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1D2BD"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CƠ SỞ ĐÀO TẠO PHƯƠNG TIỆN BAY KHÔNG NGƯỜI LÁI</w:t>
      </w:r>
    </w:p>
    <w:p w14:paraId="6A8E8748"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MS Mincho" w:eastAsia="MS Mincho" w:hAnsi="MS Mincho" w:cs="MS Mincho" w:hint="eastAsia"/>
        </w:rPr>
        <w:t>━━━━━━━━━━━━━━━━━━━━━━━</w:t>
      </w:r>
    </w:p>
    <w:p w14:paraId="78E8C146" w14:textId="77777777" w:rsidR="00356E0E" w:rsidRPr="0034503B" w:rsidRDefault="00356E0E" w:rsidP="0034503B">
      <w:pPr>
        <w:spacing w:before="120" w:after="120" w:line="312" w:lineRule="auto"/>
        <w:rPr>
          <w:rFonts w:ascii="Times New Roman" w:hAnsi="Times New Roman" w:cs="Times New Roman"/>
        </w:rPr>
      </w:pPr>
    </w:p>
    <w:p w14:paraId="144B9EC2" w14:textId="77777777" w:rsidR="00356E0E" w:rsidRPr="0034503B" w:rsidRDefault="00356E0E" w:rsidP="0034503B">
      <w:pPr>
        <w:spacing w:before="120" w:after="120" w:line="312" w:lineRule="auto"/>
        <w:rPr>
          <w:rFonts w:ascii="Times New Roman" w:hAnsi="Times New Roman" w:cs="Times New Roman"/>
        </w:rPr>
      </w:pPr>
    </w:p>
    <w:p w14:paraId="34162390" w14:textId="77777777" w:rsidR="00356E0E" w:rsidRPr="0034503B" w:rsidRDefault="00356E0E" w:rsidP="0034503B">
      <w:pPr>
        <w:spacing w:before="120" w:after="120" w:line="312" w:lineRule="auto"/>
        <w:rPr>
          <w:rFonts w:ascii="Times New Roman" w:hAnsi="Times New Roman" w:cs="Times New Roman"/>
        </w:rPr>
      </w:pPr>
    </w:p>
    <w:p w14:paraId="505F0FCC"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26"/>
        </w:rPr>
        <w:t>GIÁO TRÌNH ĐÀO TẠO LÝ THUYẾT &amp; THỰC HÀNH CHUYÊN NGÀNH UAV</w:t>
      </w:r>
    </w:p>
    <w:p w14:paraId="69EDDFB2"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44"/>
        </w:rPr>
        <w:t>GIÁO TRÌNH TỔNG QUÁT</w:t>
      </w:r>
      <w:r w:rsidRPr="0034503B">
        <w:rPr>
          <w:rFonts w:ascii="Times New Roman" w:hAnsi="Times New Roman" w:cs="Times New Roman"/>
          <w:b/>
          <w:sz w:val="44"/>
        </w:rPr>
        <w:br/>
        <w:t>KHAI THÁC TÀU BAY KHÔNG NGƯỜI LÁI (UAV)</w:t>
      </w:r>
    </w:p>
    <w:p w14:paraId="65ABA0A7" w14:textId="77777777" w:rsidR="00356E0E" w:rsidRPr="0034503B" w:rsidRDefault="00356E0E" w:rsidP="0034503B">
      <w:pPr>
        <w:spacing w:before="120" w:after="120" w:line="312" w:lineRule="auto"/>
        <w:rPr>
          <w:rFonts w:ascii="Times New Roman" w:hAnsi="Times New Roman" w:cs="Times New Roman"/>
        </w:rPr>
      </w:pPr>
    </w:p>
    <w:p w14:paraId="043F2394"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26"/>
        </w:rPr>
        <w:t>CHƯƠNG TRÌNH ĐÀO TẠO TÍCH HỢP TOÀN DIỆN</w:t>
      </w:r>
      <w:r w:rsidRPr="0034503B">
        <w:rPr>
          <w:rFonts w:ascii="Times New Roman" w:hAnsi="Times New Roman" w:cs="Times New Roman"/>
          <w:b/>
          <w:sz w:val="26"/>
        </w:rPr>
        <w:br/>
        <w:t>PHÂN HẠNG A (VLOS) &amp; PHÂN HẠNG B (BVLOS)</w:t>
      </w:r>
    </w:p>
    <w:p w14:paraId="05449061" w14:textId="77777777" w:rsidR="00356E0E" w:rsidRPr="0034503B" w:rsidRDefault="00356E0E" w:rsidP="0034503B">
      <w:pPr>
        <w:spacing w:before="120" w:after="120" w:line="312" w:lineRule="auto"/>
        <w:rPr>
          <w:rFonts w:ascii="Times New Roman" w:hAnsi="Times New Roman" w:cs="Times New Roman"/>
        </w:rPr>
      </w:pPr>
    </w:p>
    <w:p w14:paraId="326381C7" w14:textId="77777777" w:rsidR="00356E0E" w:rsidRPr="0034503B" w:rsidRDefault="00356E0E" w:rsidP="0034503B">
      <w:pPr>
        <w:spacing w:before="120" w:after="120" w:line="312" w:lineRule="auto"/>
        <w:rPr>
          <w:rFonts w:ascii="Times New Roman" w:hAnsi="Times New Roman" w:cs="Times New Roman"/>
        </w:rPr>
      </w:pPr>
    </w:p>
    <w:p w14:paraId="2E766D09" w14:textId="77777777" w:rsidR="00356E0E" w:rsidRPr="0034503B" w:rsidRDefault="00356E0E" w:rsidP="0034503B">
      <w:pPr>
        <w:spacing w:before="120" w:after="120" w:line="312" w:lineRule="auto"/>
        <w:rPr>
          <w:rFonts w:ascii="Times New Roman" w:hAnsi="Times New Roman" w:cs="Times New Roman"/>
        </w:rPr>
      </w:pPr>
    </w:p>
    <w:p w14:paraId="1041BF86" w14:textId="77777777" w:rsidR="00356E0E" w:rsidRPr="0034503B" w:rsidRDefault="00356E0E" w:rsidP="0034503B">
      <w:pPr>
        <w:spacing w:before="120" w:after="120" w:line="312" w:lineRule="auto"/>
        <w:rPr>
          <w:rFonts w:ascii="Times New Roman" w:hAnsi="Times New Roman" w:cs="Times New Roman"/>
        </w:rPr>
      </w:pPr>
    </w:p>
    <w:p w14:paraId="455D3592"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i/>
          <w:sz w:val="21"/>
        </w:rPr>
        <w:t>Căn cứ xây dựng khung chương trình đào tạo chuẩn:</w:t>
      </w:r>
      <w:r w:rsidRPr="0034503B">
        <w:rPr>
          <w:rFonts w:ascii="Times New Roman" w:hAnsi="Times New Roman" w:cs="Times New Roman"/>
          <w:i/>
          <w:sz w:val="21"/>
        </w:rPr>
        <w:br/>
        <w:t>• Luật Phòng không nhân dân số 49/2024/QH15</w:t>
      </w:r>
      <w:r w:rsidRPr="0034503B">
        <w:rPr>
          <w:rFonts w:ascii="Times New Roman" w:hAnsi="Times New Roman" w:cs="Times New Roman"/>
          <w:i/>
          <w:sz w:val="21"/>
        </w:rPr>
        <w:br/>
        <w:t>• Nghị định số 288/2025/NĐ-CP của Chính phủ</w:t>
      </w:r>
      <w:r w:rsidRPr="0034503B">
        <w:rPr>
          <w:rFonts w:ascii="Times New Roman" w:hAnsi="Times New Roman" w:cs="Times New Roman"/>
          <w:i/>
          <w:sz w:val="21"/>
        </w:rPr>
        <w:br/>
        <w:t>• Thông tư số 146/2025/TT-BQP &amp; Thông tư số 39/2025/TT-BQP</w:t>
      </w:r>
      <w:r w:rsidRPr="0034503B">
        <w:rPr>
          <w:rFonts w:ascii="Times New Roman" w:hAnsi="Times New Roman" w:cs="Times New Roman"/>
          <w:i/>
          <w:sz w:val="21"/>
        </w:rPr>
        <w:br/>
        <w:t>• Quyết định số 2426/QĐ-BQP ngày 16/5/2026 của Bộ Quốc phòng</w:t>
      </w:r>
      <w:r w:rsidRPr="0034503B">
        <w:rPr>
          <w:rFonts w:ascii="Times New Roman" w:hAnsi="Times New Roman" w:cs="Times New Roman"/>
          <w:i/>
          <w:sz w:val="21"/>
        </w:rPr>
        <w:br/>
        <w:t>• Tiêu chuẩn quốc tế ICAO Doc 10019 &amp; Phương pháp đánh giá rủi ro SORA (JARUS)</w:t>
      </w:r>
    </w:p>
    <w:p w14:paraId="23DCFD3B" w14:textId="77777777" w:rsidR="00356E0E" w:rsidRPr="0034503B" w:rsidRDefault="00356E0E" w:rsidP="0034503B">
      <w:pPr>
        <w:spacing w:before="120" w:after="120" w:line="312" w:lineRule="auto"/>
        <w:rPr>
          <w:rFonts w:ascii="Times New Roman" w:hAnsi="Times New Roman" w:cs="Times New Roman"/>
        </w:rPr>
      </w:pPr>
    </w:p>
    <w:p w14:paraId="6FEB7614" w14:textId="77777777" w:rsidR="00356E0E" w:rsidRPr="0034503B" w:rsidRDefault="00356E0E" w:rsidP="0034503B">
      <w:pPr>
        <w:spacing w:before="120" w:after="120" w:line="312" w:lineRule="auto"/>
        <w:rPr>
          <w:rFonts w:ascii="Times New Roman" w:hAnsi="Times New Roman" w:cs="Times New Roman"/>
        </w:rPr>
      </w:pPr>
    </w:p>
    <w:p w14:paraId="371DDF91" w14:textId="77777777" w:rsidR="00356E0E" w:rsidRPr="0034503B" w:rsidRDefault="00356E0E" w:rsidP="0034503B">
      <w:pPr>
        <w:spacing w:before="120" w:after="120" w:line="312" w:lineRule="auto"/>
        <w:rPr>
          <w:rFonts w:ascii="Times New Roman" w:hAnsi="Times New Roman" w:cs="Times New Roman"/>
        </w:rPr>
      </w:pPr>
    </w:p>
    <w:p w14:paraId="101692B9" w14:textId="77777777" w:rsidR="00356E0E" w:rsidRPr="0034503B" w:rsidRDefault="00000000" w:rsidP="007C6101">
      <w:pPr>
        <w:spacing w:before="2040" w:after="120" w:line="312" w:lineRule="auto"/>
        <w:jc w:val="center"/>
        <w:rPr>
          <w:rFonts w:ascii="Times New Roman" w:hAnsi="Times New Roman" w:cs="Times New Roman"/>
        </w:rPr>
      </w:pPr>
      <w:r w:rsidRPr="0034503B">
        <w:rPr>
          <w:rFonts w:ascii="Times New Roman" w:hAnsi="Times New Roman" w:cs="Times New Roman"/>
          <w:b/>
        </w:rPr>
        <w:t>TÀI LIỆU LƯU HÀNH NỘI BỘ — NĂM 2026</w:t>
      </w:r>
    </w:p>
    <w:p w14:paraId="4D077CE7"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334F7E83" w14:textId="77777777" w:rsidR="00356E0E" w:rsidRPr="0034503B" w:rsidRDefault="00000000" w:rsidP="0034503B">
      <w:pPr>
        <w:pStyle w:val="Heading1"/>
      </w:pPr>
      <w:bookmarkStart w:id="0" w:name="_Toc238458818"/>
      <w:r w:rsidRPr="0034503B">
        <w:lastRenderedPageBreak/>
        <w:t>LỜI NÓI ĐẦU &amp; TỔNG QUAN CHƯƠNG TRÌNH ĐÀO TẠO</w:t>
      </w:r>
      <w:bookmarkEnd w:id="0"/>
    </w:p>
    <w:p w14:paraId="0BB54434"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t xml:space="preserve">Nhằm đáp ứng yêu cầu chuẩn hóa nguồn nhân lực vận hành phương tiện bay không người lái (UAV/drone) phục vụ mục đích dân dụng, công nghiệp, an ninh và quốc phòng theo các quy định mới nhất của Nhà nước, Bộ Quốc phòng và Tiêu chuẩn Hàng không Quốc tế, bộ </w:t>
      </w:r>
      <w:r w:rsidRPr="0034503B">
        <w:rPr>
          <w:rFonts w:ascii="Times New Roman" w:hAnsi="Times New Roman" w:cs="Times New Roman"/>
          <w:b/>
        </w:rPr>
        <w:t>GIÁO TRÌNH TỔNG QUÁT KHAI THÁC TÀU BAY KHÔNG NGƯỜI LÁI (UAV)</w:t>
      </w:r>
      <w:r w:rsidRPr="0034503B">
        <w:rPr>
          <w:rFonts w:ascii="Times New Roman" w:hAnsi="Times New Roman" w:cs="Times New Roman"/>
        </w:rPr>
        <w:t xml:space="preserve"> này được biên soạn trên cơ sở tích hợp toàn bộ các học phần kiến thức và kỹ năng từ cơ bản đến nâng cao thuộc hai phân hạng đào tạo chuẩn quốc gia:</w:t>
      </w:r>
    </w:p>
    <w:p w14:paraId="440645D9" w14:textId="77777777" w:rsidR="00356E0E" w:rsidRPr="0034503B" w:rsidRDefault="00000000" w:rsidP="0034503B">
      <w:pPr>
        <w:pStyle w:val="ListBullet"/>
        <w:spacing w:before="120" w:after="120" w:line="312" w:lineRule="auto"/>
        <w:rPr>
          <w:rFonts w:ascii="Times New Roman" w:hAnsi="Times New Roman" w:cs="Times New Roman"/>
        </w:rPr>
      </w:pPr>
      <w:r>
        <w:rPr>
          <w:rFonts w:ascii="Times New Roman" w:hAnsi="Times New Roman"/>
          <w:b/>
        </w:rPr>
        <w:t xml:space="preserve">Chương trình đào tạo Hạng A — VLOS (Visual Line of Sight): </w:t>
      </w:r>
      <w:r>
        <w:rPr>
          <w:rFonts w:ascii="Times New Roman" w:hAnsi="Times New Roman"/>
        </w:rPr>
        <w:t>Đào tạo phi công vận hành tàu bay trong tầm nhìn trực quan bằng mắt thường, bao gồm 03 học phần lý thuyết trọng tâm (Pháp luật &amp; Quản lý vùng trời, Khí động học &amp; Hệ thống UAV, Quy trình vận hành an toàn &amp; Xử trí bất trắc) và 03 học phần thực hành (Thực hành bay mô phỏng, Kỹ năng điều khiển cơ bản trong VLOS, Thực hành nhiệm vụ nâng cao trong VLOS).</w:t>
      </w:r>
    </w:p>
    <w:p w14:paraId="3FB27032" w14:textId="77777777" w:rsidR="00356E0E" w:rsidRPr="0034503B" w:rsidRDefault="00000000" w:rsidP="0034503B">
      <w:pPr>
        <w:pStyle w:val="ListBullet"/>
        <w:spacing w:before="120" w:after="120" w:line="312" w:lineRule="auto"/>
        <w:rPr>
          <w:rFonts w:ascii="Times New Roman" w:hAnsi="Times New Roman" w:cs="Times New Roman"/>
        </w:rPr>
      </w:pPr>
      <w:r>
        <w:rPr>
          <w:rFonts w:ascii="Times New Roman" w:hAnsi="Times New Roman"/>
          <w:b/>
        </w:rPr>
        <w:t xml:space="preserve">Chương trình đào tạo Hạng B — BVLOS (Beyond Visual Line of Sight): </w:t>
      </w:r>
      <w:r>
        <w:rPr>
          <w:rFonts w:ascii="Times New Roman" w:hAnsi="Times New Roman"/>
        </w:rPr>
        <w:t>Đào tạo phi công vận hành tàu bay ngoài tầm nhìn trực quan bằng thiết bị, bao gồm 02 học phần lý thuyết nâng cao (Kiến thức C2 link/DAA/Tải trọng đường dài, Quy trình lập kế hoạch bay tự động &amp; SORA 5x5) và 02 học phần thực hành (Kỹ năng điều khiển BVLOS &amp; Bay đêm, Công tác bảo dưỡng UAV &amp; Khai thác hộp đen).</w:t>
      </w:r>
    </w:p>
    <w:p w14:paraId="3B870A40"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t>Khung kiến thức trong giáo trình được cập nhật đồng bộ với Luật Phòng không nhân dân số 49/2024/QH15, Nghị định số 288/2025/NĐ-CP, Thông tư số 146/2025/TT-BQP, Thông tư số 39/2025/TT-BQP và Quyết định số 2426/QĐ-BQP ngày 16/5/2026 của Bộ Quốc phòng quy định quy trình kiểm tra, sát hạch cấp Giấy phép điều khiển phương tiện bay.</w:t>
      </w:r>
    </w:p>
    <w:p w14:paraId="46A11C28" w14:textId="77777777" w:rsidR="00356E0E" w:rsidRPr="0034503B" w:rsidRDefault="00000000" w:rsidP="0034503B">
      <w:pPr>
        <w:pStyle w:val="Heading2"/>
      </w:pPr>
      <w:bookmarkStart w:id="1" w:name="_Toc238458819"/>
      <w:r w:rsidRPr="0034503B">
        <w:t>Khung cấu trúc các học phần trong giáo trình</w:t>
      </w:r>
      <w:bookmarkEnd w:id="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01"/>
        <w:gridCol w:w="3456"/>
        <w:gridCol w:w="2321"/>
      </w:tblGrid>
      <w:tr w:rsidR="00356E0E" w:rsidRPr="0034503B" w14:paraId="137724FB" w14:textId="77777777" w:rsidTr="00A17A8E">
        <w:trPr>
          <w:jc w:val="center"/>
        </w:trPr>
        <w:tc>
          <w:tcPr>
            <w:tcW w:w="1809" w:type="dxa"/>
          </w:tcPr>
          <w:p w14:paraId="2DC1FB61" w14:textId="77777777" w:rsidR="00B456DC" w:rsidRDefault="00000000">
            <w:pPr>
              <w:jc w:val="center"/>
            </w:pPr>
            <w:r>
              <w:rPr>
                <w:rFonts w:ascii="Times New Roman" w:hAnsi="Times New Roman"/>
                <w:b/>
                <w:sz w:val="20"/>
              </w:rPr>
              <w:t>Phân hạng</w:t>
            </w:r>
          </w:p>
        </w:tc>
        <w:tc>
          <w:tcPr>
            <w:tcW w:w="1701" w:type="dxa"/>
          </w:tcPr>
          <w:p w14:paraId="05D591B5" w14:textId="77777777" w:rsidR="00B456DC" w:rsidRDefault="00000000">
            <w:pPr>
              <w:jc w:val="center"/>
            </w:pPr>
            <w:r>
              <w:rPr>
                <w:rFonts w:ascii="Times New Roman" w:hAnsi="Times New Roman"/>
                <w:b/>
                <w:sz w:val="20"/>
              </w:rPr>
              <w:t>Học phần</w:t>
            </w:r>
          </w:p>
        </w:tc>
        <w:tc>
          <w:tcPr>
            <w:tcW w:w="3456" w:type="dxa"/>
          </w:tcPr>
          <w:p w14:paraId="6D437B95" w14:textId="77777777" w:rsidR="00B456DC" w:rsidRDefault="00000000">
            <w:pPr>
              <w:jc w:val="center"/>
            </w:pPr>
            <w:r>
              <w:rPr>
                <w:rFonts w:ascii="Times New Roman" w:hAnsi="Times New Roman"/>
                <w:b/>
                <w:sz w:val="20"/>
              </w:rPr>
              <w:t>Tên học phần đào tạo</w:t>
            </w:r>
          </w:p>
        </w:tc>
        <w:tc>
          <w:tcPr>
            <w:tcW w:w="2321" w:type="dxa"/>
          </w:tcPr>
          <w:p w14:paraId="50E8F11F" w14:textId="77777777" w:rsidR="00B456DC" w:rsidRDefault="00000000">
            <w:pPr>
              <w:jc w:val="center"/>
            </w:pPr>
            <w:r>
              <w:rPr>
                <w:rFonts w:ascii="Times New Roman" w:hAnsi="Times New Roman"/>
                <w:b/>
                <w:sz w:val="20"/>
              </w:rPr>
              <w:t>Khối lượng / Tín chỉ</w:t>
            </w:r>
          </w:p>
        </w:tc>
      </w:tr>
      <w:tr w:rsidR="00356E0E" w:rsidRPr="0034503B" w14:paraId="07C00604" w14:textId="77777777" w:rsidTr="00A17A8E">
        <w:trPr>
          <w:jc w:val="center"/>
        </w:trPr>
        <w:tc>
          <w:tcPr>
            <w:tcW w:w="1809" w:type="dxa"/>
          </w:tcPr>
          <w:p w14:paraId="5CD2682E" w14:textId="77777777" w:rsidR="00B456DC" w:rsidRDefault="00000000">
            <w:pPr>
              <w:jc w:val="center"/>
            </w:pPr>
            <w:r>
              <w:rPr>
                <w:rFonts w:ascii="Times New Roman" w:hAnsi="Times New Roman"/>
                <w:sz w:val="20"/>
              </w:rPr>
              <w:t>Hạng A — VLOS</w:t>
            </w:r>
          </w:p>
        </w:tc>
        <w:tc>
          <w:tcPr>
            <w:tcW w:w="1701" w:type="dxa"/>
          </w:tcPr>
          <w:p w14:paraId="0EF392FE" w14:textId="77777777" w:rsidR="00B456DC" w:rsidRDefault="00000000">
            <w:pPr>
              <w:jc w:val="center"/>
            </w:pPr>
            <w:r>
              <w:rPr>
                <w:rFonts w:ascii="Times New Roman" w:hAnsi="Times New Roman"/>
                <w:sz w:val="20"/>
              </w:rPr>
              <w:t>Học phần 1</w:t>
            </w:r>
          </w:p>
        </w:tc>
        <w:tc>
          <w:tcPr>
            <w:tcW w:w="3456" w:type="dxa"/>
          </w:tcPr>
          <w:p w14:paraId="315ACB6D" w14:textId="77777777" w:rsidR="00B456DC" w:rsidRDefault="00000000">
            <w:r>
              <w:rPr>
                <w:rFonts w:ascii="Times New Roman" w:hAnsi="Times New Roman"/>
                <w:sz w:val="20"/>
              </w:rPr>
              <w:t>Cơ sở pháp lý, khí tượng và quản lý vùng trời trong khai thác UAV</w:t>
            </w:r>
          </w:p>
        </w:tc>
        <w:tc>
          <w:tcPr>
            <w:tcW w:w="2321" w:type="dxa"/>
          </w:tcPr>
          <w:p w14:paraId="033AF46F" w14:textId="77777777" w:rsidR="00B456DC" w:rsidRDefault="00000000">
            <w:pPr>
              <w:jc w:val="center"/>
            </w:pPr>
            <w:r>
              <w:rPr>
                <w:rFonts w:ascii="Times New Roman" w:hAnsi="Times New Roman"/>
                <w:sz w:val="20"/>
              </w:rPr>
              <w:t>3 Tín chỉ (Lý thuyết)</w:t>
            </w:r>
          </w:p>
        </w:tc>
      </w:tr>
      <w:tr w:rsidR="00356E0E" w:rsidRPr="0034503B" w14:paraId="5E0203F2" w14:textId="77777777" w:rsidTr="00A17A8E">
        <w:trPr>
          <w:jc w:val="center"/>
        </w:trPr>
        <w:tc>
          <w:tcPr>
            <w:tcW w:w="1809" w:type="dxa"/>
          </w:tcPr>
          <w:p w14:paraId="6CB38A10" w14:textId="77777777" w:rsidR="00B456DC" w:rsidRDefault="00000000">
            <w:pPr>
              <w:jc w:val="center"/>
            </w:pPr>
            <w:r>
              <w:rPr>
                <w:rFonts w:ascii="Times New Roman" w:hAnsi="Times New Roman"/>
                <w:sz w:val="20"/>
              </w:rPr>
              <w:t>Hạng A — VLOS</w:t>
            </w:r>
          </w:p>
        </w:tc>
        <w:tc>
          <w:tcPr>
            <w:tcW w:w="1701" w:type="dxa"/>
          </w:tcPr>
          <w:p w14:paraId="3EC48B01" w14:textId="77777777" w:rsidR="00B456DC" w:rsidRDefault="00000000">
            <w:pPr>
              <w:jc w:val="center"/>
            </w:pPr>
            <w:r>
              <w:rPr>
                <w:rFonts w:ascii="Times New Roman" w:hAnsi="Times New Roman"/>
                <w:sz w:val="20"/>
              </w:rPr>
              <w:t>Học phần 2</w:t>
            </w:r>
          </w:p>
        </w:tc>
        <w:tc>
          <w:tcPr>
            <w:tcW w:w="3456" w:type="dxa"/>
          </w:tcPr>
          <w:p w14:paraId="15157205" w14:textId="77777777" w:rsidR="00B456DC" w:rsidRDefault="00000000">
            <w:r>
              <w:rPr>
                <w:rFonts w:ascii="Times New Roman" w:hAnsi="Times New Roman"/>
                <w:sz w:val="20"/>
              </w:rPr>
              <w:t>Kiến thức cơ bản về UAV (Khí động học, Hệ thống &amp; Thiết bị đồng bộ)</w:t>
            </w:r>
          </w:p>
        </w:tc>
        <w:tc>
          <w:tcPr>
            <w:tcW w:w="2321" w:type="dxa"/>
          </w:tcPr>
          <w:p w14:paraId="72C3D652" w14:textId="77777777" w:rsidR="00B456DC" w:rsidRDefault="00000000">
            <w:pPr>
              <w:jc w:val="center"/>
            </w:pPr>
            <w:r>
              <w:rPr>
                <w:rFonts w:ascii="Times New Roman" w:hAnsi="Times New Roman"/>
                <w:sz w:val="20"/>
              </w:rPr>
              <w:t>3 Tín chỉ (Lý thuyết)</w:t>
            </w:r>
          </w:p>
        </w:tc>
      </w:tr>
      <w:tr w:rsidR="00356E0E" w:rsidRPr="0034503B" w14:paraId="10CE9DBA" w14:textId="77777777" w:rsidTr="00A17A8E">
        <w:trPr>
          <w:jc w:val="center"/>
        </w:trPr>
        <w:tc>
          <w:tcPr>
            <w:tcW w:w="1809" w:type="dxa"/>
          </w:tcPr>
          <w:p w14:paraId="0E5E3402" w14:textId="77777777" w:rsidR="00B456DC" w:rsidRDefault="00000000">
            <w:pPr>
              <w:jc w:val="center"/>
            </w:pPr>
            <w:r>
              <w:rPr>
                <w:rFonts w:ascii="Times New Roman" w:hAnsi="Times New Roman"/>
                <w:sz w:val="20"/>
              </w:rPr>
              <w:t>Hạng A — VLOS</w:t>
            </w:r>
          </w:p>
        </w:tc>
        <w:tc>
          <w:tcPr>
            <w:tcW w:w="1701" w:type="dxa"/>
          </w:tcPr>
          <w:p w14:paraId="4EFDE314" w14:textId="77777777" w:rsidR="00B456DC" w:rsidRDefault="00000000">
            <w:pPr>
              <w:jc w:val="center"/>
            </w:pPr>
            <w:r>
              <w:rPr>
                <w:rFonts w:ascii="Times New Roman" w:hAnsi="Times New Roman"/>
                <w:sz w:val="20"/>
              </w:rPr>
              <w:t>Học phần 3</w:t>
            </w:r>
          </w:p>
        </w:tc>
        <w:tc>
          <w:tcPr>
            <w:tcW w:w="3456" w:type="dxa"/>
          </w:tcPr>
          <w:p w14:paraId="7CFD5280" w14:textId="77777777" w:rsidR="00B456DC" w:rsidRDefault="00000000">
            <w:r>
              <w:rPr>
                <w:rFonts w:ascii="Times New Roman" w:hAnsi="Times New Roman"/>
                <w:sz w:val="20"/>
              </w:rPr>
              <w:t>Quy trình vận hành UAV và xử trí bất trắc (An toàn &amp; Quản lý rủi ro)</w:t>
            </w:r>
          </w:p>
        </w:tc>
        <w:tc>
          <w:tcPr>
            <w:tcW w:w="2321" w:type="dxa"/>
          </w:tcPr>
          <w:p w14:paraId="1D52E958" w14:textId="77777777" w:rsidR="00B456DC" w:rsidRDefault="00000000">
            <w:pPr>
              <w:jc w:val="center"/>
            </w:pPr>
            <w:r>
              <w:rPr>
                <w:rFonts w:ascii="Times New Roman" w:hAnsi="Times New Roman"/>
                <w:sz w:val="20"/>
              </w:rPr>
              <w:t>3 Tín chỉ (Lý thuyết)</w:t>
            </w:r>
          </w:p>
        </w:tc>
      </w:tr>
      <w:tr w:rsidR="00356E0E" w:rsidRPr="0034503B" w14:paraId="19B2380D" w14:textId="77777777" w:rsidTr="00A17A8E">
        <w:trPr>
          <w:jc w:val="center"/>
        </w:trPr>
        <w:tc>
          <w:tcPr>
            <w:tcW w:w="1809" w:type="dxa"/>
          </w:tcPr>
          <w:p w14:paraId="6185AA5B" w14:textId="77777777" w:rsidR="00B456DC" w:rsidRDefault="00000000">
            <w:pPr>
              <w:jc w:val="center"/>
            </w:pPr>
            <w:r>
              <w:rPr>
                <w:rFonts w:ascii="Times New Roman" w:hAnsi="Times New Roman"/>
                <w:sz w:val="20"/>
              </w:rPr>
              <w:t>Hạng A — VLOS</w:t>
            </w:r>
          </w:p>
        </w:tc>
        <w:tc>
          <w:tcPr>
            <w:tcW w:w="1701" w:type="dxa"/>
          </w:tcPr>
          <w:p w14:paraId="5FE55154" w14:textId="77777777" w:rsidR="00B456DC" w:rsidRDefault="00000000">
            <w:pPr>
              <w:jc w:val="center"/>
            </w:pPr>
            <w:r>
              <w:rPr>
                <w:rFonts w:ascii="Times New Roman" w:hAnsi="Times New Roman"/>
                <w:sz w:val="20"/>
              </w:rPr>
              <w:t>Thực hành 1</w:t>
            </w:r>
          </w:p>
        </w:tc>
        <w:tc>
          <w:tcPr>
            <w:tcW w:w="3456" w:type="dxa"/>
          </w:tcPr>
          <w:p w14:paraId="7B6DEF69" w14:textId="77777777" w:rsidR="00B456DC" w:rsidRDefault="00000000">
            <w:r>
              <w:rPr>
                <w:rFonts w:ascii="Times New Roman" w:hAnsi="Times New Roman"/>
                <w:sz w:val="20"/>
              </w:rPr>
              <w:t>Thực hành bay mô phỏng (Giả lập phản xạ tay lái Mode 2, định hướng đầu máy)</w:t>
            </w:r>
          </w:p>
        </w:tc>
        <w:tc>
          <w:tcPr>
            <w:tcW w:w="2321" w:type="dxa"/>
          </w:tcPr>
          <w:p w14:paraId="43867E90" w14:textId="77777777" w:rsidR="00B456DC" w:rsidRDefault="00000000">
            <w:pPr>
              <w:jc w:val="center"/>
            </w:pPr>
            <w:r>
              <w:rPr>
                <w:rFonts w:ascii="Times New Roman" w:hAnsi="Times New Roman"/>
                <w:sz w:val="20"/>
              </w:rPr>
              <w:t>10 giờ (Thực hành)</w:t>
            </w:r>
          </w:p>
        </w:tc>
      </w:tr>
      <w:tr w:rsidR="00356E0E" w:rsidRPr="0034503B" w14:paraId="13EA783F" w14:textId="77777777" w:rsidTr="00A17A8E">
        <w:trPr>
          <w:jc w:val="center"/>
        </w:trPr>
        <w:tc>
          <w:tcPr>
            <w:tcW w:w="1809" w:type="dxa"/>
          </w:tcPr>
          <w:p w14:paraId="651D071D" w14:textId="77777777" w:rsidR="00B456DC" w:rsidRDefault="00000000">
            <w:pPr>
              <w:jc w:val="center"/>
            </w:pPr>
            <w:r>
              <w:rPr>
                <w:rFonts w:ascii="Times New Roman" w:hAnsi="Times New Roman"/>
                <w:sz w:val="20"/>
              </w:rPr>
              <w:t>Hạng A — VLOS</w:t>
            </w:r>
          </w:p>
        </w:tc>
        <w:tc>
          <w:tcPr>
            <w:tcW w:w="1701" w:type="dxa"/>
          </w:tcPr>
          <w:p w14:paraId="25A6CCD0" w14:textId="77777777" w:rsidR="00B456DC" w:rsidRDefault="00000000">
            <w:pPr>
              <w:jc w:val="center"/>
            </w:pPr>
            <w:r>
              <w:rPr>
                <w:rFonts w:ascii="Times New Roman" w:hAnsi="Times New Roman"/>
                <w:sz w:val="20"/>
              </w:rPr>
              <w:t>Thực hành 2</w:t>
            </w:r>
          </w:p>
        </w:tc>
        <w:tc>
          <w:tcPr>
            <w:tcW w:w="3456" w:type="dxa"/>
          </w:tcPr>
          <w:p w14:paraId="0B0C02E9" w14:textId="77777777" w:rsidR="00B456DC" w:rsidRDefault="00000000">
            <w:r>
              <w:rPr>
                <w:rFonts w:ascii="Times New Roman" w:hAnsi="Times New Roman"/>
                <w:sz w:val="20"/>
              </w:rPr>
              <w:t>Kỹ năng điều khiển cơ bản trong VLOS (Cất hạ cánh sa hình, Hovering 4 hướng, Bay số 8)</w:t>
            </w:r>
          </w:p>
        </w:tc>
        <w:tc>
          <w:tcPr>
            <w:tcW w:w="2321" w:type="dxa"/>
          </w:tcPr>
          <w:p w14:paraId="66D852B9" w14:textId="77777777" w:rsidR="00B456DC" w:rsidRDefault="00000000">
            <w:pPr>
              <w:jc w:val="center"/>
            </w:pPr>
            <w:r>
              <w:rPr>
                <w:rFonts w:ascii="Times New Roman" w:hAnsi="Times New Roman"/>
                <w:sz w:val="20"/>
              </w:rPr>
              <w:t>32 giờ (Thực hành)</w:t>
            </w:r>
          </w:p>
        </w:tc>
      </w:tr>
      <w:tr w:rsidR="00356E0E" w:rsidRPr="0034503B" w14:paraId="5CD1C827" w14:textId="77777777" w:rsidTr="00A17A8E">
        <w:trPr>
          <w:jc w:val="center"/>
        </w:trPr>
        <w:tc>
          <w:tcPr>
            <w:tcW w:w="1809" w:type="dxa"/>
          </w:tcPr>
          <w:p w14:paraId="2513D817" w14:textId="77777777" w:rsidR="00B456DC" w:rsidRDefault="00000000">
            <w:pPr>
              <w:jc w:val="center"/>
            </w:pPr>
            <w:r>
              <w:rPr>
                <w:rFonts w:ascii="Times New Roman" w:hAnsi="Times New Roman"/>
                <w:sz w:val="20"/>
              </w:rPr>
              <w:t>Hạng A — VLOS</w:t>
            </w:r>
          </w:p>
        </w:tc>
        <w:tc>
          <w:tcPr>
            <w:tcW w:w="1701" w:type="dxa"/>
          </w:tcPr>
          <w:p w14:paraId="05559D9C" w14:textId="77777777" w:rsidR="00B456DC" w:rsidRDefault="00000000">
            <w:pPr>
              <w:jc w:val="center"/>
            </w:pPr>
            <w:r>
              <w:rPr>
                <w:rFonts w:ascii="Times New Roman" w:hAnsi="Times New Roman"/>
                <w:sz w:val="20"/>
              </w:rPr>
              <w:t>Thực hành 3</w:t>
            </w:r>
          </w:p>
        </w:tc>
        <w:tc>
          <w:tcPr>
            <w:tcW w:w="3456" w:type="dxa"/>
          </w:tcPr>
          <w:p w14:paraId="408C2670" w14:textId="77777777" w:rsidR="00B456DC" w:rsidRDefault="00000000">
            <w:r>
              <w:rPr>
                <w:rFonts w:ascii="Times New Roman" w:hAnsi="Times New Roman"/>
                <w:sz w:val="20"/>
              </w:rPr>
              <w:t>Thực hành nhiệm vụ nâng cao trong VLOS (Bay phối hợp tổ bay, Gimbal/ATTI, Khẩn nguy E1/E2)</w:t>
            </w:r>
          </w:p>
        </w:tc>
        <w:tc>
          <w:tcPr>
            <w:tcW w:w="2321" w:type="dxa"/>
          </w:tcPr>
          <w:p w14:paraId="5BAB7C70" w14:textId="77777777" w:rsidR="00B456DC" w:rsidRDefault="00000000">
            <w:pPr>
              <w:jc w:val="center"/>
            </w:pPr>
            <w:r>
              <w:rPr>
                <w:rFonts w:ascii="Times New Roman" w:hAnsi="Times New Roman"/>
                <w:sz w:val="20"/>
              </w:rPr>
              <w:t>36 giờ (Thực hành)</w:t>
            </w:r>
          </w:p>
        </w:tc>
      </w:tr>
      <w:tr w:rsidR="00356E0E" w:rsidRPr="0034503B" w14:paraId="554B77E1" w14:textId="77777777" w:rsidTr="00A17A8E">
        <w:trPr>
          <w:jc w:val="center"/>
        </w:trPr>
        <w:tc>
          <w:tcPr>
            <w:tcW w:w="1809" w:type="dxa"/>
          </w:tcPr>
          <w:p w14:paraId="76F8567B" w14:textId="77777777" w:rsidR="00B456DC" w:rsidRDefault="00000000">
            <w:pPr>
              <w:jc w:val="center"/>
            </w:pPr>
            <w:r>
              <w:rPr>
                <w:rFonts w:ascii="Times New Roman" w:hAnsi="Times New Roman"/>
                <w:sz w:val="20"/>
              </w:rPr>
              <w:t>Hạng B — BVLOS</w:t>
            </w:r>
          </w:p>
        </w:tc>
        <w:tc>
          <w:tcPr>
            <w:tcW w:w="1701" w:type="dxa"/>
          </w:tcPr>
          <w:p w14:paraId="301AB67A" w14:textId="77777777" w:rsidR="00B456DC" w:rsidRDefault="00000000">
            <w:pPr>
              <w:jc w:val="center"/>
            </w:pPr>
            <w:r>
              <w:rPr>
                <w:rFonts w:ascii="Times New Roman" w:hAnsi="Times New Roman"/>
                <w:sz w:val="20"/>
              </w:rPr>
              <w:t>Học phần 1</w:t>
            </w:r>
          </w:p>
        </w:tc>
        <w:tc>
          <w:tcPr>
            <w:tcW w:w="3456" w:type="dxa"/>
          </w:tcPr>
          <w:p w14:paraId="0BD741A9" w14:textId="77777777" w:rsidR="00B456DC" w:rsidRDefault="00000000">
            <w:r>
              <w:rPr>
                <w:rFonts w:ascii="Times New Roman" w:hAnsi="Times New Roman"/>
                <w:sz w:val="20"/>
              </w:rPr>
              <w:t>Kiến thức UAV trong BVLOS (Pháp lý, C2 link, Tải trọng &amp; Động lực)</w:t>
            </w:r>
          </w:p>
        </w:tc>
        <w:tc>
          <w:tcPr>
            <w:tcW w:w="2321" w:type="dxa"/>
          </w:tcPr>
          <w:p w14:paraId="5BFEB3FA" w14:textId="77777777" w:rsidR="00B456DC" w:rsidRDefault="00000000">
            <w:pPr>
              <w:jc w:val="center"/>
            </w:pPr>
            <w:r>
              <w:rPr>
                <w:rFonts w:ascii="Times New Roman" w:hAnsi="Times New Roman"/>
                <w:sz w:val="20"/>
              </w:rPr>
              <w:t>3 Tín chỉ (Lý thuyết)</w:t>
            </w:r>
          </w:p>
        </w:tc>
      </w:tr>
      <w:tr w:rsidR="00356E0E" w:rsidRPr="0034503B" w14:paraId="421E9A3B" w14:textId="77777777" w:rsidTr="00A17A8E">
        <w:trPr>
          <w:jc w:val="center"/>
        </w:trPr>
        <w:tc>
          <w:tcPr>
            <w:tcW w:w="1809" w:type="dxa"/>
          </w:tcPr>
          <w:p w14:paraId="4B42C875" w14:textId="77777777" w:rsidR="00B456DC" w:rsidRDefault="00000000">
            <w:pPr>
              <w:jc w:val="center"/>
            </w:pPr>
            <w:r>
              <w:rPr>
                <w:rFonts w:ascii="Times New Roman" w:hAnsi="Times New Roman"/>
                <w:sz w:val="20"/>
              </w:rPr>
              <w:lastRenderedPageBreak/>
              <w:t>Hạng B — BVLOS</w:t>
            </w:r>
          </w:p>
        </w:tc>
        <w:tc>
          <w:tcPr>
            <w:tcW w:w="1701" w:type="dxa"/>
          </w:tcPr>
          <w:p w14:paraId="5C11028D" w14:textId="77777777" w:rsidR="00B456DC" w:rsidRDefault="00000000">
            <w:pPr>
              <w:jc w:val="center"/>
            </w:pPr>
            <w:r>
              <w:rPr>
                <w:rFonts w:ascii="Times New Roman" w:hAnsi="Times New Roman"/>
                <w:sz w:val="20"/>
              </w:rPr>
              <w:t>Học phần 2</w:t>
            </w:r>
          </w:p>
        </w:tc>
        <w:tc>
          <w:tcPr>
            <w:tcW w:w="3456" w:type="dxa"/>
          </w:tcPr>
          <w:p w14:paraId="139BB118" w14:textId="77777777" w:rsidR="00B456DC" w:rsidRDefault="00000000">
            <w:r>
              <w:rPr>
                <w:rFonts w:ascii="Times New Roman" w:hAnsi="Times New Roman"/>
                <w:sz w:val="20"/>
              </w:rPr>
              <w:t>Quy trình vận hành UAV trong BVLOS (Kế hoạch bay, SORA &amp; Khẩn nguy)</w:t>
            </w:r>
          </w:p>
        </w:tc>
        <w:tc>
          <w:tcPr>
            <w:tcW w:w="2321" w:type="dxa"/>
          </w:tcPr>
          <w:p w14:paraId="56E59F56" w14:textId="77777777" w:rsidR="00B456DC" w:rsidRDefault="00000000">
            <w:pPr>
              <w:jc w:val="center"/>
            </w:pPr>
            <w:r>
              <w:rPr>
                <w:rFonts w:ascii="Times New Roman" w:hAnsi="Times New Roman"/>
                <w:sz w:val="20"/>
              </w:rPr>
              <w:t>3 Tín chỉ (Lý thuyết)</w:t>
            </w:r>
          </w:p>
        </w:tc>
      </w:tr>
      <w:tr w:rsidR="00356E0E" w:rsidRPr="0034503B" w14:paraId="10572ACC" w14:textId="77777777" w:rsidTr="00A17A8E">
        <w:trPr>
          <w:jc w:val="center"/>
        </w:trPr>
        <w:tc>
          <w:tcPr>
            <w:tcW w:w="1809" w:type="dxa"/>
          </w:tcPr>
          <w:p w14:paraId="2B0FAA2B" w14:textId="77777777" w:rsidR="00B456DC" w:rsidRDefault="00000000">
            <w:pPr>
              <w:jc w:val="center"/>
            </w:pPr>
            <w:r>
              <w:rPr>
                <w:rFonts w:ascii="Times New Roman" w:hAnsi="Times New Roman"/>
                <w:sz w:val="20"/>
              </w:rPr>
              <w:t>Hạng B — BVLOS</w:t>
            </w:r>
          </w:p>
        </w:tc>
        <w:tc>
          <w:tcPr>
            <w:tcW w:w="1701" w:type="dxa"/>
          </w:tcPr>
          <w:p w14:paraId="12FFFA35" w14:textId="77777777" w:rsidR="00B456DC" w:rsidRDefault="00000000">
            <w:pPr>
              <w:jc w:val="center"/>
            </w:pPr>
            <w:r>
              <w:rPr>
                <w:rFonts w:ascii="Times New Roman" w:hAnsi="Times New Roman"/>
                <w:sz w:val="20"/>
              </w:rPr>
              <w:t>Thực hành 1</w:t>
            </w:r>
          </w:p>
        </w:tc>
        <w:tc>
          <w:tcPr>
            <w:tcW w:w="3456" w:type="dxa"/>
          </w:tcPr>
          <w:p w14:paraId="012E7AC8" w14:textId="77777777" w:rsidR="00B456DC" w:rsidRDefault="00000000">
            <w:r>
              <w:rPr>
                <w:rFonts w:ascii="Times New Roman" w:hAnsi="Times New Roman"/>
                <w:sz w:val="20"/>
              </w:rPr>
              <w:t>Kỹ năng điều khiển BVLOS (Lập trình GCS, Waypoint/Geofence, Telemetry/Override, Bay đêm)</w:t>
            </w:r>
          </w:p>
        </w:tc>
        <w:tc>
          <w:tcPr>
            <w:tcW w:w="2321" w:type="dxa"/>
          </w:tcPr>
          <w:p w14:paraId="6F28EE9F" w14:textId="77777777" w:rsidR="00B456DC" w:rsidRDefault="00000000">
            <w:pPr>
              <w:jc w:val="center"/>
            </w:pPr>
            <w:r>
              <w:rPr>
                <w:rFonts w:ascii="Times New Roman" w:hAnsi="Times New Roman"/>
                <w:sz w:val="20"/>
              </w:rPr>
              <w:t>76 giờ (Thực hành)</w:t>
            </w:r>
          </w:p>
        </w:tc>
      </w:tr>
      <w:tr w:rsidR="00356E0E" w:rsidRPr="0034503B" w14:paraId="72975FA8" w14:textId="77777777" w:rsidTr="00A17A8E">
        <w:trPr>
          <w:jc w:val="center"/>
        </w:trPr>
        <w:tc>
          <w:tcPr>
            <w:tcW w:w="1809" w:type="dxa"/>
          </w:tcPr>
          <w:p w14:paraId="7B119BD0" w14:textId="77777777" w:rsidR="00B456DC" w:rsidRDefault="00000000">
            <w:pPr>
              <w:jc w:val="center"/>
            </w:pPr>
            <w:r>
              <w:rPr>
                <w:rFonts w:ascii="Times New Roman" w:hAnsi="Times New Roman"/>
                <w:sz w:val="20"/>
              </w:rPr>
              <w:t>Hạng B — BVLOS</w:t>
            </w:r>
          </w:p>
        </w:tc>
        <w:tc>
          <w:tcPr>
            <w:tcW w:w="1701" w:type="dxa"/>
          </w:tcPr>
          <w:p w14:paraId="6D93743E" w14:textId="77777777" w:rsidR="00B456DC" w:rsidRDefault="00000000">
            <w:pPr>
              <w:jc w:val="center"/>
            </w:pPr>
            <w:r>
              <w:rPr>
                <w:rFonts w:ascii="Times New Roman" w:hAnsi="Times New Roman"/>
                <w:sz w:val="20"/>
              </w:rPr>
              <w:t>Thực hành 2</w:t>
            </w:r>
          </w:p>
        </w:tc>
        <w:tc>
          <w:tcPr>
            <w:tcW w:w="3456" w:type="dxa"/>
          </w:tcPr>
          <w:p w14:paraId="4CDF6E20" w14:textId="77777777" w:rsidR="00B456DC" w:rsidRDefault="00000000">
            <w:r>
              <w:rPr>
                <w:rFonts w:ascii="Times New Roman" w:hAnsi="Times New Roman"/>
                <w:sz w:val="20"/>
              </w:rPr>
              <w:t>Công tác bảo dưỡng UAV (Kiểm tra phần cứng, Hiệu chuẩn IMU/Compass, Pin LiPo, Log hộp đen)</w:t>
            </w:r>
          </w:p>
        </w:tc>
        <w:tc>
          <w:tcPr>
            <w:tcW w:w="2321" w:type="dxa"/>
          </w:tcPr>
          <w:p w14:paraId="3290A85A" w14:textId="77777777" w:rsidR="00B456DC" w:rsidRDefault="00000000">
            <w:pPr>
              <w:jc w:val="center"/>
            </w:pPr>
            <w:r>
              <w:rPr>
                <w:rFonts w:ascii="Times New Roman" w:hAnsi="Times New Roman"/>
                <w:sz w:val="20"/>
              </w:rPr>
              <w:t>16 giờ (Thực hành)</w:t>
            </w:r>
          </w:p>
        </w:tc>
      </w:tr>
    </w:tbl>
    <w:p w14:paraId="343D9D81" w14:textId="77777777" w:rsidR="00A17A8E" w:rsidRDefault="00A17A8E" w:rsidP="0034503B">
      <w:pPr>
        <w:pStyle w:val="Heading1"/>
      </w:pPr>
      <w:bookmarkStart w:id="2" w:name="_Toc238458820"/>
    </w:p>
    <w:p w14:paraId="3AD01FE0" w14:textId="77777777" w:rsidR="00A17A8E" w:rsidRDefault="00A17A8E">
      <w:pPr>
        <w:rPr>
          <w:rFonts w:ascii="Times New Roman" w:eastAsiaTheme="majorEastAsia" w:hAnsi="Times New Roman" w:cs="Times New Roman"/>
          <w:b/>
          <w:bCs/>
          <w:sz w:val="28"/>
          <w:szCs w:val="28"/>
        </w:rPr>
      </w:pPr>
      <w:r>
        <w:br w:type="page"/>
      </w:r>
    </w:p>
    <w:p w14:paraId="5D63AF30" w14:textId="77777777" w:rsidR="00356E0E" w:rsidRPr="0034503B" w:rsidRDefault="00000000" w:rsidP="0034503B">
      <w:pPr>
        <w:pStyle w:val="Heading1"/>
      </w:pPr>
      <w:r w:rsidRPr="0034503B">
        <w:lastRenderedPageBreak/>
        <w:t>MỤC LỤC TỔNG QUÁT</w:t>
      </w:r>
      <w:bookmarkEnd w:id="2"/>
    </w:p>
    <w:sdt>
      <w:sdtPr>
        <w:rPr>
          <w:rFonts w:asciiTheme="minorHAnsi" w:eastAsiaTheme="minorEastAsia" w:hAnsiTheme="minorHAnsi" w:cstheme="minorBidi"/>
          <w:b w:val="0"/>
          <w:bCs w:val="0"/>
          <w:sz w:val="22"/>
          <w:szCs w:val="22"/>
        </w:rPr>
        <w:id w:val="-1372613927"/>
        <w:docPartObj>
          <w:docPartGallery w:val="Table of Contents"/>
          <w:docPartUnique/>
        </w:docPartObj>
      </w:sdtPr>
      <w:sdtEndPr>
        <w:rPr>
          <w:noProof/>
        </w:rPr>
      </w:sdtEndPr>
      <w:sdtContent>
        <w:p w14:paraId="5444A3F8" w14:textId="77777777" w:rsidR="007C6101" w:rsidRPr="007C6101" w:rsidRDefault="007C6101">
          <w:pPr>
            <w:pStyle w:val="TOCHeading"/>
          </w:pPr>
        </w:p>
        <w:p w14:paraId="685351A2" w14:textId="77777777" w:rsidR="007C6101" w:rsidRPr="007C6101" w:rsidRDefault="007C6101">
          <w:pPr>
            <w:pStyle w:val="TOC1"/>
            <w:tabs>
              <w:tab w:val="right" w:leader="dot" w:pos="9061"/>
            </w:tabs>
            <w:rPr>
              <w:rFonts w:ascii="Times New Roman" w:hAnsi="Times New Roman" w:cs="Times New Roman"/>
              <w:noProof/>
            </w:rPr>
          </w:pPr>
          <w:r w:rsidRPr="007C6101">
            <w:rPr>
              <w:rFonts w:ascii="Times New Roman" w:hAnsi="Times New Roman" w:cs="Times New Roman"/>
            </w:rPr>
            <w:fldChar w:fldCharType="begin"/>
          </w:r>
          <w:r w:rsidRPr="007C6101">
            <w:rPr>
              <w:rFonts w:ascii="Times New Roman" w:hAnsi="Times New Roman" w:cs="Times New Roman"/>
            </w:rPr>
            <w:instrText xml:space="preserve"> TOC \o "1-3" \h \z \u </w:instrText>
          </w:r>
          <w:r w:rsidRPr="007C6101">
            <w:rPr>
              <w:rFonts w:ascii="Times New Roman" w:hAnsi="Times New Roman" w:cs="Times New Roman"/>
            </w:rPr>
            <w:fldChar w:fldCharType="separate"/>
          </w:r>
          <w:hyperlink w:anchor="_Toc238458818" w:history="1">
            <w:r w:rsidRPr="007C6101">
              <w:rPr>
                <w:rStyle w:val="Hyperlink"/>
                <w:rFonts w:ascii="Times New Roman" w:hAnsi="Times New Roman" w:cs="Times New Roman"/>
                <w:noProof/>
              </w:rPr>
              <w:t>LỜI NÓI ĐẦU &amp; TỔNG QUAN CHƯƠNG TRÌNH ĐÀO TẠO</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_Toc238458818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w:t>
            </w:r>
            <w:r w:rsidRPr="007C6101">
              <w:rPr>
                <w:rFonts w:ascii="Times New Roman" w:hAnsi="Times New Roman" w:cs="Times New Roman"/>
                <w:noProof/>
                <w:webHidden/>
              </w:rPr>
              <w:fldChar w:fldCharType="end"/>
            </w:r>
          </w:hyperlink>
        </w:p>
        <w:p w14:paraId="5F6FAD4F" w14:textId="77777777" w:rsidR="007C6101" w:rsidRPr="007C6101" w:rsidRDefault="007C6101">
          <w:pPr>
            <w:pStyle w:val="TOC2"/>
            <w:tabs>
              <w:tab w:val="right" w:leader="dot" w:pos="9061"/>
            </w:tabs>
            <w:rPr>
              <w:rFonts w:ascii="Times New Roman" w:hAnsi="Times New Roman" w:cs="Times New Roman"/>
              <w:noProof/>
            </w:rPr>
          </w:pPr>
          <w:hyperlink w:anchor="_Toc238458819" w:history="1">
            <w:r w:rsidRPr="007C6101">
              <w:rPr>
                <w:rStyle w:val="Hyperlink"/>
                <w:rFonts w:ascii="Times New Roman" w:hAnsi="Times New Roman" w:cs="Times New Roman"/>
                <w:noProof/>
              </w:rPr>
              <w:t>Khung cấu trúc các học phần trong giáo trình</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_Toc238458819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w:t>
            </w:r>
            <w:r w:rsidRPr="007C6101">
              <w:rPr>
                <w:rFonts w:ascii="Times New Roman" w:hAnsi="Times New Roman" w:cs="Times New Roman"/>
                <w:noProof/>
                <w:webHidden/>
              </w:rPr>
              <w:fldChar w:fldCharType="end"/>
            </w:r>
          </w:hyperlink>
        </w:p>
        <w:p w14:paraId="5A589A65" w14:textId="77777777" w:rsidR="007C6101" w:rsidRPr="007C6101" w:rsidRDefault="007C6101">
          <w:pPr>
            <w:pStyle w:val="TOC1"/>
            <w:tabs>
              <w:tab w:val="right" w:leader="dot" w:pos="9061"/>
            </w:tabs>
            <w:rPr>
              <w:rFonts w:ascii="Times New Roman" w:hAnsi="Times New Roman" w:cs="Times New Roman"/>
              <w:noProof/>
            </w:rPr>
          </w:pPr>
          <w:hyperlink w:anchor="_Toc238458820" w:history="1">
            <w:r w:rsidRPr="007C6101">
              <w:rPr>
                <w:rStyle w:val="Hyperlink"/>
                <w:rFonts w:ascii="Times New Roman" w:hAnsi="Times New Roman" w:cs="Times New Roman"/>
                <w:noProof/>
              </w:rPr>
              <w:t>MỤC LỤC TỔNG QUÁT</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_Toc238458820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3</w:t>
            </w:r>
            <w:r w:rsidRPr="007C6101">
              <w:rPr>
                <w:rFonts w:ascii="Times New Roman" w:hAnsi="Times New Roman" w:cs="Times New Roman"/>
                <w:noProof/>
                <w:webHidden/>
              </w:rPr>
              <w:fldChar w:fldCharType="end"/>
            </w:r>
          </w:hyperlink>
        </w:p>
        <w:p w14:paraId="142807B6" w14:textId="77777777" w:rsidR="007C6101" w:rsidRPr="007C6101" w:rsidRDefault="007C6101">
          <w:pPr>
            <w:pStyle w:val="TOC1"/>
            <w:tabs>
              <w:tab w:val="right" w:leader="dot" w:pos="9061"/>
            </w:tabs>
            <w:rPr>
              <w:rFonts w:ascii="Times New Roman" w:hAnsi="Times New Roman" w:cs="Times New Roman"/>
              <w:noProof/>
            </w:rPr>
          </w:pPr>
          <w:hyperlink w:anchor="_Toc238458821" w:history="1">
            <w:r w:rsidRPr="007C6101">
              <w:rPr>
                <w:rStyle w:val="Hyperlink"/>
                <w:rFonts w:ascii="Times New Roman" w:hAnsi="Times New Roman" w:cs="Times New Roman"/>
                <w:noProof/>
              </w:rPr>
              <w:t>PHẦN I: CHƯƠNG TRÌNH ĐÀO TẠO HẠNG A — TẦM NHÌN TRỰC QUAN (VLOS)</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_Toc238458821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4</w:t>
            </w:r>
            <w:r w:rsidRPr="007C6101">
              <w:rPr>
                <w:rFonts w:ascii="Times New Roman" w:hAnsi="Times New Roman" w:cs="Times New Roman"/>
                <w:noProof/>
                <w:webHidden/>
              </w:rPr>
              <w:fldChar w:fldCharType="end"/>
            </w:r>
          </w:hyperlink>
        </w:p>
        <w:p w14:paraId="5EBC7DA0" w14:textId="77777777" w:rsidR="007C6101" w:rsidRPr="007C6101" w:rsidRDefault="007C6101">
          <w:pPr>
            <w:pStyle w:val="TOC1"/>
            <w:tabs>
              <w:tab w:val="right" w:leader="dot" w:pos="9061"/>
            </w:tabs>
            <w:rPr>
              <w:rFonts w:ascii="Times New Roman" w:hAnsi="Times New Roman" w:cs="Times New Roman"/>
              <w:noProof/>
            </w:rPr>
          </w:pPr>
          <w:hyperlink w:anchor="_Toc238458822" w:history="1">
            <w:r w:rsidRPr="007C6101">
              <w:rPr>
                <w:rStyle w:val="Hyperlink"/>
                <w:rFonts w:ascii="Times New Roman" w:hAnsi="Times New Roman" w:cs="Times New Roman"/>
                <w:noProof/>
              </w:rPr>
              <w:t>HỌC PHẦN 1: CƠ SỞ PHÁP LÝ, KHÍ TƯỢNG VÀ QUẢN LÝ VÙNG TRỜI TRONG KHAI THÁC UAV</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_Toc238458822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5</w:t>
            </w:r>
            <w:r w:rsidRPr="007C6101">
              <w:rPr>
                <w:rFonts w:ascii="Times New Roman" w:hAnsi="Times New Roman" w:cs="Times New Roman"/>
                <w:noProof/>
                <w:webHidden/>
              </w:rPr>
              <w:fldChar w:fldCharType="end"/>
            </w:r>
          </w:hyperlink>
        </w:p>
        <w:p w14:paraId="002C38EC" w14:textId="77777777" w:rsidR="007C6101" w:rsidRPr="007C6101" w:rsidRDefault="007C6101">
          <w:pPr>
            <w:pStyle w:val="TOC1"/>
            <w:tabs>
              <w:tab w:val="right" w:leader="dot" w:pos="9061"/>
            </w:tabs>
            <w:rPr>
              <w:rFonts w:ascii="Times New Roman" w:hAnsi="Times New Roman" w:cs="Times New Roman"/>
              <w:noProof/>
            </w:rPr>
          </w:pPr>
          <w:hyperlink w:anchor="_Toc238458823" w:history="1">
            <w:r w:rsidRPr="007C6101">
              <w:rPr>
                <w:rStyle w:val="Hyperlink"/>
                <w:rFonts w:ascii="Times New Roman" w:hAnsi="Times New Roman" w:cs="Times New Roman"/>
                <w:noProof/>
              </w:rPr>
              <w:t>CHƯƠNG 1: PHÁP LUẬT QUY ĐỊNH VỀ PHƯƠNG TIỆN BAY</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_Toc238458823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6</w:t>
            </w:r>
            <w:r w:rsidRPr="007C6101">
              <w:rPr>
                <w:rFonts w:ascii="Times New Roman" w:hAnsi="Times New Roman" w:cs="Times New Roman"/>
                <w:noProof/>
                <w:webHidden/>
              </w:rPr>
              <w:fldChar w:fldCharType="end"/>
            </w:r>
          </w:hyperlink>
        </w:p>
        <w:p w14:paraId="3B906863" w14:textId="77777777" w:rsidR="007C6101" w:rsidRPr="007C6101" w:rsidRDefault="007C6101">
          <w:pPr>
            <w:pStyle w:val="TOC2"/>
            <w:tabs>
              <w:tab w:val="right" w:leader="dot" w:pos="9061"/>
            </w:tabs>
            <w:rPr>
              <w:rFonts w:ascii="Times New Roman" w:hAnsi="Times New Roman" w:cs="Times New Roman"/>
              <w:noProof/>
            </w:rPr>
          </w:pPr>
          <w:hyperlink w:anchor="_Toc238458824" w:history="1">
            <w:r w:rsidRPr="007C6101">
              <w:rPr>
                <w:rStyle w:val="Hyperlink"/>
                <w:rFonts w:ascii="Times New Roman" w:hAnsi="Times New Roman" w:cs="Times New Roman"/>
                <w:noProof/>
              </w:rPr>
              <w:t>1.1. Hệ thống văn bản quy phạm pháp luật về lĩnh vực quản lý vùng trời và quản lý UAV</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_Toc238458824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6</w:t>
            </w:r>
            <w:r w:rsidRPr="007C6101">
              <w:rPr>
                <w:rFonts w:ascii="Times New Roman" w:hAnsi="Times New Roman" w:cs="Times New Roman"/>
                <w:noProof/>
                <w:webHidden/>
              </w:rPr>
              <w:fldChar w:fldCharType="end"/>
            </w:r>
          </w:hyperlink>
        </w:p>
        <w:p w14:paraId="2E016FB7" w14:textId="77777777" w:rsidR="007C6101" w:rsidRPr="007C6101" w:rsidRDefault="007C6101">
          <w:pPr>
            <w:pStyle w:val="TOC3"/>
            <w:tabs>
              <w:tab w:val="right" w:leader="dot" w:pos="9061"/>
            </w:tabs>
            <w:rPr>
              <w:rFonts w:ascii="Times New Roman" w:hAnsi="Times New Roman" w:cs="Times New Roman"/>
              <w:noProof/>
            </w:rPr>
          </w:pPr>
          <w:hyperlink w:anchor="_Toc238458825" w:history="1">
            <w:r w:rsidRPr="007C6101">
              <w:rPr>
                <w:rStyle w:val="Hyperlink"/>
                <w:rFonts w:ascii="Times New Roman" w:hAnsi="Times New Roman" w:cs="Times New Roman"/>
                <w:noProof/>
              </w:rPr>
              <w:t>1.1.1. Luật Phòng không nhân dân số 49/2024/QH15</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_Toc238458825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6</w:t>
            </w:r>
            <w:r w:rsidRPr="007C6101">
              <w:rPr>
                <w:rFonts w:ascii="Times New Roman" w:hAnsi="Times New Roman" w:cs="Times New Roman"/>
                <w:noProof/>
                <w:webHidden/>
              </w:rPr>
              <w:fldChar w:fldCharType="end"/>
            </w:r>
          </w:hyperlink>
        </w:p>
        <w:p w14:paraId="082787DD" w14:textId="77777777" w:rsidR="007C6101" w:rsidRPr="007C6101" w:rsidRDefault="007C6101">
          <w:pPr>
            <w:pStyle w:val="TOC3"/>
            <w:tabs>
              <w:tab w:val="right" w:leader="dot" w:pos="9061"/>
            </w:tabs>
            <w:rPr>
              <w:rFonts w:ascii="Times New Roman" w:hAnsi="Times New Roman" w:cs="Times New Roman"/>
              <w:noProof/>
            </w:rPr>
          </w:pPr>
          <w:hyperlink w:anchor="_Toc238458826" w:history="1">
            <w:r w:rsidRPr="007C6101">
              <w:rPr>
                <w:rStyle w:val="Hyperlink"/>
                <w:rFonts w:ascii="Times New Roman" w:hAnsi="Times New Roman" w:cs="Times New Roman"/>
                <w:noProof/>
              </w:rPr>
              <w:t>1.1.2. Nghị định 288/2025/NĐ-CP</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_Toc238458826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6</w:t>
            </w:r>
            <w:r w:rsidRPr="007C6101">
              <w:rPr>
                <w:rFonts w:ascii="Times New Roman" w:hAnsi="Times New Roman" w:cs="Times New Roman"/>
                <w:noProof/>
                <w:webHidden/>
              </w:rPr>
              <w:fldChar w:fldCharType="end"/>
            </w:r>
          </w:hyperlink>
        </w:p>
        <w:p w14:paraId="6F93EE97" w14:textId="77777777" w:rsidR="007C6101" w:rsidRPr="007C6101" w:rsidRDefault="007C6101">
          <w:pPr>
            <w:pStyle w:val="TOC3"/>
            <w:tabs>
              <w:tab w:val="right" w:leader="dot" w:pos="9061"/>
            </w:tabs>
            <w:rPr>
              <w:rFonts w:ascii="Times New Roman" w:hAnsi="Times New Roman" w:cs="Times New Roman"/>
              <w:noProof/>
            </w:rPr>
          </w:pPr>
          <w:hyperlink w:anchor="_Toc238458827" w:history="1">
            <w:r w:rsidRPr="007C6101">
              <w:rPr>
                <w:rStyle w:val="Hyperlink"/>
                <w:rFonts w:ascii="Times New Roman" w:hAnsi="Times New Roman" w:cs="Times New Roman"/>
                <w:noProof/>
              </w:rPr>
              <w:t>1.1.3. Thông tư 146/2025/TT-BQP</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_Toc238458827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7</w:t>
            </w:r>
            <w:r w:rsidRPr="007C6101">
              <w:rPr>
                <w:rFonts w:ascii="Times New Roman" w:hAnsi="Times New Roman" w:cs="Times New Roman"/>
                <w:noProof/>
                <w:webHidden/>
              </w:rPr>
              <w:fldChar w:fldCharType="end"/>
            </w:r>
          </w:hyperlink>
        </w:p>
        <w:p w14:paraId="193517BC" w14:textId="77777777" w:rsidR="007C6101" w:rsidRPr="007C6101" w:rsidRDefault="007C6101">
          <w:pPr>
            <w:pStyle w:val="TOC3"/>
            <w:tabs>
              <w:tab w:val="right" w:leader="dot" w:pos="9061"/>
            </w:tabs>
            <w:rPr>
              <w:rFonts w:ascii="Times New Roman" w:hAnsi="Times New Roman" w:cs="Times New Roman"/>
              <w:noProof/>
            </w:rPr>
          </w:pPr>
          <w:hyperlink w:anchor="_Toc238458828" w:history="1">
            <w:r w:rsidRPr="007C6101">
              <w:rPr>
                <w:rStyle w:val="Hyperlink"/>
                <w:rFonts w:ascii="Times New Roman" w:hAnsi="Times New Roman" w:cs="Times New Roman"/>
                <w:noProof/>
              </w:rPr>
              <w:t>1.1.4. Thông tư 39/2025/TT-BQP</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_Toc238458828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8</w:t>
            </w:r>
            <w:r w:rsidRPr="007C6101">
              <w:rPr>
                <w:rFonts w:ascii="Times New Roman" w:hAnsi="Times New Roman" w:cs="Times New Roman"/>
                <w:noProof/>
                <w:webHidden/>
              </w:rPr>
              <w:fldChar w:fldCharType="end"/>
            </w:r>
          </w:hyperlink>
        </w:p>
        <w:p w14:paraId="24DC4AF6" w14:textId="77777777" w:rsidR="007C6101" w:rsidRPr="007C6101" w:rsidRDefault="007C6101">
          <w:pPr>
            <w:pStyle w:val="TOC3"/>
            <w:tabs>
              <w:tab w:val="right" w:leader="dot" w:pos="9061"/>
            </w:tabs>
            <w:rPr>
              <w:rFonts w:ascii="Times New Roman" w:hAnsi="Times New Roman" w:cs="Times New Roman"/>
              <w:noProof/>
            </w:rPr>
          </w:pPr>
          <w:hyperlink w:anchor="_Toc238458829" w:history="1">
            <w:r w:rsidRPr="007C6101">
              <w:rPr>
                <w:rStyle w:val="Hyperlink"/>
                <w:rFonts w:ascii="Times New Roman" w:hAnsi="Times New Roman" w:cs="Times New Roman"/>
                <w:noProof/>
              </w:rPr>
              <w:t>1.1.5. Quyết định 2426/QĐ-BQP ngày 16/5/2026</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_Toc238458829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w:t>
            </w:r>
            <w:r w:rsidRPr="007C6101">
              <w:rPr>
                <w:rFonts w:ascii="Times New Roman" w:hAnsi="Times New Roman" w:cs="Times New Roman"/>
                <w:noProof/>
                <w:webHidden/>
              </w:rPr>
              <w:fldChar w:fldCharType="end"/>
            </w:r>
          </w:hyperlink>
        </w:p>
        <w:p w14:paraId="323473AB" w14:textId="77777777" w:rsidR="007C6101" w:rsidRPr="007C6101" w:rsidRDefault="007C6101">
          <w:pPr>
            <w:pStyle w:val="TOC2"/>
            <w:tabs>
              <w:tab w:val="right" w:leader="dot" w:pos="9061"/>
            </w:tabs>
            <w:rPr>
              <w:rFonts w:ascii="Times New Roman" w:hAnsi="Times New Roman" w:cs="Times New Roman"/>
              <w:noProof/>
            </w:rPr>
          </w:pPr>
          <w:hyperlink w:anchor="_Toc238458830" w:history="1">
            <w:r w:rsidRPr="007C6101">
              <w:rPr>
                <w:rStyle w:val="Hyperlink"/>
                <w:rFonts w:ascii="Times New Roman" w:hAnsi="Times New Roman" w:cs="Times New Roman"/>
                <w:noProof/>
              </w:rPr>
              <w:t>1.2. Phân loại UAV</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_Toc238458830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w:t>
            </w:r>
            <w:r w:rsidRPr="007C6101">
              <w:rPr>
                <w:rFonts w:ascii="Times New Roman" w:hAnsi="Times New Roman" w:cs="Times New Roman"/>
                <w:noProof/>
                <w:webHidden/>
              </w:rPr>
              <w:fldChar w:fldCharType="end"/>
            </w:r>
          </w:hyperlink>
        </w:p>
        <w:p w14:paraId="214638B8" w14:textId="77777777" w:rsidR="007C6101" w:rsidRPr="007C6101" w:rsidRDefault="007C6101">
          <w:pPr>
            <w:pStyle w:val="TOC3"/>
            <w:tabs>
              <w:tab w:val="right" w:leader="dot" w:pos="9061"/>
            </w:tabs>
            <w:rPr>
              <w:rFonts w:ascii="Times New Roman" w:hAnsi="Times New Roman" w:cs="Times New Roman"/>
              <w:noProof/>
            </w:rPr>
          </w:pPr>
          <w:hyperlink w:anchor="_Toc238458831" w:history="1">
            <w:r w:rsidRPr="007C6101">
              <w:rPr>
                <w:rStyle w:val="Hyperlink"/>
                <w:rFonts w:ascii="Times New Roman" w:hAnsi="Times New Roman" w:cs="Times New Roman"/>
                <w:noProof/>
              </w:rPr>
              <w:t>1.2.1. Phân loại tàu bay không người lái theo trọng lượng cất cánh:</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_Toc238458831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w:t>
            </w:r>
            <w:r w:rsidRPr="007C6101">
              <w:rPr>
                <w:rFonts w:ascii="Times New Roman" w:hAnsi="Times New Roman" w:cs="Times New Roman"/>
                <w:noProof/>
                <w:webHidden/>
              </w:rPr>
              <w:fldChar w:fldCharType="end"/>
            </w:r>
          </w:hyperlink>
        </w:p>
        <w:p w14:paraId="1DFABD44" w14:textId="77777777" w:rsidR="007C6101" w:rsidRPr="007C6101" w:rsidRDefault="007C6101">
          <w:pPr>
            <w:pStyle w:val="TOC3"/>
            <w:tabs>
              <w:tab w:val="right" w:leader="dot" w:pos="9061"/>
            </w:tabs>
            <w:rPr>
              <w:rFonts w:ascii="Times New Roman" w:hAnsi="Times New Roman" w:cs="Times New Roman"/>
              <w:noProof/>
            </w:rPr>
          </w:pPr>
          <w:hyperlink w:anchor="_Toc238458832" w:history="1">
            <w:r w:rsidRPr="007C6101">
              <w:rPr>
                <w:rStyle w:val="Hyperlink"/>
                <w:rFonts w:ascii="Times New Roman" w:hAnsi="Times New Roman" w:cs="Times New Roman"/>
                <w:noProof/>
              </w:rPr>
              <w:t>1.2.2. Phân loại tàu bay không người lái theo phương pháp điều khiển:</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_Toc238458832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11</w:t>
            </w:r>
            <w:r w:rsidRPr="007C6101">
              <w:rPr>
                <w:rFonts w:ascii="Times New Roman" w:hAnsi="Times New Roman" w:cs="Times New Roman"/>
                <w:noProof/>
                <w:webHidden/>
              </w:rPr>
              <w:fldChar w:fldCharType="end"/>
            </w:r>
          </w:hyperlink>
        </w:p>
        <w:p w14:paraId="373BAC0D" w14:textId="77777777" w:rsidR="007C6101" w:rsidRPr="007C6101" w:rsidRDefault="007C6101">
          <w:pPr>
            <w:pStyle w:val="TOC3"/>
            <w:tabs>
              <w:tab w:val="right" w:leader="dot" w:pos="9061"/>
            </w:tabs>
            <w:rPr>
              <w:rFonts w:ascii="Times New Roman" w:hAnsi="Times New Roman" w:cs="Times New Roman"/>
              <w:noProof/>
            </w:rPr>
          </w:pPr>
          <w:hyperlink w:anchor="_Toc238458833" w:history="1">
            <w:r w:rsidRPr="007C6101">
              <w:rPr>
                <w:rStyle w:val="Hyperlink"/>
                <w:rFonts w:ascii="Times New Roman" w:hAnsi="Times New Roman" w:cs="Times New Roman"/>
                <w:noProof/>
              </w:rPr>
              <w:t>1.2.3. Phân loại tàu bay không người lái theo mục đích sử dụng:</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_Toc238458833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11</w:t>
            </w:r>
            <w:r w:rsidRPr="007C6101">
              <w:rPr>
                <w:rFonts w:ascii="Times New Roman" w:hAnsi="Times New Roman" w:cs="Times New Roman"/>
                <w:noProof/>
                <w:webHidden/>
              </w:rPr>
              <w:fldChar w:fldCharType="end"/>
            </w:r>
          </w:hyperlink>
        </w:p>
        <w:p w14:paraId="07443A1B" w14:textId="77777777" w:rsidR="007C6101" w:rsidRPr="007C6101" w:rsidRDefault="007C6101">
          <w:pPr>
            <w:pStyle w:val="TOC3"/>
            <w:tabs>
              <w:tab w:val="right" w:leader="dot" w:pos="9061"/>
            </w:tabs>
            <w:rPr>
              <w:rFonts w:ascii="Times New Roman" w:hAnsi="Times New Roman" w:cs="Times New Roman"/>
              <w:noProof/>
            </w:rPr>
          </w:pPr>
          <w:hyperlink w:anchor="_Toc238458834" w:history="1">
            <w:r w:rsidRPr="007C6101">
              <w:rPr>
                <w:rStyle w:val="Hyperlink"/>
                <w:rFonts w:ascii="Times New Roman" w:hAnsi="Times New Roman" w:cs="Times New Roman"/>
                <w:noProof/>
              </w:rPr>
              <w:t>1.2.4. Phân loại phương tiện bay khác theo động cơ:</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_Toc238458834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11</w:t>
            </w:r>
            <w:r w:rsidRPr="007C6101">
              <w:rPr>
                <w:rFonts w:ascii="Times New Roman" w:hAnsi="Times New Roman" w:cs="Times New Roman"/>
                <w:noProof/>
                <w:webHidden/>
              </w:rPr>
              <w:fldChar w:fldCharType="end"/>
            </w:r>
          </w:hyperlink>
        </w:p>
        <w:p w14:paraId="5F75C6F1" w14:textId="77777777" w:rsidR="007C6101" w:rsidRPr="007C6101" w:rsidRDefault="007C6101">
          <w:pPr>
            <w:pStyle w:val="TOC3"/>
            <w:tabs>
              <w:tab w:val="right" w:leader="dot" w:pos="9061"/>
            </w:tabs>
            <w:rPr>
              <w:rFonts w:ascii="Times New Roman" w:hAnsi="Times New Roman" w:cs="Times New Roman"/>
              <w:noProof/>
            </w:rPr>
          </w:pPr>
          <w:hyperlink w:anchor="_Toc238458835" w:history="1">
            <w:r w:rsidRPr="007C6101">
              <w:rPr>
                <w:rStyle w:val="Hyperlink"/>
                <w:rFonts w:ascii="Times New Roman" w:hAnsi="Times New Roman" w:cs="Times New Roman"/>
                <w:noProof/>
              </w:rPr>
              <w:t>1.2.5. Phân loại phương tiện bay khác theo phương pháp điều khiển:</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_Toc238458835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11</w:t>
            </w:r>
            <w:r w:rsidRPr="007C6101">
              <w:rPr>
                <w:rFonts w:ascii="Times New Roman" w:hAnsi="Times New Roman" w:cs="Times New Roman"/>
                <w:noProof/>
                <w:webHidden/>
              </w:rPr>
              <w:fldChar w:fldCharType="end"/>
            </w:r>
          </w:hyperlink>
        </w:p>
        <w:p w14:paraId="445E010A" w14:textId="77777777" w:rsidR="007C6101" w:rsidRPr="007C6101" w:rsidRDefault="007C6101">
          <w:pPr>
            <w:pStyle w:val="TOC3"/>
            <w:tabs>
              <w:tab w:val="right" w:leader="dot" w:pos="9061"/>
            </w:tabs>
            <w:rPr>
              <w:rFonts w:ascii="Times New Roman" w:hAnsi="Times New Roman" w:cs="Times New Roman"/>
              <w:noProof/>
            </w:rPr>
          </w:pPr>
          <w:hyperlink w:anchor="_Toc238458836" w:history="1">
            <w:r w:rsidRPr="007C6101">
              <w:rPr>
                <w:rStyle w:val="Hyperlink"/>
                <w:rFonts w:ascii="Times New Roman" w:hAnsi="Times New Roman" w:cs="Times New Roman"/>
                <w:noProof/>
              </w:rPr>
              <w:t>1.2.6. Phân loại phương tiện bay chuyên dùng phục vụ mục đích quốc phòng, an ninh theo quy định của Bộ Quốc phòng, Bộ Công an.</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_Toc238458836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11</w:t>
            </w:r>
            <w:r w:rsidRPr="007C6101">
              <w:rPr>
                <w:rFonts w:ascii="Times New Roman" w:hAnsi="Times New Roman" w:cs="Times New Roman"/>
                <w:noProof/>
                <w:webHidden/>
              </w:rPr>
              <w:fldChar w:fldCharType="end"/>
            </w:r>
          </w:hyperlink>
        </w:p>
        <w:p w14:paraId="655AAF47" w14:textId="77777777" w:rsidR="007C6101" w:rsidRPr="007C6101" w:rsidRDefault="007C6101">
          <w:pPr>
            <w:pStyle w:val="TOC2"/>
            <w:tabs>
              <w:tab w:val="right" w:leader="dot" w:pos="9061"/>
            </w:tabs>
            <w:rPr>
              <w:rFonts w:ascii="Times New Roman" w:hAnsi="Times New Roman" w:cs="Times New Roman"/>
              <w:noProof/>
            </w:rPr>
          </w:pPr>
          <w:hyperlink w:anchor="_Toc238458837" w:history="1">
            <w:r w:rsidRPr="007C6101">
              <w:rPr>
                <w:rStyle w:val="Hyperlink"/>
                <w:rFonts w:ascii="Times New Roman" w:hAnsi="Times New Roman" w:cs="Times New Roman"/>
                <w:noProof/>
              </w:rPr>
              <w:t>1.3. Phân hạng khai thác UAV</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_Toc238458837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11</w:t>
            </w:r>
            <w:r w:rsidRPr="007C6101">
              <w:rPr>
                <w:rFonts w:ascii="Times New Roman" w:hAnsi="Times New Roman" w:cs="Times New Roman"/>
                <w:noProof/>
                <w:webHidden/>
              </w:rPr>
              <w:fldChar w:fldCharType="end"/>
            </w:r>
          </w:hyperlink>
        </w:p>
        <w:p w14:paraId="63031E0B" w14:textId="77777777" w:rsidR="007C6101" w:rsidRPr="007C6101" w:rsidRDefault="007C6101">
          <w:pPr>
            <w:pStyle w:val="TOC3"/>
            <w:tabs>
              <w:tab w:val="right" w:leader="dot" w:pos="9061"/>
            </w:tabs>
            <w:rPr>
              <w:rFonts w:ascii="Times New Roman" w:hAnsi="Times New Roman" w:cs="Times New Roman"/>
              <w:noProof/>
            </w:rPr>
          </w:pPr>
          <w:hyperlink w:anchor="_Toc238458838" w:history="1">
            <w:r w:rsidRPr="007C6101">
              <w:rPr>
                <w:rStyle w:val="Hyperlink"/>
                <w:rFonts w:ascii="Times New Roman" w:hAnsi="Times New Roman" w:cs="Times New Roman"/>
                <w:noProof/>
              </w:rPr>
              <w:t>1.3.1. VLOS – Visual Line Of Sight</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_Toc238458838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12</w:t>
            </w:r>
            <w:r w:rsidRPr="007C6101">
              <w:rPr>
                <w:rFonts w:ascii="Times New Roman" w:hAnsi="Times New Roman" w:cs="Times New Roman"/>
                <w:noProof/>
                <w:webHidden/>
              </w:rPr>
              <w:fldChar w:fldCharType="end"/>
            </w:r>
          </w:hyperlink>
        </w:p>
        <w:p w14:paraId="09A47161" w14:textId="77777777" w:rsidR="007C6101" w:rsidRPr="007C6101" w:rsidRDefault="007C6101">
          <w:pPr>
            <w:pStyle w:val="TOC3"/>
            <w:tabs>
              <w:tab w:val="right" w:leader="dot" w:pos="9061"/>
            </w:tabs>
            <w:rPr>
              <w:rFonts w:ascii="Times New Roman" w:hAnsi="Times New Roman" w:cs="Times New Roman"/>
              <w:noProof/>
            </w:rPr>
          </w:pPr>
          <w:hyperlink w:anchor="_Toc238458839" w:history="1">
            <w:r w:rsidRPr="007C6101">
              <w:rPr>
                <w:rStyle w:val="Hyperlink"/>
                <w:rFonts w:ascii="Times New Roman" w:hAnsi="Times New Roman" w:cs="Times New Roman"/>
                <w:noProof/>
              </w:rPr>
              <w:t>1.3.2. BVLOS – Beyond Visual Line Of Sight</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_Toc238458839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12</w:t>
            </w:r>
            <w:r w:rsidRPr="007C6101">
              <w:rPr>
                <w:rFonts w:ascii="Times New Roman" w:hAnsi="Times New Roman" w:cs="Times New Roman"/>
                <w:noProof/>
                <w:webHidden/>
              </w:rPr>
              <w:fldChar w:fldCharType="end"/>
            </w:r>
          </w:hyperlink>
        </w:p>
        <w:p w14:paraId="049E4080" w14:textId="77777777" w:rsidR="007C6101" w:rsidRPr="007C6101" w:rsidRDefault="007C6101">
          <w:pPr>
            <w:pStyle w:val="TOC2"/>
            <w:tabs>
              <w:tab w:val="right" w:leader="dot" w:pos="9061"/>
            </w:tabs>
            <w:rPr>
              <w:rFonts w:ascii="Times New Roman" w:hAnsi="Times New Roman" w:cs="Times New Roman"/>
              <w:noProof/>
            </w:rPr>
          </w:pPr>
          <w:hyperlink w:anchor="_Toc238458840" w:history="1">
            <w:r w:rsidRPr="007C6101">
              <w:rPr>
                <w:rStyle w:val="Hyperlink"/>
                <w:rFonts w:ascii="Times New Roman" w:hAnsi="Times New Roman" w:cs="Times New Roman"/>
                <w:noProof/>
              </w:rPr>
              <w:t>1.4. Quy định cấp phép bay, hồ sơ đề nghị khai thác</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_Toc238458840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13</w:t>
            </w:r>
            <w:r w:rsidRPr="007C6101">
              <w:rPr>
                <w:rFonts w:ascii="Times New Roman" w:hAnsi="Times New Roman" w:cs="Times New Roman"/>
                <w:noProof/>
                <w:webHidden/>
              </w:rPr>
              <w:fldChar w:fldCharType="end"/>
            </w:r>
          </w:hyperlink>
        </w:p>
        <w:p w14:paraId="461D330F" w14:textId="77777777" w:rsidR="007C6101" w:rsidRPr="007C6101" w:rsidRDefault="007C6101">
          <w:pPr>
            <w:pStyle w:val="TOC3"/>
            <w:tabs>
              <w:tab w:val="right" w:leader="dot" w:pos="9061"/>
            </w:tabs>
            <w:rPr>
              <w:rFonts w:ascii="Times New Roman" w:hAnsi="Times New Roman" w:cs="Times New Roman"/>
              <w:noProof/>
            </w:rPr>
          </w:pPr>
          <w:hyperlink w:anchor="_Toc238458841" w:history="1">
            <w:r w:rsidRPr="007C6101">
              <w:rPr>
                <w:rStyle w:val="Hyperlink"/>
                <w:rFonts w:ascii="Times New Roman" w:hAnsi="Times New Roman" w:cs="Times New Roman"/>
                <w:noProof/>
              </w:rPr>
              <w:t>1.4.1. Điều kiện đăng ký phương tiện bay</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_Toc238458841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13</w:t>
            </w:r>
            <w:r w:rsidRPr="007C6101">
              <w:rPr>
                <w:rFonts w:ascii="Times New Roman" w:hAnsi="Times New Roman" w:cs="Times New Roman"/>
                <w:noProof/>
                <w:webHidden/>
              </w:rPr>
              <w:fldChar w:fldCharType="end"/>
            </w:r>
          </w:hyperlink>
        </w:p>
        <w:p w14:paraId="693CA801" w14:textId="77777777" w:rsidR="007C6101" w:rsidRPr="007C6101" w:rsidRDefault="007C6101">
          <w:pPr>
            <w:pStyle w:val="TOC3"/>
            <w:tabs>
              <w:tab w:val="right" w:leader="dot" w:pos="9061"/>
            </w:tabs>
            <w:rPr>
              <w:rFonts w:ascii="Times New Roman" w:hAnsi="Times New Roman" w:cs="Times New Roman"/>
              <w:noProof/>
            </w:rPr>
          </w:pPr>
          <w:hyperlink w:anchor="_Toc238458842" w:history="1">
            <w:r w:rsidRPr="007C6101">
              <w:rPr>
                <w:rStyle w:val="Hyperlink"/>
                <w:rFonts w:ascii="Times New Roman" w:hAnsi="Times New Roman" w:cs="Times New Roman"/>
                <w:noProof/>
              </w:rPr>
              <w:t>1.4.2. Điều kiện khai thác, sử dụng phương tiện bay</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_Toc238458842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13</w:t>
            </w:r>
            <w:r w:rsidRPr="007C6101">
              <w:rPr>
                <w:rFonts w:ascii="Times New Roman" w:hAnsi="Times New Roman" w:cs="Times New Roman"/>
                <w:noProof/>
                <w:webHidden/>
              </w:rPr>
              <w:fldChar w:fldCharType="end"/>
            </w:r>
          </w:hyperlink>
        </w:p>
        <w:p w14:paraId="57061B3C" w14:textId="77777777" w:rsidR="007C6101" w:rsidRPr="007C6101" w:rsidRDefault="007C6101">
          <w:pPr>
            <w:pStyle w:val="TOC3"/>
            <w:tabs>
              <w:tab w:val="right" w:leader="dot" w:pos="9061"/>
            </w:tabs>
            <w:rPr>
              <w:rFonts w:ascii="Times New Roman" w:hAnsi="Times New Roman" w:cs="Times New Roman"/>
              <w:noProof/>
            </w:rPr>
          </w:pPr>
          <w:hyperlink w:anchor="_Toc238458843" w:history="1">
            <w:r w:rsidRPr="007C6101">
              <w:rPr>
                <w:rStyle w:val="Hyperlink"/>
                <w:rFonts w:ascii="Times New Roman" w:hAnsi="Times New Roman" w:cs="Times New Roman"/>
                <w:noProof/>
              </w:rPr>
              <w:t>1.4.3. Cung cấp thông tin đăng ký phương tiện bay</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_Toc238458843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14</w:t>
            </w:r>
            <w:r w:rsidRPr="007C6101">
              <w:rPr>
                <w:rFonts w:ascii="Times New Roman" w:hAnsi="Times New Roman" w:cs="Times New Roman"/>
                <w:noProof/>
                <w:webHidden/>
              </w:rPr>
              <w:fldChar w:fldCharType="end"/>
            </w:r>
          </w:hyperlink>
        </w:p>
        <w:p w14:paraId="204FA3B7" w14:textId="77777777" w:rsidR="007C6101" w:rsidRPr="007C6101" w:rsidRDefault="007C6101">
          <w:pPr>
            <w:pStyle w:val="TOC3"/>
            <w:tabs>
              <w:tab w:val="right" w:leader="dot" w:pos="9061"/>
            </w:tabs>
            <w:rPr>
              <w:rFonts w:ascii="Times New Roman" w:hAnsi="Times New Roman" w:cs="Times New Roman"/>
              <w:noProof/>
            </w:rPr>
          </w:pPr>
          <w:hyperlink w:anchor="_Toc238458844" w:history="1">
            <w:r w:rsidRPr="007C6101">
              <w:rPr>
                <w:rStyle w:val="Hyperlink"/>
                <w:rFonts w:ascii="Times New Roman" w:hAnsi="Times New Roman" w:cs="Times New Roman"/>
                <w:noProof/>
              </w:rPr>
              <w:t>1.4.4. Nguyên tắc, thẩm quyền, phối hợp cấp phép bay; hiệu lực của phép bay</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_Toc238458844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14</w:t>
            </w:r>
            <w:r w:rsidRPr="007C6101">
              <w:rPr>
                <w:rFonts w:ascii="Times New Roman" w:hAnsi="Times New Roman" w:cs="Times New Roman"/>
                <w:noProof/>
                <w:webHidden/>
              </w:rPr>
              <w:fldChar w:fldCharType="end"/>
            </w:r>
          </w:hyperlink>
        </w:p>
        <w:p w14:paraId="2A4871EF" w14:textId="77777777" w:rsidR="007C6101" w:rsidRPr="007C6101" w:rsidRDefault="007C6101">
          <w:pPr>
            <w:pStyle w:val="TOC3"/>
            <w:tabs>
              <w:tab w:val="right" w:leader="dot" w:pos="9061"/>
            </w:tabs>
            <w:rPr>
              <w:rFonts w:ascii="Times New Roman" w:hAnsi="Times New Roman" w:cs="Times New Roman"/>
              <w:noProof/>
            </w:rPr>
          </w:pPr>
          <w:hyperlink w:anchor="_Toc238458845" w:history="1">
            <w:r w:rsidRPr="007C6101">
              <w:rPr>
                <w:rStyle w:val="Hyperlink"/>
                <w:rFonts w:ascii="Times New Roman" w:hAnsi="Times New Roman" w:cs="Times New Roman"/>
                <w:noProof/>
              </w:rPr>
              <w:t>1.4.5. Hồ sơ, thủ tục cấp phép bay</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_Toc238458845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16</w:t>
            </w:r>
            <w:r w:rsidRPr="007C6101">
              <w:rPr>
                <w:rFonts w:ascii="Times New Roman" w:hAnsi="Times New Roman" w:cs="Times New Roman"/>
                <w:noProof/>
                <w:webHidden/>
              </w:rPr>
              <w:fldChar w:fldCharType="end"/>
            </w:r>
          </w:hyperlink>
        </w:p>
        <w:p w14:paraId="3847981F" w14:textId="77777777" w:rsidR="007C6101" w:rsidRPr="007C6101" w:rsidRDefault="007C6101">
          <w:pPr>
            <w:pStyle w:val="TOC3"/>
            <w:tabs>
              <w:tab w:val="right" w:leader="dot" w:pos="9061"/>
            </w:tabs>
            <w:rPr>
              <w:rFonts w:ascii="Times New Roman" w:hAnsi="Times New Roman" w:cs="Times New Roman"/>
              <w:noProof/>
            </w:rPr>
          </w:pPr>
          <w:hyperlink w:anchor="_Toc238458846" w:history="1">
            <w:r w:rsidRPr="007C6101">
              <w:rPr>
                <w:rStyle w:val="Hyperlink"/>
                <w:rFonts w:ascii="Times New Roman" w:hAnsi="Times New Roman" w:cs="Times New Roman"/>
                <w:noProof/>
              </w:rPr>
              <w:t>1.4.6. Nội dung phép bay</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_Toc238458846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17</w:t>
            </w:r>
            <w:r w:rsidRPr="007C6101">
              <w:rPr>
                <w:rFonts w:ascii="Times New Roman" w:hAnsi="Times New Roman" w:cs="Times New Roman"/>
                <w:noProof/>
                <w:webHidden/>
              </w:rPr>
              <w:fldChar w:fldCharType="end"/>
            </w:r>
          </w:hyperlink>
        </w:p>
        <w:p w14:paraId="2DA39CE1" w14:textId="77777777" w:rsidR="007C6101" w:rsidRPr="007C6101" w:rsidRDefault="007C6101">
          <w:pPr>
            <w:pStyle w:val="TOC3"/>
            <w:tabs>
              <w:tab w:val="right" w:leader="dot" w:pos="9061"/>
            </w:tabs>
            <w:rPr>
              <w:rFonts w:ascii="Times New Roman" w:hAnsi="Times New Roman" w:cs="Times New Roman"/>
              <w:noProof/>
            </w:rPr>
          </w:pPr>
          <w:hyperlink w:anchor="_Toc238458847" w:history="1">
            <w:r w:rsidRPr="007C6101">
              <w:rPr>
                <w:rStyle w:val="Hyperlink"/>
                <w:rFonts w:ascii="Times New Roman" w:hAnsi="Times New Roman" w:cs="Times New Roman"/>
                <w:noProof/>
              </w:rPr>
              <w:t>1.4.7. Hủy bỏ phép bay</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_Toc238458847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17</w:t>
            </w:r>
            <w:r w:rsidRPr="007C6101">
              <w:rPr>
                <w:rFonts w:ascii="Times New Roman" w:hAnsi="Times New Roman" w:cs="Times New Roman"/>
                <w:noProof/>
                <w:webHidden/>
              </w:rPr>
              <w:fldChar w:fldCharType="end"/>
            </w:r>
          </w:hyperlink>
        </w:p>
        <w:p w14:paraId="78C61F61" w14:textId="77777777" w:rsidR="007C6101" w:rsidRPr="007C6101" w:rsidRDefault="007C6101">
          <w:pPr>
            <w:pStyle w:val="TOC3"/>
            <w:tabs>
              <w:tab w:val="right" w:leader="dot" w:pos="9061"/>
            </w:tabs>
            <w:rPr>
              <w:rFonts w:ascii="Times New Roman" w:hAnsi="Times New Roman" w:cs="Times New Roman"/>
              <w:noProof/>
            </w:rPr>
          </w:pPr>
          <w:hyperlink w:anchor="_Toc238458848" w:history="1">
            <w:r w:rsidRPr="007C6101">
              <w:rPr>
                <w:rStyle w:val="Hyperlink"/>
                <w:rFonts w:ascii="Times New Roman" w:hAnsi="Times New Roman" w:cs="Times New Roman"/>
                <w:noProof/>
              </w:rPr>
              <w:t>1.4.8. Quy định về giấy phép, đào tạo cấp giấy phép điều khiển phương tiện bay</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_Toc238458848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17</w:t>
            </w:r>
            <w:r w:rsidRPr="007C6101">
              <w:rPr>
                <w:rFonts w:ascii="Times New Roman" w:hAnsi="Times New Roman" w:cs="Times New Roman"/>
                <w:noProof/>
                <w:webHidden/>
              </w:rPr>
              <w:fldChar w:fldCharType="end"/>
            </w:r>
          </w:hyperlink>
        </w:p>
        <w:p w14:paraId="63AEBC8E" w14:textId="77777777" w:rsidR="007C6101" w:rsidRPr="007C6101" w:rsidRDefault="007C6101">
          <w:pPr>
            <w:pStyle w:val="TOC3"/>
            <w:tabs>
              <w:tab w:val="right" w:leader="dot" w:pos="9061"/>
            </w:tabs>
            <w:rPr>
              <w:rFonts w:ascii="Times New Roman" w:hAnsi="Times New Roman" w:cs="Times New Roman"/>
              <w:noProof/>
            </w:rPr>
          </w:pPr>
          <w:hyperlink w:anchor="_Toc238458849" w:history="1">
            <w:r w:rsidRPr="007C6101">
              <w:rPr>
                <w:rStyle w:val="Hyperlink"/>
                <w:rFonts w:ascii="Times New Roman" w:hAnsi="Times New Roman" w:cs="Times New Roman"/>
                <w:noProof/>
              </w:rPr>
              <w:t>1.4.9. Kiểm tra, sát hạch cấp Giấy phép điều khiển phương tiện bay</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_Toc238458849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18</w:t>
            </w:r>
            <w:r w:rsidRPr="007C6101">
              <w:rPr>
                <w:rFonts w:ascii="Times New Roman" w:hAnsi="Times New Roman" w:cs="Times New Roman"/>
                <w:noProof/>
                <w:webHidden/>
              </w:rPr>
              <w:fldChar w:fldCharType="end"/>
            </w:r>
          </w:hyperlink>
        </w:p>
        <w:p w14:paraId="41847837" w14:textId="77777777" w:rsidR="007C6101" w:rsidRPr="007C6101" w:rsidRDefault="007C6101">
          <w:pPr>
            <w:pStyle w:val="TOC3"/>
            <w:tabs>
              <w:tab w:val="right" w:leader="dot" w:pos="9061"/>
            </w:tabs>
            <w:rPr>
              <w:rFonts w:ascii="Times New Roman" w:hAnsi="Times New Roman" w:cs="Times New Roman"/>
              <w:noProof/>
            </w:rPr>
          </w:pPr>
          <w:hyperlink w:anchor="_Toc238458850" w:history="1">
            <w:r w:rsidRPr="007C6101">
              <w:rPr>
                <w:rStyle w:val="Hyperlink"/>
                <w:rFonts w:ascii="Times New Roman" w:hAnsi="Times New Roman" w:cs="Times New Roman"/>
                <w:noProof/>
              </w:rPr>
              <w:t>1.4.10. Cấp đổi, cấp lại Giấy phép điều khiển phương tiện bay</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_Toc238458850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19</w:t>
            </w:r>
            <w:r w:rsidRPr="007C6101">
              <w:rPr>
                <w:rFonts w:ascii="Times New Roman" w:hAnsi="Times New Roman" w:cs="Times New Roman"/>
                <w:noProof/>
                <w:webHidden/>
              </w:rPr>
              <w:fldChar w:fldCharType="end"/>
            </w:r>
          </w:hyperlink>
        </w:p>
        <w:p w14:paraId="1204ADA6" w14:textId="77777777" w:rsidR="007C6101" w:rsidRPr="007C6101" w:rsidRDefault="007C6101">
          <w:pPr>
            <w:pStyle w:val="TOC2"/>
            <w:tabs>
              <w:tab w:val="right" w:leader="dot" w:pos="9061"/>
            </w:tabs>
            <w:rPr>
              <w:rFonts w:ascii="Times New Roman" w:hAnsi="Times New Roman" w:cs="Times New Roman"/>
              <w:noProof/>
            </w:rPr>
          </w:pPr>
          <w:hyperlink w:anchor="_Toc238458851" w:history="1">
            <w:r w:rsidRPr="007C6101">
              <w:rPr>
                <w:rStyle w:val="Hyperlink"/>
                <w:rFonts w:ascii="Times New Roman" w:hAnsi="Times New Roman" w:cs="Times New Roman"/>
                <w:noProof/>
              </w:rPr>
              <w:t>1.5. Trách nhiệm pháp lý của người điều khiển và đơn vị khai thác</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_Toc238458851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21</w:t>
            </w:r>
            <w:r w:rsidRPr="007C6101">
              <w:rPr>
                <w:rFonts w:ascii="Times New Roman" w:hAnsi="Times New Roman" w:cs="Times New Roman"/>
                <w:noProof/>
                <w:webHidden/>
              </w:rPr>
              <w:fldChar w:fldCharType="end"/>
            </w:r>
          </w:hyperlink>
        </w:p>
        <w:p w14:paraId="588680B6" w14:textId="77777777" w:rsidR="007C6101" w:rsidRPr="007C6101" w:rsidRDefault="007C6101">
          <w:pPr>
            <w:pStyle w:val="TOC3"/>
            <w:tabs>
              <w:tab w:val="right" w:leader="dot" w:pos="9061"/>
            </w:tabs>
            <w:rPr>
              <w:rFonts w:ascii="Times New Roman" w:hAnsi="Times New Roman" w:cs="Times New Roman"/>
              <w:noProof/>
            </w:rPr>
          </w:pPr>
          <w:hyperlink w:anchor="_Toc238458852" w:history="1">
            <w:r w:rsidRPr="007C6101">
              <w:rPr>
                <w:rStyle w:val="Hyperlink"/>
                <w:rFonts w:ascii="Times New Roman" w:hAnsi="Times New Roman" w:cs="Times New Roman"/>
                <w:noProof/>
              </w:rPr>
              <w:t>1.5.1. Tổ chức hoạt động bay</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_Toc238458852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21</w:t>
            </w:r>
            <w:r w:rsidRPr="007C6101">
              <w:rPr>
                <w:rFonts w:ascii="Times New Roman" w:hAnsi="Times New Roman" w:cs="Times New Roman"/>
                <w:noProof/>
                <w:webHidden/>
              </w:rPr>
              <w:fldChar w:fldCharType="end"/>
            </w:r>
          </w:hyperlink>
        </w:p>
        <w:p w14:paraId="3B04A3EE" w14:textId="77777777" w:rsidR="007C6101" w:rsidRPr="007C6101" w:rsidRDefault="007C6101">
          <w:pPr>
            <w:pStyle w:val="TOC3"/>
            <w:tabs>
              <w:tab w:val="right" w:leader="dot" w:pos="9061"/>
            </w:tabs>
            <w:rPr>
              <w:rFonts w:ascii="Times New Roman" w:hAnsi="Times New Roman" w:cs="Times New Roman"/>
              <w:noProof/>
            </w:rPr>
          </w:pPr>
          <w:hyperlink w:anchor="_Toc238458853" w:history="1">
            <w:r w:rsidRPr="007C6101">
              <w:rPr>
                <w:rStyle w:val="Hyperlink"/>
                <w:rFonts w:ascii="Times New Roman" w:hAnsi="Times New Roman" w:cs="Times New Roman"/>
                <w:noProof/>
              </w:rPr>
              <w:t>1.5.2. Trách nhiệm quản lý khu vực bay</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_Toc238458853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23</w:t>
            </w:r>
            <w:r w:rsidRPr="007C6101">
              <w:rPr>
                <w:rFonts w:ascii="Times New Roman" w:hAnsi="Times New Roman" w:cs="Times New Roman"/>
                <w:noProof/>
                <w:webHidden/>
              </w:rPr>
              <w:fldChar w:fldCharType="end"/>
            </w:r>
          </w:hyperlink>
        </w:p>
        <w:p w14:paraId="3C11A4D2" w14:textId="77777777" w:rsidR="007C6101" w:rsidRPr="007C6101" w:rsidRDefault="007C6101">
          <w:pPr>
            <w:pStyle w:val="TOC2"/>
            <w:tabs>
              <w:tab w:val="right" w:leader="dot" w:pos="9061"/>
            </w:tabs>
            <w:rPr>
              <w:rFonts w:ascii="Times New Roman" w:hAnsi="Times New Roman" w:cs="Times New Roman"/>
              <w:noProof/>
            </w:rPr>
          </w:pPr>
          <w:hyperlink w:anchor="_Toc238458854" w:history="1">
            <w:r w:rsidRPr="007C6101">
              <w:rPr>
                <w:rStyle w:val="Hyperlink"/>
                <w:rFonts w:ascii="Times New Roman" w:hAnsi="Times New Roman" w:cs="Times New Roman"/>
                <w:noProof/>
              </w:rPr>
              <w:t>1.6. Xử lý vi phạm hành chính và trách nhiệm bồi thường</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_Toc238458854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23</w:t>
            </w:r>
            <w:r w:rsidRPr="007C6101">
              <w:rPr>
                <w:rFonts w:ascii="Times New Roman" w:hAnsi="Times New Roman" w:cs="Times New Roman"/>
                <w:noProof/>
                <w:webHidden/>
              </w:rPr>
              <w:fldChar w:fldCharType="end"/>
            </w:r>
          </w:hyperlink>
        </w:p>
        <w:p w14:paraId="0BECF172" w14:textId="77777777" w:rsidR="007C6101" w:rsidRPr="007C6101" w:rsidRDefault="007C6101">
          <w:pPr>
            <w:pStyle w:val="TOC2"/>
            <w:tabs>
              <w:tab w:val="right" w:leader="dot" w:pos="9061"/>
            </w:tabs>
            <w:rPr>
              <w:rFonts w:ascii="Times New Roman" w:hAnsi="Times New Roman" w:cs="Times New Roman"/>
              <w:noProof/>
            </w:rPr>
          </w:pPr>
          <w:hyperlink w:anchor="_Toc238458855" w:history="1">
            <w:r w:rsidRPr="007C6101">
              <w:rPr>
                <w:rStyle w:val="Hyperlink"/>
                <w:rFonts w:ascii="Times New Roman" w:hAnsi="Times New Roman" w:cs="Times New Roman"/>
                <w:noProof/>
              </w:rPr>
              <w:t>1.7. Phân cấp thẩm quyền cấp phép và giám sát bay (bổ sung)</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_Toc238458855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23</w:t>
            </w:r>
            <w:r w:rsidRPr="007C6101">
              <w:rPr>
                <w:rFonts w:ascii="Times New Roman" w:hAnsi="Times New Roman" w:cs="Times New Roman"/>
                <w:noProof/>
                <w:webHidden/>
              </w:rPr>
              <w:fldChar w:fldCharType="end"/>
            </w:r>
          </w:hyperlink>
        </w:p>
        <w:p w14:paraId="1BF75E22" w14:textId="77777777" w:rsidR="007C6101" w:rsidRPr="007C6101" w:rsidRDefault="007C6101">
          <w:pPr>
            <w:pStyle w:val="TOC2"/>
            <w:tabs>
              <w:tab w:val="right" w:leader="dot" w:pos="9061"/>
            </w:tabs>
            <w:rPr>
              <w:rFonts w:ascii="Times New Roman" w:hAnsi="Times New Roman" w:cs="Times New Roman"/>
              <w:noProof/>
            </w:rPr>
          </w:pPr>
          <w:hyperlink w:anchor="_Toc238458856" w:history="1">
            <w:r w:rsidRPr="007C6101">
              <w:rPr>
                <w:rStyle w:val="Hyperlink"/>
                <w:rFonts w:ascii="Times New Roman" w:hAnsi="Times New Roman" w:cs="Times New Roman"/>
                <w:noProof/>
              </w:rPr>
              <w:t>1.8. Đình chỉ bay, chế áp và tạm giữ UAV</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_Toc238458856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23</w:t>
            </w:r>
            <w:r w:rsidRPr="007C6101">
              <w:rPr>
                <w:rFonts w:ascii="Times New Roman" w:hAnsi="Times New Roman" w:cs="Times New Roman"/>
                <w:noProof/>
                <w:webHidden/>
              </w:rPr>
              <w:fldChar w:fldCharType="end"/>
            </w:r>
          </w:hyperlink>
        </w:p>
        <w:p w14:paraId="7BE30F45" w14:textId="77777777" w:rsidR="007C6101" w:rsidRPr="007C6101" w:rsidRDefault="007C6101">
          <w:pPr>
            <w:pStyle w:val="TOC2"/>
            <w:tabs>
              <w:tab w:val="right" w:leader="dot" w:pos="9061"/>
            </w:tabs>
            <w:rPr>
              <w:rFonts w:ascii="Times New Roman" w:hAnsi="Times New Roman" w:cs="Times New Roman"/>
              <w:noProof/>
            </w:rPr>
          </w:pPr>
          <w:hyperlink w:anchor="_Toc238458857" w:history="1">
            <w:r w:rsidRPr="007C6101">
              <w:rPr>
                <w:rStyle w:val="Hyperlink"/>
                <w:rFonts w:ascii="Times New Roman" w:hAnsi="Times New Roman" w:cs="Times New Roman"/>
                <w:noProof/>
              </w:rPr>
              <w:t>1.9. Trách nhiệm của người khai thác khi tổ chức bay</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_Toc238458857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24</w:t>
            </w:r>
            <w:r w:rsidRPr="007C6101">
              <w:rPr>
                <w:rFonts w:ascii="Times New Roman" w:hAnsi="Times New Roman" w:cs="Times New Roman"/>
                <w:noProof/>
                <w:webHidden/>
              </w:rPr>
              <w:fldChar w:fldCharType="end"/>
            </w:r>
          </w:hyperlink>
        </w:p>
        <w:p w14:paraId="50CDD0DD" w14:textId="77777777" w:rsidR="007C6101" w:rsidRPr="007C6101" w:rsidRDefault="007C6101">
          <w:pPr>
            <w:pStyle w:val="TOC1"/>
            <w:tabs>
              <w:tab w:val="right" w:leader="dot" w:pos="9061"/>
            </w:tabs>
            <w:rPr>
              <w:rFonts w:ascii="Times New Roman" w:hAnsi="Times New Roman" w:cs="Times New Roman"/>
              <w:noProof/>
            </w:rPr>
          </w:pPr>
          <w:hyperlink w:anchor="_Toc238458858" w:history="1">
            <w:r w:rsidRPr="007C6101">
              <w:rPr>
                <w:rStyle w:val="Hyperlink"/>
                <w:rFonts w:ascii="Times New Roman" w:hAnsi="Times New Roman" w:cs="Times New Roman"/>
                <w:noProof/>
              </w:rPr>
              <w:t>CHƯƠNG 2: KHÍ TƯỢNG VÀ MÔI TRƯỜNG BAY</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_Toc238458858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25</w:t>
            </w:r>
            <w:r w:rsidRPr="007C6101">
              <w:rPr>
                <w:rFonts w:ascii="Times New Roman" w:hAnsi="Times New Roman" w:cs="Times New Roman"/>
                <w:noProof/>
                <w:webHidden/>
              </w:rPr>
              <w:fldChar w:fldCharType="end"/>
            </w:r>
          </w:hyperlink>
        </w:p>
        <w:p w14:paraId="02D27F70" w14:textId="77777777" w:rsidR="007C6101" w:rsidRPr="007C6101" w:rsidRDefault="007C6101">
          <w:pPr>
            <w:pStyle w:val="TOC2"/>
            <w:tabs>
              <w:tab w:val="right" w:leader="dot" w:pos="9061"/>
            </w:tabs>
            <w:rPr>
              <w:rFonts w:ascii="Times New Roman" w:hAnsi="Times New Roman" w:cs="Times New Roman"/>
              <w:noProof/>
            </w:rPr>
          </w:pPr>
          <w:hyperlink w:anchor="_Toc238458859" w:history="1">
            <w:r w:rsidRPr="007C6101">
              <w:rPr>
                <w:rStyle w:val="Hyperlink"/>
                <w:rFonts w:ascii="Times New Roman" w:hAnsi="Times New Roman" w:cs="Times New Roman"/>
                <w:noProof/>
              </w:rPr>
              <w:t>2.1. Các yếu tố khí tượng cơ bản</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_Toc238458859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25</w:t>
            </w:r>
            <w:r w:rsidRPr="007C6101">
              <w:rPr>
                <w:rFonts w:ascii="Times New Roman" w:hAnsi="Times New Roman" w:cs="Times New Roman"/>
                <w:noProof/>
                <w:webHidden/>
              </w:rPr>
              <w:fldChar w:fldCharType="end"/>
            </w:r>
          </w:hyperlink>
        </w:p>
        <w:p w14:paraId="606F944C" w14:textId="77777777" w:rsidR="007C6101" w:rsidRPr="007C6101" w:rsidRDefault="007C6101">
          <w:pPr>
            <w:pStyle w:val="TOC2"/>
            <w:tabs>
              <w:tab w:val="right" w:leader="dot" w:pos="9061"/>
            </w:tabs>
            <w:rPr>
              <w:rFonts w:ascii="Times New Roman" w:hAnsi="Times New Roman" w:cs="Times New Roman"/>
              <w:noProof/>
            </w:rPr>
          </w:pPr>
          <w:hyperlink w:anchor="_Toc238458860" w:history="1">
            <w:r w:rsidRPr="007C6101">
              <w:rPr>
                <w:rStyle w:val="Hyperlink"/>
                <w:rFonts w:ascii="Times New Roman" w:hAnsi="Times New Roman" w:cs="Times New Roman"/>
                <w:noProof/>
              </w:rPr>
              <w:t>2.2. Ảnh hưởng của gió, nhiệt độ, mật độ không khí</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_Toc238458860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25</w:t>
            </w:r>
            <w:r w:rsidRPr="007C6101">
              <w:rPr>
                <w:rFonts w:ascii="Times New Roman" w:hAnsi="Times New Roman" w:cs="Times New Roman"/>
                <w:noProof/>
                <w:webHidden/>
              </w:rPr>
              <w:fldChar w:fldCharType="end"/>
            </w:r>
          </w:hyperlink>
        </w:p>
        <w:p w14:paraId="339912AF" w14:textId="77777777" w:rsidR="007C6101" w:rsidRPr="007C6101" w:rsidRDefault="007C6101">
          <w:pPr>
            <w:pStyle w:val="TOC3"/>
            <w:tabs>
              <w:tab w:val="right" w:leader="dot" w:pos="9061"/>
            </w:tabs>
            <w:rPr>
              <w:rFonts w:ascii="Times New Roman" w:hAnsi="Times New Roman" w:cs="Times New Roman"/>
              <w:noProof/>
            </w:rPr>
          </w:pPr>
          <w:hyperlink w:anchor="_Toc238458861" w:history="1">
            <w:r w:rsidRPr="007C6101">
              <w:rPr>
                <w:rStyle w:val="Hyperlink"/>
                <w:rFonts w:ascii="Times New Roman" w:hAnsi="Times New Roman" w:cs="Times New Roman"/>
                <w:noProof/>
              </w:rPr>
              <w:t>2.2.1. Ảnh hưởng của gió đến UAV</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_Toc238458861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25</w:t>
            </w:r>
            <w:r w:rsidRPr="007C6101">
              <w:rPr>
                <w:rFonts w:ascii="Times New Roman" w:hAnsi="Times New Roman" w:cs="Times New Roman"/>
                <w:noProof/>
                <w:webHidden/>
              </w:rPr>
              <w:fldChar w:fldCharType="end"/>
            </w:r>
          </w:hyperlink>
        </w:p>
        <w:p w14:paraId="126EA3B6" w14:textId="77777777" w:rsidR="007C6101" w:rsidRPr="007C6101" w:rsidRDefault="007C6101">
          <w:pPr>
            <w:pStyle w:val="TOC3"/>
            <w:tabs>
              <w:tab w:val="right" w:leader="dot" w:pos="9061"/>
            </w:tabs>
            <w:rPr>
              <w:rFonts w:ascii="Times New Roman" w:hAnsi="Times New Roman" w:cs="Times New Roman"/>
              <w:noProof/>
            </w:rPr>
          </w:pPr>
          <w:hyperlink w:anchor="_Toc238458862" w:history="1">
            <w:r w:rsidRPr="007C6101">
              <w:rPr>
                <w:rStyle w:val="Hyperlink"/>
                <w:rFonts w:ascii="Times New Roman" w:hAnsi="Times New Roman" w:cs="Times New Roman"/>
                <w:noProof/>
              </w:rPr>
              <w:t>2.2.2. Ảnh hưởng của nhiệt độ</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_Toc238458862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25</w:t>
            </w:r>
            <w:r w:rsidRPr="007C6101">
              <w:rPr>
                <w:rFonts w:ascii="Times New Roman" w:hAnsi="Times New Roman" w:cs="Times New Roman"/>
                <w:noProof/>
                <w:webHidden/>
              </w:rPr>
              <w:fldChar w:fldCharType="end"/>
            </w:r>
          </w:hyperlink>
        </w:p>
        <w:p w14:paraId="398B3251" w14:textId="77777777" w:rsidR="007C6101" w:rsidRPr="007C6101" w:rsidRDefault="007C6101">
          <w:pPr>
            <w:pStyle w:val="TOC2"/>
            <w:tabs>
              <w:tab w:val="right" w:leader="dot" w:pos="9061"/>
            </w:tabs>
            <w:rPr>
              <w:rFonts w:ascii="Times New Roman" w:hAnsi="Times New Roman" w:cs="Times New Roman"/>
              <w:noProof/>
            </w:rPr>
          </w:pPr>
          <w:hyperlink w:anchor="_Toc238458863" w:history="1">
            <w:r w:rsidRPr="007C6101">
              <w:rPr>
                <w:rStyle w:val="Hyperlink"/>
                <w:rFonts w:ascii="Times New Roman" w:hAnsi="Times New Roman" w:cs="Times New Roman"/>
                <w:noProof/>
              </w:rPr>
              <w:t>2.3. Điều kiện thời tiết nguy hiểm</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_Toc238458863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25</w:t>
            </w:r>
            <w:r w:rsidRPr="007C6101">
              <w:rPr>
                <w:rFonts w:ascii="Times New Roman" w:hAnsi="Times New Roman" w:cs="Times New Roman"/>
                <w:noProof/>
                <w:webHidden/>
              </w:rPr>
              <w:fldChar w:fldCharType="end"/>
            </w:r>
          </w:hyperlink>
        </w:p>
        <w:p w14:paraId="2C1625EB" w14:textId="77777777" w:rsidR="007C6101" w:rsidRPr="007C6101" w:rsidRDefault="007C6101">
          <w:pPr>
            <w:pStyle w:val="TOC3"/>
            <w:tabs>
              <w:tab w:val="right" w:leader="dot" w:pos="9061"/>
            </w:tabs>
            <w:rPr>
              <w:rFonts w:ascii="Times New Roman" w:hAnsi="Times New Roman" w:cs="Times New Roman"/>
              <w:noProof/>
            </w:rPr>
          </w:pPr>
          <w:hyperlink w:anchor="_Toc238458864" w:history="1">
            <w:r w:rsidRPr="007C6101">
              <w:rPr>
                <w:rStyle w:val="Hyperlink"/>
                <w:rFonts w:ascii="Times New Roman" w:hAnsi="Times New Roman" w:cs="Times New Roman"/>
                <w:noProof/>
              </w:rPr>
              <w:t>2.3.1. Mưa lớn</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_Toc238458864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25</w:t>
            </w:r>
            <w:r w:rsidRPr="007C6101">
              <w:rPr>
                <w:rFonts w:ascii="Times New Roman" w:hAnsi="Times New Roman" w:cs="Times New Roman"/>
                <w:noProof/>
                <w:webHidden/>
              </w:rPr>
              <w:fldChar w:fldCharType="end"/>
            </w:r>
          </w:hyperlink>
        </w:p>
        <w:p w14:paraId="68B96FB3" w14:textId="77777777" w:rsidR="007C6101" w:rsidRPr="007C6101" w:rsidRDefault="007C6101">
          <w:pPr>
            <w:pStyle w:val="TOC3"/>
            <w:tabs>
              <w:tab w:val="right" w:leader="dot" w:pos="9061"/>
            </w:tabs>
            <w:rPr>
              <w:rFonts w:ascii="Times New Roman" w:hAnsi="Times New Roman" w:cs="Times New Roman"/>
              <w:noProof/>
            </w:rPr>
          </w:pPr>
          <w:hyperlink w:anchor="_Toc238458865" w:history="1">
            <w:r w:rsidRPr="007C6101">
              <w:rPr>
                <w:rStyle w:val="Hyperlink"/>
                <w:rFonts w:ascii="Times New Roman" w:hAnsi="Times New Roman" w:cs="Times New Roman"/>
                <w:noProof/>
              </w:rPr>
              <w:t>2.3.2. Sương mù</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_Toc238458865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25</w:t>
            </w:r>
            <w:r w:rsidRPr="007C6101">
              <w:rPr>
                <w:rFonts w:ascii="Times New Roman" w:hAnsi="Times New Roman" w:cs="Times New Roman"/>
                <w:noProof/>
                <w:webHidden/>
              </w:rPr>
              <w:fldChar w:fldCharType="end"/>
            </w:r>
          </w:hyperlink>
        </w:p>
        <w:p w14:paraId="2CFF233C" w14:textId="77777777" w:rsidR="007C6101" w:rsidRPr="007C6101" w:rsidRDefault="007C6101">
          <w:pPr>
            <w:pStyle w:val="TOC3"/>
            <w:tabs>
              <w:tab w:val="right" w:leader="dot" w:pos="9061"/>
            </w:tabs>
            <w:rPr>
              <w:rFonts w:ascii="Times New Roman" w:hAnsi="Times New Roman" w:cs="Times New Roman"/>
              <w:noProof/>
            </w:rPr>
          </w:pPr>
          <w:hyperlink w:anchor="_Toc238458866" w:history="1">
            <w:r w:rsidRPr="007C6101">
              <w:rPr>
                <w:rStyle w:val="Hyperlink"/>
                <w:rFonts w:ascii="Times New Roman" w:hAnsi="Times New Roman" w:cs="Times New Roman"/>
                <w:noProof/>
              </w:rPr>
              <w:t>2.3.3. Dông và sét</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_Toc238458866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25</w:t>
            </w:r>
            <w:r w:rsidRPr="007C6101">
              <w:rPr>
                <w:rFonts w:ascii="Times New Roman" w:hAnsi="Times New Roman" w:cs="Times New Roman"/>
                <w:noProof/>
                <w:webHidden/>
              </w:rPr>
              <w:fldChar w:fldCharType="end"/>
            </w:r>
          </w:hyperlink>
        </w:p>
        <w:p w14:paraId="52F77C47" w14:textId="77777777" w:rsidR="007C6101" w:rsidRPr="007C6101" w:rsidRDefault="007C6101">
          <w:pPr>
            <w:pStyle w:val="TOC3"/>
            <w:tabs>
              <w:tab w:val="right" w:leader="dot" w:pos="9061"/>
            </w:tabs>
            <w:rPr>
              <w:rFonts w:ascii="Times New Roman" w:hAnsi="Times New Roman" w:cs="Times New Roman"/>
              <w:noProof/>
            </w:rPr>
          </w:pPr>
          <w:hyperlink w:anchor="_Toc238458867" w:history="1">
            <w:r w:rsidRPr="007C6101">
              <w:rPr>
                <w:rStyle w:val="Hyperlink"/>
                <w:rFonts w:ascii="Times New Roman" w:hAnsi="Times New Roman" w:cs="Times New Roman"/>
                <w:noProof/>
              </w:rPr>
              <w:t>2.3.4. Bão và áp thấp nhiệt đới</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_Toc238458867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25</w:t>
            </w:r>
            <w:r w:rsidRPr="007C6101">
              <w:rPr>
                <w:rFonts w:ascii="Times New Roman" w:hAnsi="Times New Roman" w:cs="Times New Roman"/>
                <w:noProof/>
                <w:webHidden/>
              </w:rPr>
              <w:fldChar w:fldCharType="end"/>
            </w:r>
          </w:hyperlink>
        </w:p>
        <w:p w14:paraId="7B679491" w14:textId="77777777" w:rsidR="007C6101" w:rsidRPr="007C6101" w:rsidRDefault="007C6101">
          <w:pPr>
            <w:pStyle w:val="TOC3"/>
            <w:tabs>
              <w:tab w:val="right" w:leader="dot" w:pos="9061"/>
            </w:tabs>
            <w:rPr>
              <w:rFonts w:ascii="Times New Roman" w:hAnsi="Times New Roman" w:cs="Times New Roman"/>
              <w:noProof/>
            </w:rPr>
          </w:pPr>
          <w:hyperlink w:anchor="_Toc238458868" w:history="1">
            <w:r w:rsidRPr="007C6101">
              <w:rPr>
                <w:rStyle w:val="Hyperlink"/>
                <w:rFonts w:ascii="Times New Roman" w:hAnsi="Times New Roman" w:cs="Times New Roman"/>
                <w:noProof/>
              </w:rPr>
              <w:t>2.3.5. Nhiễu điện từ mạnh (EMI)</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_Toc238458868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25</w:t>
            </w:r>
            <w:r w:rsidRPr="007C6101">
              <w:rPr>
                <w:rFonts w:ascii="Times New Roman" w:hAnsi="Times New Roman" w:cs="Times New Roman"/>
                <w:noProof/>
                <w:webHidden/>
              </w:rPr>
              <w:fldChar w:fldCharType="end"/>
            </w:r>
          </w:hyperlink>
        </w:p>
        <w:p w14:paraId="4FBB8AA4" w14:textId="77777777" w:rsidR="007C6101" w:rsidRPr="007C6101" w:rsidRDefault="007C6101">
          <w:pPr>
            <w:pStyle w:val="TOC2"/>
            <w:tabs>
              <w:tab w:val="right" w:leader="dot" w:pos="9061"/>
            </w:tabs>
            <w:rPr>
              <w:rFonts w:ascii="Times New Roman" w:hAnsi="Times New Roman" w:cs="Times New Roman"/>
              <w:noProof/>
            </w:rPr>
          </w:pPr>
          <w:hyperlink w:anchor="_Toc238458869" w:history="1">
            <w:r w:rsidRPr="007C6101">
              <w:rPr>
                <w:rStyle w:val="Hyperlink"/>
                <w:rFonts w:ascii="Times New Roman" w:hAnsi="Times New Roman" w:cs="Times New Roman"/>
                <w:noProof/>
              </w:rPr>
              <w:t>2.4. Phân tích dự báo thời tiết ngắn hạn (VLOS)</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_Toc238458869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25</w:t>
            </w:r>
            <w:r w:rsidRPr="007C6101">
              <w:rPr>
                <w:rFonts w:ascii="Times New Roman" w:hAnsi="Times New Roman" w:cs="Times New Roman"/>
                <w:noProof/>
                <w:webHidden/>
              </w:rPr>
              <w:fldChar w:fldCharType="end"/>
            </w:r>
          </w:hyperlink>
        </w:p>
        <w:p w14:paraId="68C29B1B" w14:textId="77777777" w:rsidR="007C6101" w:rsidRPr="007C6101" w:rsidRDefault="007C6101">
          <w:pPr>
            <w:pStyle w:val="TOC3"/>
            <w:tabs>
              <w:tab w:val="right" w:leader="dot" w:pos="9061"/>
            </w:tabs>
            <w:rPr>
              <w:rFonts w:ascii="Times New Roman" w:hAnsi="Times New Roman" w:cs="Times New Roman"/>
              <w:noProof/>
            </w:rPr>
          </w:pPr>
          <w:hyperlink w:anchor="_Toc238458870" w:history="1">
            <w:r w:rsidRPr="007C6101">
              <w:rPr>
                <w:rStyle w:val="Hyperlink"/>
                <w:rFonts w:ascii="Times New Roman" w:hAnsi="Times New Roman" w:cs="Times New Roman"/>
                <w:noProof/>
              </w:rPr>
              <w:t>2.4.1. Nguồn thông tin thời tiết</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_Toc238458870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25</w:t>
            </w:r>
            <w:r w:rsidRPr="007C6101">
              <w:rPr>
                <w:rFonts w:ascii="Times New Roman" w:hAnsi="Times New Roman" w:cs="Times New Roman"/>
                <w:noProof/>
                <w:webHidden/>
              </w:rPr>
              <w:fldChar w:fldCharType="end"/>
            </w:r>
          </w:hyperlink>
        </w:p>
        <w:p w14:paraId="0CC5395F" w14:textId="77777777" w:rsidR="007C6101" w:rsidRPr="007C6101" w:rsidRDefault="007C6101">
          <w:pPr>
            <w:pStyle w:val="TOC3"/>
            <w:tabs>
              <w:tab w:val="right" w:leader="dot" w:pos="9061"/>
            </w:tabs>
            <w:rPr>
              <w:rFonts w:ascii="Times New Roman" w:hAnsi="Times New Roman" w:cs="Times New Roman"/>
              <w:noProof/>
            </w:rPr>
          </w:pPr>
          <w:hyperlink w:anchor="_Toc238458871" w:history="1">
            <w:r w:rsidRPr="007C6101">
              <w:rPr>
                <w:rStyle w:val="Hyperlink"/>
                <w:rFonts w:ascii="Times New Roman" w:hAnsi="Times New Roman" w:cs="Times New Roman"/>
                <w:noProof/>
              </w:rPr>
              <w:t>2.4.2. Đánh giá điều kiện bay VLOS</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_Toc238458871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25</w:t>
            </w:r>
            <w:r w:rsidRPr="007C6101">
              <w:rPr>
                <w:rFonts w:ascii="Times New Roman" w:hAnsi="Times New Roman" w:cs="Times New Roman"/>
                <w:noProof/>
                <w:webHidden/>
              </w:rPr>
              <w:fldChar w:fldCharType="end"/>
            </w:r>
          </w:hyperlink>
        </w:p>
        <w:p w14:paraId="0536ADD5" w14:textId="77777777" w:rsidR="007C6101" w:rsidRPr="007C6101" w:rsidRDefault="007C6101">
          <w:pPr>
            <w:pStyle w:val="TOC3"/>
            <w:tabs>
              <w:tab w:val="right" w:leader="dot" w:pos="9061"/>
            </w:tabs>
            <w:rPr>
              <w:rFonts w:ascii="Times New Roman" w:hAnsi="Times New Roman" w:cs="Times New Roman"/>
              <w:noProof/>
            </w:rPr>
          </w:pPr>
          <w:hyperlink w:anchor="_Toc238458872" w:history="1">
            <w:r w:rsidRPr="007C6101">
              <w:rPr>
                <w:rStyle w:val="Hyperlink"/>
                <w:rFonts w:ascii="Times New Roman" w:hAnsi="Times New Roman" w:cs="Times New Roman"/>
                <w:noProof/>
              </w:rPr>
              <w:t>2.4.3. Quy tắc Go/No-Go Decision</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_Toc238458872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25</w:t>
            </w:r>
            <w:r w:rsidRPr="007C6101">
              <w:rPr>
                <w:rFonts w:ascii="Times New Roman" w:hAnsi="Times New Roman" w:cs="Times New Roman"/>
                <w:noProof/>
                <w:webHidden/>
              </w:rPr>
              <w:fldChar w:fldCharType="end"/>
            </w:r>
          </w:hyperlink>
        </w:p>
        <w:p w14:paraId="1DB78053" w14:textId="77777777" w:rsidR="007C6101" w:rsidRPr="007C6101" w:rsidRDefault="007C6101">
          <w:pPr>
            <w:pStyle w:val="TOC3"/>
            <w:tabs>
              <w:tab w:val="right" w:leader="dot" w:pos="9061"/>
            </w:tabs>
            <w:rPr>
              <w:rFonts w:ascii="Times New Roman" w:hAnsi="Times New Roman" w:cs="Times New Roman"/>
              <w:noProof/>
            </w:rPr>
          </w:pPr>
          <w:hyperlink w:anchor="_Toc238458873" w:history="1">
            <w:r w:rsidRPr="007C6101">
              <w:rPr>
                <w:rStyle w:val="Hyperlink"/>
                <w:rFonts w:ascii="Times New Roman" w:hAnsi="Times New Roman" w:cs="Times New Roman"/>
                <w:noProof/>
              </w:rPr>
              <w:t>2.4.4. Giám sát thời tiết trong khi bay</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_Toc238458873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26</w:t>
            </w:r>
            <w:r w:rsidRPr="007C6101">
              <w:rPr>
                <w:rFonts w:ascii="Times New Roman" w:hAnsi="Times New Roman" w:cs="Times New Roman"/>
                <w:noProof/>
                <w:webHidden/>
              </w:rPr>
              <w:fldChar w:fldCharType="end"/>
            </w:r>
          </w:hyperlink>
        </w:p>
        <w:p w14:paraId="23C2AF9E" w14:textId="77777777" w:rsidR="007C6101" w:rsidRPr="007C6101" w:rsidRDefault="007C6101">
          <w:pPr>
            <w:pStyle w:val="TOC2"/>
            <w:tabs>
              <w:tab w:val="right" w:leader="dot" w:pos="9061"/>
            </w:tabs>
            <w:rPr>
              <w:rFonts w:ascii="Times New Roman" w:hAnsi="Times New Roman" w:cs="Times New Roman"/>
              <w:noProof/>
            </w:rPr>
          </w:pPr>
          <w:hyperlink w:anchor="_Toc238458874" w:history="1">
            <w:r w:rsidRPr="007C6101">
              <w:rPr>
                <w:rStyle w:val="Hyperlink"/>
                <w:rFonts w:ascii="Times New Roman" w:hAnsi="Times New Roman" w:cs="Times New Roman"/>
                <w:noProof/>
              </w:rPr>
              <w:t>2.5. Giới hạn môi trường khai thác</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_Toc238458874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26</w:t>
            </w:r>
            <w:r w:rsidRPr="007C6101">
              <w:rPr>
                <w:rFonts w:ascii="Times New Roman" w:hAnsi="Times New Roman" w:cs="Times New Roman"/>
                <w:noProof/>
                <w:webHidden/>
              </w:rPr>
              <w:fldChar w:fldCharType="end"/>
            </w:r>
          </w:hyperlink>
        </w:p>
        <w:p w14:paraId="7ED81477" w14:textId="77777777" w:rsidR="007C6101" w:rsidRPr="007C6101" w:rsidRDefault="007C6101">
          <w:pPr>
            <w:pStyle w:val="TOC3"/>
            <w:tabs>
              <w:tab w:val="right" w:leader="dot" w:pos="9061"/>
            </w:tabs>
            <w:rPr>
              <w:rFonts w:ascii="Times New Roman" w:hAnsi="Times New Roman" w:cs="Times New Roman"/>
              <w:noProof/>
            </w:rPr>
          </w:pPr>
          <w:hyperlink w:anchor="_Toc238458875" w:history="1">
            <w:r w:rsidRPr="007C6101">
              <w:rPr>
                <w:rStyle w:val="Hyperlink"/>
                <w:rFonts w:ascii="Times New Roman" w:hAnsi="Times New Roman" w:cs="Times New Roman"/>
                <w:noProof/>
              </w:rPr>
              <w:t>2.5.1. Giới hạn nhiệt độ hoạt động</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_Toc238458875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26</w:t>
            </w:r>
            <w:r w:rsidRPr="007C6101">
              <w:rPr>
                <w:rFonts w:ascii="Times New Roman" w:hAnsi="Times New Roman" w:cs="Times New Roman"/>
                <w:noProof/>
                <w:webHidden/>
              </w:rPr>
              <w:fldChar w:fldCharType="end"/>
            </w:r>
          </w:hyperlink>
        </w:p>
        <w:p w14:paraId="429611CA" w14:textId="77777777" w:rsidR="007C6101" w:rsidRPr="007C6101" w:rsidRDefault="007C6101">
          <w:pPr>
            <w:pStyle w:val="TOC3"/>
            <w:tabs>
              <w:tab w:val="right" w:leader="dot" w:pos="9061"/>
            </w:tabs>
            <w:rPr>
              <w:rFonts w:ascii="Times New Roman" w:hAnsi="Times New Roman" w:cs="Times New Roman"/>
              <w:noProof/>
            </w:rPr>
          </w:pPr>
          <w:hyperlink w:anchor="_Toc238458876" w:history="1">
            <w:r w:rsidRPr="007C6101">
              <w:rPr>
                <w:rStyle w:val="Hyperlink"/>
                <w:rFonts w:ascii="Times New Roman" w:hAnsi="Times New Roman" w:cs="Times New Roman"/>
                <w:noProof/>
              </w:rPr>
              <w:t>2.5.2. Khi nhiệt độ giới hạn trên:</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_Toc238458876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26</w:t>
            </w:r>
            <w:r w:rsidRPr="007C6101">
              <w:rPr>
                <w:rFonts w:ascii="Times New Roman" w:hAnsi="Times New Roman" w:cs="Times New Roman"/>
                <w:noProof/>
                <w:webHidden/>
              </w:rPr>
              <w:fldChar w:fldCharType="end"/>
            </w:r>
          </w:hyperlink>
        </w:p>
        <w:p w14:paraId="12355644" w14:textId="77777777" w:rsidR="007C6101" w:rsidRPr="007C6101" w:rsidRDefault="007C6101">
          <w:pPr>
            <w:pStyle w:val="TOC3"/>
            <w:tabs>
              <w:tab w:val="right" w:leader="dot" w:pos="9061"/>
            </w:tabs>
            <w:rPr>
              <w:rFonts w:ascii="Times New Roman" w:hAnsi="Times New Roman" w:cs="Times New Roman"/>
              <w:noProof/>
            </w:rPr>
          </w:pPr>
          <w:hyperlink w:anchor="_Toc238458877" w:history="1">
            <w:r w:rsidRPr="007C6101">
              <w:rPr>
                <w:rStyle w:val="Hyperlink"/>
                <w:rFonts w:ascii="Times New Roman" w:hAnsi="Times New Roman" w:cs="Times New Roman"/>
                <w:noProof/>
              </w:rPr>
              <w:t>2.5.3. Giới hạn gió</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_Toc238458877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26</w:t>
            </w:r>
            <w:r w:rsidRPr="007C6101">
              <w:rPr>
                <w:rFonts w:ascii="Times New Roman" w:hAnsi="Times New Roman" w:cs="Times New Roman"/>
                <w:noProof/>
                <w:webHidden/>
              </w:rPr>
              <w:fldChar w:fldCharType="end"/>
            </w:r>
          </w:hyperlink>
        </w:p>
        <w:p w14:paraId="233B270D" w14:textId="77777777" w:rsidR="007C6101" w:rsidRPr="007C6101" w:rsidRDefault="007C6101">
          <w:pPr>
            <w:pStyle w:val="TOC3"/>
            <w:tabs>
              <w:tab w:val="right" w:leader="dot" w:pos="9061"/>
            </w:tabs>
            <w:rPr>
              <w:rFonts w:ascii="Times New Roman" w:hAnsi="Times New Roman" w:cs="Times New Roman"/>
              <w:noProof/>
            </w:rPr>
          </w:pPr>
          <w:hyperlink w:anchor="_Toc238458878" w:history="1">
            <w:r w:rsidRPr="007C6101">
              <w:rPr>
                <w:rStyle w:val="Hyperlink"/>
                <w:rFonts w:ascii="Times New Roman" w:hAnsi="Times New Roman" w:cs="Times New Roman"/>
                <w:noProof/>
              </w:rPr>
              <w:t>2.5.4. Giới hạn mưa và độ ẩm</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_Toc238458878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26</w:t>
            </w:r>
            <w:r w:rsidRPr="007C6101">
              <w:rPr>
                <w:rFonts w:ascii="Times New Roman" w:hAnsi="Times New Roman" w:cs="Times New Roman"/>
                <w:noProof/>
                <w:webHidden/>
              </w:rPr>
              <w:fldChar w:fldCharType="end"/>
            </w:r>
          </w:hyperlink>
        </w:p>
        <w:p w14:paraId="2F55E7FA" w14:textId="77777777" w:rsidR="007C6101" w:rsidRPr="007C6101" w:rsidRDefault="007C6101">
          <w:pPr>
            <w:pStyle w:val="TOC3"/>
            <w:tabs>
              <w:tab w:val="right" w:leader="dot" w:pos="9061"/>
            </w:tabs>
            <w:rPr>
              <w:rFonts w:ascii="Times New Roman" w:hAnsi="Times New Roman" w:cs="Times New Roman"/>
              <w:noProof/>
            </w:rPr>
          </w:pPr>
          <w:hyperlink w:anchor="_Toc238458879" w:history="1">
            <w:r w:rsidRPr="007C6101">
              <w:rPr>
                <w:rStyle w:val="Hyperlink"/>
                <w:rFonts w:ascii="Times New Roman" w:hAnsi="Times New Roman" w:cs="Times New Roman"/>
                <w:noProof/>
              </w:rPr>
              <w:t>2.5.5. Giới hạn độ cao</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_Toc238458879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26</w:t>
            </w:r>
            <w:r w:rsidRPr="007C6101">
              <w:rPr>
                <w:rFonts w:ascii="Times New Roman" w:hAnsi="Times New Roman" w:cs="Times New Roman"/>
                <w:noProof/>
                <w:webHidden/>
              </w:rPr>
              <w:fldChar w:fldCharType="end"/>
            </w:r>
          </w:hyperlink>
        </w:p>
        <w:p w14:paraId="0DB13BE3" w14:textId="77777777" w:rsidR="007C6101" w:rsidRPr="007C6101" w:rsidRDefault="007C6101">
          <w:pPr>
            <w:pStyle w:val="TOC3"/>
            <w:tabs>
              <w:tab w:val="right" w:leader="dot" w:pos="9061"/>
            </w:tabs>
            <w:rPr>
              <w:rFonts w:ascii="Times New Roman" w:hAnsi="Times New Roman" w:cs="Times New Roman"/>
              <w:noProof/>
            </w:rPr>
          </w:pPr>
          <w:hyperlink w:anchor="_Toc238458880" w:history="1">
            <w:r w:rsidRPr="007C6101">
              <w:rPr>
                <w:rStyle w:val="Hyperlink"/>
                <w:rFonts w:ascii="Times New Roman" w:hAnsi="Times New Roman" w:cs="Times New Roman"/>
                <w:noProof/>
              </w:rPr>
              <w:t>2.5.6. Giới hạn môi trường đặc biệt</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_Toc238458880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26</w:t>
            </w:r>
            <w:r w:rsidRPr="007C6101">
              <w:rPr>
                <w:rFonts w:ascii="Times New Roman" w:hAnsi="Times New Roman" w:cs="Times New Roman"/>
                <w:noProof/>
                <w:webHidden/>
              </w:rPr>
              <w:fldChar w:fldCharType="end"/>
            </w:r>
          </w:hyperlink>
        </w:p>
        <w:p w14:paraId="635333AD" w14:textId="77777777" w:rsidR="007C6101" w:rsidRPr="007C6101" w:rsidRDefault="007C6101">
          <w:pPr>
            <w:pStyle w:val="TOC1"/>
            <w:tabs>
              <w:tab w:val="right" w:leader="dot" w:pos="9061"/>
            </w:tabs>
            <w:rPr>
              <w:rFonts w:ascii="Times New Roman" w:hAnsi="Times New Roman" w:cs="Times New Roman"/>
              <w:noProof/>
            </w:rPr>
          </w:pPr>
          <w:hyperlink w:anchor="_Toc238458881" w:history="1">
            <w:r w:rsidRPr="007C6101">
              <w:rPr>
                <w:rStyle w:val="Hyperlink"/>
                <w:rFonts w:ascii="Times New Roman" w:hAnsi="Times New Roman" w:cs="Times New Roman"/>
                <w:noProof/>
              </w:rPr>
              <w:t>CHƯƠNG 3: QUẢN LÝ KHÔNG PHẬN VÀ UTM CƠ BẢN</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_Toc238458881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26</w:t>
            </w:r>
            <w:r w:rsidRPr="007C6101">
              <w:rPr>
                <w:rFonts w:ascii="Times New Roman" w:hAnsi="Times New Roman" w:cs="Times New Roman"/>
                <w:noProof/>
                <w:webHidden/>
              </w:rPr>
              <w:fldChar w:fldCharType="end"/>
            </w:r>
          </w:hyperlink>
        </w:p>
        <w:p w14:paraId="09F2673E" w14:textId="77777777" w:rsidR="007C6101" w:rsidRPr="007C6101" w:rsidRDefault="007C6101">
          <w:pPr>
            <w:pStyle w:val="TOC2"/>
            <w:tabs>
              <w:tab w:val="right" w:leader="dot" w:pos="9061"/>
            </w:tabs>
            <w:rPr>
              <w:rFonts w:ascii="Times New Roman" w:hAnsi="Times New Roman" w:cs="Times New Roman"/>
              <w:noProof/>
            </w:rPr>
          </w:pPr>
          <w:hyperlink w:anchor="_Toc238458882" w:history="1">
            <w:r w:rsidRPr="007C6101">
              <w:rPr>
                <w:rStyle w:val="Hyperlink"/>
                <w:rFonts w:ascii="Times New Roman" w:hAnsi="Times New Roman" w:cs="Times New Roman"/>
                <w:noProof/>
              </w:rPr>
              <w:t>3.1. Phân loại không phận</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_Toc238458882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26</w:t>
            </w:r>
            <w:r w:rsidRPr="007C6101">
              <w:rPr>
                <w:rFonts w:ascii="Times New Roman" w:hAnsi="Times New Roman" w:cs="Times New Roman"/>
                <w:noProof/>
                <w:webHidden/>
              </w:rPr>
              <w:fldChar w:fldCharType="end"/>
            </w:r>
          </w:hyperlink>
        </w:p>
        <w:p w14:paraId="336F5E83" w14:textId="77777777" w:rsidR="007C6101" w:rsidRPr="007C6101" w:rsidRDefault="007C6101">
          <w:pPr>
            <w:pStyle w:val="TOC3"/>
            <w:tabs>
              <w:tab w:val="right" w:leader="dot" w:pos="9061"/>
            </w:tabs>
            <w:rPr>
              <w:rFonts w:ascii="Times New Roman" w:hAnsi="Times New Roman" w:cs="Times New Roman"/>
              <w:noProof/>
            </w:rPr>
          </w:pPr>
          <w:hyperlink w:anchor="_Toc238458883" w:history="1">
            <w:r w:rsidRPr="007C6101">
              <w:rPr>
                <w:rStyle w:val="Hyperlink"/>
                <w:rFonts w:ascii="Times New Roman" w:hAnsi="Times New Roman" w:cs="Times New Roman"/>
                <w:noProof/>
              </w:rPr>
              <w:t>3.1.1. Phân loại không phận theo ICAO</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_Toc238458883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26</w:t>
            </w:r>
            <w:r w:rsidRPr="007C6101">
              <w:rPr>
                <w:rFonts w:ascii="Times New Roman" w:hAnsi="Times New Roman" w:cs="Times New Roman"/>
                <w:noProof/>
                <w:webHidden/>
              </w:rPr>
              <w:fldChar w:fldCharType="end"/>
            </w:r>
          </w:hyperlink>
        </w:p>
        <w:p w14:paraId="528988C7" w14:textId="77777777" w:rsidR="007C6101" w:rsidRPr="007C6101" w:rsidRDefault="007C6101">
          <w:pPr>
            <w:pStyle w:val="TOC3"/>
            <w:tabs>
              <w:tab w:val="right" w:leader="dot" w:pos="9061"/>
            </w:tabs>
            <w:rPr>
              <w:rFonts w:ascii="Times New Roman" w:hAnsi="Times New Roman" w:cs="Times New Roman"/>
              <w:noProof/>
            </w:rPr>
          </w:pPr>
          <w:hyperlink w:anchor="_Toc238458884" w:history="1">
            <w:r w:rsidRPr="007C6101">
              <w:rPr>
                <w:rStyle w:val="Hyperlink"/>
                <w:rFonts w:ascii="Times New Roman" w:hAnsi="Times New Roman" w:cs="Times New Roman"/>
                <w:noProof/>
              </w:rPr>
              <w:t>3.1.2. Không phận Việt Nam</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_Toc238458884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27</w:t>
            </w:r>
            <w:r w:rsidRPr="007C6101">
              <w:rPr>
                <w:rFonts w:ascii="Times New Roman" w:hAnsi="Times New Roman" w:cs="Times New Roman"/>
                <w:noProof/>
                <w:webHidden/>
              </w:rPr>
              <w:fldChar w:fldCharType="end"/>
            </w:r>
          </w:hyperlink>
        </w:p>
        <w:p w14:paraId="0151152F" w14:textId="77777777" w:rsidR="007C6101" w:rsidRPr="007C6101" w:rsidRDefault="007C6101">
          <w:pPr>
            <w:pStyle w:val="TOC3"/>
            <w:tabs>
              <w:tab w:val="right" w:leader="dot" w:pos="9061"/>
            </w:tabs>
            <w:rPr>
              <w:rFonts w:ascii="Times New Roman" w:hAnsi="Times New Roman" w:cs="Times New Roman"/>
              <w:noProof/>
            </w:rPr>
          </w:pPr>
          <w:hyperlink w:anchor="_Toc238458885" w:history="1">
            <w:r w:rsidRPr="007C6101">
              <w:rPr>
                <w:rStyle w:val="Hyperlink"/>
                <w:rFonts w:ascii="Times New Roman" w:hAnsi="Times New Roman" w:cs="Times New Roman"/>
                <w:noProof/>
              </w:rPr>
              <w:t>3.1.3. Vùng cấm và vùng hạn chế</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_Toc238458885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27</w:t>
            </w:r>
            <w:r w:rsidRPr="007C6101">
              <w:rPr>
                <w:rFonts w:ascii="Times New Roman" w:hAnsi="Times New Roman" w:cs="Times New Roman"/>
                <w:noProof/>
                <w:webHidden/>
              </w:rPr>
              <w:fldChar w:fldCharType="end"/>
            </w:r>
          </w:hyperlink>
        </w:p>
        <w:p w14:paraId="1EA66C37" w14:textId="77777777" w:rsidR="007C6101" w:rsidRPr="007C6101" w:rsidRDefault="007C6101">
          <w:pPr>
            <w:pStyle w:val="TOC3"/>
            <w:tabs>
              <w:tab w:val="right" w:leader="dot" w:pos="9061"/>
            </w:tabs>
            <w:rPr>
              <w:rFonts w:ascii="Times New Roman" w:hAnsi="Times New Roman" w:cs="Times New Roman"/>
              <w:noProof/>
            </w:rPr>
          </w:pPr>
          <w:hyperlink w:anchor="_Toc238458886" w:history="1">
            <w:r w:rsidRPr="007C6101">
              <w:rPr>
                <w:rStyle w:val="Hyperlink"/>
                <w:rFonts w:ascii="Times New Roman" w:hAnsi="Times New Roman" w:cs="Times New Roman"/>
                <w:noProof/>
              </w:rPr>
              <w:t>3.1.4. Khu vực thông báo bay (NOTAM)</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_Toc238458886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27</w:t>
            </w:r>
            <w:r w:rsidRPr="007C6101">
              <w:rPr>
                <w:rFonts w:ascii="Times New Roman" w:hAnsi="Times New Roman" w:cs="Times New Roman"/>
                <w:noProof/>
                <w:webHidden/>
              </w:rPr>
              <w:fldChar w:fldCharType="end"/>
            </w:r>
          </w:hyperlink>
        </w:p>
        <w:p w14:paraId="71924009" w14:textId="77777777" w:rsidR="007C6101" w:rsidRPr="007C6101" w:rsidRDefault="007C6101">
          <w:pPr>
            <w:pStyle w:val="TOC3"/>
            <w:tabs>
              <w:tab w:val="right" w:leader="dot" w:pos="9061"/>
            </w:tabs>
            <w:rPr>
              <w:rFonts w:ascii="Times New Roman" w:hAnsi="Times New Roman" w:cs="Times New Roman"/>
              <w:noProof/>
            </w:rPr>
          </w:pPr>
          <w:hyperlink w:anchor="_Toc238458887" w:history="1">
            <w:r w:rsidRPr="007C6101">
              <w:rPr>
                <w:rStyle w:val="Hyperlink"/>
                <w:rFonts w:ascii="Times New Roman" w:hAnsi="Times New Roman" w:cs="Times New Roman"/>
                <w:noProof/>
              </w:rPr>
              <w:t>3.1.5. Đường bay và hành lang bay</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_Toc238458887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27</w:t>
            </w:r>
            <w:r w:rsidRPr="007C6101">
              <w:rPr>
                <w:rFonts w:ascii="Times New Roman" w:hAnsi="Times New Roman" w:cs="Times New Roman"/>
                <w:noProof/>
                <w:webHidden/>
              </w:rPr>
              <w:fldChar w:fldCharType="end"/>
            </w:r>
          </w:hyperlink>
        </w:p>
        <w:p w14:paraId="12AF9E9C" w14:textId="77777777" w:rsidR="007C6101" w:rsidRPr="007C6101" w:rsidRDefault="007C6101">
          <w:pPr>
            <w:pStyle w:val="TOC2"/>
            <w:tabs>
              <w:tab w:val="right" w:leader="dot" w:pos="9061"/>
            </w:tabs>
            <w:rPr>
              <w:rFonts w:ascii="Times New Roman" w:hAnsi="Times New Roman" w:cs="Times New Roman"/>
              <w:noProof/>
            </w:rPr>
          </w:pPr>
          <w:hyperlink w:anchor="_Toc238458888" w:history="1">
            <w:r w:rsidRPr="007C6101">
              <w:rPr>
                <w:rStyle w:val="Hyperlink"/>
                <w:rFonts w:ascii="Times New Roman" w:hAnsi="Times New Roman" w:cs="Times New Roman"/>
                <w:noProof/>
              </w:rPr>
              <w:t>3.2. Nguyên tắc See and Avoid trong VLOS</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_Toc238458888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27</w:t>
            </w:r>
            <w:r w:rsidRPr="007C6101">
              <w:rPr>
                <w:rFonts w:ascii="Times New Roman" w:hAnsi="Times New Roman" w:cs="Times New Roman"/>
                <w:noProof/>
                <w:webHidden/>
              </w:rPr>
              <w:fldChar w:fldCharType="end"/>
            </w:r>
          </w:hyperlink>
        </w:p>
        <w:p w14:paraId="76646FCE" w14:textId="77777777" w:rsidR="007C6101" w:rsidRPr="007C6101" w:rsidRDefault="007C6101">
          <w:pPr>
            <w:pStyle w:val="TOC3"/>
            <w:tabs>
              <w:tab w:val="right" w:leader="dot" w:pos="9061"/>
            </w:tabs>
            <w:rPr>
              <w:rFonts w:ascii="Times New Roman" w:hAnsi="Times New Roman" w:cs="Times New Roman"/>
              <w:noProof/>
            </w:rPr>
          </w:pPr>
          <w:hyperlink w:anchor="_Toc238458889" w:history="1">
            <w:r w:rsidRPr="007C6101">
              <w:rPr>
                <w:rStyle w:val="Hyperlink"/>
                <w:rFonts w:ascii="Times New Roman" w:hAnsi="Times New Roman" w:cs="Times New Roman"/>
                <w:noProof/>
              </w:rPr>
              <w:t>3.2.1. Quy tắc "thấy và tránh" cơ bản</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_Toc238458889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27</w:t>
            </w:r>
            <w:r w:rsidRPr="007C6101">
              <w:rPr>
                <w:rFonts w:ascii="Times New Roman" w:hAnsi="Times New Roman" w:cs="Times New Roman"/>
                <w:noProof/>
                <w:webHidden/>
              </w:rPr>
              <w:fldChar w:fldCharType="end"/>
            </w:r>
          </w:hyperlink>
        </w:p>
        <w:p w14:paraId="06222754" w14:textId="77777777" w:rsidR="007C6101" w:rsidRPr="007C6101" w:rsidRDefault="007C6101">
          <w:pPr>
            <w:pStyle w:val="TOC3"/>
            <w:tabs>
              <w:tab w:val="right" w:leader="dot" w:pos="9061"/>
            </w:tabs>
            <w:rPr>
              <w:rFonts w:ascii="Times New Roman" w:hAnsi="Times New Roman" w:cs="Times New Roman"/>
              <w:noProof/>
            </w:rPr>
          </w:pPr>
          <w:hyperlink w:anchor="_Toc238458890" w:history="1">
            <w:r w:rsidRPr="007C6101">
              <w:rPr>
                <w:rStyle w:val="Hyperlink"/>
                <w:rFonts w:ascii="Times New Roman" w:hAnsi="Times New Roman" w:cs="Times New Roman"/>
                <w:noProof/>
              </w:rPr>
              <w:t>3.2.2. Trách nhiệm của PIC trong VLOS</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_Toc238458890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27</w:t>
            </w:r>
            <w:r w:rsidRPr="007C6101">
              <w:rPr>
                <w:rFonts w:ascii="Times New Roman" w:hAnsi="Times New Roman" w:cs="Times New Roman"/>
                <w:noProof/>
                <w:webHidden/>
              </w:rPr>
              <w:fldChar w:fldCharType="end"/>
            </w:r>
          </w:hyperlink>
        </w:p>
        <w:p w14:paraId="674B6DCC" w14:textId="77777777" w:rsidR="007C6101" w:rsidRPr="007C6101" w:rsidRDefault="007C6101">
          <w:pPr>
            <w:pStyle w:val="TOC3"/>
            <w:tabs>
              <w:tab w:val="right" w:leader="dot" w:pos="9061"/>
            </w:tabs>
            <w:rPr>
              <w:rFonts w:ascii="Times New Roman" w:hAnsi="Times New Roman" w:cs="Times New Roman"/>
              <w:noProof/>
            </w:rPr>
          </w:pPr>
          <w:hyperlink w:anchor="_Toc238458891" w:history="1">
            <w:r w:rsidRPr="007C6101">
              <w:rPr>
                <w:rStyle w:val="Hyperlink"/>
                <w:rFonts w:ascii="Times New Roman" w:hAnsi="Times New Roman" w:cs="Times New Roman"/>
                <w:noProof/>
              </w:rPr>
              <w:t>3.2.3. Quan sát bằng mắt thường</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_Toc238458891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27</w:t>
            </w:r>
            <w:r w:rsidRPr="007C6101">
              <w:rPr>
                <w:rFonts w:ascii="Times New Roman" w:hAnsi="Times New Roman" w:cs="Times New Roman"/>
                <w:noProof/>
                <w:webHidden/>
              </w:rPr>
              <w:fldChar w:fldCharType="end"/>
            </w:r>
          </w:hyperlink>
        </w:p>
        <w:p w14:paraId="53C0125C" w14:textId="77777777" w:rsidR="007C6101" w:rsidRPr="007C6101" w:rsidRDefault="007C6101">
          <w:pPr>
            <w:pStyle w:val="TOC3"/>
            <w:tabs>
              <w:tab w:val="right" w:leader="dot" w:pos="9061"/>
            </w:tabs>
            <w:rPr>
              <w:rFonts w:ascii="Times New Roman" w:hAnsi="Times New Roman" w:cs="Times New Roman"/>
              <w:noProof/>
            </w:rPr>
          </w:pPr>
          <w:hyperlink w:anchor="_Toc238458892" w:history="1">
            <w:r w:rsidRPr="007C6101">
              <w:rPr>
                <w:rStyle w:val="Hyperlink"/>
                <w:rFonts w:ascii="Times New Roman" w:hAnsi="Times New Roman" w:cs="Times New Roman"/>
                <w:noProof/>
              </w:rPr>
              <w:t>3.2.4. Ưu tiên nhường đường</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_Toc238458892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28</w:t>
            </w:r>
            <w:r w:rsidRPr="007C6101">
              <w:rPr>
                <w:rFonts w:ascii="Times New Roman" w:hAnsi="Times New Roman" w:cs="Times New Roman"/>
                <w:noProof/>
                <w:webHidden/>
              </w:rPr>
              <w:fldChar w:fldCharType="end"/>
            </w:r>
          </w:hyperlink>
        </w:p>
        <w:p w14:paraId="0A8D38CE" w14:textId="77777777" w:rsidR="007C6101" w:rsidRPr="007C6101" w:rsidRDefault="007C6101">
          <w:pPr>
            <w:pStyle w:val="TOC3"/>
            <w:tabs>
              <w:tab w:val="right" w:leader="dot" w:pos="9061"/>
            </w:tabs>
            <w:rPr>
              <w:rFonts w:ascii="Times New Roman" w:hAnsi="Times New Roman" w:cs="Times New Roman"/>
              <w:noProof/>
            </w:rPr>
          </w:pPr>
          <w:hyperlink w:anchor="_Toc238458893" w:history="1">
            <w:r w:rsidRPr="007C6101">
              <w:rPr>
                <w:rStyle w:val="Hyperlink"/>
                <w:rFonts w:ascii="Times New Roman" w:hAnsi="Times New Roman" w:cs="Times New Roman"/>
                <w:noProof/>
              </w:rPr>
              <w:t>3.2.5. Khoảng cách an toàn với phương tiện khác</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_Toc238458893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28</w:t>
            </w:r>
            <w:r w:rsidRPr="007C6101">
              <w:rPr>
                <w:rFonts w:ascii="Times New Roman" w:hAnsi="Times New Roman" w:cs="Times New Roman"/>
                <w:noProof/>
                <w:webHidden/>
              </w:rPr>
              <w:fldChar w:fldCharType="end"/>
            </w:r>
          </w:hyperlink>
        </w:p>
        <w:p w14:paraId="66C8E118" w14:textId="77777777" w:rsidR="007C6101" w:rsidRPr="007C6101" w:rsidRDefault="007C6101">
          <w:pPr>
            <w:pStyle w:val="TOC2"/>
            <w:tabs>
              <w:tab w:val="right" w:leader="dot" w:pos="9061"/>
            </w:tabs>
            <w:rPr>
              <w:rFonts w:ascii="Times New Roman" w:hAnsi="Times New Roman" w:cs="Times New Roman"/>
              <w:noProof/>
            </w:rPr>
          </w:pPr>
          <w:hyperlink w:anchor="_Toc238458894" w:history="1">
            <w:r w:rsidRPr="007C6101">
              <w:rPr>
                <w:rStyle w:val="Hyperlink"/>
                <w:rFonts w:ascii="Times New Roman" w:hAnsi="Times New Roman" w:cs="Times New Roman"/>
                <w:noProof/>
              </w:rPr>
              <w:t>3.3. Nguyên tắc phân tách và giám sát không phận trong BVLOS</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_Toc238458894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28</w:t>
            </w:r>
            <w:r w:rsidRPr="007C6101">
              <w:rPr>
                <w:rFonts w:ascii="Times New Roman" w:hAnsi="Times New Roman" w:cs="Times New Roman"/>
                <w:noProof/>
                <w:webHidden/>
              </w:rPr>
              <w:fldChar w:fldCharType="end"/>
            </w:r>
          </w:hyperlink>
        </w:p>
        <w:p w14:paraId="437040A4" w14:textId="77777777" w:rsidR="007C6101" w:rsidRPr="007C6101" w:rsidRDefault="007C6101">
          <w:pPr>
            <w:pStyle w:val="TOC3"/>
            <w:tabs>
              <w:tab w:val="right" w:leader="dot" w:pos="9061"/>
            </w:tabs>
            <w:rPr>
              <w:rFonts w:ascii="Times New Roman" w:hAnsi="Times New Roman" w:cs="Times New Roman"/>
              <w:noProof/>
            </w:rPr>
          </w:pPr>
          <w:hyperlink w:anchor="_Toc238458895" w:history="1">
            <w:r w:rsidRPr="007C6101">
              <w:rPr>
                <w:rStyle w:val="Hyperlink"/>
                <w:rFonts w:ascii="Times New Roman" w:hAnsi="Times New Roman" w:cs="Times New Roman"/>
                <w:noProof/>
              </w:rPr>
              <w:t>3.3.1. Khoảng cách phân tách tiêu chuẩn trong BVLOS:</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_Toc238458895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28</w:t>
            </w:r>
            <w:r w:rsidRPr="007C6101">
              <w:rPr>
                <w:rFonts w:ascii="Times New Roman" w:hAnsi="Times New Roman" w:cs="Times New Roman"/>
                <w:noProof/>
                <w:webHidden/>
              </w:rPr>
              <w:fldChar w:fldCharType="end"/>
            </w:r>
          </w:hyperlink>
        </w:p>
        <w:p w14:paraId="446CB523" w14:textId="77777777" w:rsidR="007C6101" w:rsidRPr="007C6101" w:rsidRDefault="007C6101">
          <w:pPr>
            <w:pStyle w:val="TOC2"/>
            <w:tabs>
              <w:tab w:val="right" w:leader="dot" w:pos="9061"/>
            </w:tabs>
            <w:rPr>
              <w:rFonts w:ascii="Times New Roman" w:hAnsi="Times New Roman" w:cs="Times New Roman"/>
              <w:noProof/>
            </w:rPr>
          </w:pPr>
          <w:hyperlink w:anchor="_Toc238458896" w:history="1">
            <w:r w:rsidRPr="007C6101">
              <w:rPr>
                <w:rStyle w:val="Hyperlink"/>
                <w:rFonts w:ascii="Times New Roman" w:hAnsi="Times New Roman" w:cs="Times New Roman"/>
                <w:noProof/>
              </w:rPr>
              <w:t>3.4. Hệ thống quản lý giao thông UAV (UTM)</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_Toc238458896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28</w:t>
            </w:r>
            <w:r w:rsidRPr="007C6101">
              <w:rPr>
                <w:rFonts w:ascii="Times New Roman" w:hAnsi="Times New Roman" w:cs="Times New Roman"/>
                <w:noProof/>
                <w:webHidden/>
              </w:rPr>
              <w:fldChar w:fldCharType="end"/>
            </w:r>
          </w:hyperlink>
        </w:p>
        <w:p w14:paraId="196DC63A" w14:textId="77777777" w:rsidR="007C6101" w:rsidRPr="007C6101" w:rsidRDefault="007C6101">
          <w:pPr>
            <w:pStyle w:val="TOC2"/>
            <w:tabs>
              <w:tab w:val="right" w:leader="dot" w:pos="9061"/>
            </w:tabs>
            <w:rPr>
              <w:rFonts w:ascii="Times New Roman" w:hAnsi="Times New Roman" w:cs="Times New Roman"/>
              <w:noProof/>
            </w:rPr>
          </w:pPr>
          <w:hyperlink w:anchor="_Toc238458897" w:history="1">
            <w:r w:rsidRPr="007C6101">
              <w:rPr>
                <w:rStyle w:val="Hyperlink"/>
                <w:rFonts w:ascii="Times New Roman" w:hAnsi="Times New Roman" w:cs="Times New Roman"/>
                <w:noProof/>
              </w:rPr>
              <w:t>3.5. Phối hợp với cơ quan quản lý không phận/ATC</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_Toc238458897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28</w:t>
            </w:r>
            <w:r w:rsidRPr="007C6101">
              <w:rPr>
                <w:rFonts w:ascii="Times New Roman" w:hAnsi="Times New Roman" w:cs="Times New Roman"/>
                <w:noProof/>
                <w:webHidden/>
              </w:rPr>
              <w:fldChar w:fldCharType="end"/>
            </w:r>
          </w:hyperlink>
        </w:p>
        <w:p w14:paraId="235A4FA0" w14:textId="77777777" w:rsidR="007C6101" w:rsidRPr="007C6101" w:rsidRDefault="007C6101">
          <w:pPr>
            <w:pStyle w:val="TOC3"/>
            <w:tabs>
              <w:tab w:val="right" w:leader="dot" w:pos="9061"/>
            </w:tabs>
            <w:rPr>
              <w:rFonts w:ascii="Times New Roman" w:hAnsi="Times New Roman" w:cs="Times New Roman"/>
              <w:noProof/>
            </w:rPr>
          </w:pPr>
          <w:hyperlink w:anchor="_Toc238458898" w:history="1">
            <w:r w:rsidRPr="007C6101">
              <w:rPr>
                <w:rStyle w:val="Hyperlink"/>
                <w:rFonts w:ascii="Times New Roman" w:hAnsi="Times New Roman" w:cs="Times New Roman"/>
                <w:noProof/>
              </w:rPr>
              <w:t>3.5.1. Quy trình hiệp đồng bay với ATC</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_Toc238458898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28</w:t>
            </w:r>
            <w:r w:rsidRPr="007C6101">
              <w:rPr>
                <w:rFonts w:ascii="Times New Roman" w:hAnsi="Times New Roman" w:cs="Times New Roman"/>
                <w:noProof/>
                <w:webHidden/>
              </w:rPr>
              <w:fldChar w:fldCharType="end"/>
            </w:r>
          </w:hyperlink>
        </w:p>
        <w:p w14:paraId="5AAD7B93" w14:textId="77777777" w:rsidR="007C6101" w:rsidRPr="007C6101" w:rsidRDefault="007C6101">
          <w:pPr>
            <w:pStyle w:val="TOC3"/>
            <w:tabs>
              <w:tab w:val="right" w:leader="dot" w:pos="9061"/>
            </w:tabs>
            <w:rPr>
              <w:rFonts w:ascii="Times New Roman" w:hAnsi="Times New Roman" w:cs="Times New Roman"/>
              <w:noProof/>
            </w:rPr>
          </w:pPr>
          <w:hyperlink w:anchor="_Toc238458899" w:history="1">
            <w:r w:rsidRPr="007C6101">
              <w:rPr>
                <w:rStyle w:val="Hyperlink"/>
                <w:rFonts w:ascii="Times New Roman" w:hAnsi="Times New Roman" w:cs="Times New Roman"/>
                <w:noProof/>
              </w:rPr>
              <w:t>3.5.2. Thông báo kế hoạch bay trước khi bay</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_Toc238458899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28</w:t>
            </w:r>
            <w:r w:rsidRPr="007C6101">
              <w:rPr>
                <w:rFonts w:ascii="Times New Roman" w:hAnsi="Times New Roman" w:cs="Times New Roman"/>
                <w:noProof/>
                <w:webHidden/>
              </w:rPr>
              <w:fldChar w:fldCharType="end"/>
            </w:r>
          </w:hyperlink>
        </w:p>
        <w:p w14:paraId="4C6A970F" w14:textId="77777777" w:rsidR="007C6101" w:rsidRPr="007C6101" w:rsidRDefault="007C6101">
          <w:pPr>
            <w:pStyle w:val="TOC3"/>
            <w:tabs>
              <w:tab w:val="right" w:leader="dot" w:pos="9061"/>
            </w:tabs>
            <w:rPr>
              <w:rFonts w:ascii="Times New Roman" w:hAnsi="Times New Roman" w:cs="Times New Roman"/>
              <w:noProof/>
            </w:rPr>
          </w:pPr>
          <w:hyperlink w:anchor="_Toc238458900" w:history="1">
            <w:r w:rsidRPr="007C6101">
              <w:rPr>
                <w:rStyle w:val="Hyperlink"/>
                <w:rFonts w:ascii="Times New Roman" w:hAnsi="Times New Roman" w:cs="Times New Roman"/>
                <w:noProof/>
              </w:rPr>
              <w:t>3.5.3. Liên lạc trong khi bay</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_Toc238458900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28</w:t>
            </w:r>
            <w:r w:rsidRPr="007C6101">
              <w:rPr>
                <w:rFonts w:ascii="Times New Roman" w:hAnsi="Times New Roman" w:cs="Times New Roman"/>
                <w:noProof/>
                <w:webHidden/>
              </w:rPr>
              <w:fldChar w:fldCharType="end"/>
            </w:r>
          </w:hyperlink>
        </w:p>
        <w:p w14:paraId="3032006E" w14:textId="77777777" w:rsidR="007C6101" w:rsidRPr="007C6101" w:rsidRDefault="007C6101">
          <w:pPr>
            <w:pStyle w:val="TOC3"/>
            <w:tabs>
              <w:tab w:val="right" w:leader="dot" w:pos="9061"/>
            </w:tabs>
            <w:rPr>
              <w:rFonts w:ascii="Times New Roman" w:hAnsi="Times New Roman" w:cs="Times New Roman"/>
              <w:noProof/>
            </w:rPr>
          </w:pPr>
          <w:hyperlink w:anchor="_Toc238458901" w:history="1">
            <w:r w:rsidRPr="007C6101">
              <w:rPr>
                <w:rStyle w:val="Hyperlink"/>
                <w:rFonts w:ascii="Times New Roman" w:hAnsi="Times New Roman" w:cs="Times New Roman"/>
                <w:noProof/>
              </w:rPr>
              <w:t>3.5.4. Sử dụng NOTAM cho hoạt động UAV</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_Toc238458901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29</w:t>
            </w:r>
            <w:r w:rsidRPr="007C6101">
              <w:rPr>
                <w:rFonts w:ascii="Times New Roman" w:hAnsi="Times New Roman" w:cs="Times New Roman"/>
                <w:noProof/>
                <w:webHidden/>
              </w:rPr>
              <w:fldChar w:fldCharType="end"/>
            </w:r>
          </w:hyperlink>
        </w:p>
        <w:p w14:paraId="0947379C" w14:textId="77777777" w:rsidR="007C6101" w:rsidRPr="007C6101" w:rsidRDefault="007C6101">
          <w:pPr>
            <w:pStyle w:val="TOC2"/>
            <w:tabs>
              <w:tab w:val="right" w:leader="dot" w:pos="9061"/>
            </w:tabs>
            <w:rPr>
              <w:rFonts w:ascii="Times New Roman" w:hAnsi="Times New Roman" w:cs="Times New Roman"/>
              <w:noProof/>
            </w:rPr>
          </w:pPr>
          <w:hyperlink w:anchor="_Toc238458902" w:history="1">
            <w:r w:rsidRPr="007C6101">
              <w:rPr>
                <w:rStyle w:val="Hyperlink"/>
                <w:rFonts w:ascii="Times New Roman" w:hAnsi="Times New Roman" w:cs="Times New Roman"/>
                <w:noProof/>
              </w:rPr>
              <w:t>3.6. Phòng tránh xung đột không lưu</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_Toc238458902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29</w:t>
            </w:r>
            <w:r w:rsidRPr="007C6101">
              <w:rPr>
                <w:rFonts w:ascii="Times New Roman" w:hAnsi="Times New Roman" w:cs="Times New Roman"/>
                <w:noProof/>
                <w:webHidden/>
              </w:rPr>
              <w:fldChar w:fldCharType="end"/>
            </w:r>
          </w:hyperlink>
        </w:p>
        <w:p w14:paraId="0C2CFF44" w14:textId="77777777" w:rsidR="007C6101" w:rsidRPr="007C6101" w:rsidRDefault="007C6101">
          <w:pPr>
            <w:pStyle w:val="TOC3"/>
            <w:tabs>
              <w:tab w:val="right" w:leader="dot" w:pos="9061"/>
            </w:tabs>
            <w:rPr>
              <w:rFonts w:ascii="Times New Roman" w:hAnsi="Times New Roman" w:cs="Times New Roman"/>
              <w:noProof/>
            </w:rPr>
          </w:pPr>
          <w:hyperlink w:anchor="_Toc238458903" w:history="1">
            <w:r w:rsidRPr="007C6101">
              <w:rPr>
                <w:rStyle w:val="Hyperlink"/>
                <w:rFonts w:ascii="Times New Roman" w:hAnsi="Times New Roman" w:cs="Times New Roman"/>
                <w:noProof/>
              </w:rPr>
              <w:t>3.6.1. Các loại xung đột không lưu</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_Toc238458903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29</w:t>
            </w:r>
            <w:r w:rsidRPr="007C6101">
              <w:rPr>
                <w:rFonts w:ascii="Times New Roman" w:hAnsi="Times New Roman" w:cs="Times New Roman"/>
                <w:noProof/>
                <w:webHidden/>
              </w:rPr>
              <w:fldChar w:fldCharType="end"/>
            </w:r>
          </w:hyperlink>
        </w:p>
        <w:p w14:paraId="354991E5" w14:textId="77777777" w:rsidR="007C6101" w:rsidRPr="007C6101" w:rsidRDefault="007C6101">
          <w:pPr>
            <w:pStyle w:val="TOC3"/>
            <w:tabs>
              <w:tab w:val="right" w:leader="dot" w:pos="9061"/>
            </w:tabs>
            <w:rPr>
              <w:rFonts w:ascii="Times New Roman" w:hAnsi="Times New Roman" w:cs="Times New Roman"/>
              <w:noProof/>
            </w:rPr>
          </w:pPr>
          <w:hyperlink w:anchor="_Toc238458904" w:history="1">
            <w:r w:rsidRPr="007C6101">
              <w:rPr>
                <w:rStyle w:val="Hyperlink"/>
                <w:rFonts w:ascii="Times New Roman" w:hAnsi="Times New Roman" w:cs="Times New Roman"/>
                <w:noProof/>
              </w:rPr>
              <w:t>3.6.2. Geofencing: Giới hạn vùng bay bằng phần mềm</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_Toc238458904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29</w:t>
            </w:r>
            <w:r w:rsidRPr="007C6101">
              <w:rPr>
                <w:rFonts w:ascii="Times New Roman" w:hAnsi="Times New Roman" w:cs="Times New Roman"/>
                <w:noProof/>
                <w:webHidden/>
              </w:rPr>
              <w:fldChar w:fldCharType="end"/>
            </w:r>
          </w:hyperlink>
        </w:p>
        <w:p w14:paraId="626ECEE3" w14:textId="77777777" w:rsidR="007C6101" w:rsidRPr="007C6101" w:rsidRDefault="007C6101">
          <w:pPr>
            <w:pStyle w:val="TOC3"/>
            <w:tabs>
              <w:tab w:val="right" w:leader="dot" w:pos="9061"/>
            </w:tabs>
            <w:rPr>
              <w:rFonts w:ascii="Times New Roman" w:hAnsi="Times New Roman" w:cs="Times New Roman"/>
              <w:noProof/>
            </w:rPr>
          </w:pPr>
          <w:hyperlink w:anchor="_Toc238458905" w:history="1">
            <w:r w:rsidRPr="007C6101">
              <w:rPr>
                <w:rStyle w:val="Hyperlink"/>
                <w:rFonts w:ascii="Times New Roman" w:hAnsi="Times New Roman" w:cs="Times New Roman"/>
                <w:noProof/>
              </w:rPr>
              <w:t>3.6.3. Quy tắc nhường đường</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_Toc238458905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29</w:t>
            </w:r>
            <w:r w:rsidRPr="007C6101">
              <w:rPr>
                <w:rFonts w:ascii="Times New Roman" w:hAnsi="Times New Roman" w:cs="Times New Roman"/>
                <w:noProof/>
                <w:webHidden/>
              </w:rPr>
              <w:fldChar w:fldCharType="end"/>
            </w:r>
          </w:hyperlink>
        </w:p>
        <w:p w14:paraId="5003CC5B" w14:textId="77777777" w:rsidR="007C6101" w:rsidRPr="007C6101" w:rsidRDefault="007C6101">
          <w:pPr>
            <w:pStyle w:val="TOC3"/>
            <w:tabs>
              <w:tab w:val="right" w:leader="dot" w:pos="9061"/>
            </w:tabs>
            <w:rPr>
              <w:rFonts w:ascii="Times New Roman" w:hAnsi="Times New Roman" w:cs="Times New Roman"/>
              <w:noProof/>
            </w:rPr>
          </w:pPr>
          <w:hyperlink w:anchor="_Toc238458906" w:history="1">
            <w:r w:rsidRPr="007C6101">
              <w:rPr>
                <w:rStyle w:val="Hyperlink"/>
                <w:rFonts w:ascii="Times New Roman" w:hAnsi="Times New Roman" w:cs="Times New Roman"/>
                <w:noProof/>
              </w:rPr>
              <w:t>3.6.4. Xử lý tình huống xung đột</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_Toc238458906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30</w:t>
            </w:r>
            <w:r w:rsidRPr="007C6101">
              <w:rPr>
                <w:rFonts w:ascii="Times New Roman" w:hAnsi="Times New Roman" w:cs="Times New Roman"/>
                <w:noProof/>
                <w:webHidden/>
              </w:rPr>
              <w:fldChar w:fldCharType="end"/>
            </w:r>
          </w:hyperlink>
        </w:p>
        <w:p w14:paraId="3CC39C7F" w14:textId="77777777" w:rsidR="007C6101" w:rsidRPr="007C6101" w:rsidRDefault="007C6101">
          <w:pPr>
            <w:pStyle w:val="TOC1"/>
            <w:tabs>
              <w:tab w:val="right" w:leader="dot" w:pos="9061"/>
            </w:tabs>
            <w:rPr>
              <w:rFonts w:ascii="Times New Roman" w:hAnsi="Times New Roman" w:cs="Times New Roman"/>
              <w:noProof/>
            </w:rPr>
          </w:pPr>
          <w:hyperlink w:anchor="_Toc238458907" w:history="1">
            <w:r w:rsidRPr="007C6101">
              <w:rPr>
                <w:rStyle w:val="Hyperlink"/>
                <w:rFonts w:ascii="Times New Roman" w:hAnsi="Times New Roman" w:cs="Times New Roman"/>
                <w:noProof/>
              </w:rPr>
              <w:t>CÂU HỎI ÔN TẬP VÀ ĐÁNH GIÁ HỌC PHẦN 1</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_Toc238458907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31</w:t>
            </w:r>
            <w:r w:rsidRPr="007C6101">
              <w:rPr>
                <w:rFonts w:ascii="Times New Roman" w:hAnsi="Times New Roman" w:cs="Times New Roman"/>
                <w:noProof/>
                <w:webHidden/>
              </w:rPr>
              <w:fldChar w:fldCharType="end"/>
            </w:r>
          </w:hyperlink>
        </w:p>
        <w:p w14:paraId="37577B05" w14:textId="77777777" w:rsidR="007C6101" w:rsidRPr="007C6101" w:rsidRDefault="007C6101">
          <w:pPr>
            <w:pStyle w:val="TOC1"/>
            <w:tabs>
              <w:tab w:val="right" w:leader="dot" w:pos="9061"/>
            </w:tabs>
            <w:rPr>
              <w:rFonts w:ascii="Times New Roman" w:hAnsi="Times New Roman" w:cs="Times New Roman"/>
              <w:noProof/>
            </w:rPr>
          </w:pPr>
          <w:hyperlink w:anchor="_Toc238458908" w:history="1">
            <w:r w:rsidRPr="007C6101">
              <w:rPr>
                <w:rStyle w:val="Hyperlink"/>
                <w:rFonts w:ascii="Times New Roman" w:hAnsi="Times New Roman" w:cs="Times New Roman"/>
                <w:noProof/>
              </w:rPr>
              <w:t>HỌC PHẦN 2: KIẾN THỨC CƠ BẢN VỀ UAV (KHÍ ĐỘNG HỌC, HỆ THỐNG &amp; THIẾT BỊ ĐỒNG BỘ)</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_Toc238458908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52</w:t>
            </w:r>
            <w:r w:rsidRPr="007C6101">
              <w:rPr>
                <w:rFonts w:ascii="Times New Roman" w:hAnsi="Times New Roman" w:cs="Times New Roman"/>
                <w:noProof/>
                <w:webHidden/>
              </w:rPr>
              <w:fldChar w:fldCharType="end"/>
            </w:r>
          </w:hyperlink>
        </w:p>
        <w:p w14:paraId="32174236" w14:textId="77777777" w:rsidR="007C6101" w:rsidRPr="007C6101" w:rsidRDefault="007C6101">
          <w:pPr>
            <w:pStyle w:val="TOC1"/>
            <w:tabs>
              <w:tab w:val="right" w:leader="dot" w:pos="9061"/>
            </w:tabs>
            <w:rPr>
              <w:rFonts w:ascii="Times New Roman" w:hAnsi="Times New Roman" w:cs="Times New Roman"/>
              <w:noProof/>
            </w:rPr>
          </w:pPr>
          <w:hyperlink w:anchor="_Toc238458909" w:history="1">
            <w:r w:rsidRPr="007C6101">
              <w:rPr>
                <w:rStyle w:val="Hyperlink"/>
                <w:rFonts w:ascii="Times New Roman" w:hAnsi="Times New Roman" w:cs="Times New Roman"/>
                <w:noProof/>
              </w:rPr>
              <w:t>CHƯƠNG 1: KIẾN THỨC HÀNG KHÔNG CƠ BẢN VÀ NGUYÊN LÝ BAY</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_Toc238458909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52</w:t>
            </w:r>
            <w:r w:rsidRPr="007C6101">
              <w:rPr>
                <w:rFonts w:ascii="Times New Roman" w:hAnsi="Times New Roman" w:cs="Times New Roman"/>
                <w:noProof/>
                <w:webHidden/>
              </w:rPr>
              <w:fldChar w:fldCharType="end"/>
            </w:r>
          </w:hyperlink>
        </w:p>
        <w:p w14:paraId="4153F1D3" w14:textId="77777777" w:rsidR="007C6101" w:rsidRPr="007C6101" w:rsidRDefault="007C6101">
          <w:pPr>
            <w:pStyle w:val="TOC2"/>
            <w:tabs>
              <w:tab w:val="right" w:leader="dot" w:pos="9061"/>
            </w:tabs>
            <w:rPr>
              <w:rFonts w:ascii="Times New Roman" w:hAnsi="Times New Roman" w:cs="Times New Roman"/>
              <w:noProof/>
            </w:rPr>
          </w:pPr>
          <w:hyperlink w:anchor="_Toc238458910" w:history="1">
            <w:r w:rsidRPr="007C6101">
              <w:rPr>
                <w:rStyle w:val="Hyperlink"/>
                <w:rFonts w:ascii="Times New Roman" w:hAnsi="Times New Roman" w:cs="Times New Roman"/>
                <w:noProof/>
              </w:rPr>
              <w:t>1.1. Tổng quan khoa học hàng không</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_Toc238458910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52</w:t>
            </w:r>
            <w:r w:rsidRPr="007C6101">
              <w:rPr>
                <w:rFonts w:ascii="Times New Roman" w:hAnsi="Times New Roman" w:cs="Times New Roman"/>
                <w:noProof/>
                <w:webHidden/>
              </w:rPr>
              <w:fldChar w:fldCharType="end"/>
            </w:r>
          </w:hyperlink>
        </w:p>
        <w:p w14:paraId="4C710E2F" w14:textId="77777777" w:rsidR="007C6101" w:rsidRPr="007C6101" w:rsidRDefault="007C6101">
          <w:pPr>
            <w:pStyle w:val="TOC3"/>
            <w:tabs>
              <w:tab w:val="right" w:leader="dot" w:pos="9061"/>
            </w:tabs>
            <w:rPr>
              <w:rFonts w:ascii="Times New Roman" w:hAnsi="Times New Roman" w:cs="Times New Roman"/>
              <w:noProof/>
            </w:rPr>
          </w:pPr>
          <w:hyperlink w:anchor="_Toc238458911" w:history="1">
            <w:r w:rsidRPr="007C6101">
              <w:rPr>
                <w:rStyle w:val="Hyperlink"/>
                <w:rFonts w:ascii="Times New Roman" w:hAnsi="Times New Roman" w:cs="Times New Roman"/>
                <w:noProof/>
              </w:rPr>
              <w:t>1.1.1. Lịch sử và Sự phát triển của Khoa học Hàng không</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_Toc238458911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52</w:t>
            </w:r>
            <w:r w:rsidRPr="007C6101">
              <w:rPr>
                <w:rFonts w:ascii="Times New Roman" w:hAnsi="Times New Roman" w:cs="Times New Roman"/>
                <w:noProof/>
                <w:webHidden/>
              </w:rPr>
              <w:fldChar w:fldCharType="end"/>
            </w:r>
          </w:hyperlink>
        </w:p>
        <w:p w14:paraId="2839F572" w14:textId="77777777" w:rsidR="007C6101" w:rsidRPr="007C6101" w:rsidRDefault="007C6101">
          <w:pPr>
            <w:pStyle w:val="TOC3"/>
            <w:tabs>
              <w:tab w:val="right" w:leader="dot" w:pos="9061"/>
            </w:tabs>
            <w:rPr>
              <w:rFonts w:ascii="Times New Roman" w:hAnsi="Times New Roman" w:cs="Times New Roman"/>
              <w:noProof/>
            </w:rPr>
          </w:pPr>
          <w:hyperlink w:anchor="_Toc238458912" w:history="1">
            <w:r w:rsidRPr="007C6101">
              <w:rPr>
                <w:rStyle w:val="Hyperlink"/>
                <w:rFonts w:ascii="Times New Roman" w:hAnsi="Times New Roman" w:cs="Times New Roman"/>
                <w:noProof/>
              </w:rPr>
              <w:t>1.1.2. Khí quyển học (Atmospheric Science)</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_Toc238458912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52</w:t>
            </w:r>
            <w:r w:rsidRPr="007C6101">
              <w:rPr>
                <w:rFonts w:ascii="Times New Roman" w:hAnsi="Times New Roman" w:cs="Times New Roman"/>
                <w:noProof/>
                <w:webHidden/>
              </w:rPr>
              <w:fldChar w:fldCharType="end"/>
            </w:r>
          </w:hyperlink>
        </w:p>
        <w:p w14:paraId="5289DE1F" w14:textId="77777777" w:rsidR="007C6101" w:rsidRPr="007C6101" w:rsidRDefault="007C6101">
          <w:pPr>
            <w:pStyle w:val="TOC3"/>
            <w:tabs>
              <w:tab w:val="right" w:leader="dot" w:pos="9061"/>
            </w:tabs>
            <w:rPr>
              <w:rFonts w:ascii="Times New Roman" w:hAnsi="Times New Roman" w:cs="Times New Roman"/>
              <w:noProof/>
            </w:rPr>
          </w:pPr>
          <w:hyperlink w:anchor="_Toc238458913" w:history="1">
            <w:r w:rsidRPr="007C6101">
              <w:rPr>
                <w:rStyle w:val="Hyperlink"/>
                <w:rFonts w:ascii="Times New Roman" w:hAnsi="Times New Roman" w:cs="Times New Roman"/>
                <w:noProof/>
              </w:rPr>
              <w:t>1.1.3. Các lực tác động trong chuyến bay (The Four Forces)</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_Toc238458913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52</w:t>
            </w:r>
            <w:r w:rsidRPr="007C6101">
              <w:rPr>
                <w:rFonts w:ascii="Times New Roman" w:hAnsi="Times New Roman" w:cs="Times New Roman"/>
                <w:noProof/>
                <w:webHidden/>
              </w:rPr>
              <w:fldChar w:fldCharType="end"/>
            </w:r>
          </w:hyperlink>
        </w:p>
        <w:p w14:paraId="0E1B1E96" w14:textId="77777777" w:rsidR="007C6101" w:rsidRPr="007C6101" w:rsidRDefault="007C6101">
          <w:pPr>
            <w:pStyle w:val="TOC2"/>
            <w:tabs>
              <w:tab w:val="right" w:leader="dot" w:pos="9061"/>
            </w:tabs>
            <w:rPr>
              <w:rFonts w:ascii="Times New Roman" w:hAnsi="Times New Roman" w:cs="Times New Roman"/>
              <w:noProof/>
            </w:rPr>
          </w:pPr>
          <w:hyperlink w:anchor="_Toc238458914" w:history="1">
            <w:r w:rsidRPr="007C6101">
              <w:rPr>
                <w:rStyle w:val="Hyperlink"/>
                <w:rFonts w:ascii="Times New Roman" w:hAnsi="Times New Roman" w:cs="Times New Roman"/>
                <w:noProof/>
              </w:rPr>
              <w:t>1.2. Các lực tác dụng lên tàu bay</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_Toc238458914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54</w:t>
            </w:r>
            <w:r w:rsidRPr="007C6101">
              <w:rPr>
                <w:rFonts w:ascii="Times New Roman" w:hAnsi="Times New Roman" w:cs="Times New Roman"/>
                <w:noProof/>
                <w:webHidden/>
              </w:rPr>
              <w:fldChar w:fldCharType="end"/>
            </w:r>
          </w:hyperlink>
        </w:p>
        <w:p w14:paraId="4171135E" w14:textId="77777777" w:rsidR="007C6101" w:rsidRPr="007C6101" w:rsidRDefault="007C6101">
          <w:pPr>
            <w:pStyle w:val="TOC3"/>
            <w:tabs>
              <w:tab w:val="right" w:leader="dot" w:pos="9061"/>
            </w:tabs>
            <w:rPr>
              <w:rFonts w:ascii="Times New Roman" w:hAnsi="Times New Roman" w:cs="Times New Roman"/>
              <w:noProof/>
            </w:rPr>
          </w:pPr>
          <w:hyperlink w:anchor="_Toc238458915" w:history="1">
            <w:r w:rsidRPr="007C6101">
              <w:rPr>
                <w:rStyle w:val="Hyperlink"/>
                <w:rFonts w:ascii="Times New Roman" w:hAnsi="Times New Roman" w:cs="Times New Roman"/>
                <w:noProof/>
              </w:rPr>
              <w:t>1.2.1. Trọng lượng (Weight - W)</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_Toc238458915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54</w:t>
            </w:r>
            <w:r w:rsidRPr="007C6101">
              <w:rPr>
                <w:rFonts w:ascii="Times New Roman" w:hAnsi="Times New Roman" w:cs="Times New Roman"/>
                <w:noProof/>
                <w:webHidden/>
              </w:rPr>
              <w:fldChar w:fldCharType="end"/>
            </w:r>
          </w:hyperlink>
        </w:p>
        <w:p w14:paraId="2A00E3CD" w14:textId="77777777" w:rsidR="007C6101" w:rsidRPr="007C6101" w:rsidRDefault="007C6101">
          <w:pPr>
            <w:pStyle w:val="TOC3"/>
            <w:tabs>
              <w:tab w:val="right" w:leader="dot" w:pos="9061"/>
            </w:tabs>
            <w:rPr>
              <w:rFonts w:ascii="Times New Roman" w:hAnsi="Times New Roman" w:cs="Times New Roman"/>
              <w:noProof/>
            </w:rPr>
          </w:pPr>
          <w:hyperlink w:anchor="_Toc238458916" w:history="1">
            <w:r w:rsidRPr="007C6101">
              <w:rPr>
                <w:rStyle w:val="Hyperlink"/>
                <w:rFonts w:ascii="Times New Roman" w:hAnsi="Times New Roman" w:cs="Times New Roman"/>
                <w:noProof/>
              </w:rPr>
              <w:t>1.2.2. Lực nâng (Lift - L)</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_Toc238458916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54</w:t>
            </w:r>
            <w:r w:rsidRPr="007C6101">
              <w:rPr>
                <w:rFonts w:ascii="Times New Roman" w:hAnsi="Times New Roman" w:cs="Times New Roman"/>
                <w:noProof/>
                <w:webHidden/>
              </w:rPr>
              <w:fldChar w:fldCharType="end"/>
            </w:r>
          </w:hyperlink>
        </w:p>
        <w:p w14:paraId="7F300377" w14:textId="77777777" w:rsidR="007C6101" w:rsidRPr="007C6101" w:rsidRDefault="007C6101">
          <w:pPr>
            <w:pStyle w:val="TOC3"/>
            <w:tabs>
              <w:tab w:val="right" w:leader="dot" w:pos="9061"/>
            </w:tabs>
            <w:rPr>
              <w:rFonts w:ascii="Times New Roman" w:hAnsi="Times New Roman" w:cs="Times New Roman"/>
              <w:noProof/>
            </w:rPr>
          </w:pPr>
          <w:hyperlink w:anchor="_Toc238458917" w:history="1">
            <w:r w:rsidRPr="007C6101">
              <w:rPr>
                <w:rStyle w:val="Hyperlink"/>
                <w:rFonts w:ascii="Times New Roman" w:hAnsi="Times New Roman" w:cs="Times New Roman"/>
                <w:noProof/>
              </w:rPr>
              <w:t>1.2.3. Lực đẩy (Thrust - T)</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_Toc238458917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54</w:t>
            </w:r>
            <w:r w:rsidRPr="007C6101">
              <w:rPr>
                <w:rFonts w:ascii="Times New Roman" w:hAnsi="Times New Roman" w:cs="Times New Roman"/>
                <w:noProof/>
                <w:webHidden/>
              </w:rPr>
              <w:fldChar w:fldCharType="end"/>
            </w:r>
          </w:hyperlink>
        </w:p>
        <w:p w14:paraId="7001DDD2" w14:textId="77777777" w:rsidR="007C6101" w:rsidRPr="007C6101" w:rsidRDefault="007C6101">
          <w:pPr>
            <w:pStyle w:val="TOC3"/>
            <w:tabs>
              <w:tab w:val="right" w:leader="dot" w:pos="9061"/>
            </w:tabs>
            <w:rPr>
              <w:rFonts w:ascii="Times New Roman" w:hAnsi="Times New Roman" w:cs="Times New Roman"/>
              <w:noProof/>
            </w:rPr>
          </w:pPr>
          <w:hyperlink w:anchor="_Toc238458918" w:history="1">
            <w:r w:rsidRPr="007C6101">
              <w:rPr>
                <w:rStyle w:val="Hyperlink"/>
                <w:rFonts w:ascii="Times New Roman" w:hAnsi="Times New Roman" w:cs="Times New Roman"/>
                <w:noProof/>
              </w:rPr>
              <w:t>1.2.4. Lực cản (Drag - D)</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_Toc238458918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54</w:t>
            </w:r>
            <w:r w:rsidRPr="007C6101">
              <w:rPr>
                <w:rFonts w:ascii="Times New Roman" w:hAnsi="Times New Roman" w:cs="Times New Roman"/>
                <w:noProof/>
                <w:webHidden/>
              </w:rPr>
              <w:fldChar w:fldCharType="end"/>
            </w:r>
          </w:hyperlink>
        </w:p>
        <w:p w14:paraId="12A7A938" w14:textId="77777777" w:rsidR="007C6101" w:rsidRPr="007C6101" w:rsidRDefault="007C6101">
          <w:pPr>
            <w:pStyle w:val="TOC3"/>
            <w:tabs>
              <w:tab w:val="right" w:leader="dot" w:pos="9061"/>
            </w:tabs>
            <w:rPr>
              <w:rFonts w:ascii="Times New Roman" w:hAnsi="Times New Roman" w:cs="Times New Roman"/>
              <w:noProof/>
            </w:rPr>
          </w:pPr>
          <w:hyperlink w:anchor="_Toc238458919" w:history="1">
            <w:r w:rsidRPr="007C6101">
              <w:rPr>
                <w:rStyle w:val="Hyperlink"/>
                <w:rFonts w:ascii="Times New Roman" w:hAnsi="Times New Roman" w:cs="Times New Roman"/>
                <w:noProof/>
              </w:rPr>
              <w:t>1.2.5. Công thức lực cản (Drag Equation)</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_Toc238458919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54</w:t>
            </w:r>
            <w:r w:rsidRPr="007C6101">
              <w:rPr>
                <w:rFonts w:ascii="Times New Roman" w:hAnsi="Times New Roman" w:cs="Times New Roman"/>
                <w:noProof/>
                <w:webHidden/>
              </w:rPr>
              <w:fldChar w:fldCharType="end"/>
            </w:r>
          </w:hyperlink>
        </w:p>
        <w:p w14:paraId="45137A6C" w14:textId="77777777" w:rsidR="007C6101" w:rsidRPr="007C6101" w:rsidRDefault="007C6101">
          <w:pPr>
            <w:pStyle w:val="TOC2"/>
            <w:tabs>
              <w:tab w:val="right" w:leader="dot" w:pos="9061"/>
            </w:tabs>
            <w:rPr>
              <w:rFonts w:ascii="Times New Roman" w:hAnsi="Times New Roman" w:cs="Times New Roman"/>
              <w:noProof/>
            </w:rPr>
          </w:pPr>
          <w:hyperlink w:anchor="_Toc238458920" w:history="1">
            <w:r w:rsidRPr="007C6101">
              <w:rPr>
                <w:rStyle w:val="Hyperlink"/>
                <w:rFonts w:ascii="Times New Roman" w:hAnsi="Times New Roman" w:cs="Times New Roman"/>
                <w:noProof/>
              </w:rPr>
              <w:t>1.3. Nguyên lý khí động học áp dụng cho UAV cánh bằng và đa cánh</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_Toc238458920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55</w:t>
            </w:r>
            <w:r w:rsidRPr="007C6101">
              <w:rPr>
                <w:rFonts w:ascii="Times New Roman" w:hAnsi="Times New Roman" w:cs="Times New Roman"/>
                <w:noProof/>
                <w:webHidden/>
              </w:rPr>
              <w:fldChar w:fldCharType="end"/>
            </w:r>
          </w:hyperlink>
        </w:p>
        <w:p w14:paraId="174C5A1A" w14:textId="77777777" w:rsidR="007C6101" w:rsidRPr="007C6101" w:rsidRDefault="007C6101">
          <w:pPr>
            <w:pStyle w:val="TOC3"/>
            <w:tabs>
              <w:tab w:val="right" w:leader="dot" w:pos="9061"/>
            </w:tabs>
            <w:rPr>
              <w:rFonts w:ascii="Times New Roman" w:hAnsi="Times New Roman" w:cs="Times New Roman"/>
              <w:noProof/>
            </w:rPr>
          </w:pPr>
          <w:hyperlink w:anchor="_Toc238458921" w:history="1">
            <w:r w:rsidRPr="007C6101">
              <w:rPr>
                <w:rStyle w:val="Hyperlink"/>
                <w:rFonts w:ascii="Times New Roman" w:hAnsi="Times New Roman" w:cs="Times New Roman"/>
                <w:noProof/>
              </w:rPr>
              <w:t>1.3.1. Nguyên lý khí động học UAV cánh bằng (Fixed-wing)</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_Toc238458921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55</w:t>
            </w:r>
            <w:r w:rsidRPr="007C6101">
              <w:rPr>
                <w:rFonts w:ascii="Times New Roman" w:hAnsi="Times New Roman" w:cs="Times New Roman"/>
                <w:noProof/>
                <w:webHidden/>
              </w:rPr>
              <w:fldChar w:fldCharType="end"/>
            </w:r>
          </w:hyperlink>
        </w:p>
        <w:p w14:paraId="67295B41" w14:textId="77777777" w:rsidR="007C6101" w:rsidRPr="007C6101" w:rsidRDefault="007C6101">
          <w:pPr>
            <w:pStyle w:val="TOC2"/>
            <w:tabs>
              <w:tab w:val="right" w:leader="dot" w:pos="9061"/>
            </w:tabs>
            <w:rPr>
              <w:rFonts w:ascii="Times New Roman" w:hAnsi="Times New Roman" w:cs="Times New Roman"/>
              <w:noProof/>
            </w:rPr>
          </w:pPr>
          <w:hyperlink w:anchor="_Toc238458922" w:history="1">
            <w:r w:rsidRPr="007C6101">
              <w:rPr>
                <w:rStyle w:val="Hyperlink"/>
                <w:rFonts w:ascii="Times New Roman" w:hAnsi="Times New Roman" w:cs="Times New Roman"/>
                <w:noProof/>
              </w:rPr>
              <w:t>1.4. Điều khiển tàu bay đa cánh (Multi-rotor)</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_Toc238458922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57</w:t>
            </w:r>
            <w:r w:rsidRPr="007C6101">
              <w:rPr>
                <w:rFonts w:ascii="Times New Roman" w:hAnsi="Times New Roman" w:cs="Times New Roman"/>
                <w:noProof/>
                <w:webHidden/>
              </w:rPr>
              <w:fldChar w:fldCharType="end"/>
            </w:r>
          </w:hyperlink>
        </w:p>
        <w:p w14:paraId="389EB537" w14:textId="77777777" w:rsidR="007C6101" w:rsidRPr="007C6101" w:rsidRDefault="007C6101">
          <w:pPr>
            <w:pStyle w:val="TOC2"/>
            <w:tabs>
              <w:tab w:val="right" w:leader="dot" w:pos="9061"/>
            </w:tabs>
            <w:rPr>
              <w:rFonts w:ascii="Times New Roman" w:hAnsi="Times New Roman" w:cs="Times New Roman"/>
              <w:noProof/>
            </w:rPr>
          </w:pPr>
          <w:hyperlink w:anchor="_Toc238458923" w:history="1">
            <w:r w:rsidRPr="007C6101">
              <w:rPr>
                <w:rStyle w:val="Hyperlink"/>
                <w:rFonts w:ascii="Times New Roman" w:hAnsi="Times New Roman" w:cs="Times New Roman"/>
                <w:noProof/>
              </w:rPr>
              <w:t>1.5. Ổn định và điều khiển trong bay</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_Toc238458923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58</w:t>
            </w:r>
            <w:r w:rsidRPr="007C6101">
              <w:rPr>
                <w:rFonts w:ascii="Times New Roman" w:hAnsi="Times New Roman" w:cs="Times New Roman"/>
                <w:noProof/>
                <w:webHidden/>
              </w:rPr>
              <w:fldChar w:fldCharType="end"/>
            </w:r>
          </w:hyperlink>
        </w:p>
        <w:p w14:paraId="3B9AC856" w14:textId="77777777" w:rsidR="007C6101" w:rsidRPr="007C6101" w:rsidRDefault="007C6101">
          <w:pPr>
            <w:pStyle w:val="TOC3"/>
            <w:tabs>
              <w:tab w:val="right" w:leader="dot" w:pos="9061"/>
            </w:tabs>
            <w:rPr>
              <w:rFonts w:ascii="Times New Roman" w:hAnsi="Times New Roman" w:cs="Times New Roman"/>
              <w:noProof/>
            </w:rPr>
          </w:pPr>
          <w:hyperlink w:anchor="_Toc238458924" w:history="1">
            <w:r w:rsidRPr="007C6101">
              <w:rPr>
                <w:rStyle w:val="Hyperlink"/>
                <w:rFonts w:ascii="Times New Roman" w:hAnsi="Times New Roman" w:cs="Times New Roman"/>
                <w:noProof/>
              </w:rPr>
              <w:t>1.5.1. Tính ổn định (Stability) (FAA, 2023; ICAO, 2015)</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_Toc238458924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58</w:t>
            </w:r>
            <w:r w:rsidRPr="007C6101">
              <w:rPr>
                <w:rFonts w:ascii="Times New Roman" w:hAnsi="Times New Roman" w:cs="Times New Roman"/>
                <w:noProof/>
                <w:webHidden/>
              </w:rPr>
              <w:fldChar w:fldCharType="end"/>
            </w:r>
          </w:hyperlink>
        </w:p>
        <w:p w14:paraId="3C045E6A" w14:textId="77777777" w:rsidR="007C6101" w:rsidRPr="007C6101" w:rsidRDefault="007C6101">
          <w:pPr>
            <w:pStyle w:val="TOC3"/>
            <w:tabs>
              <w:tab w:val="right" w:leader="dot" w:pos="9061"/>
            </w:tabs>
            <w:rPr>
              <w:rFonts w:ascii="Times New Roman" w:hAnsi="Times New Roman" w:cs="Times New Roman"/>
              <w:noProof/>
            </w:rPr>
          </w:pPr>
          <w:hyperlink w:anchor="_Toc238458925" w:history="1">
            <w:r w:rsidRPr="007C6101">
              <w:rPr>
                <w:rStyle w:val="Hyperlink"/>
                <w:rFonts w:ascii="Times New Roman" w:hAnsi="Times New Roman" w:cs="Times New Roman"/>
                <w:noProof/>
              </w:rPr>
              <w:t>1.5.2. Ổn định theo các trục (Stability by Axis)</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_Toc238458925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58</w:t>
            </w:r>
            <w:r w:rsidRPr="007C6101">
              <w:rPr>
                <w:rFonts w:ascii="Times New Roman" w:hAnsi="Times New Roman" w:cs="Times New Roman"/>
                <w:noProof/>
                <w:webHidden/>
              </w:rPr>
              <w:fldChar w:fldCharType="end"/>
            </w:r>
          </w:hyperlink>
        </w:p>
        <w:p w14:paraId="0EA6D3D0" w14:textId="77777777" w:rsidR="007C6101" w:rsidRPr="007C6101" w:rsidRDefault="007C6101">
          <w:pPr>
            <w:pStyle w:val="TOC3"/>
            <w:tabs>
              <w:tab w:val="right" w:leader="dot" w:pos="9061"/>
            </w:tabs>
            <w:rPr>
              <w:rFonts w:ascii="Times New Roman" w:hAnsi="Times New Roman" w:cs="Times New Roman"/>
              <w:noProof/>
            </w:rPr>
          </w:pPr>
          <w:hyperlink w:anchor="_Toc238458926" w:history="1">
            <w:r w:rsidRPr="007C6101">
              <w:rPr>
                <w:rStyle w:val="Hyperlink"/>
                <w:rFonts w:ascii="Times New Roman" w:hAnsi="Times New Roman" w:cs="Times New Roman"/>
                <w:noProof/>
              </w:rPr>
              <w:t>1.5.3. Tính điều khiển (Control)</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_Toc238458926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58</w:t>
            </w:r>
            <w:r w:rsidRPr="007C6101">
              <w:rPr>
                <w:rFonts w:ascii="Times New Roman" w:hAnsi="Times New Roman" w:cs="Times New Roman"/>
                <w:noProof/>
                <w:webHidden/>
              </w:rPr>
              <w:fldChar w:fldCharType="end"/>
            </w:r>
          </w:hyperlink>
        </w:p>
        <w:p w14:paraId="31189B18" w14:textId="77777777" w:rsidR="007C6101" w:rsidRPr="007C6101" w:rsidRDefault="007C6101">
          <w:pPr>
            <w:pStyle w:val="TOC3"/>
            <w:tabs>
              <w:tab w:val="right" w:leader="dot" w:pos="9061"/>
            </w:tabs>
            <w:rPr>
              <w:rFonts w:ascii="Times New Roman" w:hAnsi="Times New Roman" w:cs="Times New Roman"/>
              <w:noProof/>
            </w:rPr>
          </w:pPr>
          <w:hyperlink w:anchor="_Toc238458927" w:history="1">
            <w:r w:rsidRPr="007C6101">
              <w:rPr>
                <w:rStyle w:val="Hyperlink"/>
                <w:rFonts w:ascii="Times New Roman" w:hAnsi="Times New Roman" w:cs="Times New Roman"/>
                <w:noProof/>
              </w:rPr>
              <w:t>1.5.4. Hệ thống hỗ trợ ổn định trên UAV</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_Toc238458927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59</w:t>
            </w:r>
            <w:r w:rsidRPr="007C6101">
              <w:rPr>
                <w:rFonts w:ascii="Times New Roman" w:hAnsi="Times New Roman" w:cs="Times New Roman"/>
                <w:noProof/>
                <w:webHidden/>
              </w:rPr>
              <w:fldChar w:fldCharType="end"/>
            </w:r>
          </w:hyperlink>
        </w:p>
        <w:p w14:paraId="1802BAF8" w14:textId="77777777" w:rsidR="007C6101" w:rsidRPr="007C6101" w:rsidRDefault="007C6101">
          <w:pPr>
            <w:pStyle w:val="TOC2"/>
            <w:tabs>
              <w:tab w:val="right" w:leader="dot" w:pos="9061"/>
            </w:tabs>
            <w:rPr>
              <w:rFonts w:ascii="Times New Roman" w:hAnsi="Times New Roman" w:cs="Times New Roman"/>
              <w:noProof/>
            </w:rPr>
          </w:pPr>
          <w:hyperlink w:anchor="_Toc238458928" w:history="1">
            <w:r w:rsidRPr="007C6101">
              <w:rPr>
                <w:rStyle w:val="Hyperlink"/>
                <w:rFonts w:ascii="Times New Roman" w:hAnsi="Times New Roman" w:cs="Times New Roman"/>
                <w:noProof/>
              </w:rPr>
              <w:t>1.6. Giới hạn kỹ thuật và hiệu suất bay</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_Toc238458928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59</w:t>
            </w:r>
            <w:r w:rsidRPr="007C6101">
              <w:rPr>
                <w:rFonts w:ascii="Times New Roman" w:hAnsi="Times New Roman" w:cs="Times New Roman"/>
                <w:noProof/>
                <w:webHidden/>
              </w:rPr>
              <w:fldChar w:fldCharType="end"/>
            </w:r>
          </w:hyperlink>
        </w:p>
        <w:p w14:paraId="3BCB6801" w14:textId="77777777" w:rsidR="007C6101" w:rsidRPr="007C6101" w:rsidRDefault="007C6101">
          <w:pPr>
            <w:pStyle w:val="TOC3"/>
            <w:tabs>
              <w:tab w:val="right" w:leader="dot" w:pos="9061"/>
            </w:tabs>
            <w:rPr>
              <w:rFonts w:ascii="Times New Roman" w:hAnsi="Times New Roman" w:cs="Times New Roman"/>
              <w:noProof/>
            </w:rPr>
          </w:pPr>
          <w:hyperlink w:anchor="_Toc238458929" w:history="1">
            <w:r w:rsidRPr="007C6101">
              <w:rPr>
                <w:rStyle w:val="Hyperlink"/>
                <w:rFonts w:ascii="Times New Roman" w:hAnsi="Times New Roman" w:cs="Times New Roman"/>
                <w:noProof/>
              </w:rPr>
              <w:t>1.6.1. Mối quan hệ Trọng tâm (CG) và Tâm áp lực (CP)</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_Toc238458929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60</w:t>
            </w:r>
            <w:r w:rsidRPr="007C6101">
              <w:rPr>
                <w:rFonts w:ascii="Times New Roman" w:hAnsi="Times New Roman" w:cs="Times New Roman"/>
                <w:noProof/>
                <w:webHidden/>
              </w:rPr>
              <w:fldChar w:fldCharType="end"/>
            </w:r>
          </w:hyperlink>
        </w:p>
        <w:p w14:paraId="0561B2C7" w14:textId="77777777" w:rsidR="007C6101" w:rsidRPr="007C6101" w:rsidRDefault="007C6101">
          <w:pPr>
            <w:pStyle w:val="TOC3"/>
            <w:tabs>
              <w:tab w:val="right" w:leader="dot" w:pos="9061"/>
            </w:tabs>
            <w:rPr>
              <w:rFonts w:ascii="Times New Roman" w:hAnsi="Times New Roman" w:cs="Times New Roman"/>
              <w:noProof/>
            </w:rPr>
          </w:pPr>
          <w:hyperlink w:anchor="_Toc238458930" w:history="1">
            <w:r w:rsidRPr="007C6101">
              <w:rPr>
                <w:rStyle w:val="Hyperlink"/>
                <w:rFonts w:ascii="Times New Roman" w:hAnsi="Times New Roman" w:cs="Times New Roman"/>
                <w:noProof/>
              </w:rPr>
              <w:t>1.6.2. Tải cánh (Wing Loading)</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_Toc238458930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61</w:t>
            </w:r>
            <w:r w:rsidRPr="007C6101">
              <w:rPr>
                <w:rFonts w:ascii="Times New Roman" w:hAnsi="Times New Roman" w:cs="Times New Roman"/>
                <w:noProof/>
                <w:webHidden/>
              </w:rPr>
              <w:fldChar w:fldCharType="end"/>
            </w:r>
          </w:hyperlink>
        </w:p>
        <w:p w14:paraId="1014298E" w14:textId="77777777" w:rsidR="007C6101" w:rsidRPr="007C6101" w:rsidRDefault="007C6101">
          <w:pPr>
            <w:pStyle w:val="TOC3"/>
            <w:tabs>
              <w:tab w:val="right" w:leader="dot" w:pos="9061"/>
            </w:tabs>
            <w:rPr>
              <w:rFonts w:ascii="Times New Roman" w:hAnsi="Times New Roman" w:cs="Times New Roman"/>
              <w:noProof/>
            </w:rPr>
          </w:pPr>
          <w:hyperlink w:anchor="_Toc238458931" w:history="1">
            <w:r w:rsidRPr="007C6101">
              <w:rPr>
                <w:rStyle w:val="Hyperlink"/>
                <w:rFonts w:ascii="Times New Roman" w:hAnsi="Times New Roman" w:cs="Times New Roman"/>
                <w:noProof/>
              </w:rPr>
              <w:t>1.6.3. Vận tốc thất tốc (Stall Speed)</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_Toc238458931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61</w:t>
            </w:r>
            <w:r w:rsidRPr="007C6101">
              <w:rPr>
                <w:rFonts w:ascii="Times New Roman" w:hAnsi="Times New Roman" w:cs="Times New Roman"/>
                <w:noProof/>
                <w:webHidden/>
              </w:rPr>
              <w:fldChar w:fldCharType="end"/>
            </w:r>
          </w:hyperlink>
        </w:p>
        <w:p w14:paraId="708AD4F8" w14:textId="77777777" w:rsidR="007C6101" w:rsidRPr="007C6101" w:rsidRDefault="007C6101">
          <w:pPr>
            <w:pStyle w:val="TOC3"/>
            <w:tabs>
              <w:tab w:val="right" w:leader="dot" w:pos="9061"/>
            </w:tabs>
            <w:rPr>
              <w:rFonts w:ascii="Times New Roman" w:hAnsi="Times New Roman" w:cs="Times New Roman"/>
              <w:noProof/>
            </w:rPr>
          </w:pPr>
          <w:hyperlink w:anchor="_Toc238458932" w:history="1">
            <w:r w:rsidRPr="007C6101">
              <w:rPr>
                <w:rStyle w:val="Hyperlink"/>
                <w:rFonts w:ascii="Times New Roman" w:hAnsi="Times New Roman" w:cs="Times New Roman"/>
                <w:noProof/>
              </w:rPr>
              <w:t>1.6.4. Trần bay và Mật độ không khí (Ceiling &amp; Density Altitude)</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_Toc238458932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61</w:t>
            </w:r>
            <w:r w:rsidRPr="007C6101">
              <w:rPr>
                <w:rFonts w:ascii="Times New Roman" w:hAnsi="Times New Roman" w:cs="Times New Roman"/>
                <w:noProof/>
                <w:webHidden/>
              </w:rPr>
              <w:fldChar w:fldCharType="end"/>
            </w:r>
          </w:hyperlink>
        </w:p>
        <w:p w14:paraId="19192AA1" w14:textId="77777777" w:rsidR="007C6101" w:rsidRPr="007C6101" w:rsidRDefault="007C6101">
          <w:pPr>
            <w:pStyle w:val="TOC3"/>
            <w:tabs>
              <w:tab w:val="right" w:leader="dot" w:pos="9061"/>
            </w:tabs>
            <w:rPr>
              <w:rFonts w:ascii="Times New Roman" w:hAnsi="Times New Roman" w:cs="Times New Roman"/>
              <w:noProof/>
            </w:rPr>
          </w:pPr>
          <w:hyperlink w:anchor="_Toc238458933" w:history="1">
            <w:r w:rsidRPr="007C6101">
              <w:rPr>
                <w:rStyle w:val="Hyperlink"/>
                <w:rFonts w:ascii="Times New Roman" w:hAnsi="Times New Roman" w:cs="Times New Roman"/>
                <w:noProof/>
              </w:rPr>
              <w:t>1.6.5. Các vận tốc giới hạn (V-speeds) (FAA, 2023)</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_Toc238458933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63</w:t>
            </w:r>
            <w:r w:rsidRPr="007C6101">
              <w:rPr>
                <w:rFonts w:ascii="Times New Roman" w:hAnsi="Times New Roman" w:cs="Times New Roman"/>
                <w:noProof/>
                <w:webHidden/>
              </w:rPr>
              <w:fldChar w:fldCharType="end"/>
            </w:r>
          </w:hyperlink>
        </w:p>
        <w:p w14:paraId="758511C4" w14:textId="77777777" w:rsidR="007C6101" w:rsidRPr="007C6101" w:rsidRDefault="007C6101">
          <w:pPr>
            <w:pStyle w:val="TOC3"/>
            <w:tabs>
              <w:tab w:val="right" w:leader="dot" w:pos="9061"/>
            </w:tabs>
            <w:rPr>
              <w:rFonts w:ascii="Times New Roman" w:hAnsi="Times New Roman" w:cs="Times New Roman"/>
              <w:noProof/>
            </w:rPr>
          </w:pPr>
          <w:hyperlink w:anchor="_Toc238458934" w:history="1">
            <w:r w:rsidRPr="007C6101">
              <w:rPr>
                <w:rStyle w:val="Hyperlink"/>
                <w:rFonts w:ascii="Times New Roman" w:hAnsi="Times New Roman" w:cs="Times New Roman"/>
                <w:noProof/>
              </w:rPr>
              <w:t>1.6.6. Hiệu ứng mặt đất (Ground Effect)</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_Toc238458934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63</w:t>
            </w:r>
            <w:r w:rsidRPr="007C6101">
              <w:rPr>
                <w:rFonts w:ascii="Times New Roman" w:hAnsi="Times New Roman" w:cs="Times New Roman"/>
                <w:noProof/>
                <w:webHidden/>
              </w:rPr>
              <w:fldChar w:fldCharType="end"/>
            </w:r>
          </w:hyperlink>
        </w:p>
        <w:p w14:paraId="0D077DA6" w14:textId="77777777" w:rsidR="007C6101" w:rsidRPr="007C6101" w:rsidRDefault="007C6101">
          <w:pPr>
            <w:pStyle w:val="TOC3"/>
            <w:tabs>
              <w:tab w:val="right" w:leader="dot" w:pos="9061"/>
            </w:tabs>
            <w:rPr>
              <w:rFonts w:ascii="Times New Roman" w:hAnsi="Times New Roman" w:cs="Times New Roman"/>
              <w:noProof/>
            </w:rPr>
          </w:pPr>
          <w:hyperlink w:anchor="_Toc238458935" w:history="1">
            <w:r w:rsidRPr="007C6101">
              <w:rPr>
                <w:rStyle w:val="Hyperlink"/>
                <w:rFonts w:ascii="Times New Roman" w:hAnsi="Times New Roman" w:cs="Times New Roman"/>
                <w:noProof/>
              </w:rPr>
              <w:t>1.6.7. Hệ số tải (Load Factor) và Hiệu suất lượn vòng</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_Toc238458935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63</w:t>
            </w:r>
            <w:r w:rsidRPr="007C6101">
              <w:rPr>
                <w:rFonts w:ascii="Times New Roman" w:hAnsi="Times New Roman" w:cs="Times New Roman"/>
                <w:noProof/>
                <w:webHidden/>
              </w:rPr>
              <w:fldChar w:fldCharType="end"/>
            </w:r>
          </w:hyperlink>
        </w:p>
        <w:p w14:paraId="736BFD14" w14:textId="77777777" w:rsidR="007C6101" w:rsidRPr="007C6101" w:rsidRDefault="007C6101">
          <w:pPr>
            <w:pStyle w:val="TOC3"/>
            <w:tabs>
              <w:tab w:val="right" w:leader="dot" w:pos="9061"/>
            </w:tabs>
            <w:rPr>
              <w:rFonts w:ascii="Times New Roman" w:hAnsi="Times New Roman" w:cs="Times New Roman"/>
              <w:noProof/>
            </w:rPr>
          </w:pPr>
          <w:hyperlink w:anchor="_Toc238458936" w:history="1">
            <w:r w:rsidRPr="007C6101">
              <w:rPr>
                <w:rStyle w:val="Hyperlink"/>
                <w:rFonts w:ascii="Times New Roman" w:hAnsi="Times New Roman" w:cs="Times New Roman"/>
                <w:noProof/>
              </w:rPr>
              <w:t>1.6.8. Hành lang bay (Flight Envelope — Biểu đồ V-n) (FAA, 2023)</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_Toc238458936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64</w:t>
            </w:r>
            <w:r w:rsidRPr="007C6101">
              <w:rPr>
                <w:rFonts w:ascii="Times New Roman" w:hAnsi="Times New Roman" w:cs="Times New Roman"/>
                <w:noProof/>
                <w:webHidden/>
              </w:rPr>
              <w:fldChar w:fldCharType="end"/>
            </w:r>
          </w:hyperlink>
        </w:p>
        <w:p w14:paraId="10D8D5D0" w14:textId="77777777" w:rsidR="007C6101" w:rsidRPr="007C6101" w:rsidRDefault="007C6101">
          <w:pPr>
            <w:pStyle w:val="TOC1"/>
            <w:tabs>
              <w:tab w:val="right" w:leader="dot" w:pos="9061"/>
            </w:tabs>
            <w:rPr>
              <w:rFonts w:ascii="Times New Roman" w:hAnsi="Times New Roman" w:cs="Times New Roman"/>
              <w:noProof/>
            </w:rPr>
          </w:pPr>
          <w:hyperlink w:anchor="_Toc238458937" w:history="1">
            <w:r w:rsidRPr="007C6101">
              <w:rPr>
                <w:rStyle w:val="Hyperlink"/>
                <w:rFonts w:ascii="Times New Roman" w:hAnsi="Times New Roman" w:cs="Times New Roman"/>
                <w:noProof/>
              </w:rPr>
              <w:t>CHƯƠNG 2: HỆ THỐNG TÀU BAY, TRANG BỊ, THIẾT BỊ ĐỒNG BỘ</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_Toc238458937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65</w:t>
            </w:r>
            <w:r w:rsidRPr="007C6101">
              <w:rPr>
                <w:rFonts w:ascii="Times New Roman" w:hAnsi="Times New Roman" w:cs="Times New Roman"/>
                <w:noProof/>
                <w:webHidden/>
              </w:rPr>
              <w:fldChar w:fldCharType="end"/>
            </w:r>
          </w:hyperlink>
        </w:p>
        <w:p w14:paraId="698F559E" w14:textId="77777777" w:rsidR="007C6101" w:rsidRPr="007C6101" w:rsidRDefault="007C6101">
          <w:pPr>
            <w:pStyle w:val="TOC2"/>
            <w:tabs>
              <w:tab w:val="right" w:leader="dot" w:pos="9061"/>
            </w:tabs>
            <w:rPr>
              <w:rFonts w:ascii="Times New Roman" w:hAnsi="Times New Roman" w:cs="Times New Roman"/>
              <w:noProof/>
            </w:rPr>
          </w:pPr>
          <w:hyperlink w:anchor="_Toc238458938" w:history="1">
            <w:r w:rsidRPr="007C6101">
              <w:rPr>
                <w:rStyle w:val="Hyperlink"/>
                <w:rFonts w:ascii="Times New Roman" w:hAnsi="Times New Roman" w:cs="Times New Roman"/>
                <w:noProof/>
              </w:rPr>
              <w:t>2.1. Cấu trúc khung thân và hệ thống động lực</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_Toc238458938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65</w:t>
            </w:r>
            <w:r w:rsidRPr="007C6101">
              <w:rPr>
                <w:rFonts w:ascii="Times New Roman" w:hAnsi="Times New Roman" w:cs="Times New Roman"/>
                <w:noProof/>
                <w:webHidden/>
              </w:rPr>
              <w:fldChar w:fldCharType="end"/>
            </w:r>
          </w:hyperlink>
        </w:p>
        <w:p w14:paraId="3AD46C0F" w14:textId="77777777" w:rsidR="007C6101" w:rsidRPr="007C6101" w:rsidRDefault="007C6101">
          <w:pPr>
            <w:pStyle w:val="TOC2"/>
            <w:tabs>
              <w:tab w:val="right" w:leader="dot" w:pos="9061"/>
            </w:tabs>
            <w:rPr>
              <w:rFonts w:ascii="Times New Roman" w:hAnsi="Times New Roman" w:cs="Times New Roman"/>
              <w:noProof/>
            </w:rPr>
          </w:pPr>
          <w:hyperlink w:anchor="_Toc238458939" w:history="1">
            <w:r w:rsidRPr="007C6101">
              <w:rPr>
                <w:rStyle w:val="Hyperlink"/>
                <w:rFonts w:ascii="Times New Roman" w:hAnsi="Times New Roman" w:cs="Times New Roman"/>
                <w:noProof/>
              </w:rPr>
              <w:t>2.2. BẢNG THÔNG SỐ KỸ THUẬT AN TOÀN &amp; BẢO QUẢN PIN LIPO ĐÀO TẠO</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_Toc238458939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67</w:t>
            </w:r>
            <w:r w:rsidRPr="007C6101">
              <w:rPr>
                <w:rFonts w:ascii="Times New Roman" w:hAnsi="Times New Roman" w:cs="Times New Roman"/>
                <w:noProof/>
                <w:webHidden/>
              </w:rPr>
              <w:fldChar w:fldCharType="end"/>
            </w:r>
          </w:hyperlink>
        </w:p>
        <w:p w14:paraId="0242573E" w14:textId="77777777" w:rsidR="007C6101" w:rsidRPr="007C6101" w:rsidRDefault="007C6101">
          <w:pPr>
            <w:pStyle w:val="TOC2"/>
            <w:tabs>
              <w:tab w:val="right" w:leader="dot" w:pos="9061"/>
            </w:tabs>
            <w:rPr>
              <w:rFonts w:ascii="Times New Roman" w:hAnsi="Times New Roman" w:cs="Times New Roman"/>
              <w:noProof/>
            </w:rPr>
          </w:pPr>
          <w:hyperlink w:anchor="_Toc238458940" w:history="1">
            <w:r w:rsidRPr="007C6101">
              <w:rPr>
                <w:rStyle w:val="Hyperlink"/>
                <w:rFonts w:ascii="Times New Roman" w:hAnsi="Times New Roman" w:cs="Times New Roman"/>
                <w:noProof/>
              </w:rPr>
              <w:t>2.3. Bộ điều khiển bay (Flight Controller)</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_Toc238458940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69</w:t>
            </w:r>
            <w:r w:rsidRPr="007C6101">
              <w:rPr>
                <w:rFonts w:ascii="Times New Roman" w:hAnsi="Times New Roman" w:cs="Times New Roman"/>
                <w:noProof/>
                <w:webHidden/>
              </w:rPr>
              <w:fldChar w:fldCharType="end"/>
            </w:r>
          </w:hyperlink>
        </w:p>
        <w:p w14:paraId="46198631" w14:textId="77777777" w:rsidR="007C6101" w:rsidRPr="007C6101" w:rsidRDefault="007C6101">
          <w:pPr>
            <w:pStyle w:val="TOC2"/>
            <w:tabs>
              <w:tab w:val="right" w:leader="dot" w:pos="9061"/>
            </w:tabs>
            <w:rPr>
              <w:rFonts w:ascii="Times New Roman" w:hAnsi="Times New Roman" w:cs="Times New Roman"/>
              <w:noProof/>
            </w:rPr>
          </w:pPr>
          <w:hyperlink w:anchor="_Toc238458941" w:history="1">
            <w:r w:rsidRPr="007C6101">
              <w:rPr>
                <w:rStyle w:val="Hyperlink"/>
                <w:rFonts w:ascii="Times New Roman" w:hAnsi="Times New Roman" w:cs="Times New Roman"/>
                <w:noProof/>
              </w:rPr>
              <w:t>2.4. Hệ thống định vị GNSS và cảm biến</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_Toc238458941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71</w:t>
            </w:r>
            <w:r w:rsidRPr="007C6101">
              <w:rPr>
                <w:rFonts w:ascii="Times New Roman" w:hAnsi="Times New Roman" w:cs="Times New Roman"/>
                <w:noProof/>
                <w:webHidden/>
              </w:rPr>
              <w:fldChar w:fldCharType="end"/>
            </w:r>
          </w:hyperlink>
        </w:p>
        <w:p w14:paraId="5C3DE722" w14:textId="77777777" w:rsidR="007C6101" w:rsidRPr="007C6101" w:rsidRDefault="007C6101">
          <w:pPr>
            <w:pStyle w:val="TOC2"/>
            <w:tabs>
              <w:tab w:val="right" w:leader="dot" w:pos="9061"/>
            </w:tabs>
            <w:rPr>
              <w:rFonts w:ascii="Times New Roman" w:hAnsi="Times New Roman" w:cs="Times New Roman"/>
              <w:noProof/>
            </w:rPr>
          </w:pPr>
          <w:hyperlink w:anchor="_Toc238458942" w:history="1">
            <w:r w:rsidRPr="007C6101">
              <w:rPr>
                <w:rStyle w:val="Hyperlink"/>
                <w:rFonts w:ascii="Times New Roman" w:hAnsi="Times New Roman" w:cs="Times New Roman"/>
                <w:noProof/>
              </w:rPr>
              <w:t>2.5. Hệ thống truyền dẫn và liên kết điều khiển (RF, LTE/5G, vệ tinh)</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_Toc238458942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77</w:t>
            </w:r>
            <w:r w:rsidRPr="007C6101">
              <w:rPr>
                <w:rFonts w:ascii="Times New Roman" w:hAnsi="Times New Roman" w:cs="Times New Roman"/>
                <w:noProof/>
                <w:webHidden/>
              </w:rPr>
              <w:fldChar w:fldCharType="end"/>
            </w:r>
          </w:hyperlink>
        </w:p>
        <w:p w14:paraId="4DD8F252" w14:textId="77777777" w:rsidR="007C6101" w:rsidRPr="007C6101" w:rsidRDefault="007C6101">
          <w:pPr>
            <w:pStyle w:val="TOC3"/>
            <w:tabs>
              <w:tab w:val="right" w:leader="dot" w:pos="9061"/>
            </w:tabs>
            <w:rPr>
              <w:rFonts w:ascii="Times New Roman" w:hAnsi="Times New Roman" w:cs="Times New Roman"/>
              <w:noProof/>
            </w:rPr>
          </w:pPr>
          <w:hyperlink w:anchor="_Toc238458943" w:history="1">
            <w:r w:rsidRPr="007C6101">
              <w:rPr>
                <w:rStyle w:val="Hyperlink"/>
                <w:rFonts w:ascii="Times New Roman" w:eastAsia="Aptos" w:hAnsi="Times New Roman" w:cs="Times New Roman"/>
                <w:b/>
                <w:i/>
                <w:noProof/>
              </w:rPr>
              <w:t xml:space="preserve">Hệ thống </w:t>
            </w:r>
            <w:r w:rsidRPr="007C6101">
              <w:rPr>
                <w:rStyle w:val="Hyperlink"/>
                <w:rFonts w:ascii="Times New Roman" w:eastAsia="Aptos" w:hAnsi="Times New Roman" w:cs="Times New Roman"/>
                <w:noProof/>
              </w:rPr>
              <w:t>kép</w:t>
            </w:r>
            <w:r w:rsidRPr="007C6101">
              <w:rPr>
                <w:rStyle w:val="Hyperlink"/>
                <w:rFonts w:ascii="Times New Roman" w:eastAsia="Aptos" w:hAnsi="Times New Roman" w:cs="Times New Roman"/>
                <w:b/>
                <w:i/>
                <w:noProof/>
              </w:rPr>
              <w:t xml:space="preserve"> (Dual-band) và liên kết dự phòng</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_Toc238458943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77</w:t>
            </w:r>
            <w:r w:rsidRPr="007C6101">
              <w:rPr>
                <w:rFonts w:ascii="Times New Roman" w:hAnsi="Times New Roman" w:cs="Times New Roman"/>
                <w:noProof/>
                <w:webHidden/>
              </w:rPr>
              <w:fldChar w:fldCharType="end"/>
            </w:r>
          </w:hyperlink>
        </w:p>
        <w:p w14:paraId="16D50E01" w14:textId="77777777" w:rsidR="007C6101" w:rsidRPr="007C6101" w:rsidRDefault="007C6101">
          <w:pPr>
            <w:pStyle w:val="TOC3"/>
            <w:tabs>
              <w:tab w:val="right" w:leader="dot" w:pos="9061"/>
            </w:tabs>
            <w:rPr>
              <w:rFonts w:ascii="Times New Roman" w:hAnsi="Times New Roman" w:cs="Times New Roman"/>
              <w:noProof/>
            </w:rPr>
          </w:pPr>
          <w:hyperlink w:anchor="_Toc238458944" w:history="1">
            <w:r w:rsidRPr="007C6101">
              <w:rPr>
                <w:rStyle w:val="Hyperlink"/>
                <w:rFonts w:ascii="Times New Roman" w:hAnsi="Times New Roman" w:cs="Times New Roman"/>
                <w:noProof/>
              </w:rPr>
              <w:t>2.5.1. Yêu cầu liên kết dữ liệu cho BVLOS</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_Toc238458944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78</w:t>
            </w:r>
            <w:r w:rsidRPr="007C6101">
              <w:rPr>
                <w:rFonts w:ascii="Times New Roman" w:hAnsi="Times New Roman" w:cs="Times New Roman"/>
                <w:noProof/>
                <w:webHidden/>
              </w:rPr>
              <w:fldChar w:fldCharType="end"/>
            </w:r>
          </w:hyperlink>
        </w:p>
        <w:p w14:paraId="06870A84" w14:textId="77777777" w:rsidR="007C6101" w:rsidRPr="007C6101" w:rsidRDefault="007C6101">
          <w:pPr>
            <w:pStyle w:val="TOC2"/>
            <w:tabs>
              <w:tab w:val="right" w:leader="dot" w:pos="9061"/>
            </w:tabs>
            <w:rPr>
              <w:rFonts w:ascii="Times New Roman" w:hAnsi="Times New Roman" w:cs="Times New Roman"/>
              <w:noProof/>
            </w:rPr>
          </w:pPr>
          <w:hyperlink w:anchor="_Toc238458945" w:history="1">
            <w:r w:rsidRPr="007C6101">
              <w:rPr>
                <w:rStyle w:val="Hyperlink"/>
                <w:rFonts w:ascii="Times New Roman" w:hAnsi="Times New Roman" w:cs="Times New Roman"/>
                <w:noProof/>
              </w:rPr>
              <w:t>2.6. Hệ thống giám sát và ghi dữ liệu bay</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_Toc238458945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78</w:t>
            </w:r>
            <w:r w:rsidRPr="007C6101">
              <w:rPr>
                <w:rFonts w:ascii="Times New Roman" w:hAnsi="Times New Roman" w:cs="Times New Roman"/>
                <w:noProof/>
                <w:webHidden/>
              </w:rPr>
              <w:fldChar w:fldCharType="end"/>
            </w:r>
          </w:hyperlink>
        </w:p>
        <w:p w14:paraId="05AB2EBE" w14:textId="77777777" w:rsidR="007C6101" w:rsidRPr="007C6101" w:rsidRDefault="007C6101">
          <w:pPr>
            <w:pStyle w:val="TOC1"/>
            <w:tabs>
              <w:tab w:val="right" w:leader="dot" w:pos="9061"/>
            </w:tabs>
            <w:rPr>
              <w:rFonts w:ascii="Times New Roman" w:hAnsi="Times New Roman" w:cs="Times New Roman"/>
              <w:noProof/>
            </w:rPr>
          </w:pPr>
          <w:hyperlink w:anchor="_Toc238458946" w:history="1">
            <w:r w:rsidRPr="007C6101">
              <w:rPr>
                <w:rStyle w:val="Hyperlink"/>
                <w:rFonts w:ascii="Times New Roman" w:hAnsi="Times New Roman" w:cs="Times New Roman"/>
                <w:noProof/>
              </w:rPr>
              <w:t>CÂU HỎI ÔN TẬP VÀ ĐÁNH GIÁ HỌC PHẦN 2</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_Toc238458946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79</w:t>
            </w:r>
            <w:r w:rsidRPr="007C6101">
              <w:rPr>
                <w:rFonts w:ascii="Times New Roman" w:hAnsi="Times New Roman" w:cs="Times New Roman"/>
                <w:noProof/>
                <w:webHidden/>
              </w:rPr>
              <w:fldChar w:fldCharType="end"/>
            </w:r>
          </w:hyperlink>
        </w:p>
        <w:p w14:paraId="132CD8C3" w14:textId="77777777" w:rsidR="007C6101" w:rsidRPr="007C6101" w:rsidRDefault="007C6101">
          <w:pPr>
            <w:pStyle w:val="TOC1"/>
            <w:tabs>
              <w:tab w:val="right" w:leader="dot" w:pos="9061"/>
            </w:tabs>
            <w:rPr>
              <w:rFonts w:ascii="Times New Roman" w:hAnsi="Times New Roman" w:cs="Times New Roman"/>
              <w:noProof/>
            </w:rPr>
          </w:pPr>
          <w:hyperlink w:anchor="_Toc238458947" w:history="1">
            <w:r w:rsidRPr="007C6101">
              <w:rPr>
                <w:rStyle w:val="Hyperlink"/>
                <w:rFonts w:ascii="Times New Roman" w:hAnsi="Times New Roman" w:cs="Times New Roman"/>
                <w:noProof/>
              </w:rPr>
              <w:t>HỌC PHẦN 3: QUY TRÌNH VẬN HÀNH UAV VÀ XỬ TRÍ BẤT TRẮC</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_Toc238458947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88</w:t>
            </w:r>
            <w:r w:rsidRPr="007C6101">
              <w:rPr>
                <w:rFonts w:ascii="Times New Roman" w:hAnsi="Times New Roman" w:cs="Times New Roman"/>
                <w:noProof/>
                <w:webHidden/>
              </w:rPr>
              <w:fldChar w:fldCharType="end"/>
            </w:r>
          </w:hyperlink>
        </w:p>
        <w:p w14:paraId="3A846AFC" w14:textId="77777777" w:rsidR="007C6101" w:rsidRPr="007C6101" w:rsidRDefault="007C6101">
          <w:pPr>
            <w:pStyle w:val="TOC1"/>
            <w:tabs>
              <w:tab w:val="right" w:leader="dot" w:pos="9061"/>
            </w:tabs>
            <w:rPr>
              <w:rFonts w:ascii="Times New Roman" w:hAnsi="Times New Roman" w:cs="Times New Roman"/>
              <w:noProof/>
            </w:rPr>
          </w:pPr>
          <w:hyperlink w:anchor="_Toc238458948" w:history="1">
            <w:r w:rsidRPr="007C6101">
              <w:rPr>
                <w:rStyle w:val="Hyperlink"/>
                <w:rFonts w:ascii="Times New Roman" w:hAnsi="Times New Roman" w:cs="Times New Roman"/>
                <w:noProof/>
              </w:rPr>
              <w:t>CHƯƠNG 1: VẬN HÀNH AN TOÀN VÀ QUY TRÌNH BAY</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_Toc238458948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88</w:t>
            </w:r>
            <w:r w:rsidRPr="007C6101">
              <w:rPr>
                <w:rFonts w:ascii="Times New Roman" w:hAnsi="Times New Roman" w:cs="Times New Roman"/>
                <w:noProof/>
                <w:webHidden/>
              </w:rPr>
              <w:fldChar w:fldCharType="end"/>
            </w:r>
          </w:hyperlink>
        </w:p>
        <w:p w14:paraId="05091D97" w14:textId="77777777" w:rsidR="007C6101" w:rsidRPr="007C6101" w:rsidRDefault="007C6101">
          <w:pPr>
            <w:pStyle w:val="TOC2"/>
            <w:tabs>
              <w:tab w:val="right" w:leader="dot" w:pos="9061"/>
            </w:tabs>
            <w:rPr>
              <w:rFonts w:ascii="Times New Roman" w:hAnsi="Times New Roman" w:cs="Times New Roman"/>
              <w:noProof/>
            </w:rPr>
          </w:pPr>
          <w:hyperlink w:anchor="_Toc238458949" w:history="1">
            <w:r w:rsidRPr="007C6101">
              <w:rPr>
                <w:rStyle w:val="Hyperlink"/>
                <w:rFonts w:ascii="Times New Roman" w:hAnsi="Times New Roman" w:cs="Times New Roman"/>
                <w:noProof/>
              </w:rPr>
              <w:t>1.1. Nguyên tắc an toàn trong khai thác UAV</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_Toc238458949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88</w:t>
            </w:r>
            <w:r w:rsidRPr="007C6101">
              <w:rPr>
                <w:rFonts w:ascii="Times New Roman" w:hAnsi="Times New Roman" w:cs="Times New Roman"/>
                <w:noProof/>
                <w:webHidden/>
              </w:rPr>
              <w:fldChar w:fldCharType="end"/>
            </w:r>
          </w:hyperlink>
        </w:p>
        <w:p w14:paraId="49C0EDBD" w14:textId="77777777" w:rsidR="007C6101" w:rsidRPr="007C6101" w:rsidRDefault="007C6101">
          <w:pPr>
            <w:pStyle w:val="TOC2"/>
            <w:tabs>
              <w:tab w:val="right" w:leader="dot" w:pos="9061"/>
            </w:tabs>
            <w:rPr>
              <w:rFonts w:ascii="Times New Roman" w:hAnsi="Times New Roman" w:cs="Times New Roman"/>
              <w:noProof/>
            </w:rPr>
          </w:pPr>
          <w:hyperlink w:anchor="_Toc238458950" w:history="1">
            <w:r w:rsidRPr="007C6101">
              <w:rPr>
                <w:rStyle w:val="Hyperlink"/>
                <w:rFonts w:ascii="Times New Roman" w:hAnsi="Times New Roman" w:cs="Times New Roman"/>
                <w:noProof/>
              </w:rPr>
              <w:t>1.2. Quy trình chuẩn trước – trong – sau chuyến bay</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_Toc238458950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88</w:t>
            </w:r>
            <w:r w:rsidRPr="007C6101">
              <w:rPr>
                <w:rFonts w:ascii="Times New Roman" w:hAnsi="Times New Roman" w:cs="Times New Roman"/>
                <w:noProof/>
                <w:webHidden/>
              </w:rPr>
              <w:fldChar w:fldCharType="end"/>
            </w:r>
          </w:hyperlink>
        </w:p>
        <w:p w14:paraId="096D5B3B" w14:textId="77777777" w:rsidR="007C6101" w:rsidRPr="007C6101" w:rsidRDefault="007C6101">
          <w:pPr>
            <w:pStyle w:val="TOC3"/>
            <w:tabs>
              <w:tab w:val="right" w:leader="dot" w:pos="9061"/>
            </w:tabs>
            <w:rPr>
              <w:rFonts w:ascii="Times New Roman" w:hAnsi="Times New Roman" w:cs="Times New Roman"/>
              <w:noProof/>
            </w:rPr>
          </w:pPr>
          <w:hyperlink w:anchor="_Toc238458951" w:history="1">
            <w:r w:rsidRPr="007C6101">
              <w:rPr>
                <w:rStyle w:val="Hyperlink"/>
                <w:rFonts w:ascii="Times New Roman" w:hAnsi="Times New Roman" w:cs="Times New Roman"/>
                <w:noProof/>
              </w:rPr>
              <w:t>1.2.1. Trước chuyến bay (Pre-flight)</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_Toc238458951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88</w:t>
            </w:r>
            <w:r w:rsidRPr="007C6101">
              <w:rPr>
                <w:rFonts w:ascii="Times New Roman" w:hAnsi="Times New Roman" w:cs="Times New Roman"/>
                <w:noProof/>
                <w:webHidden/>
              </w:rPr>
              <w:fldChar w:fldCharType="end"/>
            </w:r>
          </w:hyperlink>
        </w:p>
        <w:p w14:paraId="4351ABAB" w14:textId="77777777" w:rsidR="007C6101" w:rsidRPr="007C6101" w:rsidRDefault="007C6101">
          <w:pPr>
            <w:pStyle w:val="TOC3"/>
            <w:tabs>
              <w:tab w:val="right" w:leader="dot" w:pos="9061"/>
            </w:tabs>
            <w:rPr>
              <w:rFonts w:ascii="Times New Roman" w:hAnsi="Times New Roman" w:cs="Times New Roman"/>
              <w:noProof/>
            </w:rPr>
          </w:pPr>
          <w:hyperlink w:anchor="_Toc238458952" w:history="1">
            <w:r w:rsidRPr="007C6101">
              <w:rPr>
                <w:rStyle w:val="Hyperlink"/>
                <w:rFonts w:ascii="Times New Roman" w:hAnsi="Times New Roman" w:cs="Times New Roman"/>
                <w:noProof/>
              </w:rPr>
              <w:t>1.2.2. Trong chuyến bay (In-flight)</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_Toc238458952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89</w:t>
            </w:r>
            <w:r w:rsidRPr="007C6101">
              <w:rPr>
                <w:rFonts w:ascii="Times New Roman" w:hAnsi="Times New Roman" w:cs="Times New Roman"/>
                <w:noProof/>
                <w:webHidden/>
              </w:rPr>
              <w:fldChar w:fldCharType="end"/>
            </w:r>
          </w:hyperlink>
        </w:p>
        <w:p w14:paraId="2F3392AB" w14:textId="77777777" w:rsidR="007C6101" w:rsidRPr="007C6101" w:rsidRDefault="007C6101">
          <w:pPr>
            <w:pStyle w:val="TOC3"/>
            <w:tabs>
              <w:tab w:val="right" w:leader="dot" w:pos="9061"/>
            </w:tabs>
            <w:rPr>
              <w:rFonts w:ascii="Times New Roman" w:hAnsi="Times New Roman" w:cs="Times New Roman"/>
              <w:noProof/>
            </w:rPr>
          </w:pPr>
          <w:hyperlink w:anchor="_Toc238458953" w:history="1">
            <w:r w:rsidRPr="007C6101">
              <w:rPr>
                <w:rStyle w:val="Hyperlink"/>
                <w:rFonts w:ascii="Times New Roman" w:hAnsi="Times New Roman" w:cs="Times New Roman"/>
                <w:noProof/>
              </w:rPr>
              <w:t>1.2.3. Sau chuyến bay (Post-flight)</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_Toc238458953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90</w:t>
            </w:r>
            <w:r w:rsidRPr="007C6101">
              <w:rPr>
                <w:rFonts w:ascii="Times New Roman" w:hAnsi="Times New Roman" w:cs="Times New Roman"/>
                <w:noProof/>
                <w:webHidden/>
              </w:rPr>
              <w:fldChar w:fldCharType="end"/>
            </w:r>
          </w:hyperlink>
        </w:p>
        <w:p w14:paraId="688E71E6" w14:textId="77777777" w:rsidR="007C6101" w:rsidRPr="007C6101" w:rsidRDefault="007C6101">
          <w:pPr>
            <w:pStyle w:val="TOC2"/>
            <w:tabs>
              <w:tab w:val="right" w:leader="dot" w:pos="9061"/>
            </w:tabs>
            <w:rPr>
              <w:rFonts w:ascii="Times New Roman" w:hAnsi="Times New Roman" w:cs="Times New Roman"/>
              <w:noProof/>
            </w:rPr>
          </w:pPr>
          <w:hyperlink w:anchor="_Toc238458954" w:history="1">
            <w:r w:rsidRPr="007C6101">
              <w:rPr>
                <w:rStyle w:val="Hyperlink"/>
                <w:rFonts w:ascii="Times New Roman" w:hAnsi="Times New Roman" w:cs="Times New Roman"/>
                <w:noProof/>
              </w:rPr>
              <w:t>1.3. Xây dựng và áp dụng danh sách kiểm tra an toàn</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_Toc238458954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91</w:t>
            </w:r>
            <w:r w:rsidRPr="007C6101">
              <w:rPr>
                <w:rFonts w:ascii="Times New Roman" w:hAnsi="Times New Roman" w:cs="Times New Roman"/>
                <w:noProof/>
                <w:webHidden/>
              </w:rPr>
              <w:fldChar w:fldCharType="end"/>
            </w:r>
          </w:hyperlink>
        </w:p>
        <w:p w14:paraId="3BB48535" w14:textId="77777777" w:rsidR="007C6101" w:rsidRPr="007C6101" w:rsidRDefault="007C6101">
          <w:pPr>
            <w:pStyle w:val="TOC2"/>
            <w:tabs>
              <w:tab w:val="right" w:leader="dot" w:pos="9061"/>
            </w:tabs>
            <w:rPr>
              <w:rFonts w:ascii="Times New Roman" w:hAnsi="Times New Roman" w:cs="Times New Roman"/>
              <w:noProof/>
            </w:rPr>
          </w:pPr>
          <w:hyperlink w:anchor="_Toc238458955" w:history="1">
            <w:r w:rsidRPr="007C6101">
              <w:rPr>
                <w:rStyle w:val="Hyperlink"/>
                <w:rFonts w:ascii="Times New Roman" w:hAnsi="Times New Roman" w:cs="Times New Roman"/>
                <w:noProof/>
              </w:rPr>
              <w:t>1.4. Quản lý năng lượng, pin và tải trọng</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_Toc238458955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91</w:t>
            </w:r>
            <w:r w:rsidRPr="007C6101">
              <w:rPr>
                <w:rFonts w:ascii="Times New Roman" w:hAnsi="Times New Roman" w:cs="Times New Roman"/>
                <w:noProof/>
                <w:webHidden/>
              </w:rPr>
              <w:fldChar w:fldCharType="end"/>
            </w:r>
          </w:hyperlink>
        </w:p>
        <w:p w14:paraId="17671760" w14:textId="77777777" w:rsidR="007C6101" w:rsidRPr="007C6101" w:rsidRDefault="007C6101">
          <w:pPr>
            <w:pStyle w:val="TOC3"/>
            <w:tabs>
              <w:tab w:val="right" w:leader="dot" w:pos="9061"/>
            </w:tabs>
            <w:rPr>
              <w:rFonts w:ascii="Times New Roman" w:hAnsi="Times New Roman" w:cs="Times New Roman"/>
              <w:noProof/>
            </w:rPr>
          </w:pPr>
          <w:hyperlink w:anchor="_Toc238458956" w:history="1">
            <w:r w:rsidRPr="007C6101">
              <w:rPr>
                <w:rStyle w:val="Hyperlink"/>
                <w:rFonts w:ascii="Times New Roman" w:hAnsi="Times New Roman" w:cs="Times New Roman"/>
                <w:noProof/>
              </w:rPr>
              <w:t>1.4.1. Ảnh hưởng của nhiệt độ đến hiệu suất pin</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_Toc238458956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91</w:t>
            </w:r>
            <w:r w:rsidRPr="007C6101">
              <w:rPr>
                <w:rFonts w:ascii="Times New Roman" w:hAnsi="Times New Roman" w:cs="Times New Roman"/>
                <w:noProof/>
                <w:webHidden/>
              </w:rPr>
              <w:fldChar w:fldCharType="end"/>
            </w:r>
          </w:hyperlink>
        </w:p>
        <w:p w14:paraId="68F87E89" w14:textId="77777777" w:rsidR="007C6101" w:rsidRPr="007C6101" w:rsidRDefault="007C6101">
          <w:pPr>
            <w:pStyle w:val="TOC3"/>
            <w:tabs>
              <w:tab w:val="right" w:leader="dot" w:pos="9061"/>
            </w:tabs>
            <w:rPr>
              <w:rFonts w:ascii="Times New Roman" w:hAnsi="Times New Roman" w:cs="Times New Roman"/>
              <w:noProof/>
            </w:rPr>
          </w:pPr>
          <w:hyperlink w:anchor="_Toc238458957" w:history="1">
            <w:r w:rsidRPr="007C6101">
              <w:rPr>
                <w:rStyle w:val="Hyperlink"/>
                <w:rFonts w:ascii="Times New Roman" w:hAnsi="Times New Roman" w:cs="Times New Roman"/>
                <w:noProof/>
              </w:rPr>
              <w:t>1.4.2. Tải trọng và thời gian bay</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_Toc238458957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91</w:t>
            </w:r>
            <w:r w:rsidRPr="007C6101">
              <w:rPr>
                <w:rFonts w:ascii="Times New Roman" w:hAnsi="Times New Roman" w:cs="Times New Roman"/>
                <w:noProof/>
                <w:webHidden/>
              </w:rPr>
              <w:fldChar w:fldCharType="end"/>
            </w:r>
          </w:hyperlink>
        </w:p>
        <w:p w14:paraId="201B449C" w14:textId="77777777" w:rsidR="007C6101" w:rsidRPr="007C6101" w:rsidRDefault="007C6101">
          <w:pPr>
            <w:pStyle w:val="TOC3"/>
            <w:tabs>
              <w:tab w:val="right" w:leader="dot" w:pos="9061"/>
            </w:tabs>
            <w:rPr>
              <w:rFonts w:ascii="Times New Roman" w:hAnsi="Times New Roman" w:cs="Times New Roman"/>
              <w:noProof/>
            </w:rPr>
          </w:pPr>
          <w:hyperlink w:anchor="_Toc238458958" w:history="1">
            <w:r w:rsidRPr="007C6101">
              <w:rPr>
                <w:rStyle w:val="Hyperlink"/>
                <w:rFonts w:ascii="Times New Roman" w:hAnsi="Times New Roman" w:cs="Times New Roman"/>
                <w:noProof/>
              </w:rPr>
              <w:t>1.4.3. Ngưỡng cảnh báo pin</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_Toc238458958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91</w:t>
            </w:r>
            <w:r w:rsidRPr="007C6101">
              <w:rPr>
                <w:rFonts w:ascii="Times New Roman" w:hAnsi="Times New Roman" w:cs="Times New Roman"/>
                <w:noProof/>
                <w:webHidden/>
              </w:rPr>
              <w:fldChar w:fldCharType="end"/>
            </w:r>
          </w:hyperlink>
        </w:p>
        <w:p w14:paraId="5123CB4B" w14:textId="77777777" w:rsidR="007C6101" w:rsidRPr="007C6101" w:rsidRDefault="007C6101">
          <w:pPr>
            <w:pStyle w:val="TOC2"/>
            <w:tabs>
              <w:tab w:val="right" w:leader="dot" w:pos="9061"/>
            </w:tabs>
            <w:rPr>
              <w:rFonts w:ascii="Times New Roman" w:hAnsi="Times New Roman" w:cs="Times New Roman"/>
              <w:noProof/>
            </w:rPr>
          </w:pPr>
          <w:hyperlink w:anchor="_Toc238458959" w:history="1">
            <w:r w:rsidRPr="007C6101">
              <w:rPr>
                <w:rStyle w:val="Hyperlink"/>
                <w:rFonts w:ascii="Times New Roman" w:hAnsi="Times New Roman" w:cs="Times New Roman"/>
                <w:noProof/>
              </w:rPr>
              <w:t>1.5. Tổ chức nhiệm vụ bay VLOS</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_Toc238458959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91</w:t>
            </w:r>
            <w:r w:rsidRPr="007C6101">
              <w:rPr>
                <w:rFonts w:ascii="Times New Roman" w:hAnsi="Times New Roman" w:cs="Times New Roman"/>
                <w:noProof/>
                <w:webHidden/>
              </w:rPr>
              <w:fldChar w:fldCharType="end"/>
            </w:r>
          </w:hyperlink>
        </w:p>
        <w:p w14:paraId="653AE60B" w14:textId="77777777" w:rsidR="007C6101" w:rsidRPr="007C6101" w:rsidRDefault="007C6101">
          <w:pPr>
            <w:pStyle w:val="TOC3"/>
            <w:tabs>
              <w:tab w:val="right" w:leader="dot" w:pos="9061"/>
            </w:tabs>
            <w:rPr>
              <w:rFonts w:ascii="Times New Roman" w:hAnsi="Times New Roman" w:cs="Times New Roman"/>
              <w:noProof/>
            </w:rPr>
          </w:pPr>
          <w:hyperlink w:anchor="_Toc238458960" w:history="1">
            <w:r w:rsidRPr="007C6101">
              <w:rPr>
                <w:rStyle w:val="Hyperlink"/>
                <w:rFonts w:ascii="Times New Roman" w:hAnsi="Times New Roman" w:cs="Times New Roman"/>
                <w:noProof/>
              </w:rPr>
              <w:t>1.5.1. Lập kế hoạch bay VLOS</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_Toc238458960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91</w:t>
            </w:r>
            <w:r w:rsidRPr="007C6101">
              <w:rPr>
                <w:rFonts w:ascii="Times New Roman" w:hAnsi="Times New Roman" w:cs="Times New Roman"/>
                <w:noProof/>
                <w:webHidden/>
              </w:rPr>
              <w:fldChar w:fldCharType="end"/>
            </w:r>
          </w:hyperlink>
        </w:p>
        <w:p w14:paraId="1F98201F" w14:textId="77777777" w:rsidR="007C6101" w:rsidRPr="007C6101" w:rsidRDefault="007C6101">
          <w:pPr>
            <w:pStyle w:val="TOC3"/>
            <w:tabs>
              <w:tab w:val="right" w:leader="dot" w:pos="9061"/>
            </w:tabs>
            <w:rPr>
              <w:rFonts w:ascii="Times New Roman" w:hAnsi="Times New Roman" w:cs="Times New Roman"/>
              <w:noProof/>
            </w:rPr>
          </w:pPr>
          <w:hyperlink w:anchor="_Toc238458961" w:history="1">
            <w:r w:rsidRPr="007C6101">
              <w:rPr>
                <w:rStyle w:val="Hyperlink"/>
                <w:rFonts w:ascii="Times New Roman" w:hAnsi="Times New Roman" w:cs="Times New Roman"/>
                <w:noProof/>
              </w:rPr>
              <w:t>1.5.2. Khu vực an toàn</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_Toc238458961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91</w:t>
            </w:r>
            <w:r w:rsidRPr="007C6101">
              <w:rPr>
                <w:rFonts w:ascii="Times New Roman" w:hAnsi="Times New Roman" w:cs="Times New Roman"/>
                <w:noProof/>
                <w:webHidden/>
              </w:rPr>
              <w:fldChar w:fldCharType="end"/>
            </w:r>
          </w:hyperlink>
        </w:p>
        <w:p w14:paraId="2A14FCDC" w14:textId="77777777" w:rsidR="007C6101" w:rsidRPr="007C6101" w:rsidRDefault="007C6101">
          <w:pPr>
            <w:pStyle w:val="TOC2"/>
            <w:tabs>
              <w:tab w:val="right" w:leader="dot" w:pos="9061"/>
            </w:tabs>
            <w:rPr>
              <w:rFonts w:ascii="Times New Roman" w:hAnsi="Times New Roman" w:cs="Times New Roman"/>
              <w:noProof/>
            </w:rPr>
          </w:pPr>
          <w:hyperlink w:anchor="_Toc238458962" w:history="1">
            <w:r w:rsidRPr="007C6101">
              <w:rPr>
                <w:rStyle w:val="Hyperlink"/>
                <w:rFonts w:ascii="Times New Roman" w:hAnsi="Times New Roman" w:cs="Times New Roman"/>
                <w:noProof/>
              </w:rPr>
              <w:t>1.6. Ghi chép nhật ký và báo cáo sự cố</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_Toc238458962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91</w:t>
            </w:r>
            <w:r w:rsidRPr="007C6101">
              <w:rPr>
                <w:rFonts w:ascii="Times New Roman" w:hAnsi="Times New Roman" w:cs="Times New Roman"/>
                <w:noProof/>
                <w:webHidden/>
              </w:rPr>
              <w:fldChar w:fldCharType="end"/>
            </w:r>
          </w:hyperlink>
        </w:p>
        <w:p w14:paraId="02355539" w14:textId="77777777" w:rsidR="007C6101" w:rsidRPr="007C6101" w:rsidRDefault="007C6101">
          <w:pPr>
            <w:pStyle w:val="TOC3"/>
            <w:tabs>
              <w:tab w:val="right" w:leader="dot" w:pos="9061"/>
            </w:tabs>
            <w:rPr>
              <w:rFonts w:ascii="Times New Roman" w:hAnsi="Times New Roman" w:cs="Times New Roman"/>
              <w:noProof/>
            </w:rPr>
          </w:pPr>
          <w:hyperlink w:anchor="_Toc238458963" w:history="1">
            <w:r w:rsidRPr="007C6101">
              <w:rPr>
                <w:rStyle w:val="Hyperlink"/>
                <w:rFonts w:ascii="Times New Roman" w:hAnsi="Times New Roman" w:cs="Times New Roman"/>
                <w:noProof/>
              </w:rPr>
              <w:t>1.6.1. Nhật ký bay (Flight Log)</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_Toc238458963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91</w:t>
            </w:r>
            <w:r w:rsidRPr="007C6101">
              <w:rPr>
                <w:rFonts w:ascii="Times New Roman" w:hAnsi="Times New Roman" w:cs="Times New Roman"/>
                <w:noProof/>
                <w:webHidden/>
              </w:rPr>
              <w:fldChar w:fldCharType="end"/>
            </w:r>
          </w:hyperlink>
        </w:p>
        <w:p w14:paraId="53132241" w14:textId="77777777" w:rsidR="007C6101" w:rsidRPr="007C6101" w:rsidRDefault="007C6101">
          <w:pPr>
            <w:pStyle w:val="TOC3"/>
            <w:tabs>
              <w:tab w:val="right" w:leader="dot" w:pos="9061"/>
            </w:tabs>
            <w:rPr>
              <w:rFonts w:ascii="Times New Roman" w:hAnsi="Times New Roman" w:cs="Times New Roman"/>
              <w:noProof/>
            </w:rPr>
          </w:pPr>
          <w:hyperlink w:anchor="_Toc238458964" w:history="1">
            <w:r w:rsidRPr="007C6101">
              <w:rPr>
                <w:rStyle w:val="Hyperlink"/>
                <w:rFonts w:ascii="Times New Roman" w:hAnsi="Times New Roman" w:cs="Times New Roman"/>
                <w:noProof/>
              </w:rPr>
              <w:t>1.6.2. Báo cáo sự cố</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_Toc238458964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92</w:t>
            </w:r>
            <w:r w:rsidRPr="007C6101">
              <w:rPr>
                <w:rFonts w:ascii="Times New Roman" w:hAnsi="Times New Roman" w:cs="Times New Roman"/>
                <w:noProof/>
                <w:webHidden/>
              </w:rPr>
              <w:fldChar w:fldCharType="end"/>
            </w:r>
          </w:hyperlink>
        </w:p>
        <w:p w14:paraId="2015FA73" w14:textId="77777777" w:rsidR="007C6101" w:rsidRPr="007C6101" w:rsidRDefault="007C6101">
          <w:pPr>
            <w:pStyle w:val="TOC3"/>
            <w:tabs>
              <w:tab w:val="right" w:leader="dot" w:pos="9061"/>
            </w:tabs>
            <w:rPr>
              <w:rFonts w:ascii="Times New Roman" w:hAnsi="Times New Roman" w:cs="Times New Roman"/>
              <w:noProof/>
            </w:rPr>
          </w:pPr>
          <w:hyperlink w:anchor="_Toc238458965" w:history="1">
            <w:r w:rsidRPr="007C6101">
              <w:rPr>
                <w:rStyle w:val="Hyperlink"/>
                <w:rFonts w:ascii="Times New Roman" w:hAnsi="Times New Roman" w:cs="Times New Roman"/>
                <w:noProof/>
              </w:rPr>
              <w:t>1.6.3. Lưu trữ dữ liệu bay</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_Toc238458965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92</w:t>
            </w:r>
            <w:r w:rsidRPr="007C6101">
              <w:rPr>
                <w:rFonts w:ascii="Times New Roman" w:hAnsi="Times New Roman" w:cs="Times New Roman"/>
                <w:noProof/>
                <w:webHidden/>
              </w:rPr>
              <w:fldChar w:fldCharType="end"/>
            </w:r>
          </w:hyperlink>
        </w:p>
        <w:p w14:paraId="0635C84D" w14:textId="77777777" w:rsidR="007C6101" w:rsidRPr="007C6101" w:rsidRDefault="007C6101">
          <w:pPr>
            <w:pStyle w:val="TOC3"/>
            <w:tabs>
              <w:tab w:val="right" w:leader="dot" w:pos="9061"/>
            </w:tabs>
            <w:rPr>
              <w:rFonts w:ascii="Times New Roman" w:hAnsi="Times New Roman" w:cs="Times New Roman"/>
              <w:noProof/>
            </w:rPr>
          </w:pPr>
          <w:hyperlink w:anchor="_Toc238458966" w:history="1">
            <w:r w:rsidRPr="007C6101">
              <w:rPr>
                <w:rStyle w:val="Hyperlink"/>
                <w:rFonts w:ascii="Times New Roman" w:hAnsi="Times New Roman" w:cs="Times New Roman"/>
                <w:noProof/>
              </w:rPr>
              <w:t>1.6.4. Phân tích dữ liệu bay sau nhiệm vụ</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_Toc238458966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92</w:t>
            </w:r>
            <w:r w:rsidRPr="007C6101">
              <w:rPr>
                <w:rFonts w:ascii="Times New Roman" w:hAnsi="Times New Roman" w:cs="Times New Roman"/>
                <w:noProof/>
                <w:webHidden/>
              </w:rPr>
              <w:fldChar w:fldCharType="end"/>
            </w:r>
          </w:hyperlink>
        </w:p>
        <w:p w14:paraId="5851E021" w14:textId="77777777" w:rsidR="007C6101" w:rsidRPr="007C6101" w:rsidRDefault="007C6101">
          <w:pPr>
            <w:pStyle w:val="TOC3"/>
            <w:tabs>
              <w:tab w:val="right" w:leader="dot" w:pos="9061"/>
            </w:tabs>
            <w:rPr>
              <w:rFonts w:ascii="Times New Roman" w:hAnsi="Times New Roman" w:cs="Times New Roman"/>
              <w:noProof/>
            </w:rPr>
          </w:pPr>
          <w:hyperlink w:anchor="_Toc238458967" w:history="1">
            <w:r w:rsidRPr="007C6101">
              <w:rPr>
                <w:rStyle w:val="Hyperlink"/>
                <w:rFonts w:ascii="Times New Roman" w:hAnsi="Times New Roman" w:cs="Times New Roman"/>
                <w:noProof/>
              </w:rPr>
              <w:t>1.6.5. Mẫu nhật ký bay tiêu chuẩn</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_Toc238458967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92</w:t>
            </w:r>
            <w:r w:rsidRPr="007C6101">
              <w:rPr>
                <w:rFonts w:ascii="Times New Roman" w:hAnsi="Times New Roman" w:cs="Times New Roman"/>
                <w:noProof/>
                <w:webHidden/>
              </w:rPr>
              <w:fldChar w:fldCharType="end"/>
            </w:r>
          </w:hyperlink>
        </w:p>
        <w:p w14:paraId="581027A1" w14:textId="77777777" w:rsidR="007C6101" w:rsidRPr="007C6101" w:rsidRDefault="007C6101">
          <w:pPr>
            <w:pStyle w:val="TOC1"/>
            <w:tabs>
              <w:tab w:val="right" w:leader="dot" w:pos="9061"/>
            </w:tabs>
            <w:rPr>
              <w:rFonts w:ascii="Times New Roman" w:hAnsi="Times New Roman" w:cs="Times New Roman"/>
              <w:noProof/>
            </w:rPr>
          </w:pPr>
          <w:hyperlink w:anchor="_Toc238458968" w:history="1">
            <w:r w:rsidRPr="007C6101">
              <w:rPr>
                <w:rStyle w:val="Hyperlink"/>
                <w:rFonts w:ascii="Times New Roman" w:hAnsi="Times New Roman" w:cs="Times New Roman"/>
                <w:noProof/>
              </w:rPr>
              <w:t>CHƯƠNG 2: NHẬN BIẾT VÀ QUẢN LÝ CÁC MỐI ĐE DỌA</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_Toc238458968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93</w:t>
            </w:r>
            <w:r w:rsidRPr="007C6101">
              <w:rPr>
                <w:rFonts w:ascii="Times New Roman" w:hAnsi="Times New Roman" w:cs="Times New Roman"/>
                <w:noProof/>
                <w:webHidden/>
              </w:rPr>
              <w:fldChar w:fldCharType="end"/>
            </w:r>
          </w:hyperlink>
        </w:p>
        <w:p w14:paraId="7ECD3CED" w14:textId="77777777" w:rsidR="007C6101" w:rsidRPr="007C6101" w:rsidRDefault="007C6101">
          <w:pPr>
            <w:pStyle w:val="TOC2"/>
            <w:tabs>
              <w:tab w:val="right" w:leader="dot" w:pos="9061"/>
            </w:tabs>
            <w:rPr>
              <w:rFonts w:ascii="Times New Roman" w:hAnsi="Times New Roman" w:cs="Times New Roman"/>
              <w:noProof/>
            </w:rPr>
          </w:pPr>
          <w:hyperlink w:anchor="_Toc238458969" w:history="1">
            <w:r w:rsidRPr="007C6101">
              <w:rPr>
                <w:rStyle w:val="Hyperlink"/>
                <w:rFonts w:ascii="Times New Roman" w:hAnsi="Times New Roman" w:cs="Times New Roman"/>
                <w:noProof/>
              </w:rPr>
              <w:t>2.1. Mối đe dọa môi trường</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_Toc238458969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93</w:t>
            </w:r>
            <w:r w:rsidRPr="007C6101">
              <w:rPr>
                <w:rFonts w:ascii="Times New Roman" w:hAnsi="Times New Roman" w:cs="Times New Roman"/>
                <w:noProof/>
                <w:webHidden/>
              </w:rPr>
              <w:fldChar w:fldCharType="end"/>
            </w:r>
          </w:hyperlink>
        </w:p>
        <w:p w14:paraId="22A75074" w14:textId="77777777" w:rsidR="007C6101" w:rsidRPr="007C6101" w:rsidRDefault="007C6101">
          <w:pPr>
            <w:pStyle w:val="TOC3"/>
            <w:tabs>
              <w:tab w:val="right" w:leader="dot" w:pos="9061"/>
            </w:tabs>
            <w:rPr>
              <w:rFonts w:ascii="Times New Roman" w:hAnsi="Times New Roman" w:cs="Times New Roman"/>
              <w:noProof/>
            </w:rPr>
          </w:pPr>
          <w:hyperlink w:anchor="_Toc238458970" w:history="1">
            <w:r w:rsidRPr="007C6101">
              <w:rPr>
                <w:rStyle w:val="Hyperlink"/>
                <w:rFonts w:ascii="Times New Roman" w:hAnsi="Times New Roman" w:cs="Times New Roman"/>
                <w:noProof/>
              </w:rPr>
              <w:t>2.1.1. Các yếu tố chính</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_Toc238458970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93</w:t>
            </w:r>
            <w:r w:rsidRPr="007C6101">
              <w:rPr>
                <w:rFonts w:ascii="Times New Roman" w:hAnsi="Times New Roman" w:cs="Times New Roman"/>
                <w:noProof/>
                <w:webHidden/>
              </w:rPr>
              <w:fldChar w:fldCharType="end"/>
            </w:r>
          </w:hyperlink>
        </w:p>
        <w:p w14:paraId="07C62B77" w14:textId="77777777" w:rsidR="007C6101" w:rsidRPr="007C6101" w:rsidRDefault="007C6101">
          <w:pPr>
            <w:pStyle w:val="TOC3"/>
            <w:tabs>
              <w:tab w:val="right" w:leader="dot" w:pos="9061"/>
            </w:tabs>
            <w:rPr>
              <w:rFonts w:ascii="Times New Roman" w:hAnsi="Times New Roman" w:cs="Times New Roman"/>
              <w:noProof/>
            </w:rPr>
          </w:pPr>
          <w:hyperlink w:anchor="_Toc238458971" w:history="1">
            <w:r w:rsidRPr="007C6101">
              <w:rPr>
                <w:rStyle w:val="Hyperlink"/>
                <w:rFonts w:ascii="Times New Roman" w:hAnsi="Times New Roman" w:cs="Times New Roman"/>
                <w:noProof/>
              </w:rPr>
              <w:t>2.1.2. Nhận biết sớm</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_Toc238458971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93</w:t>
            </w:r>
            <w:r w:rsidRPr="007C6101">
              <w:rPr>
                <w:rFonts w:ascii="Times New Roman" w:hAnsi="Times New Roman" w:cs="Times New Roman"/>
                <w:noProof/>
                <w:webHidden/>
              </w:rPr>
              <w:fldChar w:fldCharType="end"/>
            </w:r>
          </w:hyperlink>
        </w:p>
        <w:p w14:paraId="587E25FB" w14:textId="77777777" w:rsidR="007C6101" w:rsidRPr="007C6101" w:rsidRDefault="007C6101">
          <w:pPr>
            <w:pStyle w:val="TOC3"/>
            <w:tabs>
              <w:tab w:val="right" w:leader="dot" w:pos="9061"/>
            </w:tabs>
            <w:rPr>
              <w:rFonts w:ascii="Times New Roman" w:hAnsi="Times New Roman" w:cs="Times New Roman"/>
              <w:noProof/>
            </w:rPr>
          </w:pPr>
          <w:hyperlink w:anchor="_Toc238458972" w:history="1">
            <w:r w:rsidRPr="007C6101">
              <w:rPr>
                <w:rStyle w:val="Hyperlink"/>
                <w:rFonts w:ascii="Times New Roman" w:hAnsi="Times New Roman" w:cs="Times New Roman"/>
                <w:noProof/>
              </w:rPr>
              <w:t>2.1.3. Ba vùng rủi ro theo nguyên tắc ALARP</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_Toc238458972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93</w:t>
            </w:r>
            <w:r w:rsidRPr="007C6101">
              <w:rPr>
                <w:rFonts w:ascii="Times New Roman" w:hAnsi="Times New Roman" w:cs="Times New Roman"/>
                <w:noProof/>
                <w:webHidden/>
              </w:rPr>
              <w:fldChar w:fldCharType="end"/>
            </w:r>
          </w:hyperlink>
        </w:p>
        <w:p w14:paraId="7A83FF66" w14:textId="77777777" w:rsidR="007C6101" w:rsidRPr="007C6101" w:rsidRDefault="007C6101">
          <w:pPr>
            <w:pStyle w:val="TOC3"/>
            <w:tabs>
              <w:tab w:val="right" w:leader="dot" w:pos="9061"/>
            </w:tabs>
            <w:rPr>
              <w:rFonts w:ascii="Times New Roman" w:hAnsi="Times New Roman" w:cs="Times New Roman"/>
              <w:noProof/>
            </w:rPr>
          </w:pPr>
          <w:hyperlink w:anchor="_Toc238458973" w:history="1">
            <w:r w:rsidRPr="007C6101">
              <w:rPr>
                <w:rStyle w:val="Hyperlink"/>
                <w:rFonts w:ascii="Times New Roman" w:hAnsi="Times New Roman" w:cs="Times New Roman"/>
                <w:noProof/>
              </w:rPr>
              <w:t>2.1.4. Biện pháp quản lý</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_Toc238458973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94</w:t>
            </w:r>
            <w:r w:rsidRPr="007C6101">
              <w:rPr>
                <w:rFonts w:ascii="Times New Roman" w:hAnsi="Times New Roman" w:cs="Times New Roman"/>
                <w:noProof/>
                <w:webHidden/>
              </w:rPr>
              <w:fldChar w:fldCharType="end"/>
            </w:r>
          </w:hyperlink>
        </w:p>
        <w:p w14:paraId="34E9D781" w14:textId="77777777" w:rsidR="007C6101" w:rsidRPr="007C6101" w:rsidRDefault="007C6101">
          <w:pPr>
            <w:pStyle w:val="TOC2"/>
            <w:tabs>
              <w:tab w:val="right" w:leader="dot" w:pos="9061"/>
            </w:tabs>
            <w:rPr>
              <w:rFonts w:ascii="Times New Roman" w:hAnsi="Times New Roman" w:cs="Times New Roman"/>
              <w:noProof/>
            </w:rPr>
          </w:pPr>
          <w:hyperlink w:anchor="_Toc238458974" w:history="1">
            <w:r w:rsidRPr="007C6101">
              <w:rPr>
                <w:rStyle w:val="Hyperlink"/>
                <w:rFonts w:ascii="Times New Roman" w:hAnsi="Times New Roman" w:cs="Times New Roman"/>
                <w:noProof/>
              </w:rPr>
              <w:t>2.2. Mối đe dọa kỹ thuật</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_Toc238458974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94</w:t>
            </w:r>
            <w:r w:rsidRPr="007C6101">
              <w:rPr>
                <w:rFonts w:ascii="Times New Roman" w:hAnsi="Times New Roman" w:cs="Times New Roman"/>
                <w:noProof/>
                <w:webHidden/>
              </w:rPr>
              <w:fldChar w:fldCharType="end"/>
            </w:r>
          </w:hyperlink>
        </w:p>
        <w:p w14:paraId="09FD35A0" w14:textId="77777777" w:rsidR="007C6101" w:rsidRPr="007C6101" w:rsidRDefault="007C6101">
          <w:pPr>
            <w:pStyle w:val="TOC3"/>
            <w:tabs>
              <w:tab w:val="right" w:leader="dot" w:pos="9061"/>
            </w:tabs>
            <w:rPr>
              <w:rFonts w:ascii="Times New Roman" w:hAnsi="Times New Roman" w:cs="Times New Roman"/>
              <w:noProof/>
            </w:rPr>
          </w:pPr>
          <w:hyperlink w:anchor="_Toc238458975" w:history="1">
            <w:r w:rsidRPr="007C6101">
              <w:rPr>
                <w:rStyle w:val="Hyperlink"/>
                <w:rFonts w:ascii="Times New Roman" w:hAnsi="Times New Roman" w:cs="Times New Roman"/>
                <w:noProof/>
              </w:rPr>
              <w:t>2.2.1. Các nhóm rủi ro</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_Toc238458975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94</w:t>
            </w:r>
            <w:r w:rsidRPr="007C6101">
              <w:rPr>
                <w:rFonts w:ascii="Times New Roman" w:hAnsi="Times New Roman" w:cs="Times New Roman"/>
                <w:noProof/>
                <w:webHidden/>
              </w:rPr>
              <w:fldChar w:fldCharType="end"/>
            </w:r>
          </w:hyperlink>
        </w:p>
        <w:p w14:paraId="51FEF2B9" w14:textId="77777777" w:rsidR="007C6101" w:rsidRPr="007C6101" w:rsidRDefault="007C6101">
          <w:pPr>
            <w:pStyle w:val="TOC3"/>
            <w:tabs>
              <w:tab w:val="right" w:leader="dot" w:pos="9061"/>
            </w:tabs>
            <w:rPr>
              <w:rFonts w:ascii="Times New Roman" w:hAnsi="Times New Roman" w:cs="Times New Roman"/>
              <w:noProof/>
            </w:rPr>
          </w:pPr>
          <w:hyperlink w:anchor="_Toc238458976" w:history="1">
            <w:r w:rsidRPr="007C6101">
              <w:rPr>
                <w:rStyle w:val="Hyperlink"/>
                <w:rFonts w:ascii="Times New Roman" w:hAnsi="Times New Roman" w:cs="Times New Roman"/>
                <w:noProof/>
              </w:rPr>
              <w:t>2.2.2. Dấu hiệu cảnh báo</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_Toc238458976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94</w:t>
            </w:r>
            <w:r w:rsidRPr="007C6101">
              <w:rPr>
                <w:rFonts w:ascii="Times New Roman" w:hAnsi="Times New Roman" w:cs="Times New Roman"/>
                <w:noProof/>
                <w:webHidden/>
              </w:rPr>
              <w:fldChar w:fldCharType="end"/>
            </w:r>
          </w:hyperlink>
        </w:p>
        <w:p w14:paraId="3CB27481" w14:textId="77777777" w:rsidR="007C6101" w:rsidRPr="007C6101" w:rsidRDefault="007C6101">
          <w:pPr>
            <w:pStyle w:val="TOC3"/>
            <w:tabs>
              <w:tab w:val="right" w:leader="dot" w:pos="9061"/>
            </w:tabs>
            <w:rPr>
              <w:rFonts w:ascii="Times New Roman" w:hAnsi="Times New Roman" w:cs="Times New Roman"/>
              <w:noProof/>
            </w:rPr>
          </w:pPr>
          <w:hyperlink w:anchor="_Toc238458977" w:history="1">
            <w:r w:rsidRPr="007C6101">
              <w:rPr>
                <w:rStyle w:val="Hyperlink"/>
                <w:rFonts w:ascii="Times New Roman" w:hAnsi="Times New Roman" w:cs="Times New Roman"/>
                <w:noProof/>
              </w:rPr>
              <w:t>2.2.3. Biện pháp</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_Toc238458977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94</w:t>
            </w:r>
            <w:r w:rsidRPr="007C6101">
              <w:rPr>
                <w:rFonts w:ascii="Times New Roman" w:hAnsi="Times New Roman" w:cs="Times New Roman"/>
                <w:noProof/>
                <w:webHidden/>
              </w:rPr>
              <w:fldChar w:fldCharType="end"/>
            </w:r>
          </w:hyperlink>
        </w:p>
        <w:p w14:paraId="252C55C7" w14:textId="77777777" w:rsidR="007C6101" w:rsidRPr="007C6101" w:rsidRDefault="007C6101">
          <w:pPr>
            <w:pStyle w:val="TOC2"/>
            <w:tabs>
              <w:tab w:val="right" w:leader="dot" w:pos="9061"/>
            </w:tabs>
            <w:rPr>
              <w:rFonts w:ascii="Times New Roman" w:hAnsi="Times New Roman" w:cs="Times New Roman"/>
              <w:noProof/>
            </w:rPr>
          </w:pPr>
          <w:hyperlink w:anchor="_Toc238458978" w:history="1">
            <w:r w:rsidRPr="007C6101">
              <w:rPr>
                <w:rStyle w:val="Hyperlink"/>
                <w:rFonts w:ascii="Times New Roman" w:hAnsi="Times New Roman" w:cs="Times New Roman"/>
                <w:noProof/>
              </w:rPr>
              <w:t>2.3. Yếu tố con người (Human Factors)</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_Toc238458978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94</w:t>
            </w:r>
            <w:r w:rsidRPr="007C6101">
              <w:rPr>
                <w:rFonts w:ascii="Times New Roman" w:hAnsi="Times New Roman" w:cs="Times New Roman"/>
                <w:noProof/>
                <w:webHidden/>
              </w:rPr>
              <w:fldChar w:fldCharType="end"/>
            </w:r>
          </w:hyperlink>
        </w:p>
        <w:p w14:paraId="30E36FC3" w14:textId="77777777" w:rsidR="007C6101" w:rsidRPr="007C6101" w:rsidRDefault="007C6101">
          <w:pPr>
            <w:pStyle w:val="TOC3"/>
            <w:tabs>
              <w:tab w:val="right" w:leader="dot" w:pos="9061"/>
            </w:tabs>
            <w:rPr>
              <w:rFonts w:ascii="Times New Roman" w:hAnsi="Times New Roman" w:cs="Times New Roman"/>
              <w:noProof/>
            </w:rPr>
          </w:pPr>
          <w:hyperlink w:anchor="_Toc238458979" w:history="1">
            <w:r w:rsidRPr="007C6101">
              <w:rPr>
                <w:rStyle w:val="Hyperlink"/>
                <w:rFonts w:ascii="Times New Roman" w:hAnsi="Times New Roman" w:cs="Times New Roman"/>
                <w:noProof/>
              </w:rPr>
              <w:t>2.3.1. Các lỗi phổ biến</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_Toc238458979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94</w:t>
            </w:r>
            <w:r w:rsidRPr="007C6101">
              <w:rPr>
                <w:rFonts w:ascii="Times New Roman" w:hAnsi="Times New Roman" w:cs="Times New Roman"/>
                <w:noProof/>
                <w:webHidden/>
              </w:rPr>
              <w:fldChar w:fldCharType="end"/>
            </w:r>
          </w:hyperlink>
        </w:p>
        <w:p w14:paraId="204355B9" w14:textId="77777777" w:rsidR="007C6101" w:rsidRPr="007C6101" w:rsidRDefault="007C6101">
          <w:pPr>
            <w:pStyle w:val="TOC3"/>
            <w:tabs>
              <w:tab w:val="right" w:leader="dot" w:pos="9061"/>
            </w:tabs>
            <w:rPr>
              <w:rFonts w:ascii="Times New Roman" w:hAnsi="Times New Roman" w:cs="Times New Roman"/>
              <w:noProof/>
            </w:rPr>
          </w:pPr>
          <w:hyperlink w:anchor="_Toc238458980" w:history="1">
            <w:r w:rsidRPr="007C6101">
              <w:rPr>
                <w:rStyle w:val="Hyperlink"/>
                <w:rFonts w:ascii="Times New Roman" w:hAnsi="Times New Roman" w:cs="Times New Roman"/>
                <w:noProof/>
              </w:rPr>
              <w:t>2.3.2. Các yếu tố ảnh hưởng</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_Toc238458980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95</w:t>
            </w:r>
            <w:r w:rsidRPr="007C6101">
              <w:rPr>
                <w:rFonts w:ascii="Times New Roman" w:hAnsi="Times New Roman" w:cs="Times New Roman"/>
                <w:noProof/>
                <w:webHidden/>
              </w:rPr>
              <w:fldChar w:fldCharType="end"/>
            </w:r>
          </w:hyperlink>
        </w:p>
        <w:p w14:paraId="523C516E" w14:textId="77777777" w:rsidR="007C6101" w:rsidRPr="007C6101" w:rsidRDefault="007C6101">
          <w:pPr>
            <w:pStyle w:val="TOC3"/>
            <w:tabs>
              <w:tab w:val="right" w:leader="dot" w:pos="9061"/>
            </w:tabs>
            <w:rPr>
              <w:rFonts w:ascii="Times New Roman" w:hAnsi="Times New Roman" w:cs="Times New Roman"/>
              <w:noProof/>
            </w:rPr>
          </w:pPr>
          <w:hyperlink w:anchor="_Toc238458981" w:history="1">
            <w:r w:rsidRPr="007C6101">
              <w:rPr>
                <w:rStyle w:val="Hyperlink"/>
                <w:rFonts w:ascii="Times New Roman" w:hAnsi="Times New Roman" w:cs="Times New Roman"/>
                <w:noProof/>
              </w:rPr>
              <w:t>2.3.3. Kiểm soát</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_Toc238458981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95</w:t>
            </w:r>
            <w:r w:rsidRPr="007C6101">
              <w:rPr>
                <w:rFonts w:ascii="Times New Roman" w:hAnsi="Times New Roman" w:cs="Times New Roman"/>
                <w:noProof/>
                <w:webHidden/>
              </w:rPr>
              <w:fldChar w:fldCharType="end"/>
            </w:r>
          </w:hyperlink>
        </w:p>
        <w:p w14:paraId="6F0CBDC7" w14:textId="77777777" w:rsidR="007C6101" w:rsidRPr="007C6101" w:rsidRDefault="007C6101">
          <w:pPr>
            <w:pStyle w:val="TOC2"/>
            <w:tabs>
              <w:tab w:val="right" w:leader="dot" w:pos="9061"/>
            </w:tabs>
            <w:rPr>
              <w:rFonts w:ascii="Times New Roman" w:hAnsi="Times New Roman" w:cs="Times New Roman"/>
              <w:noProof/>
            </w:rPr>
          </w:pPr>
          <w:hyperlink w:anchor="_Toc238458982" w:history="1">
            <w:r w:rsidRPr="007C6101">
              <w:rPr>
                <w:rStyle w:val="Hyperlink"/>
                <w:rFonts w:ascii="Times New Roman" w:hAnsi="Times New Roman" w:cs="Times New Roman"/>
                <w:noProof/>
              </w:rPr>
              <w:t>2.4. Phân tích rủi ro cơ bản (VLOS)</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_Toc238458982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95</w:t>
            </w:r>
            <w:r w:rsidRPr="007C6101">
              <w:rPr>
                <w:rFonts w:ascii="Times New Roman" w:hAnsi="Times New Roman" w:cs="Times New Roman"/>
                <w:noProof/>
                <w:webHidden/>
              </w:rPr>
              <w:fldChar w:fldCharType="end"/>
            </w:r>
          </w:hyperlink>
        </w:p>
        <w:p w14:paraId="56D96CCF" w14:textId="77777777" w:rsidR="007C6101" w:rsidRPr="007C6101" w:rsidRDefault="007C6101">
          <w:pPr>
            <w:pStyle w:val="TOC3"/>
            <w:tabs>
              <w:tab w:val="right" w:leader="dot" w:pos="9061"/>
            </w:tabs>
            <w:rPr>
              <w:rFonts w:ascii="Times New Roman" w:hAnsi="Times New Roman" w:cs="Times New Roman"/>
              <w:noProof/>
            </w:rPr>
          </w:pPr>
          <w:hyperlink w:anchor="_Toc238458983" w:history="1">
            <w:r w:rsidRPr="007C6101">
              <w:rPr>
                <w:rStyle w:val="Hyperlink"/>
                <w:rFonts w:ascii="Times New Roman" w:hAnsi="Times New Roman" w:cs="Times New Roman"/>
                <w:noProof/>
              </w:rPr>
              <w:t>2.4.1. Nguyên tắc</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_Toc238458983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95</w:t>
            </w:r>
            <w:r w:rsidRPr="007C6101">
              <w:rPr>
                <w:rFonts w:ascii="Times New Roman" w:hAnsi="Times New Roman" w:cs="Times New Roman"/>
                <w:noProof/>
                <w:webHidden/>
              </w:rPr>
              <w:fldChar w:fldCharType="end"/>
            </w:r>
          </w:hyperlink>
        </w:p>
        <w:p w14:paraId="6E30223B" w14:textId="77777777" w:rsidR="007C6101" w:rsidRPr="007C6101" w:rsidRDefault="007C6101">
          <w:pPr>
            <w:pStyle w:val="TOC3"/>
            <w:tabs>
              <w:tab w:val="right" w:leader="dot" w:pos="9061"/>
            </w:tabs>
            <w:rPr>
              <w:rFonts w:ascii="Times New Roman" w:hAnsi="Times New Roman" w:cs="Times New Roman"/>
              <w:noProof/>
            </w:rPr>
          </w:pPr>
          <w:hyperlink w:anchor="_Toc238458984" w:history="1">
            <w:r w:rsidRPr="007C6101">
              <w:rPr>
                <w:rStyle w:val="Hyperlink"/>
                <w:rFonts w:ascii="Times New Roman" w:hAnsi="Times New Roman" w:cs="Times New Roman"/>
                <w:noProof/>
              </w:rPr>
              <w:t>2.4.2. Ví dụ đơn giản</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_Toc238458984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95</w:t>
            </w:r>
            <w:r w:rsidRPr="007C6101">
              <w:rPr>
                <w:rFonts w:ascii="Times New Roman" w:hAnsi="Times New Roman" w:cs="Times New Roman"/>
                <w:noProof/>
                <w:webHidden/>
              </w:rPr>
              <w:fldChar w:fldCharType="end"/>
            </w:r>
          </w:hyperlink>
        </w:p>
        <w:p w14:paraId="479E13E4" w14:textId="77777777" w:rsidR="007C6101" w:rsidRPr="007C6101" w:rsidRDefault="007C6101">
          <w:pPr>
            <w:pStyle w:val="TOC3"/>
            <w:tabs>
              <w:tab w:val="right" w:leader="dot" w:pos="9061"/>
            </w:tabs>
            <w:rPr>
              <w:rFonts w:ascii="Times New Roman" w:hAnsi="Times New Roman" w:cs="Times New Roman"/>
              <w:noProof/>
            </w:rPr>
          </w:pPr>
          <w:hyperlink w:anchor="_Toc238458985" w:history="1">
            <w:r w:rsidRPr="007C6101">
              <w:rPr>
                <w:rStyle w:val="Hyperlink"/>
                <w:rFonts w:ascii="Times New Roman" w:hAnsi="Times New Roman" w:cs="Times New Roman"/>
                <w:noProof/>
              </w:rPr>
              <w:t>2.4.3. Quy tắc</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_Toc238458985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95</w:t>
            </w:r>
            <w:r w:rsidRPr="007C6101">
              <w:rPr>
                <w:rFonts w:ascii="Times New Roman" w:hAnsi="Times New Roman" w:cs="Times New Roman"/>
                <w:noProof/>
                <w:webHidden/>
              </w:rPr>
              <w:fldChar w:fldCharType="end"/>
            </w:r>
          </w:hyperlink>
        </w:p>
        <w:p w14:paraId="166DDF62" w14:textId="77777777" w:rsidR="007C6101" w:rsidRPr="007C6101" w:rsidRDefault="007C6101">
          <w:pPr>
            <w:pStyle w:val="TOC2"/>
            <w:tabs>
              <w:tab w:val="right" w:leader="dot" w:pos="9061"/>
            </w:tabs>
            <w:rPr>
              <w:rFonts w:ascii="Times New Roman" w:hAnsi="Times New Roman" w:cs="Times New Roman"/>
              <w:noProof/>
            </w:rPr>
          </w:pPr>
          <w:hyperlink w:anchor="_Toc238458986" w:history="1">
            <w:r w:rsidRPr="007C6101">
              <w:rPr>
                <w:rStyle w:val="Hyperlink"/>
                <w:rFonts w:ascii="Times New Roman" w:hAnsi="Times New Roman" w:cs="Times New Roman"/>
                <w:noProof/>
              </w:rPr>
              <w:t>2.5. Nguyên tắc ALARP</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_Toc238458986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95</w:t>
            </w:r>
            <w:r w:rsidRPr="007C6101">
              <w:rPr>
                <w:rFonts w:ascii="Times New Roman" w:hAnsi="Times New Roman" w:cs="Times New Roman"/>
                <w:noProof/>
                <w:webHidden/>
              </w:rPr>
              <w:fldChar w:fldCharType="end"/>
            </w:r>
          </w:hyperlink>
        </w:p>
        <w:p w14:paraId="101F6601" w14:textId="77777777" w:rsidR="007C6101" w:rsidRPr="007C6101" w:rsidRDefault="007C6101">
          <w:pPr>
            <w:pStyle w:val="TOC3"/>
            <w:tabs>
              <w:tab w:val="right" w:leader="dot" w:pos="9061"/>
            </w:tabs>
            <w:rPr>
              <w:rFonts w:ascii="Times New Roman" w:hAnsi="Times New Roman" w:cs="Times New Roman"/>
              <w:noProof/>
            </w:rPr>
          </w:pPr>
          <w:hyperlink w:anchor="_Toc238458987" w:history="1">
            <w:r w:rsidRPr="007C6101">
              <w:rPr>
                <w:rStyle w:val="Hyperlink"/>
                <w:rFonts w:ascii="Times New Roman" w:hAnsi="Times New Roman" w:cs="Times New Roman"/>
                <w:noProof/>
              </w:rPr>
              <w:t>2.5.1. Khái niệm ALARP</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_Toc238458987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95</w:t>
            </w:r>
            <w:r w:rsidRPr="007C6101">
              <w:rPr>
                <w:rFonts w:ascii="Times New Roman" w:hAnsi="Times New Roman" w:cs="Times New Roman"/>
                <w:noProof/>
                <w:webHidden/>
              </w:rPr>
              <w:fldChar w:fldCharType="end"/>
            </w:r>
          </w:hyperlink>
        </w:p>
        <w:p w14:paraId="1F98FF12" w14:textId="77777777" w:rsidR="007C6101" w:rsidRPr="007C6101" w:rsidRDefault="007C6101">
          <w:pPr>
            <w:pStyle w:val="TOC2"/>
            <w:tabs>
              <w:tab w:val="right" w:leader="dot" w:pos="9061"/>
            </w:tabs>
            <w:rPr>
              <w:rFonts w:ascii="Times New Roman" w:hAnsi="Times New Roman" w:cs="Times New Roman"/>
              <w:noProof/>
            </w:rPr>
          </w:pPr>
          <w:hyperlink w:anchor="_Toc238458988" w:history="1">
            <w:r w:rsidRPr="007C6101">
              <w:rPr>
                <w:rStyle w:val="Hyperlink"/>
                <w:rFonts w:ascii="Times New Roman" w:hAnsi="Times New Roman" w:cs="Times New Roman"/>
                <w:noProof/>
              </w:rPr>
              <w:t>2.6. Xây dựng biện pháp giảm thiểu nguy cơ</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_Toc238458988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95</w:t>
            </w:r>
            <w:r w:rsidRPr="007C6101">
              <w:rPr>
                <w:rFonts w:ascii="Times New Roman" w:hAnsi="Times New Roman" w:cs="Times New Roman"/>
                <w:noProof/>
                <w:webHidden/>
              </w:rPr>
              <w:fldChar w:fldCharType="end"/>
            </w:r>
          </w:hyperlink>
        </w:p>
        <w:p w14:paraId="4B7E0CB0" w14:textId="77777777" w:rsidR="007C6101" w:rsidRPr="007C6101" w:rsidRDefault="007C6101">
          <w:pPr>
            <w:pStyle w:val="TOC3"/>
            <w:tabs>
              <w:tab w:val="right" w:leader="dot" w:pos="9061"/>
            </w:tabs>
            <w:rPr>
              <w:rFonts w:ascii="Times New Roman" w:hAnsi="Times New Roman" w:cs="Times New Roman"/>
              <w:noProof/>
            </w:rPr>
          </w:pPr>
          <w:hyperlink w:anchor="_Toc238458989" w:history="1">
            <w:r w:rsidRPr="007C6101">
              <w:rPr>
                <w:rStyle w:val="Hyperlink"/>
                <w:rFonts w:ascii="Times New Roman" w:hAnsi="Times New Roman" w:cs="Times New Roman"/>
                <w:noProof/>
              </w:rPr>
              <w:t>2.6.1. Nhóm biện pháp kỹ thuật</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_Toc238458989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95</w:t>
            </w:r>
            <w:r w:rsidRPr="007C6101">
              <w:rPr>
                <w:rFonts w:ascii="Times New Roman" w:hAnsi="Times New Roman" w:cs="Times New Roman"/>
                <w:noProof/>
                <w:webHidden/>
              </w:rPr>
              <w:fldChar w:fldCharType="end"/>
            </w:r>
          </w:hyperlink>
        </w:p>
        <w:p w14:paraId="3DB989CA" w14:textId="77777777" w:rsidR="007C6101" w:rsidRPr="007C6101" w:rsidRDefault="007C6101">
          <w:pPr>
            <w:pStyle w:val="TOC3"/>
            <w:tabs>
              <w:tab w:val="right" w:leader="dot" w:pos="9061"/>
            </w:tabs>
            <w:rPr>
              <w:rFonts w:ascii="Times New Roman" w:hAnsi="Times New Roman" w:cs="Times New Roman"/>
              <w:noProof/>
            </w:rPr>
          </w:pPr>
          <w:hyperlink w:anchor="_Toc238458990" w:history="1">
            <w:r w:rsidRPr="007C6101">
              <w:rPr>
                <w:rStyle w:val="Hyperlink"/>
                <w:rFonts w:ascii="Times New Roman" w:hAnsi="Times New Roman" w:cs="Times New Roman"/>
                <w:noProof/>
              </w:rPr>
              <w:t>2.6.2. Nhóm biện pháp vận hành</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_Toc238458990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96</w:t>
            </w:r>
            <w:r w:rsidRPr="007C6101">
              <w:rPr>
                <w:rFonts w:ascii="Times New Roman" w:hAnsi="Times New Roman" w:cs="Times New Roman"/>
                <w:noProof/>
                <w:webHidden/>
              </w:rPr>
              <w:fldChar w:fldCharType="end"/>
            </w:r>
          </w:hyperlink>
        </w:p>
        <w:p w14:paraId="11E7D9A9" w14:textId="77777777" w:rsidR="007C6101" w:rsidRPr="007C6101" w:rsidRDefault="007C6101">
          <w:pPr>
            <w:pStyle w:val="TOC3"/>
            <w:tabs>
              <w:tab w:val="right" w:leader="dot" w:pos="9061"/>
            </w:tabs>
            <w:rPr>
              <w:rFonts w:ascii="Times New Roman" w:hAnsi="Times New Roman" w:cs="Times New Roman"/>
              <w:noProof/>
            </w:rPr>
          </w:pPr>
          <w:hyperlink w:anchor="_Toc238458991" w:history="1">
            <w:r w:rsidRPr="007C6101">
              <w:rPr>
                <w:rStyle w:val="Hyperlink"/>
                <w:rFonts w:ascii="Times New Roman" w:hAnsi="Times New Roman" w:cs="Times New Roman"/>
                <w:noProof/>
              </w:rPr>
              <w:t>2.6.3. Nhóm biện pháp tổ chức</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_Toc238458991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96</w:t>
            </w:r>
            <w:r w:rsidRPr="007C6101">
              <w:rPr>
                <w:rFonts w:ascii="Times New Roman" w:hAnsi="Times New Roman" w:cs="Times New Roman"/>
                <w:noProof/>
                <w:webHidden/>
              </w:rPr>
              <w:fldChar w:fldCharType="end"/>
            </w:r>
          </w:hyperlink>
        </w:p>
        <w:p w14:paraId="0695E29E" w14:textId="77777777" w:rsidR="007C6101" w:rsidRPr="007C6101" w:rsidRDefault="007C6101">
          <w:pPr>
            <w:pStyle w:val="TOC1"/>
            <w:tabs>
              <w:tab w:val="right" w:leader="dot" w:pos="9061"/>
            </w:tabs>
            <w:rPr>
              <w:rFonts w:ascii="Times New Roman" w:hAnsi="Times New Roman" w:cs="Times New Roman"/>
              <w:noProof/>
            </w:rPr>
          </w:pPr>
          <w:hyperlink w:anchor="_Toc238458992" w:history="1">
            <w:r w:rsidRPr="007C6101">
              <w:rPr>
                <w:rStyle w:val="Hyperlink"/>
                <w:rFonts w:ascii="Times New Roman" w:hAnsi="Times New Roman" w:cs="Times New Roman"/>
                <w:noProof/>
              </w:rPr>
              <w:t>CÂU HỎI ÔN TẬP VÀ ĐÁNH GIÁ HỌC PHẦN 3</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_Toc238458992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97</w:t>
            </w:r>
            <w:r w:rsidRPr="007C6101">
              <w:rPr>
                <w:rFonts w:ascii="Times New Roman" w:hAnsi="Times New Roman" w:cs="Times New Roman"/>
                <w:noProof/>
                <w:webHidden/>
              </w:rPr>
              <w:fldChar w:fldCharType="end"/>
            </w:r>
          </w:hyperlink>
        </w:p>
        <w:p w14:paraId="3F23800B" w14:textId="77777777" w:rsidR="007C6101" w:rsidRPr="007C6101" w:rsidRDefault="007C6101">
          <w:pPr>
            <w:pStyle w:val="TOC1"/>
            <w:tabs>
              <w:tab w:val="right" w:leader="dot" w:pos="9061"/>
            </w:tabs>
            <w:rPr>
              <w:rFonts w:ascii="Times New Roman" w:hAnsi="Times New Roman" w:cs="Times New Roman"/>
              <w:noProof/>
            </w:rPr>
          </w:pPr>
          <w:hyperlink w:anchor="_Toc238458993" w:history="1">
            <w:r w:rsidRPr="007C6101">
              <w:rPr>
                <w:rStyle w:val="Hyperlink"/>
                <w:rFonts w:ascii="Times New Roman" w:hAnsi="Times New Roman" w:cs="Times New Roman"/>
                <w:noProof/>
              </w:rPr>
              <w:t>PHẦN II: CHƯƠNG TRÌNH ĐÀO TẠO HẠNG B — NGOÀI TẦM NHÌN TRỰC QUAN (BVLOS)</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_Toc238458993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113</w:t>
            </w:r>
            <w:r w:rsidRPr="007C6101">
              <w:rPr>
                <w:rFonts w:ascii="Times New Roman" w:hAnsi="Times New Roman" w:cs="Times New Roman"/>
                <w:noProof/>
                <w:webHidden/>
              </w:rPr>
              <w:fldChar w:fldCharType="end"/>
            </w:r>
          </w:hyperlink>
        </w:p>
        <w:p w14:paraId="4FF40C1F" w14:textId="77777777" w:rsidR="007C6101" w:rsidRPr="007C6101" w:rsidRDefault="007C6101">
          <w:pPr>
            <w:pStyle w:val="TOC1"/>
            <w:tabs>
              <w:tab w:val="right" w:leader="dot" w:pos="9061"/>
            </w:tabs>
            <w:rPr>
              <w:rFonts w:ascii="Times New Roman" w:hAnsi="Times New Roman" w:cs="Times New Roman"/>
              <w:noProof/>
            </w:rPr>
          </w:pPr>
          <w:hyperlink w:anchor="_Toc238458994" w:history="1">
            <w:r w:rsidRPr="007C6101">
              <w:rPr>
                <w:rStyle w:val="Hyperlink"/>
                <w:rFonts w:ascii="Times New Roman" w:hAnsi="Times New Roman" w:cs="Times New Roman"/>
                <w:noProof/>
              </w:rPr>
              <w:t>HỌC PHẦN 1: KIẾN THỨC UAV TRONG BVLOS</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_Toc238458994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114</w:t>
            </w:r>
            <w:r w:rsidRPr="007C6101">
              <w:rPr>
                <w:rFonts w:ascii="Times New Roman" w:hAnsi="Times New Roman" w:cs="Times New Roman"/>
                <w:noProof/>
                <w:webHidden/>
              </w:rPr>
              <w:fldChar w:fldCharType="end"/>
            </w:r>
          </w:hyperlink>
        </w:p>
        <w:p w14:paraId="6081F134" w14:textId="77777777" w:rsidR="007C6101" w:rsidRPr="007C6101" w:rsidRDefault="007C6101">
          <w:pPr>
            <w:pStyle w:val="TOC1"/>
            <w:tabs>
              <w:tab w:val="right" w:leader="dot" w:pos="9061"/>
            </w:tabs>
            <w:rPr>
              <w:rFonts w:ascii="Times New Roman" w:hAnsi="Times New Roman" w:cs="Times New Roman"/>
              <w:noProof/>
            </w:rPr>
          </w:pPr>
          <w:hyperlink w:anchor="_Toc238458995" w:history="1">
            <w:r w:rsidRPr="007C6101">
              <w:rPr>
                <w:rStyle w:val="Hyperlink"/>
                <w:rFonts w:ascii="Times New Roman" w:hAnsi="Times New Roman" w:cs="Times New Roman"/>
                <w:noProof/>
              </w:rPr>
              <w:t>CHƯƠNG 1: YÊU CẦU PHÁP LÝ RIÊNG ĐỐI VỚI KHAI THÁC BVLOS</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_Toc238458995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114</w:t>
            </w:r>
            <w:r w:rsidRPr="007C6101">
              <w:rPr>
                <w:rFonts w:ascii="Times New Roman" w:hAnsi="Times New Roman" w:cs="Times New Roman"/>
                <w:noProof/>
                <w:webHidden/>
              </w:rPr>
              <w:fldChar w:fldCharType="end"/>
            </w:r>
          </w:hyperlink>
        </w:p>
        <w:p w14:paraId="740F3FF7" w14:textId="77777777" w:rsidR="007C6101" w:rsidRPr="007C6101" w:rsidRDefault="007C6101">
          <w:pPr>
            <w:pStyle w:val="TOC2"/>
            <w:tabs>
              <w:tab w:val="right" w:leader="dot" w:pos="9061"/>
            </w:tabs>
            <w:rPr>
              <w:rFonts w:ascii="Times New Roman" w:hAnsi="Times New Roman" w:cs="Times New Roman"/>
              <w:noProof/>
            </w:rPr>
          </w:pPr>
          <w:hyperlink w:anchor="_Toc238458996" w:history="1">
            <w:r w:rsidRPr="007C6101">
              <w:rPr>
                <w:rStyle w:val="Hyperlink"/>
                <w:rFonts w:ascii="Times New Roman" w:hAnsi="Times New Roman" w:cs="Times New Roman"/>
                <w:noProof/>
              </w:rPr>
              <w:t>1.1. Yêu cầu về cấp phép khai thác BVLOS</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_Toc238458996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114</w:t>
            </w:r>
            <w:r w:rsidRPr="007C6101">
              <w:rPr>
                <w:rFonts w:ascii="Times New Roman" w:hAnsi="Times New Roman" w:cs="Times New Roman"/>
                <w:noProof/>
                <w:webHidden/>
              </w:rPr>
              <w:fldChar w:fldCharType="end"/>
            </w:r>
          </w:hyperlink>
        </w:p>
        <w:p w14:paraId="0815CC0A" w14:textId="77777777" w:rsidR="007C6101" w:rsidRPr="007C6101" w:rsidRDefault="007C6101">
          <w:pPr>
            <w:pStyle w:val="TOC2"/>
            <w:tabs>
              <w:tab w:val="right" w:leader="dot" w:pos="9061"/>
            </w:tabs>
            <w:rPr>
              <w:rFonts w:ascii="Times New Roman" w:hAnsi="Times New Roman" w:cs="Times New Roman"/>
              <w:noProof/>
            </w:rPr>
          </w:pPr>
          <w:hyperlink w:anchor="_Toc238458997" w:history="1">
            <w:r w:rsidRPr="007C6101">
              <w:rPr>
                <w:rStyle w:val="Hyperlink"/>
                <w:rFonts w:ascii="Times New Roman" w:hAnsi="Times New Roman" w:cs="Times New Roman"/>
                <w:noProof/>
              </w:rPr>
              <w:t>1.2. Yêu cầu Detect and Avoid (DAA)</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_Toc238458997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115</w:t>
            </w:r>
            <w:r w:rsidRPr="007C6101">
              <w:rPr>
                <w:rFonts w:ascii="Times New Roman" w:hAnsi="Times New Roman" w:cs="Times New Roman"/>
                <w:noProof/>
                <w:webHidden/>
              </w:rPr>
              <w:fldChar w:fldCharType="end"/>
            </w:r>
          </w:hyperlink>
        </w:p>
        <w:p w14:paraId="47413EED" w14:textId="77777777" w:rsidR="007C6101" w:rsidRPr="007C6101" w:rsidRDefault="007C6101">
          <w:pPr>
            <w:pStyle w:val="TOC2"/>
            <w:tabs>
              <w:tab w:val="right" w:leader="dot" w:pos="9061"/>
            </w:tabs>
            <w:rPr>
              <w:rFonts w:ascii="Times New Roman" w:hAnsi="Times New Roman" w:cs="Times New Roman"/>
              <w:noProof/>
            </w:rPr>
          </w:pPr>
          <w:hyperlink w:anchor="_Toc238458998" w:history="1">
            <w:r w:rsidRPr="007C6101">
              <w:rPr>
                <w:rStyle w:val="Hyperlink"/>
                <w:rFonts w:ascii="Times New Roman" w:hAnsi="Times New Roman" w:cs="Times New Roman"/>
                <w:noProof/>
              </w:rPr>
              <w:t>1.3. Yêu cầu về liên lạc và C2 Link</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_Toc238458998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115</w:t>
            </w:r>
            <w:r w:rsidRPr="007C6101">
              <w:rPr>
                <w:rFonts w:ascii="Times New Roman" w:hAnsi="Times New Roman" w:cs="Times New Roman"/>
                <w:noProof/>
                <w:webHidden/>
              </w:rPr>
              <w:fldChar w:fldCharType="end"/>
            </w:r>
          </w:hyperlink>
        </w:p>
        <w:p w14:paraId="2D17D2C8" w14:textId="77777777" w:rsidR="007C6101" w:rsidRPr="007C6101" w:rsidRDefault="007C6101">
          <w:pPr>
            <w:pStyle w:val="TOC2"/>
            <w:tabs>
              <w:tab w:val="right" w:leader="dot" w:pos="9061"/>
            </w:tabs>
            <w:rPr>
              <w:rFonts w:ascii="Times New Roman" w:hAnsi="Times New Roman" w:cs="Times New Roman"/>
              <w:noProof/>
            </w:rPr>
          </w:pPr>
          <w:hyperlink w:anchor="_Toc238458999" w:history="1">
            <w:r w:rsidRPr="007C6101">
              <w:rPr>
                <w:rStyle w:val="Hyperlink"/>
                <w:rFonts w:ascii="Times New Roman" w:hAnsi="Times New Roman" w:cs="Times New Roman"/>
                <w:noProof/>
              </w:rPr>
              <w:t>1.4. Yêu cầu đánh giá rủi ro khai thác</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_Toc238458999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116</w:t>
            </w:r>
            <w:r w:rsidRPr="007C6101">
              <w:rPr>
                <w:rFonts w:ascii="Times New Roman" w:hAnsi="Times New Roman" w:cs="Times New Roman"/>
                <w:noProof/>
                <w:webHidden/>
              </w:rPr>
              <w:fldChar w:fldCharType="end"/>
            </w:r>
          </w:hyperlink>
        </w:p>
        <w:p w14:paraId="05FDFD7B" w14:textId="77777777" w:rsidR="007C6101" w:rsidRPr="007C6101" w:rsidRDefault="007C6101">
          <w:pPr>
            <w:pStyle w:val="TOC2"/>
            <w:tabs>
              <w:tab w:val="right" w:leader="dot" w:pos="9061"/>
            </w:tabs>
            <w:rPr>
              <w:rFonts w:ascii="Times New Roman" w:hAnsi="Times New Roman" w:cs="Times New Roman"/>
              <w:noProof/>
            </w:rPr>
          </w:pPr>
          <w:hyperlink w:anchor="_Toc238459000" w:history="1">
            <w:r w:rsidRPr="007C6101">
              <w:rPr>
                <w:rStyle w:val="Hyperlink"/>
                <w:rFonts w:ascii="Times New Roman" w:hAnsi="Times New Roman" w:cs="Times New Roman"/>
                <w:noProof/>
              </w:rPr>
              <w:t>1.5. Yêu cầu về hành lang và vùng hoạt động</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_Toc238459000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116</w:t>
            </w:r>
            <w:r w:rsidRPr="007C6101">
              <w:rPr>
                <w:rFonts w:ascii="Times New Roman" w:hAnsi="Times New Roman" w:cs="Times New Roman"/>
                <w:noProof/>
                <w:webHidden/>
              </w:rPr>
              <w:fldChar w:fldCharType="end"/>
            </w:r>
          </w:hyperlink>
        </w:p>
        <w:p w14:paraId="7BF1FB59" w14:textId="77777777" w:rsidR="007C6101" w:rsidRPr="007C6101" w:rsidRDefault="007C6101">
          <w:pPr>
            <w:pStyle w:val="TOC2"/>
            <w:tabs>
              <w:tab w:val="right" w:leader="dot" w:pos="9061"/>
            </w:tabs>
            <w:rPr>
              <w:rFonts w:ascii="Times New Roman" w:hAnsi="Times New Roman" w:cs="Times New Roman"/>
              <w:noProof/>
            </w:rPr>
          </w:pPr>
          <w:hyperlink w:anchor="_Toc238459001" w:history="1">
            <w:r w:rsidRPr="007C6101">
              <w:rPr>
                <w:rStyle w:val="Hyperlink"/>
                <w:rFonts w:ascii="Times New Roman" w:hAnsi="Times New Roman" w:cs="Times New Roman"/>
                <w:noProof/>
              </w:rPr>
              <w:t>1.6. Yêu cầu nhân sự</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_Toc238459001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116</w:t>
            </w:r>
            <w:r w:rsidRPr="007C6101">
              <w:rPr>
                <w:rFonts w:ascii="Times New Roman" w:hAnsi="Times New Roman" w:cs="Times New Roman"/>
                <w:noProof/>
                <w:webHidden/>
              </w:rPr>
              <w:fldChar w:fldCharType="end"/>
            </w:r>
          </w:hyperlink>
        </w:p>
        <w:p w14:paraId="0D4470DC" w14:textId="77777777" w:rsidR="007C6101" w:rsidRPr="007C6101" w:rsidRDefault="007C6101">
          <w:pPr>
            <w:pStyle w:val="TOC2"/>
            <w:tabs>
              <w:tab w:val="right" w:leader="dot" w:pos="9061"/>
            </w:tabs>
            <w:rPr>
              <w:rFonts w:ascii="Times New Roman" w:hAnsi="Times New Roman" w:cs="Times New Roman"/>
              <w:noProof/>
            </w:rPr>
          </w:pPr>
          <w:hyperlink w:anchor="_Toc238459002" w:history="1">
            <w:r w:rsidRPr="007C6101">
              <w:rPr>
                <w:rStyle w:val="Hyperlink"/>
                <w:rFonts w:ascii="Times New Roman" w:hAnsi="Times New Roman" w:cs="Times New Roman"/>
                <w:noProof/>
              </w:rPr>
              <w:t>1.7. Yêu cầu bảo hiểm và trách nhiệm dân sự</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_Toc238459002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117</w:t>
            </w:r>
            <w:r w:rsidRPr="007C6101">
              <w:rPr>
                <w:rFonts w:ascii="Times New Roman" w:hAnsi="Times New Roman" w:cs="Times New Roman"/>
                <w:noProof/>
                <w:webHidden/>
              </w:rPr>
              <w:fldChar w:fldCharType="end"/>
            </w:r>
          </w:hyperlink>
        </w:p>
        <w:p w14:paraId="15AA4E37" w14:textId="77777777" w:rsidR="007C6101" w:rsidRPr="007C6101" w:rsidRDefault="007C6101">
          <w:pPr>
            <w:pStyle w:val="TOC2"/>
            <w:tabs>
              <w:tab w:val="right" w:leader="dot" w:pos="9061"/>
            </w:tabs>
            <w:rPr>
              <w:rFonts w:ascii="Times New Roman" w:hAnsi="Times New Roman" w:cs="Times New Roman"/>
              <w:noProof/>
            </w:rPr>
          </w:pPr>
          <w:hyperlink w:anchor="_Toc238459003" w:history="1">
            <w:r w:rsidRPr="007C6101">
              <w:rPr>
                <w:rStyle w:val="Hyperlink"/>
                <w:rFonts w:ascii="Times New Roman" w:hAnsi="Times New Roman" w:cs="Times New Roman"/>
                <w:noProof/>
              </w:rPr>
              <w:t>1.8. Hồ sơ kỹ thuật UAV thường phải bổ sung</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_Toc238459003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117</w:t>
            </w:r>
            <w:r w:rsidRPr="007C6101">
              <w:rPr>
                <w:rFonts w:ascii="Times New Roman" w:hAnsi="Times New Roman" w:cs="Times New Roman"/>
                <w:noProof/>
                <w:webHidden/>
              </w:rPr>
              <w:fldChar w:fldCharType="end"/>
            </w:r>
          </w:hyperlink>
        </w:p>
        <w:p w14:paraId="4187407D" w14:textId="77777777" w:rsidR="007C6101" w:rsidRPr="007C6101" w:rsidRDefault="007C6101">
          <w:pPr>
            <w:pStyle w:val="TOC2"/>
            <w:tabs>
              <w:tab w:val="right" w:leader="dot" w:pos="9061"/>
            </w:tabs>
            <w:rPr>
              <w:rFonts w:ascii="Times New Roman" w:hAnsi="Times New Roman" w:cs="Times New Roman"/>
              <w:noProof/>
            </w:rPr>
          </w:pPr>
          <w:hyperlink w:anchor="_Toc238459004" w:history="1">
            <w:r w:rsidRPr="007C6101">
              <w:rPr>
                <w:rStyle w:val="Hyperlink"/>
                <w:rFonts w:ascii="Times New Roman" w:hAnsi="Times New Roman" w:cs="Times New Roman"/>
                <w:noProof/>
              </w:rPr>
              <w:t>1.9. Xu hướng pháp lý 2025–2026 tại Việt Nam</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_Toc238459004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117</w:t>
            </w:r>
            <w:r w:rsidRPr="007C6101">
              <w:rPr>
                <w:rFonts w:ascii="Times New Roman" w:hAnsi="Times New Roman" w:cs="Times New Roman"/>
                <w:noProof/>
                <w:webHidden/>
              </w:rPr>
              <w:fldChar w:fldCharType="end"/>
            </w:r>
          </w:hyperlink>
        </w:p>
        <w:p w14:paraId="7CC1D133" w14:textId="77777777" w:rsidR="007C6101" w:rsidRPr="007C6101" w:rsidRDefault="007C6101">
          <w:pPr>
            <w:pStyle w:val="TOC1"/>
            <w:tabs>
              <w:tab w:val="right" w:leader="dot" w:pos="9061"/>
            </w:tabs>
            <w:rPr>
              <w:rFonts w:ascii="Times New Roman" w:hAnsi="Times New Roman" w:cs="Times New Roman"/>
              <w:noProof/>
            </w:rPr>
          </w:pPr>
          <w:hyperlink w:anchor="_Toc238459005" w:history="1">
            <w:r w:rsidRPr="007C6101">
              <w:rPr>
                <w:rStyle w:val="Hyperlink"/>
                <w:rFonts w:ascii="Times New Roman" w:hAnsi="Times New Roman" w:cs="Times New Roman"/>
                <w:noProof/>
              </w:rPr>
              <w:t>CHƯƠNG 2: ẢNH HƯỞNG TẢI TRỌNG VÀ HÀNH TRÌNH DÀI (BVLOS)</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_Toc238459005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119</w:t>
            </w:r>
            <w:r w:rsidRPr="007C6101">
              <w:rPr>
                <w:rFonts w:ascii="Times New Roman" w:hAnsi="Times New Roman" w:cs="Times New Roman"/>
                <w:noProof/>
                <w:webHidden/>
              </w:rPr>
              <w:fldChar w:fldCharType="end"/>
            </w:r>
          </w:hyperlink>
        </w:p>
        <w:p w14:paraId="328390E8" w14:textId="77777777" w:rsidR="007C6101" w:rsidRPr="007C6101" w:rsidRDefault="007C6101">
          <w:pPr>
            <w:pStyle w:val="TOC2"/>
            <w:tabs>
              <w:tab w:val="right" w:leader="dot" w:pos="9061"/>
            </w:tabs>
            <w:rPr>
              <w:rFonts w:ascii="Times New Roman" w:hAnsi="Times New Roman" w:cs="Times New Roman"/>
              <w:noProof/>
            </w:rPr>
          </w:pPr>
          <w:hyperlink w:anchor="_Toc238459006" w:history="1">
            <w:r w:rsidRPr="007C6101">
              <w:rPr>
                <w:rStyle w:val="Hyperlink"/>
                <w:rFonts w:ascii="Times New Roman" w:hAnsi="Times New Roman" w:cs="Times New Roman"/>
                <w:noProof/>
              </w:rPr>
              <w:t>2.1. Tải trọng (Payload) và những tác động dây chuyền</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_Toc238459006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119</w:t>
            </w:r>
            <w:r w:rsidRPr="007C6101">
              <w:rPr>
                <w:rFonts w:ascii="Times New Roman" w:hAnsi="Times New Roman" w:cs="Times New Roman"/>
                <w:noProof/>
                <w:webHidden/>
              </w:rPr>
              <w:fldChar w:fldCharType="end"/>
            </w:r>
          </w:hyperlink>
        </w:p>
        <w:p w14:paraId="7C5AE606" w14:textId="77777777" w:rsidR="007C6101" w:rsidRPr="007C6101" w:rsidRDefault="007C6101">
          <w:pPr>
            <w:pStyle w:val="TOC2"/>
            <w:tabs>
              <w:tab w:val="right" w:leader="dot" w:pos="9061"/>
            </w:tabs>
            <w:rPr>
              <w:rFonts w:ascii="Times New Roman" w:hAnsi="Times New Roman" w:cs="Times New Roman"/>
              <w:noProof/>
            </w:rPr>
          </w:pPr>
          <w:hyperlink w:anchor="_Toc238459007" w:history="1">
            <w:r w:rsidRPr="007C6101">
              <w:rPr>
                <w:rStyle w:val="Hyperlink"/>
                <w:rFonts w:ascii="Times New Roman" w:hAnsi="Times New Roman" w:cs="Times New Roman"/>
                <w:noProof/>
              </w:rPr>
              <w:t>2.2. Giao thức an toàn cho nhiệm vụ BVLOS</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_Toc238459007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119</w:t>
            </w:r>
            <w:r w:rsidRPr="007C6101">
              <w:rPr>
                <w:rFonts w:ascii="Times New Roman" w:hAnsi="Times New Roman" w:cs="Times New Roman"/>
                <w:noProof/>
                <w:webHidden/>
              </w:rPr>
              <w:fldChar w:fldCharType="end"/>
            </w:r>
          </w:hyperlink>
        </w:p>
        <w:p w14:paraId="46377AE7" w14:textId="77777777" w:rsidR="007C6101" w:rsidRPr="007C6101" w:rsidRDefault="007C6101">
          <w:pPr>
            <w:pStyle w:val="TOC2"/>
            <w:tabs>
              <w:tab w:val="right" w:leader="dot" w:pos="9061"/>
            </w:tabs>
            <w:rPr>
              <w:rFonts w:ascii="Times New Roman" w:hAnsi="Times New Roman" w:cs="Times New Roman"/>
              <w:noProof/>
            </w:rPr>
          </w:pPr>
          <w:hyperlink w:anchor="_Toc238459008" w:history="1">
            <w:r w:rsidRPr="007C6101">
              <w:rPr>
                <w:rStyle w:val="Hyperlink"/>
                <w:rFonts w:ascii="Times New Roman" w:hAnsi="Times New Roman" w:cs="Times New Roman"/>
                <w:noProof/>
              </w:rPr>
              <w:t>2.3. Hiệu suất bay &amp; Tính toán năng lượng cho BVLOS</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_Toc238459008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120</w:t>
            </w:r>
            <w:r w:rsidRPr="007C6101">
              <w:rPr>
                <w:rFonts w:ascii="Times New Roman" w:hAnsi="Times New Roman" w:cs="Times New Roman"/>
                <w:noProof/>
                <w:webHidden/>
              </w:rPr>
              <w:fldChar w:fldCharType="end"/>
            </w:r>
          </w:hyperlink>
        </w:p>
        <w:p w14:paraId="5972BA2C" w14:textId="77777777" w:rsidR="007C6101" w:rsidRPr="007C6101" w:rsidRDefault="007C6101">
          <w:pPr>
            <w:pStyle w:val="TOC1"/>
            <w:tabs>
              <w:tab w:val="right" w:leader="dot" w:pos="9061"/>
            </w:tabs>
            <w:rPr>
              <w:rFonts w:ascii="Times New Roman" w:hAnsi="Times New Roman" w:cs="Times New Roman"/>
              <w:noProof/>
            </w:rPr>
          </w:pPr>
          <w:hyperlink w:anchor="_Toc238459009" w:history="1">
            <w:r w:rsidRPr="007C6101">
              <w:rPr>
                <w:rStyle w:val="Hyperlink"/>
                <w:rFonts w:ascii="Times New Roman" w:hAnsi="Times New Roman" w:cs="Times New Roman"/>
                <w:noProof/>
              </w:rPr>
              <w:t>CHƯƠNG 3: SO SÁNH ĐẶC ĐIỂM KHAI THÁC VLOS VÀ BVLOS DƯỚI GÓC ĐỘ KHÍ ĐỘNG</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_Toc238459009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120</w:t>
            </w:r>
            <w:r w:rsidRPr="007C6101">
              <w:rPr>
                <w:rFonts w:ascii="Times New Roman" w:hAnsi="Times New Roman" w:cs="Times New Roman"/>
                <w:noProof/>
                <w:webHidden/>
              </w:rPr>
              <w:fldChar w:fldCharType="end"/>
            </w:r>
          </w:hyperlink>
        </w:p>
        <w:p w14:paraId="215D040D" w14:textId="77777777" w:rsidR="007C6101" w:rsidRPr="007C6101" w:rsidRDefault="007C6101">
          <w:pPr>
            <w:pStyle w:val="TOC2"/>
            <w:tabs>
              <w:tab w:val="right" w:leader="dot" w:pos="9061"/>
            </w:tabs>
            <w:rPr>
              <w:rFonts w:ascii="Times New Roman" w:hAnsi="Times New Roman" w:cs="Times New Roman"/>
              <w:noProof/>
            </w:rPr>
          </w:pPr>
          <w:hyperlink w:anchor="_Toc238459010" w:history="1">
            <w:r w:rsidRPr="007C6101">
              <w:rPr>
                <w:rStyle w:val="Hyperlink"/>
                <w:rFonts w:ascii="Times New Roman" w:hAnsi="Times New Roman" w:cs="Times New Roman"/>
                <w:noProof/>
              </w:rPr>
              <w:t>3.1. Hiệu suất khí động và Tỷ số L/D (Lift-to-Drag Ratio)</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_Toc238459010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121</w:t>
            </w:r>
            <w:r w:rsidRPr="007C6101">
              <w:rPr>
                <w:rFonts w:ascii="Times New Roman" w:hAnsi="Times New Roman" w:cs="Times New Roman"/>
                <w:noProof/>
                <w:webHidden/>
              </w:rPr>
              <w:fldChar w:fldCharType="end"/>
            </w:r>
          </w:hyperlink>
        </w:p>
        <w:p w14:paraId="087126F1" w14:textId="77777777" w:rsidR="007C6101" w:rsidRPr="007C6101" w:rsidRDefault="007C6101">
          <w:pPr>
            <w:pStyle w:val="TOC1"/>
            <w:tabs>
              <w:tab w:val="right" w:leader="dot" w:pos="9061"/>
            </w:tabs>
            <w:rPr>
              <w:rFonts w:ascii="Times New Roman" w:hAnsi="Times New Roman" w:cs="Times New Roman"/>
              <w:noProof/>
            </w:rPr>
          </w:pPr>
          <w:hyperlink w:anchor="_Toc238459011" w:history="1">
            <w:r w:rsidRPr="007C6101">
              <w:rPr>
                <w:rStyle w:val="Hyperlink"/>
                <w:rFonts w:ascii="Times New Roman" w:hAnsi="Times New Roman" w:cs="Times New Roman"/>
                <w:noProof/>
              </w:rPr>
              <w:t>CHƯƠNG 4: YÊU CẦU KỸ THUẬT CAO HƠN ĐỐI VỚI UAV KHAI THÁC BVLOS</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_Toc238459011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122</w:t>
            </w:r>
            <w:r w:rsidRPr="007C6101">
              <w:rPr>
                <w:rFonts w:ascii="Times New Roman" w:hAnsi="Times New Roman" w:cs="Times New Roman"/>
                <w:noProof/>
                <w:webHidden/>
              </w:rPr>
              <w:fldChar w:fldCharType="end"/>
            </w:r>
          </w:hyperlink>
        </w:p>
        <w:p w14:paraId="77EF9236" w14:textId="77777777" w:rsidR="007C6101" w:rsidRPr="007C6101" w:rsidRDefault="007C6101">
          <w:pPr>
            <w:pStyle w:val="TOC2"/>
            <w:tabs>
              <w:tab w:val="right" w:leader="dot" w:pos="9061"/>
            </w:tabs>
            <w:rPr>
              <w:rFonts w:ascii="Times New Roman" w:hAnsi="Times New Roman" w:cs="Times New Roman"/>
              <w:noProof/>
            </w:rPr>
          </w:pPr>
          <w:hyperlink w:anchor="_Toc238459012" w:history="1">
            <w:r w:rsidRPr="007C6101">
              <w:rPr>
                <w:rStyle w:val="Hyperlink"/>
                <w:rFonts w:ascii="Times New Roman" w:hAnsi="Times New Roman" w:cs="Times New Roman"/>
                <w:noProof/>
              </w:rPr>
              <w:t>4.1. Hệ thống liên kết dữ liệu dự phòng (Redundant Data Link)</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_Toc238459012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122</w:t>
            </w:r>
            <w:r w:rsidRPr="007C6101">
              <w:rPr>
                <w:rFonts w:ascii="Times New Roman" w:hAnsi="Times New Roman" w:cs="Times New Roman"/>
                <w:noProof/>
                <w:webHidden/>
              </w:rPr>
              <w:fldChar w:fldCharType="end"/>
            </w:r>
          </w:hyperlink>
        </w:p>
        <w:p w14:paraId="3CC91754" w14:textId="77777777" w:rsidR="007C6101" w:rsidRPr="007C6101" w:rsidRDefault="007C6101">
          <w:pPr>
            <w:pStyle w:val="TOC2"/>
            <w:tabs>
              <w:tab w:val="right" w:leader="dot" w:pos="9061"/>
            </w:tabs>
            <w:rPr>
              <w:rFonts w:ascii="Times New Roman" w:hAnsi="Times New Roman" w:cs="Times New Roman"/>
              <w:noProof/>
            </w:rPr>
          </w:pPr>
          <w:hyperlink w:anchor="_Toc238459013" w:history="1">
            <w:r w:rsidRPr="007C6101">
              <w:rPr>
                <w:rStyle w:val="Hyperlink"/>
                <w:rFonts w:ascii="Times New Roman" w:hAnsi="Times New Roman" w:cs="Times New Roman"/>
                <w:noProof/>
              </w:rPr>
              <w:t>4.2. Hệ thống giám sát từ xa (Remote Monitoring)</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_Toc238459013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122</w:t>
            </w:r>
            <w:r w:rsidRPr="007C6101">
              <w:rPr>
                <w:rFonts w:ascii="Times New Roman" w:hAnsi="Times New Roman" w:cs="Times New Roman"/>
                <w:noProof/>
                <w:webHidden/>
              </w:rPr>
              <w:fldChar w:fldCharType="end"/>
            </w:r>
          </w:hyperlink>
        </w:p>
        <w:p w14:paraId="0990D925" w14:textId="77777777" w:rsidR="007C6101" w:rsidRPr="007C6101" w:rsidRDefault="007C6101">
          <w:pPr>
            <w:pStyle w:val="TOC1"/>
            <w:tabs>
              <w:tab w:val="right" w:leader="dot" w:pos="9061"/>
            </w:tabs>
            <w:rPr>
              <w:rFonts w:ascii="Times New Roman" w:hAnsi="Times New Roman" w:cs="Times New Roman"/>
              <w:noProof/>
            </w:rPr>
          </w:pPr>
          <w:hyperlink w:anchor="_Toc238459014" w:history="1">
            <w:r w:rsidRPr="007C6101">
              <w:rPr>
                <w:rStyle w:val="Hyperlink"/>
                <w:rFonts w:ascii="Times New Roman" w:hAnsi="Times New Roman" w:cs="Times New Roman"/>
                <w:noProof/>
              </w:rPr>
              <w:t>CÂU HỎI ÔN TẬP VÀ ĐÁNH GIÁ HỌC PHẦN 1</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_Toc238459014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123</w:t>
            </w:r>
            <w:r w:rsidRPr="007C6101">
              <w:rPr>
                <w:rFonts w:ascii="Times New Roman" w:hAnsi="Times New Roman" w:cs="Times New Roman"/>
                <w:noProof/>
                <w:webHidden/>
              </w:rPr>
              <w:fldChar w:fldCharType="end"/>
            </w:r>
          </w:hyperlink>
        </w:p>
        <w:p w14:paraId="14E71BF0" w14:textId="77777777" w:rsidR="007C6101" w:rsidRPr="007C6101" w:rsidRDefault="007C6101">
          <w:pPr>
            <w:pStyle w:val="TOC1"/>
            <w:tabs>
              <w:tab w:val="right" w:leader="dot" w:pos="9061"/>
            </w:tabs>
            <w:rPr>
              <w:rFonts w:ascii="Times New Roman" w:hAnsi="Times New Roman" w:cs="Times New Roman"/>
              <w:noProof/>
            </w:rPr>
          </w:pPr>
          <w:hyperlink w:anchor="_Toc238459015" w:history="1">
            <w:r w:rsidRPr="007C6101">
              <w:rPr>
                <w:rStyle w:val="Hyperlink"/>
                <w:rFonts w:ascii="Times New Roman" w:hAnsi="Times New Roman" w:cs="Times New Roman"/>
                <w:noProof/>
              </w:rPr>
              <w:t>HỌC PHẦN 2: QUY TRÌNH VẬN HÀNH UAV TRONG BVLOS</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_Toc238459015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128</w:t>
            </w:r>
            <w:r w:rsidRPr="007C6101">
              <w:rPr>
                <w:rFonts w:ascii="Times New Roman" w:hAnsi="Times New Roman" w:cs="Times New Roman"/>
                <w:noProof/>
                <w:webHidden/>
              </w:rPr>
              <w:fldChar w:fldCharType="end"/>
            </w:r>
          </w:hyperlink>
        </w:p>
        <w:p w14:paraId="01278236" w14:textId="77777777" w:rsidR="007C6101" w:rsidRPr="007C6101" w:rsidRDefault="007C6101">
          <w:pPr>
            <w:pStyle w:val="TOC1"/>
            <w:tabs>
              <w:tab w:val="right" w:leader="dot" w:pos="9061"/>
            </w:tabs>
            <w:rPr>
              <w:rFonts w:ascii="Times New Roman" w:hAnsi="Times New Roman" w:cs="Times New Roman"/>
              <w:noProof/>
            </w:rPr>
          </w:pPr>
          <w:hyperlink w:anchor="_Toc238459016" w:history="1">
            <w:r w:rsidRPr="007C6101">
              <w:rPr>
                <w:rStyle w:val="Hyperlink"/>
                <w:rFonts w:ascii="Times New Roman" w:hAnsi="Times New Roman" w:cs="Times New Roman"/>
                <w:noProof/>
              </w:rPr>
              <w:t>CHƯƠNG 1: QUY TRÌNH TỔ CHỨC NHIỆM VỤ BVLOS (CÓ KẾ HOẠCH DỰ PHÒNG)</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_Toc238459016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128</w:t>
            </w:r>
            <w:r w:rsidRPr="007C6101">
              <w:rPr>
                <w:rFonts w:ascii="Times New Roman" w:hAnsi="Times New Roman" w:cs="Times New Roman"/>
                <w:noProof/>
                <w:webHidden/>
              </w:rPr>
              <w:fldChar w:fldCharType="end"/>
            </w:r>
          </w:hyperlink>
        </w:p>
        <w:p w14:paraId="63BAF1AF" w14:textId="77777777" w:rsidR="007C6101" w:rsidRPr="007C6101" w:rsidRDefault="007C6101">
          <w:pPr>
            <w:pStyle w:val="TOC2"/>
            <w:tabs>
              <w:tab w:val="right" w:leader="dot" w:pos="9061"/>
            </w:tabs>
            <w:rPr>
              <w:rFonts w:ascii="Times New Roman" w:hAnsi="Times New Roman" w:cs="Times New Roman"/>
              <w:noProof/>
            </w:rPr>
          </w:pPr>
          <w:hyperlink w:anchor="_Toc238459017" w:history="1">
            <w:r w:rsidRPr="007C6101">
              <w:rPr>
                <w:rStyle w:val="Hyperlink"/>
                <w:rFonts w:ascii="Times New Roman" w:hAnsi="Times New Roman" w:cs="Times New Roman"/>
                <w:noProof/>
              </w:rPr>
              <w:t>1.1. Kế hoạch bay chi tiết</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_Toc238459017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128</w:t>
            </w:r>
            <w:r w:rsidRPr="007C6101">
              <w:rPr>
                <w:rFonts w:ascii="Times New Roman" w:hAnsi="Times New Roman" w:cs="Times New Roman"/>
                <w:noProof/>
                <w:webHidden/>
              </w:rPr>
              <w:fldChar w:fldCharType="end"/>
            </w:r>
          </w:hyperlink>
        </w:p>
        <w:p w14:paraId="15D6BCE4" w14:textId="77777777" w:rsidR="007C6101" w:rsidRPr="007C6101" w:rsidRDefault="007C6101">
          <w:pPr>
            <w:pStyle w:val="TOC2"/>
            <w:tabs>
              <w:tab w:val="right" w:leader="dot" w:pos="9061"/>
            </w:tabs>
            <w:rPr>
              <w:rFonts w:ascii="Times New Roman" w:hAnsi="Times New Roman" w:cs="Times New Roman"/>
              <w:noProof/>
            </w:rPr>
          </w:pPr>
          <w:hyperlink w:anchor="_Toc238459018" w:history="1">
            <w:r w:rsidRPr="007C6101">
              <w:rPr>
                <w:rStyle w:val="Hyperlink"/>
                <w:rFonts w:ascii="Times New Roman" w:hAnsi="Times New Roman" w:cs="Times New Roman"/>
                <w:noProof/>
              </w:rPr>
              <w:t>1.2. Hiệp đồng với cơ quan quản lý không phận / ATC</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_Toc238459018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128</w:t>
            </w:r>
            <w:r w:rsidRPr="007C6101">
              <w:rPr>
                <w:rFonts w:ascii="Times New Roman" w:hAnsi="Times New Roman" w:cs="Times New Roman"/>
                <w:noProof/>
                <w:webHidden/>
              </w:rPr>
              <w:fldChar w:fldCharType="end"/>
            </w:r>
          </w:hyperlink>
        </w:p>
        <w:p w14:paraId="6A192E7F" w14:textId="77777777" w:rsidR="007C6101" w:rsidRPr="007C6101" w:rsidRDefault="007C6101">
          <w:pPr>
            <w:pStyle w:val="TOC2"/>
            <w:tabs>
              <w:tab w:val="right" w:leader="dot" w:pos="9061"/>
            </w:tabs>
            <w:rPr>
              <w:rFonts w:ascii="Times New Roman" w:hAnsi="Times New Roman" w:cs="Times New Roman"/>
              <w:noProof/>
            </w:rPr>
          </w:pPr>
          <w:hyperlink w:anchor="_Toc238459019" w:history="1">
            <w:r w:rsidRPr="007C6101">
              <w:rPr>
                <w:rStyle w:val="Hyperlink"/>
                <w:rFonts w:ascii="Times New Roman" w:hAnsi="Times New Roman" w:cs="Times New Roman"/>
                <w:noProof/>
              </w:rPr>
              <w:t>1.3. Kế hoạch dự phòng (Contingency Planning)</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_Toc238459019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128</w:t>
            </w:r>
            <w:r w:rsidRPr="007C6101">
              <w:rPr>
                <w:rFonts w:ascii="Times New Roman" w:hAnsi="Times New Roman" w:cs="Times New Roman"/>
                <w:noProof/>
                <w:webHidden/>
              </w:rPr>
              <w:fldChar w:fldCharType="end"/>
            </w:r>
          </w:hyperlink>
        </w:p>
        <w:p w14:paraId="6319BCC4" w14:textId="77777777" w:rsidR="007C6101" w:rsidRPr="007C6101" w:rsidRDefault="007C6101">
          <w:pPr>
            <w:pStyle w:val="TOC2"/>
            <w:tabs>
              <w:tab w:val="right" w:leader="dot" w:pos="9061"/>
            </w:tabs>
            <w:rPr>
              <w:rFonts w:ascii="Times New Roman" w:hAnsi="Times New Roman" w:cs="Times New Roman"/>
              <w:noProof/>
            </w:rPr>
          </w:pPr>
          <w:hyperlink w:anchor="_Toc238459020" w:history="1">
            <w:r w:rsidRPr="007C6101">
              <w:rPr>
                <w:rStyle w:val="Hyperlink"/>
                <w:rFonts w:ascii="Times New Roman" w:hAnsi="Times New Roman" w:cs="Times New Roman"/>
                <w:noProof/>
              </w:rPr>
              <w:t>1.4. Quy trình hủy nhiệm vụ và RTH khẩn cấp</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_Toc238459020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128</w:t>
            </w:r>
            <w:r w:rsidRPr="007C6101">
              <w:rPr>
                <w:rFonts w:ascii="Times New Roman" w:hAnsi="Times New Roman" w:cs="Times New Roman"/>
                <w:noProof/>
                <w:webHidden/>
              </w:rPr>
              <w:fldChar w:fldCharType="end"/>
            </w:r>
          </w:hyperlink>
        </w:p>
        <w:p w14:paraId="6D6B83FE" w14:textId="77777777" w:rsidR="007C6101" w:rsidRPr="007C6101" w:rsidRDefault="007C6101">
          <w:pPr>
            <w:pStyle w:val="TOC2"/>
            <w:tabs>
              <w:tab w:val="right" w:leader="dot" w:pos="9061"/>
            </w:tabs>
            <w:rPr>
              <w:rFonts w:ascii="Times New Roman" w:hAnsi="Times New Roman" w:cs="Times New Roman"/>
              <w:noProof/>
            </w:rPr>
          </w:pPr>
          <w:hyperlink w:anchor="_Toc238459021" w:history="1">
            <w:r w:rsidRPr="007C6101">
              <w:rPr>
                <w:rStyle w:val="Hyperlink"/>
                <w:rFonts w:ascii="Times New Roman" w:hAnsi="Times New Roman" w:cs="Times New Roman"/>
                <w:noProof/>
              </w:rPr>
              <w:t>1.5. Báo cáo sau nhiệm vụ</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_Toc238459021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128</w:t>
            </w:r>
            <w:r w:rsidRPr="007C6101">
              <w:rPr>
                <w:rFonts w:ascii="Times New Roman" w:hAnsi="Times New Roman" w:cs="Times New Roman"/>
                <w:noProof/>
                <w:webHidden/>
              </w:rPr>
              <w:fldChar w:fldCharType="end"/>
            </w:r>
          </w:hyperlink>
        </w:p>
        <w:p w14:paraId="50B38A7A" w14:textId="77777777" w:rsidR="007C6101" w:rsidRPr="007C6101" w:rsidRDefault="007C6101">
          <w:pPr>
            <w:pStyle w:val="TOC1"/>
            <w:tabs>
              <w:tab w:val="right" w:leader="dot" w:pos="9061"/>
            </w:tabs>
            <w:rPr>
              <w:rFonts w:ascii="Times New Roman" w:hAnsi="Times New Roman" w:cs="Times New Roman"/>
              <w:noProof/>
            </w:rPr>
          </w:pPr>
          <w:hyperlink w:anchor="_Toc238459022" w:history="1">
            <w:r w:rsidRPr="007C6101">
              <w:rPr>
                <w:rStyle w:val="Hyperlink"/>
                <w:rFonts w:ascii="Times New Roman" w:hAnsi="Times New Roman" w:cs="Times New Roman"/>
                <w:noProof/>
              </w:rPr>
              <w:t>CHƯƠNG 2: PHÂN TÍCH ĐIỀU KIỆN THỜI TIẾT THEO HÀNH TRÌNH DÀI (BVLOS)</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_Toc238459022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129</w:t>
            </w:r>
            <w:r w:rsidRPr="007C6101">
              <w:rPr>
                <w:rFonts w:ascii="Times New Roman" w:hAnsi="Times New Roman" w:cs="Times New Roman"/>
                <w:noProof/>
                <w:webHidden/>
              </w:rPr>
              <w:fldChar w:fldCharType="end"/>
            </w:r>
          </w:hyperlink>
        </w:p>
        <w:p w14:paraId="12D4570B" w14:textId="77777777" w:rsidR="007C6101" w:rsidRPr="007C6101" w:rsidRDefault="007C6101">
          <w:pPr>
            <w:pStyle w:val="TOC2"/>
            <w:tabs>
              <w:tab w:val="right" w:leader="dot" w:pos="9061"/>
            </w:tabs>
            <w:rPr>
              <w:rFonts w:ascii="Times New Roman" w:hAnsi="Times New Roman" w:cs="Times New Roman"/>
              <w:noProof/>
            </w:rPr>
          </w:pPr>
          <w:hyperlink w:anchor="_Toc238459023" w:history="1">
            <w:r w:rsidRPr="007C6101">
              <w:rPr>
                <w:rStyle w:val="Hyperlink"/>
                <w:rFonts w:ascii="Times New Roman" w:hAnsi="Times New Roman" w:cs="Times New Roman"/>
                <w:noProof/>
              </w:rPr>
              <w:t>2.1. Dự báo thời tiết dọc hành trình</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_Toc238459023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129</w:t>
            </w:r>
            <w:r w:rsidRPr="007C6101">
              <w:rPr>
                <w:rFonts w:ascii="Times New Roman" w:hAnsi="Times New Roman" w:cs="Times New Roman"/>
                <w:noProof/>
                <w:webHidden/>
              </w:rPr>
              <w:fldChar w:fldCharType="end"/>
            </w:r>
          </w:hyperlink>
        </w:p>
        <w:p w14:paraId="771C09F9" w14:textId="77777777" w:rsidR="007C6101" w:rsidRPr="007C6101" w:rsidRDefault="007C6101">
          <w:pPr>
            <w:pStyle w:val="TOC2"/>
            <w:tabs>
              <w:tab w:val="right" w:leader="dot" w:pos="9061"/>
            </w:tabs>
            <w:rPr>
              <w:rFonts w:ascii="Times New Roman" w:hAnsi="Times New Roman" w:cs="Times New Roman"/>
              <w:noProof/>
            </w:rPr>
          </w:pPr>
          <w:hyperlink w:anchor="_Toc238459024" w:history="1">
            <w:r w:rsidRPr="007C6101">
              <w:rPr>
                <w:rStyle w:val="Hyperlink"/>
                <w:rFonts w:ascii="Times New Roman" w:hAnsi="Times New Roman" w:cs="Times New Roman"/>
                <w:noProof/>
              </w:rPr>
              <w:t>2.2. Phương pháp tiếp cận bao gồm:</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_Toc238459024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129</w:t>
            </w:r>
            <w:r w:rsidRPr="007C6101">
              <w:rPr>
                <w:rFonts w:ascii="Times New Roman" w:hAnsi="Times New Roman" w:cs="Times New Roman"/>
                <w:noProof/>
                <w:webHidden/>
              </w:rPr>
              <w:fldChar w:fldCharType="end"/>
            </w:r>
          </w:hyperlink>
        </w:p>
        <w:p w14:paraId="09B79284" w14:textId="77777777" w:rsidR="007C6101" w:rsidRPr="007C6101" w:rsidRDefault="007C6101">
          <w:pPr>
            <w:pStyle w:val="TOC2"/>
            <w:tabs>
              <w:tab w:val="right" w:leader="dot" w:pos="9061"/>
            </w:tabs>
            <w:rPr>
              <w:rFonts w:ascii="Times New Roman" w:hAnsi="Times New Roman" w:cs="Times New Roman"/>
              <w:noProof/>
            </w:rPr>
          </w:pPr>
          <w:hyperlink w:anchor="_Toc238459025" w:history="1">
            <w:r w:rsidRPr="007C6101">
              <w:rPr>
                <w:rStyle w:val="Hyperlink"/>
                <w:rFonts w:ascii="Times New Roman" w:hAnsi="Times New Roman" w:cs="Times New Roman"/>
                <w:noProof/>
              </w:rPr>
              <w:t>2.3. Kế hoạch dự phòng khi thời tiết thay đổi</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_Toc238459025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129</w:t>
            </w:r>
            <w:r w:rsidRPr="007C6101">
              <w:rPr>
                <w:rFonts w:ascii="Times New Roman" w:hAnsi="Times New Roman" w:cs="Times New Roman"/>
                <w:noProof/>
                <w:webHidden/>
              </w:rPr>
              <w:fldChar w:fldCharType="end"/>
            </w:r>
          </w:hyperlink>
        </w:p>
        <w:p w14:paraId="627C8B92" w14:textId="77777777" w:rsidR="007C6101" w:rsidRPr="007C6101" w:rsidRDefault="007C6101">
          <w:pPr>
            <w:pStyle w:val="TOC1"/>
            <w:tabs>
              <w:tab w:val="right" w:leader="dot" w:pos="9061"/>
            </w:tabs>
            <w:rPr>
              <w:rFonts w:ascii="Times New Roman" w:hAnsi="Times New Roman" w:cs="Times New Roman"/>
              <w:noProof/>
            </w:rPr>
          </w:pPr>
          <w:hyperlink w:anchor="_Toc238459026" w:history="1">
            <w:r w:rsidRPr="007C6101">
              <w:rPr>
                <w:rStyle w:val="Hyperlink"/>
                <w:rFonts w:ascii="Times New Roman" w:hAnsi="Times New Roman" w:cs="Times New Roman"/>
                <w:noProof/>
              </w:rPr>
              <w:t>CHƯƠNG 3: NGUYÊN TẮC PHÂN TÁCH VÀ GIÁM SÁT KHÔNG PHẬN TRONG BVLOS</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_Toc238459026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130</w:t>
            </w:r>
            <w:r w:rsidRPr="007C6101">
              <w:rPr>
                <w:rFonts w:ascii="Times New Roman" w:hAnsi="Times New Roman" w:cs="Times New Roman"/>
                <w:noProof/>
                <w:webHidden/>
              </w:rPr>
              <w:fldChar w:fldCharType="end"/>
            </w:r>
          </w:hyperlink>
        </w:p>
        <w:p w14:paraId="5F035407" w14:textId="77777777" w:rsidR="007C6101" w:rsidRPr="007C6101" w:rsidRDefault="007C6101">
          <w:pPr>
            <w:pStyle w:val="TOC2"/>
            <w:tabs>
              <w:tab w:val="right" w:leader="dot" w:pos="9061"/>
            </w:tabs>
            <w:rPr>
              <w:rFonts w:ascii="Times New Roman" w:hAnsi="Times New Roman" w:cs="Times New Roman"/>
              <w:noProof/>
            </w:rPr>
          </w:pPr>
          <w:hyperlink w:anchor="_Toc238459027" w:history="1">
            <w:r w:rsidRPr="007C6101">
              <w:rPr>
                <w:rStyle w:val="Hyperlink"/>
                <w:rFonts w:ascii="Times New Roman" w:hAnsi="Times New Roman" w:cs="Times New Roman"/>
                <w:noProof/>
              </w:rPr>
              <w:t>3.1. Khoảng cách phân tách tiêu chuẩn trong BVLOS:</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_Toc238459027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130</w:t>
            </w:r>
            <w:r w:rsidRPr="007C6101">
              <w:rPr>
                <w:rFonts w:ascii="Times New Roman" w:hAnsi="Times New Roman" w:cs="Times New Roman"/>
                <w:noProof/>
                <w:webHidden/>
              </w:rPr>
              <w:fldChar w:fldCharType="end"/>
            </w:r>
          </w:hyperlink>
        </w:p>
        <w:p w14:paraId="1DBB7147" w14:textId="77777777" w:rsidR="007C6101" w:rsidRPr="007C6101" w:rsidRDefault="007C6101">
          <w:pPr>
            <w:pStyle w:val="TOC1"/>
            <w:tabs>
              <w:tab w:val="right" w:leader="dot" w:pos="9061"/>
            </w:tabs>
            <w:rPr>
              <w:rFonts w:ascii="Times New Roman" w:hAnsi="Times New Roman" w:cs="Times New Roman"/>
              <w:noProof/>
            </w:rPr>
          </w:pPr>
          <w:hyperlink w:anchor="_Toc238459028" w:history="1">
            <w:r w:rsidRPr="007C6101">
              <w:rPr>
                <w:rStyle w:val="Hyperlink"/>
                <w:rFonts w:ascii="Times New Roman" w:hAnsi="Times New Roman" w:cs="Times New Roman"/>
                <w:noProof/>
              </w:rPr>
              <w:t>CHƯƠNG 4: HỆ THỐNG QUẢN LÝ GIAO THÔNG UAV (UTM) NÂNG CAO</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_Toc238459028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130</w:t>
            </w:r>
            <w:r w:rsidRPr="007C6101">
              <w:rPr>
                <w:rFonts w:ascii="Times New Roman" w:hAnsi="Times New Roman" w:cs="Times New Roman"/>
                <w:noProof/>
                <w:webHidden/>
              </w:rPr>
              <w:fldChar w:fldCharType="end"/>
            </w:r>
          </w:hyperlink>
        </w:p>
        <w:p w14:paraId="3AF57760" w14:textId="77777777" w:rsidR="007C6101" w:rsidRPr="007C6101" w:rsidRDefault="007C6101">
          <w:pPr>
            <w:pStyle w:val="TOC1"/>
            <w:tabs>
              <w:tab w:val="right" w:leader="dot" w:pos="9061"/>
            </w:tabs>
            <w:rPr>
              <w:rFonts w:ascii="Times New Roman" w:hAnsi="Times New Roman" w:cs="Times New Roman"/>
              <w:noProof/>
            </w:rPr>
          </w:pPr>
          <w:hyperlink w:anchor="_Toc238459029" w:history="1">
            <w:r w:rsidRPr="007C6101">
              <w:rPr>
                <w:rStyle w:val="Hyperlink"/>
                <w:rFonts w:ascii="Times New Roman" w:hAnsi="Times New Roman" w:cs="Times New Roman"/>
                <w:noProof/>
              </w:rPr>
              <w:t>CHƯƠNG 5: ĐÁNH GIÁ RỦI RO NÂNG CAO (BVLOS) — MA TRẬN SORA 5X5 &amp; NGUYÊN TẮC ALARP</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_Toc238459029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131</w:t>
            </w:r>
            <w:r w:rsidRPr="007C6101">
              <w:rPr>
                <w:rFonts w:ascii="Times New Roman" w:hAnsi="Times New Roman" w:cs="Times New Roman"/>
                <w:noProof/>
                <w:webHidden/>
              </w:rPr>
              <w:fldChar w:fldCharType="end"/>
            </w:r>
          </w:hyperlink>
        </w:p>
        <w:p w14:paraId="75F17BC2" w14:textId="77777777" w:rsidR="007C6101" w:rsidRPr="007C6101" w:rsidRDefault="007C6101">
          <w:pPr>
            <w:pStyle w:val="TOC2"/>
            <w:tabs>
              <w:tab w:val="right" w:leader="dot" w:pos="9061"/>
            </w:tabs>
            <w:rPr>
              <w:rFonts w:ascii="Times New Roman" w:hAnsi="Times New Roman" w:cs="Times New Roman"/>
              <w:noProof/>
            </w:rPr>
          </w:pPr>
          <w:hyperlink w:anchor="_Toc238459030" w:history="1">
            <w:r w:rsidRPr="007C6101">
              <w:rPr>
                <w:rStyle w:val="Hyperlink"/>
                <w:rFonts w:ascii="Times New Roman" w:hAnsi="Times New Roman" w:cs="Times New Roman"/>
                <w:noProof/>
              </w:rPr>
              <w:t>5.1. Nguyên tắc xây dựng ma trận rủi ro</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_Toc238459030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131</w:t>
            </w:r>
            <w:r w:rsidRPr="007C6101">
              <w:rPr>
                <w:rFonts w:ascii="Times New Roman" w:hAnsi="Times New Roman" w:cs="Times New Roman"/>
                <w:noProof/>
                <w:webHidden/>
              </w:rPr>
              <w:fldChar w:fldCharType="end"/>
            </w:r>
          </w:hyperlink>
        </w:p>
        <w:p w14:paraId="4C25B22B" w14:textId="77777777" w:rsidR="007C6101" w:rsidRPr="007C6101" w:rsidRDefault="007C6101">
          <w:pPr>
            <w:pStyle w:val="TOC2"/>
            <w:tabs>
              <w:tab w:val="right" w:leader="dot" w:pos="9061"/>
            </w:tabs>
            <w:rPr>
              <w:rFonts w:ascii="Times New Roman" w:hAnsi="Times New Roman" w:cs="Times New Roman"/>
              <w:noProof/>
            </w:rPr>
          </w:pPr>
          <w:hyperlink w:anchor="_Toc238459031" w:history="1">
            <w:r w:rsidRPr="007C6101">
              <w:rPr>
                <w:rStyle w:val="Hyperlink"/>
                <w:rFonts w:ascii="Times New Roman" w:hAnsi="Times New Roman" w:cs="Times New Roman"/>
                <w:noProof/>
              </w:rPr>
              <w:t>5.2. Ma trận 5×5 và phân loại mức rủi ro</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_Toc238459031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131</w:t>
            </w:r>
            <w:r w:rsidRPr="007C6101">
              <w:rPr>
                <w:rFonts w:ascii="Times New Roman" w:hAnsi="Times New Roman" w:cs="Times New Roman"/>
                <w:noProof/>
                <w:webHidden/>
              </w:rPr>
              <w:fldChar w:fldCharType="end"/>
            </w:r>
          </w:hyperlink>
        </w:p>
        <w:p w14:paraId="5D30FCA7" w14:textId="77777777" w:rsidR="007C6101" w:rsidRPr="007C6101" w:rsidRDefault="007C6101">
          <w:pPr>
            <w:pStyle w:val="TOC2"/>
            <w:tabs>
              <w:tab w:val="right" w:leader="dot" w:pos="9061"/>
            </w:tabs>
            <w:rPr>
              <w:rFonts w:ascii="Times New Roman" w:hAnsi="Times New Roman" w:cs="Times New Roman"/>
              <w:noProof/>
            </w:rPr>
          </w:pPr>
          <w:hyperlink w:anchor="_Toc238459032" w:history="1">
            <w:r w:rsidRPr="007C6101">
              <w:rPr>
                <w:rStyle w:val="Hyperlink"/>
                <w:rFonts w:ascii="Times New Roman" w:hAnsi="Times New Roman" w:cs="Times New Roman"/>
                <w:noProof/>
              </w:rPr>
              <w:t>5.3. Quy trình đánh giá rủi ro trước nhiệm vụ BVLOS</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_Toc238459032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131</w:t>
            </w:r>
            <w:r w:rsidRPr="007C6101">
              <w:rPr>
                <w:rFonts w:ascii="Times New Roman" w:hAnsi="Times New Roman" w:cs="Times New Roman"/>
                <w:noProof/>
                <w:webHidden/>
              </w:rPr>
              <w:fldChar w:fldCharType="end"/>
            </w:r>
          </w:hyperlink>
        </w:p>
        <w:p w14:paraId="3B597520" w14:textId="77777777" w:rsidR="007C6101" w:rsidRPr="007C6101" w:rsidRDefault="007C6101">
          <w:pPr>
            <w:pStyle w:val="TOC2"/>
            <w:tabs>
              <w:tab w:val="right" w:leader="dot" w:pos="9061"/>
            </w:tabs>
            <w:rPr>
              <w:rFonts w:ascii="Times New Roman" w:hAnsi="Times New Roman" w:cs="Times New Roman"/>
              <w:noProof/>
            </w:rPr>
          </w:pPr>
          <w:hyperlink w:anchor="_Toc238459033" w:history="1">
            <w:r w:rsidRPr="007C6101">
              <w:rPr>
                <w:rStyle w:val="Hyperlink"/>
                <w:rFonts w:ascii="Times New Roman" w:hAnsi="Times New Roman" w:cs="Times New Roman"/>
                <w:noProof/>
              </w:rPr>
              <w:t>5.4. BẢNG MA TRẬN ĐÁNH GIÁ RỦI RO SORA 5x5</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_Toc238459033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131</w:t>
            </w:r>
            <w:r w:rsidRPr="007C6101">
              <w:rPr>
                <w:rFonts w:ascii="Times New Roman" w:hAnsi="Times New Roman" w:cs="Times New Roman"/>
                <w:noProof/>
                <w:webHidden/>
              </w:rPr>
              <w:fldChar w:fldCharType="end"/>
            </w:r>
          </w:hyperlink>
        </w:p>
        <w:p w14:paraId="71EF1A06" w14:textId="77777777" w:rsidR="007C6101" w:rsidRPr="007C6101" w:rsidRDefault="007C6101">
          <w:pPr>
            <w:pStyle w:val="TOC2"/>
            <w:tabs>
              <w:tab w:val="right" w:leader="dot" w:pos="9061"/>
            </w:tabs>
            <w:rPr>
              <w:rFonts w:ascii="Times New Roman" w:hAnsi="Times New Roman" w:cs="Times New Roman"/>
              <w:noProof/>
            </w:rPr>
          </w:pPr>
          <w:hyperlink w:anchor="_Toc238459034" w:history="1">
            <w:r w:rsidRPr="007C6101">
              <w:rPr>
                <w:rStyle w:val="Hyperlink"/>
                <w:rFonts w:ascii="Times New Roman" w:hAnsi="Times New Roman" w:cs="Times New Roman"/>
                <w:noProof/>
              </w:rPr>
              <w:t>5.5. VÍ DỤ THỰC TẾ (CASE STUDY) &amp; ÁP DỤNG NGUYÊN TẮC ALARP</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_Toc238459034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132</w:t>
            </w:r>
            <w:r w:rsidRPr="007C6101">
              <w:rPr>
                <w:rFonts w:ascii="Times New Roman" w:hAnsi="Times New Roman" w:cs="Times New Roman"/>
                <w:noProof/>
                <w:webHidden/>
              </w:rPr>
              <w:fldChar w:fldCharType="end"/>
            </w:r>
          </w:hyperlink>
        </w:p>
        <w:p w14:paraId="7CC64A5E" w14:textId="77777777" w:rsidR="007C6101" w:rsidRPr="007C6101" w:rsidRDefault="007C6101">
          <w:pPr>
            <w:pStyle w:val="TOC1"/>
            <w:tabs>
              <w:tab w:val="right" w:leader="dot" w:pos="9061"/>
            </w:tabs>
            <w:rPr>
              <w:rFonts w:ascii="Times New Roman" w:hAnsi="Times New Roman" w:cs="Times New Roman"/>
              <w:noProof/>
            </w:rPr>
          </w:pPr>
          <w:hyperlink w:anchor="_Toc238459035" w:history="1">
            <w:r w:rsidRPr="007C6101">
              <w:rPr>
                <w:rStyle w:val="Hyperlink"/>
                <w:rFonts w:ascii="Times New Roman" w:hAnsi="Times New Roman" w:cs="Times New Roman"/>
                <w:noProof/>
              </w:rPr>
              <w:t>CHƯƠNG 6: KỸ NĂNG XỬ LÝ TÌNH HUỐNG BẤT THƯỜNG TRONG BVLOS</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_Toc238459035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134</w:t>
            </w:r>
            <w:r w:rsidRPr="007C6101">
              <w:rPr>
                <w:rFonts w:ascii="Times New Roman" w:hAnsi="Times New Roman" w:cs="Times New Roman"/>
                <w:noProof/>
                <w:webHidden/>
              </w:rPr>
              <w:fldChar w:fldCharType="end"/>
            </w:r>
          </w:hyperlink>
        </w:p>
        <w:p w14:paraId="5E1FF175" w14:textId="77777777" w:rsidR="007C6101" w:rsidRPr="007C6101" w:rsidRDefault="007C6101">
          <w:pPr>
            <w:pStyle w:val="TOC2"/>
            <w:tabs>
              <w:tab w:val="right" w:leader="dot" w:pos="9061"/>
            </w:tabs>
            <w:rPr>
              <w:rFonts w:ascii="Times New Roman" w:hAnsi="Times New Roman" w:cs="Times New Roman"/>
              <w:noProof/>
            </w:rPr>
          </w:pPr>
          <w:hyperlink w:anchor="_Toc238459036" w:history="1">
            <w:r w:rsidRPr="007C6101">
              <w:rPr>
                <w:rStyle w:val="Hyperlink"/>
                <w:rFonts w:ascii="Times New Roman" w:hAnsi="Times New Roman" w:cs="Times New Roman"/>
                <w:noProof/>
              </w:rPr>
              <w:t>6.1. Mất tín hiệu tạm thời</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_Toc238459036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134</w:t>
            </w:r>
            <w:r w:rsidRPr="007C6101">
              <w:rPr>
                <w:rFonts w:ascii="Times New Roman" w:hAnsi="Times New Roman" w:cs="Times New Roman"/>
                <w:noProof/>
                <w:webHidden/>
              </w:rPr>
              <w:fldChar w:fldCharType="end"/>
            </w:r>
          </w:hyperlink>
        </w:p>
        <w:p w14:paraId="0A7EF258" w14:textId="77777777" w:rsidR="007C6101" w:rsidRPr="007C6101" w:rsidRDefault="007C6101">
          <w:pPr>
            <w:pStyle w:val="TOC3"/>
            <w:tabs>
              <w:tab w:val="right" w:leader="dot" w:pos="9061"/>
            </w:tabs>
            <w:rPr>
              <w:rFonts w:ascii="Times New Roman" w:hAnsi="Times New Roman" w:cs="Times New Roman"/>
              <w:noProof/>
            </w:rPr>
          </w:pPr>
          <w:hyperlink w:anchor="_Toc238459037" w:history="1">
            <w:r w:rsidRPr="007C6101">
              <w:rPr>
                <w:rStyle w:val="Hyperlink"/>
                <w:rFonts w:ascii="Times New Roman" w:hAnsi="Times New Roman" w:cs="Times New Roman"/>
                <w:noProof/>
              </w:rPr>
              <w:t>6.1.1. Kỹ năng xử lý khi UAV bị mất tín hiệu tạm thời</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_Toc238459037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134</w:t>
            </w:r>
            <w:r w:rsidRPr="007C6101">
              <w:rPr>
                <w:rFonts w:ascii="Times New Roman" w:hAnsi="Times New Roman" w:cs="Times New Roman"/>
                <w:noProof/>
                <w:webHidden/>
              </w:rPr>
              <w:fldChar w:fldCharType="end"/>
            </w:r>
          </w:hyperlink>
        </w:p>
        <w:p w14:paraId="4323CF78" w14:textId="77777777" w:rsidR="007C6101" w:rsidRPr="007C6101" w:rsidRDefault="007C6101">
          <w:pPr>
            <w:pStyle w:val="TOC3"/>
            <w:tabs>
              <w:tab w:val="right" w:leader="dot" w:pos="9061"/>
            </w:tabs>
            <w:rPr>
              <w:rFonts w:ascii="Times New Roman" w:hAnsi="Times New Roman" w:cs="Times New Roman"/>
              <w:noProof/>
            </w:rPr>
          </w:pPr>
          <w:hyperlink w:anchor="_Toc238459038" w:history="1">
            <w:r w:rsidRPr="007C6101">
              <w:rPr>
                <w:rStyle w:val="Hyperlink"/>
                <w:rFonts w:ascii="Times New Roman" w:hAnsi="Times New Roman" w:cs="Times New Roman"/>
                <w:noProof/>
              </w:rPr>
              <w:t>6.1.2. Xử lý khi UAV kích hoạt Return-To-Home (RTH)</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_Toc238459038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135</w:t>
            </w:r>
            <w:r w:rsidRPr="007C6101">
              <w:rPr>
                <w:rFonts w:ascii="Times New Roman" w:hAnsi="Times New Roman" w:cs="Times New Roman"/>
                <w:noProof/>
                <w:webHidden/>
              </w:rPr>
              <w:fldChar w:fldCharType="end"/>
            </w:r>
          </w:hyperlink>
        </w:p>
        <w:p w14:paraId="4FDAFC98" w14:textId="77777777" w:rsidR="007C6101" w:rsidRPr="007C6101" w:rsidRDefault="007C6101">
          <w:pPr>
            <w:pStyle w:val="TOC3"/>
            <w:tabs>
              <w:tab w:val="right" w:leader="dot" w:pos="9061"/>
            </w:tabs>
            <w:rPr>
              <w:rFonts w:ascii="Times New Roman" w:hAnsi="Times New Roman" w:cs="Times New Roman"/>
              <w:noProof/>
            </w:rPr>
          </w:pPr>
          <w:hyperlink w:anchor="_Toc238459039" w:history="1">
            <w:r w:rsidRPr="007C6101">
              <w:rPr>
                <w:rStyle w:val="Hyperlink"/>
                <w:rFonts w:ascii="Times New Roman" w:hAnsi="Times New Roman" w:cs="Times New Roman"/>
                <w:noProof/>
              </w:rPr>
              <w:t>6.1.3. Biện pháp phòng tránh mất tín hiệu</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_Toc238459039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135</w:t>
            </w:r>
            <w:r w:rsidRPr="007C6101">
              <w:rPr>
                <w:rFonts w:ascii="Times New Roman" w:hAnsi="Times New Roman" w:cs="Times New Roman"/>
                <w:noProof/>
                <w:webHidden/>
              </w:rPr>
              <w:fldChar w:fldCharType="end"/>
            </w:r>
          </w:hyperlink>
        </w:p>
        <w:p w14:paraId="1F19306F" w14:textId="77777777" w:rsidR="007C6101" w:rsidRPr="007C6101" w:rsidRDefault="007C6101">
          <w:pPr>
            <w:pStyle w:val="TOC2"/>
            <w:tabs>
              <w:tab w:val="right" w:leader="dot" w:pos="9061"/>
            </w:tabs>
            <w:rPr>
              <w:rFonts w:ascii="Times New Roman" w:hAnsi="Times New Roman" w:cs="Times New Roman"/>
              <w:noProof/>
            </w:rPr>
          </w:pPr>
          <w:hyperlink w:anchor="_Toc238459040" w:history="1">
            <w:r w:rsidRPr="007C6101">
              <w:rPr>
                <w:rStyle w:val="Hyperlink"/>
                <w:rFonts w:ascii="Times New Roman" w:hAnsi="Times New Roman" w:cs="Times New Roman"/>
                <w:noProof/>
              </w:rPr>
              <w:t>6.2. Pin yếu, mất nguồn</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_Toc238459040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136</w:t>
            </w:r>
            <w:r w:rsidRPr="007C6101">
              <w:rPr>
                <w:rFonts w:ascii="Times New Roman" w:hAnsi="Times New Roman" w:cs="Times New Roman"/>
                <w:noProof/>
                <w:webHidden/>
              </w:rPr>
              <w:fldChar w:fldCharType="end"/>
            </w:r>
          </w:hyperlink>
        </w:p>
        <w:p w14:paraId="2463C44E" w14:textId="77777777" w:rsidR="007C6101" w:rsidRPr="007C6101" w:rsidRDefault="007C6101">
          <w:pPr>
            <w:pStyle w:val="TOC3"/>
            <w:tabs>
              <w:tab w:val="right" w:leader="dot" w:pos="9061"/>
            </w:tabs>
            <w:rPr>
              <w:rFonts w:ascii="Times New Roman" w:hAnsi="Times New Roman" w:cs="Times New Roman"/>
              <w:noProof/>
            </w:rPr>
          </w:pPr>
          <w:hyperlink w:anchor="_Toc238459041" w:history="1">
            <w:r w:rsidRPr="007C6101">
              <w:rPr>
                <w:rStyle w:val="Hyperlink"/>
                <w:rFonts w:ascii="Times New Roman" w:hAnsi="Times New Roman" w:cs="Times New Roman"/>
                <w:noProof/>
              </w:rPr>
              <w:t>6.2.1. Kỹ năng xử lý khi UAV bị pin yếu</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_Toc238459041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136</w:t>
            </w:r>
            <w:r w:rsidRPr="007C6101">
              <w:rPr>
                <w:rFonts w:ascii="Times New Roman" w:hAnsi="Times New Roman" w:cs="Times New Roman"/>
                <w:noProof/>
                <w:webHidden/>
              </w:rPr>
              <w:fldChar w:fldCharType="end"/>
            </w:r>
          </w:hyperlink>
        </w:p>
        <w:p w14:paraId="226E9DBC" w14:textId="77777777" w:rsidR="007C6101" w:rsidRPr="007C6101" w:rsidRDefault="007C6101">
          <w:pPr>
            <w:pStyle w:val="TOC3"/>
            <w:tabs>
              <w:tab w:val="right" w:leader="dot" w:pos="9061"/>
            </w:tabs>
            <w:rPr>
              <w:rFonts w:ascii="Times New Roman" w:hAnsi="Times New Roman" w:cs="Times New Roman"/>
              <w:noProof/>
            </w:rPr>
          </w:pPr>
          <w:hyperlink w:anchor="_Toc238459042" w:history="1">
            <w:r w:rsidRPr="007C6101">
              <w:rPr>
                <w:rStyle w:val="Hyperlink"/>
                <w:rFonts w:ascii="Times New Roman" w:hAnsi="Times New Roman" w:cs="Times New Roman"/>
                <w:noProof/>
              </w:rPr>
              <w:t>6.2.2. Xử lý khi UAV tự động hạ cánh do pin</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_Toc238459042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137</w:t>
            </w:r>
            <w:r w:rsidRPr="007C6101">
              <w:rPr>
                <w:rFonts w:ascii="Times New Roman" w:hAnsi="Times New Roman" w:cs="Times New Roman"/>
                <w:noProof/>
                <w:webHidden/>
              </w:rPr>
              <w:fldChar w:fldCharType="end"/>
            </w:r>
          </w:hyperlink>
        </w:p>
        <w:p w14:paraId="08A5EE05" w14:textId="77777777" w:rsidR="007C6101" w:rsidRPr="007C6101" w:rsidRDefault="007C6101">
          <w:pPr>
            <w:pStyle w:val="TOC3"/>
            <w:tabs>
              <w:tab w:val="right" w:leader="dot" w:pos="9061"/>
            </w:tabs>
            <w:rPr>
              <w:rFonts w:ascii="Times New Roman" w:hAnsi="Times New Roman" w:cs="Times New Roman"/>
              <w:noProof/>
            </w:rPr>
          </w:pPr>
          <w:hyperlink w:anchor="_Toc238459043" w:history="1">
            <w:r w:rsidRPr="007C6101">
              <w:rPr>
                <w:rStyle w:val="Hyperlink"/>
                <w:rFonts w:ascii="Times New Roman" w:hAnsi="Times New Roman" w:cs="Times New Roman"/>
                <w:noProof/>
              </w:rPr>
              <w:t>6.2.3. Biện pháp phòng tránh sự cố nguồn điện</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_Toc238459043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137</w:t>
            </w:r>
            <w:r w:rsidRPr="007C6101">
              <w:rPr>
                <w:rFonts w:ascii="Times New Roman" w:hAnsi="Times New Roman" w:cs="Times New Roman"/>
                <w:noProof/>
                <w:webHidden/>
              </w:rPr>
              <w:fldChar w:fldCharType="end"/>
            </w:r>
          </w:hyperlink>
        </w:p>
        <w:p w14:paraId="60A8FC8C" w14:textId="77777777" w:rsidR="007C6101" w:rsidRPr="007C6101" w:rsidRDefault="007C6101">
          <w:pPr>
            <w:pStyle w:val="TOC2"/>
            <w:tabs>
              <w:tab w:val="right" w:leader="dot" w:pos="9061"/>
            </w:tabs>
            <w:rPr>
              <w:rFonts w:ascii="Times New Roman" w:hAnsi="Times New Roman" w:cs="Times New Roman"/>
              <w:noProof/>
            </w:rPr>
          </w:pPr>
          <w:hyperlink w:anchor="_Toc238459044" w:history="1">
            <w:r w:rsidRPr="007C6101">
              <w:rPr>
                <w:rStyle w:val="Hyperlink"/>
                <w:rFonts w:ascii="Times New Roman" w:hAnsi="Times New Roman" w:cs="Times New Roman"/>
                <w:noProof/>
              </w:rPr>
              <w:t>6.3. Mất GNSS</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_Toc238459044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138</w:t>
            </w:r>
            <w:r w:rsidRPr="007C6101">
              <w:rPr>
                <w:rFonts w:ascii="Times New Roman" w:hAnsi="Times New Roman" w:cs="Times New Roman"/>
                <w:noProof/>
                <w:webHidden/>
              </w:rPr>
              <w:fldChar w:fldCharType="end"/>
            </w:r>
          </w:hyperlink>
        </w:p>
        <w:p w14:paraId="4DED72AE" w14:textId="77777777" w:rsidR="007C6101" w:rsidRPr="007C6101" w:rsidRDefault="007C6101">
          <w:pPr>
            <w:pStyle w:val="TOC3"/>
            <w:tabs>
              <w:tab w:val="right" w:leader="dot" w:pos="9061"/>
            </w:tabs>
            <w:rPr>
              <w:rFonts w:ascii="Times New Roman" w:hAnsi="Times New Roman" w:cs="Times New Roman"/>
              <w:noProof/>
            </w:rPr>
          </w:pPr>
          <w:hyperlink w:anchor="_Toc238459045" w:history="1">
            <w:r w:rsidRPr="007C6101">
              <w:rPr>
                <w:rStyle w:val="Hyperlink"/>
                <w:rFonts w:ascii="Times New Roman" w:hAnsi="Times New Roman" w:cs="Times New Roman"/>
                <w:noProof/>
              </w:rPr>
              <w:t>6.3.1. Kỹ năng xử lý khi UAV bị mất GNSS</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_Toc238459045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138</w:t>
            </w:r>
            <w:r w:rsidRPr="007C6101">
              <w:rPr>
                <w:rFonts w:ascii="Times New Roman" w:hAnsi="Times New Roman" w:cs="Times New Roman"/>
                <w:noProof/>
                <w:webHidden/>
              </w:rPr>
              <w:fldChar w:fldCharType="end"/>
            </w:r>
          </w:hyperlink>
        </w:p>
        <w:p w14:paraId="295565AA" w14:textId="77777777" w:rsidR="007C6101" w:rsidRPr="007C6101" w:rsidRDefault="007C6101">
          <w:pPr>
            <w:pStyle w:val="TOC3"/>
            <w:tabs>
              <w:tab w:val="right" w:leader="dot" w:pos="9061"/>
            </w:tabs>
            <w:rPr>
              <w:rFonts w:ascii="Times New Roman" w:hAnsi="Times New Roman" w:cs="Times New Roman"/>
              <w:noProof/>
            </w:rPr>
          </w:pPr>
          <w:hyperlink w:anchor="_Toc238459046" w:history="1">
            <w:r w:rsidRPr="007C6101">
              <w:rPr>
                <w:rStyle w:val="Hyperlink"/>
                <w:rFonts w:ascii="Times New Roman" w:hAnsi="Times New Roman" w:cs="Times New Roman"/>
                <w:noProof/>
              </w:rPr>
              <w:t>6.3.2. Kỹ năng điều khiển UAV trong chế độ ATTI</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_Toc238459046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139</w:t>
            </w:r>
            <w:r w:rsidRPr="007C6101">
              <w:rPr>
                <w:rFonts w:ascii="Times New Roman" w:hAnsi="Times New Roman" w:cs="Times New Roman"/>
                <w:noProof/>
                <w:webHidden/>
              </w:rPr>
              <w:fldChar w:fldCharType="end"/>
            </w:r>
          </w:hyperlink>
        </w:p>
        <w:p w14:paraId="4C29E62D" w14:textId="77777777" w:rsidR="007C6101" w:rsidRPr="007C6101" w:rsidRDefault="007C6101">
          <w:pPr>
            <w:pStyle w:val="TOC3"/>
            <w:tabs>
              <w:tab w:val="right" w:leader="dot" w:pos="9061"/>
            </w:tabs>
            <w:rPr>
              <w:rFonts w:ascii="Times New Roman" w:hAnsi="Times New Roman" w:cs="Times New Roman"/>
              <w:noProof/>
            </w:rPr>
          </w:pPr>
          <w:hyperlink w:anchor="_Toc238459047" w:history="1">
            <w:r w:rsidRPr="007C6101">
              <w:rPr>
                <w:rStyle w:val="Hyperlink"/>
                <w:rFonts w:ascii="Times New Roman" w:hAnsi="Times New Roman" w:cs="Times New Roman"/>
                <w:noProof/>
              </w:rPr>
              <w:t>6.3.3. Biện pháp phòng tránh mất GNSS</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_Toc238459047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139</w:t>
            </w:r>
            <w:r w:rsidRPr="007C6101">
              <w:rPr>
                <w:rFonts w:ascii="Times New Roman" w:hAnsi="Times New Roman" w:cs="Times New Roman"/>
                <w:noProof/>
                <w:webHidden/>
              </w:rPr>
              <w:fldChar w:fldCharType="end"/>
            </w:r>
          </w:hyperlink>
        </w:p>
        <w:p w14:paraId="7E7027C2" w14:textId="77777777" w:rsidR="007C6101" w:rsidRPr="007C6101" w:rsidRDefault="007C6101">
          <w:pPr>
            <w:pStyle w:val="TOC2"/>
            <w:tabs>
              <w:tab w:val="right" w:leader="dot" w:pos="9061"/>
            </w:tabs>
            <w:rPr>
              <w:rFonts w:ascii="Times New Roman" w:hAnsi="Times New Roman" w:cs="Times New Roman"/>
              <w:noProof/>
            </w:rPr>
          </w:pPr>
          <w:hyperlink w:anchor="_Toc238459048" w:history="1">
            <w:r w:rsidRPr="007C6101">
              <w:rPr>
                <w:rStyle w:val="Hyperlink"/>
                <w:rFonts w:ascii="Times New Roman" w:hAnsi="Times New Roman" w:cs="Times New Roman"/>
                <w:noProof/>
              </w:rPr>
              <w:t>6.4. Lệch hành trình</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_Toc238459048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140</w:t>
            </w:r>
            <w:r w:rsidRPr="007C6101">
              <w:rPr>
                <w:rFonts w:ascii="Times New Roman" w:hAnsi="Times New Roman" w:cs="Times New Roman"/>
                <w:noProof/>
                <w:webHidden/>
              </w:rPr>
              <w:fldChar w:fldCharType="end"/>
            </w:r>
          </w:hyperlink>
        </w:p>
        <w:p w14:paraId="2FB22E65" w14:textId="77777777" w:rsidR="007C6101" w:rsidRPr="007C6101" w:rsidRDefault="007C6101">
          <w:pPr>
            <w:pStyle w:val="TOC3"/>
            <w:tabs>
              <w:tab w:val="right" w:leader="dot" w:pos="9061"/>
            </w:tabs>
            <w:rPr>
              <w:rFonts w:ascii="Times New Roman" w:hAnsi="Times New Roman" w:cs="Times New Roman"/>
              <w:noProof/>
            </w:rPr>
          </w:pPr>
          <w:hyperlink w:anchor="_Toc238459049" w:history="1">
            <w:r w:rsidRPr="007C6101">
              <w:rPr>
                <w:rStyle w:val="Hyperlink"/>
                <w:rFonts w:ascii="Times New Roman" w:hAnsi="Times New Roman" w:cs="Times New Roman"/>
                <w:noProof/>
              </w:rPr>
              <w:t>6.4.1. Kỹ năng xử lý khi UAV bay lệch hành trình</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_Toc238459049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140</w:t>
            </w:r>
            <w:r w:rsidRPr="007C6101">
              <w:rPr>
                <w:rFonts w:ascii="Times New Roman" w:hAnsi="Times New Roman" w:cs="Times New Roman"/>
                <w:noProof/>
                <w:webHidden/>
              </w:rPr>
              <w:fldChar w:fldCharType="end"/>
            </w:r>
          </w:hyperlink>
        </w:p>
        <w:p w14:paraId="61AAA857" w14:textId="77777777" w:rsidR="007C6101" w:rsidRPr="007C6101" w:rsidRDefault="007C6101">
          <w:pPr>
            <w:pStyle w:val="TOC3"/>
            <w:tabs>
              <w:tab w:val="right" w:leader="dot" w:pos="9061"/>
            </w:tabs>
            <w:rPr>
              <w:rFonts w:ascii="Times New Roman" w:hAnsi="Times New Roman" w:cs="Times New Roman"/>
              <w:noProof/>
            </w:rPr>
          </w:pPr>
          <w:hyperlink w:anchor="_Toc238459050" w:history="1">
            <w:r w:rsidRPr="007C6101">
              <w:rPr>
                <w:rStyle w:val="Hyperlink"/>
                <w:rFonts w:ascii="Times New Roman" w:hAnsi="Times New Roman" w:cs="Times New Roman"/>
                <w:noProof/>
              </w:rPr>
              <w:t>6.4.2. Biện pháp phòng tránh UAV bay lệch hành trình</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_Toc238459050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141</w:t>
            </w:r>
            <w:r w:rsidRPr="007C6101">
              <w:rPr>
                <w:rFonts w:ascii="Times New Roman" w:hAnsi="Times New Roman" w:cs="Times New Roman"/>
                <w:noProof/>
                <w:webHidden/>
              </w:rPr>
              <w:fldChar w:fldCharType="end"/>
            </w:r>
          </w:hyperlink>
        </w:p>
        <w:p w14:paraId="6B08EEAA" w14:textId="77777777" w:rsidR="007C6101" w:rsidRPr="007C6101" w:rsidRDefault="007C6101">
          <w:pPr>
            <w:pStyle w:val="TOC2"/>
            <w:tabs>
              <w:tab w:val="right" w:leader="dot" w:pos="9061"/>
            </w:tabs>
            <w:rPr>
              <w:rFonts w:ascii="Times New Roman" w:hAnsi="Times New Roman" w:cs="Times New Roman"/>
              <w:noProof/>
            </w:rPr>
          </w:pPr>
          <w:hyperlink w:anchor="_Toc238459051" w:history="1">
            <w:r w:rsidRPr="007C6101">
              <w:rPr>
                <w:rStyle w:val="Hyperlink"/>
                <w:rFonts w:ascii="Times New Roman" w:hAnsi="Times New Roman" w:cs="Times New Roman"/>
                <w:noProof/>
              </w:rPr>
              <w:t>6.5. Xử lý RTH</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_Toc238459051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142</w:t>
            </w:r>
            <w:r w:rsidRPr="007C6101">
              <w:rPr>
                <w:rFonts w:ascii="Times New Roman" w:hAnsi="Times New Roman" w:cs="Times New Roman"/>
                <w:noProof/>
                <w:webHidden/>
              </w:rPr>
              <w:fldChar w:fldCharType="end"/>
            </w:r>
          </w:hyperlink>
        </w:p>
        <w:p w14:paraId="50B8E086" w14:textId="77777777" w:rsidR="007C6101" w:rsidRPr="007C6101" w:rsidRDefault="007C6101">
          <w:pPr>
            <w:pStyle w:val="TOC3"/>
            <w:tabs>
              <w:tab w:val="right" w:leader="dot" w:pos="9061"/>
            </w:tabs>
            <w:rPr>
              <w:rFonts w:ascii="Times New Roman" w:hAnsi="Times New Roman" w:cs="Times New Roman"/>
              <w:noProof/>
            </w:rPr>
          </w:pPr>
          <w:hyperlink w:anchor="_Toc238459052" w:history="1">
            <w:r w:rsidRPr="007C6101">
              <w:rPr>
                <w:rStyle w:val="Hyperlink"/>
                <w:rFonts w:ascii="Times New Roman" w:hAnsi="Times New Roman" w:cs="Times New Roman"/>
                <w:noProof/>
              </w:rPr>
              <w:t>6.5.1. Kỹ năng xử lý khi UAV kích hoạt RTH</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_Toc238459052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142</w:t>
            </w:r>
            <w:r w:rsidRPr="007C6101">
              <w:rPr>
                <w:rFonts w:ascii="Times New Roman" w:hAnsi="Times New Roman" w:cs="Times New Roman"/>
                <w:noProof/>
                <w:webHidden/>
              </w:rPr>
              <w:fldChar w:fldCharType="end"/>
            </w:r>
          </w:hyperlink>
        </w:p>
        <w:p w14:paraId="5F8A5CC1" w14:textId="77777777" w:rsidR="007C6101" w:rsidRPr="007C6101" w:rsidRDefault="007C6101">
          <w:pPr>
            <w:pStyle w:val="TOC3"/>
            <w:tabs>
              <w:tab w:val="right" w:leader="dot" w:pos="9061"/>
            </w:tabs>
            <w:rPr>
              <w:rFonts w:ascii="Times New Roman" w:hAnsi="Times New Roman" w:cs="Times New Roman"/>
              <w:noProof/>
            </w:rPr>
          </w:pPr>
          <w:hyperlink w:anchor="_Toc238459053" w:history="1">
            <w:r w:rsidRPr="007C6101">
              <w:rPr>
                <w:rStyle w:val="Hyperlink"/>
                <w:rFonts w:ascii="Times New Roman" w:hAnsi="Times New Roman" w:cs="Times New Roman"/>
                <w:noProof/>
              </w:rPr>
              <w:t>6.5.2. Xử lý khi RTH hoạt động bất thường</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_Toc238459053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144</w:t>
            </w:r>
            <w:r w:rsidRPr="007C6101">
              <w:rPr>
                <w:rFonts w:ascii="Times New Roman" w:hAnsi="Times New Roman" w:cs="Times New Roman"/>
                <w:noProof/>
                <w:webHidden/>
              </w:rPr>
              <w:fldChar w:fldCharType="end"/>
            </w:r>
          </w:hyperlink>
        </w:p>
        <w:p w14:paraId="5A153D6A" w14:textId="77777777" w:rsidR="007C6101" w:rsidRPr="007C6101" w:rsidRDefault="007C6101">
          <w:pPr>
            <w:pStyle w:val="TOC3"/>
            <w:tabs>
              <w:tab w:val="right" w:leader="dot" w:pos="9061"/>
            </w:tabs>
            <w:rPr>
              <w:rFonts w:ascii="Times New Roman" w:hAnsi="Times New Roman" w:cs="Times New Roman"/>
              <w:noProof/>
            </w:rPr>
          </w:pPr>
          <w:hyperlink w:anchor="_Toc238459054" w:history="1">
            <w:r w:rsidRPr="007C6101">
              <w:rPr>
                <w:rStyle w:val="Hyperlink"/>
                <w:rFonts w:ascii="Times New Roman" w:hAnsi="Times New Roman" w:cs="Times New Roman"/>
                <w:noProof/>
              </w:rPr>
              <w:t>6.5.3. Biện pháp phòng tránh sự cố liên quan đến RTH</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_Toc238459054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144</w:t>
            </w:r>
            <w:r w:rsidRPr="007C6101">
              <w:rPr>
                <w:rFonts w:ascii="Times New Roman" w:hAnsi="Times New Roman" w:cs="Times New Roman"/>
                <w:noProof/>
                <w:webHidden/>
              </w:rPr>
              <w:fldChar w:fldCharType="end"/>
            </w:r>
          </w:hyperlink>
        </w:p>
        <w:p w14:paraId="7BE1FB86" w14:textId="77777777" w:rsidR="007C6101" w:rsidRPr="007C6101" w:rsidRDefault="007C6101">
          <w:pPr>
            <w:pStyle w:val="TOC1"/>
            <w:tabs>
              <w:tab w:val="right" w:leader="dot" w:pos="9061"/>
            </w:tabs>
            <w:rPr>
              <w:rFonts w:ascii="Times New Roman" w:hAnsi="Times New Roman" w:cs="Times New Roman"/>
              <w:noProof/>
            </w:rPr>
          </w:pPr>
          <w:hyperlink w:anchor="_Toc238459055" w:history="1">
            <w:r w:rsidRPr="007C6101">
              <w:rPr>
                <w:rStyle w:val="Hyperlink"/>
                <w:rFonts w:ascii="Times New Roman" w:hAnsi="Times New Roman" w:cs="Times New Roman"/>
                <w:noProof/>
              </w:rPr>
              <w:t>CÂU HỎI ÔN TẬP VÀ ĐÁNH GIÁ HỌC PHẦN 2</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_Toc238459055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146</w:t>
            </w:r>
            <w:r w:rsidRPr="007C6101">
              <w:rPr>
                <w:rFonts w:ascii="Times New Roman" w:hAnsi="Times New Roman" w:cs="Times New Roman"/>
                <w:noProof/>
                <w:webHidden/>
              </w:rPr>
              <w:fldChar w:fldCharType="end"/>
            </w:r>
          </w:hyperlink>
        </w:p>
        <w:p w14:paraId="277B32BA" w14:textId="77777777" w:rsidR="007C6101" w:rsidRPr="007C6101" w:rsidRDefault="007C6101">
          <w:pPr>
            <w:pStyle w:val="TOC1"/>
            <w:tabs>
              <w:tab w:val="right" w:leader="dot" w:pos="9061"/>
            </w:tabs>
            <w:rPr>
              <w:rFonts w:ascii="Times New Roman" w:hAnsi="Times New Roman" w:cs="Times New Roman"/>
              <w:noProof/>
            </w:rPr>
          </w:pPr>
          <w:hyperlink w:anchor="_Toc238459056" w:history="1">
            <w:r w:rsidRPr="007C6101">
              <w:rPr>
                <w:rStyle w:val="Hyperlink"/>
                <w:rFonts w:ascii="Times New Roman" w:hAnsi="Times New Roman" w:cs="Times New Roman"/>
                <w:noProof/>
              </w:rPr>
              <w:t>PHẦN III: PHỤ LỤC TỔNG HỢP &amp; TÀI LIỆU THAM KHẢO</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_Toc238459056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152</w:t>
            </w:r>
            <w:r w:rsidRPr="007C6101">
              <w:rPr>
                <w:rFonts w:ascii="Times New Roman" w:hAnsi="Times New Roman" w:cs="Times New Roman"/>
                <w:noProof/>
                <w:webHidden/>
              </w:rPr>
              <w:fldChar w:fldCharType="end"/>
            </w:r>
          </w:hyperlink>
        </w:p>
        <w:p w14:paraId="3C55C48A" w14:textId="77777777" w:rsidR="007C6101" w:rsidRPr="007C6101" w:rsidRDefault="007C6101">
          <w:pPr>
            <w:pStyle w:val="TOC2"/>
            <w:tabs>
              <w:tab w:val="right" w:leader="dot" w:pos="9061"/>
            </w:tabs>
            <w:rPr>
              <w:rFonts w:ascii="Times New Roman" w:hAnsi="Times New Roman" w:cs="Times New Roman"/>
              <w:noProof/>
            </w:rPr>
          </w:pPr>
          <w:hyperlink w:anchor="_Toc238459057" w:history="1">
            <w:r w:rsidRPr="007C6101">
              <w:rPr>
                <w:rStyle w:val="Hyperlink"/>
                <w:rFonts w:ascii="Times New Roman" w:hAnsi="Times New Roman" w:cs="Times New Roman"/>
                <w:noProof/>
              </w:rPr>
              <w:t>Phụ lục: Tra cứu các thuật ngữ và từ viết tắt tiếng Anh chuyên ngành UAV</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_Toc238459057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152</w:t>
            </w:r>
            <w:r w:rsidRPr="007C6101">
              <w:rPr>
                <w:rFonts w:ascii="Times New Roman" w:hAnsi="Times New Roman" w:cs="Times New Roman"/>
                <w:noProof/>
                <w:webHidden/>
              </w:rPr>
              <w:fldChar w:fldCharType="end"/>
            </w:r>
          </w:hyperlink>
        </w:p>
        <w:p w14:paraId="4161BA19" w14:textId="77777777" w:rsidR="007C6101" w:rsidRPr="007C6101" w:rsidRDefault="007C6101">
          <w:pPr>
            <w:pStyle w:val="TOC2"/>
            <w:tabs>
              <w:tab w:val="right" w:leader="dot" w:pos="9061"/>
            </w:tabs>
            <w:rPr>
              <w:rFonts w:ascii="Times New Roman" w:hAnsi="Times New Roman" w:cs="Times New Roman"/>
              <w:noProof/>
            </w:rPr>
          </w:pPr>
          <w:hyperlink w:anchor="_Toc238459058" w:history="1">
            <w:r w:rsidRPr="007C6101">
              <w:rPr>
                <w:rStyle w:val="Hyperlink"/>
                <w:rFonts w:ascii="Times New Roman" w:hAnsi="Times New Roman" w:cs="Times New Roman"/>
                <w:noProof/>
              </w:rPr>
              <w:t>Tài liệu tham khảo</w:t>
            </w:r>
            <w:r w:rsidRPr="007C6101">
              <w:rPr>
                <w:rFonts w:ascii="Times New Roman" w:hAnsi="Times New Roman" w:cs="Times New Roman"/>
                <w:noProof/>
                <w:webHidden/>
              </w:rPr>
              <w:tab/>
            </w:r>
            <w:r w:rsidRPr="007C6101">
              <w:rPr>
                <w:rFonts w:ascii="Times New Roman" w:hAnsi="Times New Roman" w:cs="Times New Roman"/>
                <w:noProof/>
                <w:webHidden/>
              </w:rPr>
              <w:fldChar w:fldCharType="begin"/>
            </w:r>
            <w:r w:rsidRPr="007C6101">
              <w:rPr>
                <w:rFonts w:ascii="Times New Roman" w:hAnsi="Times New Roman" w:cs="Times New Roman"/>
                <w:noProof/>
                <w:webHidden/>
              </w:rPr>
              <w:instrText xml:space="preserve"> PAGEREF _Toc238459058 \h </w:instrText>
            </w:r>
            <w:r w:rsidRPr="007C6101">
              <w:rPr>
                <w:rFonts w:ascii="Times New Roman" w:hAnsi="Times New Roman" w:cs="Times New Roman"/>
                <w:noProof/>
                <w:webHidden/>
              </w:rPr>
            </w:r>
            <w:r w:rsidRPr="007C6101">
              <w:rPr>
                <w:rFonts w:ascii="Times New Roman" w:hAnsi="Times New Roman" w:cs="Times New Roman"/>
                <w:noProof/>
                <w:webHidden/>
              </w:rPr>
              <w:fldChar w:fldCharType="separate"/>
            </w:r>
            <w:r w:rsidRPr="007C6101">
              <w:rPr>
                <w:rFonts w:ascii="Times New Roman" w:hAnsi="Times New Roman" w:cs="Times New Roman"/>
                <w:noProof/>
                <w:webHidden/>
              </w:rPr>
              <w:t>155</w:t>
            </w:r>
            <w:r w:rsidRPr="007C6101">
              <w:rPr>
                <w:rFonts w:ascii="Times New Roman" w:hAnsi="Times New Roman" w:cs="Times New Roman"/>
                <w:noProof/>
                <w:webHidden/>
              </w:rPr>
              <w:fldChar w:fldCharType="end"/>
            </w:r>
          </w:hyperlink>
        </w:p>
        <w:p w14:paraId="5D2D345C" w14:textId="77777777" w:rsidR="007C6101" w:rsidRDefault="007C6101">
          <w:r w:rsidRPr="007C6101">
            <w:rPr>
              <w:rFonts w:ascii="Times New Roman" w:hAnsi="Times New Roman" w:cs="Times New Roman"/>
              <w:b/>
              <w:bCs/>
              <w:noProof/>
            </w:rPr>
            <w:fldChar w:fldCharType="end"/>
          </w:r>
        </w:p>
      </w:sdtContent>
    </w:sdt>
    <w:p w14:paraId="2A3EA11D" w14:textId="77777777" w:rsidR="007C6101" w:rsidRPr="0034503B" w:rsidRDefault="007C6101" w:rsidP="0034503B">
      <w:pPr>
        <w:spacing w:before="120" w:after="120" w:line="312" w:lineRule="auto"/>
        <w:rPr>
          <w:rFonts w:ascii="Times New Roman" w:hAnsi="Times New Roman" w:cs="Times New Roman"/>
        </w:rPr>
      </w:pPr>
    </w:p>
    <w:p w14:paraId="3FB79A65"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fldChar w:fldCharType="begin"/>
      </w:r>
      <w:r w:rsidRPr="0034503B">
        <w:rPr>
          <w:rFonts w:ascii="Times New Roman" w:hAnsi="Times New Roman" w:cs="Times New Roman"/>
        </w:rPr>
        <w:instrText xml:space="preserve"> TOC \o "1-3" \h \z \u </w:instrText>
      </w:r>
      <w:r w:rsidRPr="0034503B">
        <w:rPr>
          <w:rFonts w:ascii="Times New Roman" w:hAnsi="Times New Roman" w:cs="Times New Roman"/>
        </w:rPr>
        <w:fldChar w:fldCharType="separate"/>
      </w:r>
      <w:r w:rsidRPr="0034503B">
        <w:rPr>
          <w:rFonts w:ascii="Times New Roman" w:hAnsi="Times New Roman" w:cs="Times New Roman"/>
        </w:rPr>
        <w:fldChar w:fldCharType="end"/>
      </w:r>
    </w:p>
    <w:p w14:paraId="01AAEBC3"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15234DDE" w14:textId="77777777" w:rsidR="00356E0E" w:rsidRPr="0034503B" w:rsidRDefault="00000000" w:rsidP="0034503B">
      <w:pPr>
        <w:pStyle w:val="Heading1"/>
      </w:pPr>
      <w:bookmarkStart w:id="3" w:name="_Toc238458821"/>
      <w:r w:rsidRPr="0034503B">
        <w:lastRenderedPageBreak/>
        <w:t>PHẦN I: CHƯƠNG TRÌNH ĐÀO TẠO HẠNG A — TẦM NHÌN TRỰC QUAN (VLOS)</w:t>
      </w:r>
      <w:bookmarkEnd w:id="3"/>
    </w:p>
    <w:p w14:paraId="066EEFB5" w14:textId="77777777" w:rsidR="00356E0E" w:rsidRPr="0034503B" w:rsidRDefault="00000000" w:rsidP="0034503B">
      <w:pPr>
        <w:spacing w:before="120" w:after="120" w:line="312" w:lineRule="auto"/>
        <w:jc w:val="center"/>
        <w:rPr>
          <w:rFonts w:ascii="Times New Roman" w:hAnsi="Times New Roman" w:cs="Times New Roman"/>
        </w:rPr>
      </w:pPr>
      <w:r>
        <w:rPr>
          <w:rFonts w:ascii="Times New Roman" w:hAnsi="Times New Roman"/>
        </w:rPr>
        <w:t>Chương trình đào tạo lý thuyết và thực hành tiêu chuẩn Hạng A (Visual Line of Sight) — Bao gồm 03 Học phần lý thuyết, 03 Học phần thực hành</w:t>
      </w:r>
    </w:p>
    <w:p w14:paraId="68EEA3C1"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260D1B60" w14:textId="77777777" w:rsidR="00356E0E" w:rsidRPr="0034503B" w:rsidRDefault="00000000" w:rsidP="0034503B">
      <w:pPr>
        <w:pStyle w:val="Heading1"/>
      </w:pPr>
      <w:bookmarkStart w:id="4" w:name="_Toc238458822"/>
      <w:r w:rsidRPr="0034503B">
        <w:lastRenderedPageBreak/>
        <w:t>HỌC PHẦN 1: CƠ SỞ PHÁP LÝ, KHÍ TƯỢNG VÀ QUẢN LÝ VÙNG TRỜI TRONG KHAI THÁC UAV</w:t>
      </w:r>
      <w:bookmarkEnd w:id="4"/>
    </w:p>
    <w:p w14:paraId="5FDFF9CE"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i/>
          <w:sz w:val="21"/>
        </w:rPr>
        <w:t>Hạng A — VLOS | Học phần 1 | Số tín chỉ: 3 Tín chỉ (Lý thuyết) | Tài liệu lưu hành nội bộ</w:t>
      </w:r>
    </w:p>
    <w:p w14:paraId="2E7F3C10"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622FFEB0" w14:textId="77777777" w:rsidR="00F63674" w:rsidRPr="0034503B" w:rsidRDefault="00000000" w:rsidP="0034503B">
      <w:pPr>
        <w:pStyle w:val="Heading1"/>
      </w:pPr>
      <w:bookmarkStart w:id="5" w:name="_Toc238458823"/>
      <w:r w:rsidRPr="0034503B">
        <w:lastRenderedPageBreak/>
        <w:t>CHƯƠNG 1: PHÁP LUẬT QUY ĐỊNH VỀ PHƯƠNG TIỆN BAY</w:t>
      </w:r>
      <w:bookmarkEnd w:id="5"/>
    </w:p>
    <w:p w14:paraId="664A8DB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cung cấp kiến thức nền tảng về hệ thống văn bản pháp luật điều chỉnh hoạt động UAV tại Việt Nam, bao gồm Luật Phòng không nhân dân 49/2024/QH15, Nghị định 288/2025/NĐ-CP, các Thông tư hướng dẫn của Bộ Quốc phòng và Quyết định 2426/QĐ-BQP. Học viên sẽ nắm được phân loại UAV, điều kiện đăng ký, cấp phép bay, quyền và nghĩa vụ của người điều khiển, cũng như các chế tài xử lý vi phạm.</w:t>
      </w:r>
    </w:p>
    <w:p w14:paraId="552B6EE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phân biệt các hạng khai thác (VLOS/BVLOS), nắm vững quy trình xin cấp phép bay, hiểu rõ trách nhiệm pháp lý của PIC và đơn vị khai thác, đồng thời áp dụng đúng các quy định về vùng cấm, vùng hạn chế và khu vực nhạy cảm.</w:t>
      </w:r>
    </w:p>
    <w:p w14:paraId="7E4ABAC8" w14:textId="77777777" w:rsidR="00F63674" w:rsidRPr="0034503B" w:rsidRDefault="00000000" w:rsidP="0034503B">
      <w:pPr>
        <w:pStyle w:val="Heading2"/>
      </w:pPr>
      <w:bookmarkStart w:id="6" w:name="_Toc238458824"/>
      <w:r w:rsidRPr="0034503B">
        <w:t>1.1. Hệ thống văn bản quy phạm pháp luật về lĩnh vực quản lý vùng trời và quản lý UAV</w:t>
      </w:r>
      <w:bookmarkEnd w:id="6"/>
    </w:p>
    <w:p w14:paraId="13EC7834"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Các văn bản quy phạm pháp luật chủ đạo điều chỉnh hoạt động quản lý, khai thác và đào tạo UAV tại Việt Nam hiện nay gồm 05 văn bản chính:</w:t>
      </w:r>
    </w:p>
    <w:p w14:paraId="71CC2BF1" w14:textId="77777777" w:rsidR="00F63674" w:rsidRPr="0034503B" w:rsidRDefault="00000000">
      <w:pPr>
        <w:numPr>
          <w:ilvl w:val="0"/>
          <w:numId w:val="7"/>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Luật Phòng không nhân dân số 49/2024/QH15 — văn bản pháp lý cao nhất.</w:t>
      </w:r>
    </w:p>
    <w:p w14:paraId="40BEC093" w14:textId="77777777" w:rsidR="00F63674" w:rsidRPr="0034503B" w:rsidRDefault="00000000">
      <w:pPr>
        <w:numPr>
          <w:ilvl w:val="0"/>
          <w:numId w:val="7"/>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Nghị định 288/2025/NĐ-CP — khung quản lý chi tiết hoạt động UAV.</w:t>
      </w:r>
    </w:p>
    <w:p w14:paraId="70EEA356" w14:textId="77777777" w:rsidR="00F63674" w:rsidRPr="0034503B" w:rsidRDefault="00000000">
      <w:pPr>
        <w:numPr>
          <w:ilvl w:val="0"/>
          <w:numId w:val="7"/>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Thông tư 146/2025/TT-BQP — quy định nội dung, chương trình đào tạo.</w:t>
      </w:r>
    </w:p>
    <w:p w14:paraId="0DFD1594" w14:textId="77777777" w:rsidR="00F63674" w:rsidRPr="0034503B" w:rsidRDefault="00000000">
      <w:pPr>
        <w:numPr>
          <w:ilvl w:val="0"/>
          <w:numId w:val="7"/>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Thông tư 39/2025/TT-BQP — danh mục tiêu chuẩn, quy chuẩn kỹ thuật UAV.</w:t>
      </w:r>
    </w:p>
    <w:p w14:paraId="413181A4" w14:textId="77777777" w:rsidR="00F63674" w:rsidRPr="0034503B" w:rsidRDefault="00000000">
      <w:pPr>
        <w:numPr>
          <w:ilvl w:val="0"/>
          <w:numId w:val="7"/>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Quyết định 2426/QĐ-BQP — quy trình tổ chức kiểm tra, sát hạch cấp giấy phép điều khiển phương tiện bay.</w:t>
      </w:r>
    </w:p>
    <w:p w14:paraId="2347573B"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Chi tiết từng văn bản được trình bày dưới đây:</w:t>
      </w:r>
    </w:p>
    <w:p w14:paraId="02EA466F" w14:textId="77777777" w:rsidR="00F63674" w:rsidRPr="0034503B" w:rsidRDefault="00000000" w:rsidP="0034503B">
      <w:pPr>
        <w:pStyle w:val="Heading3"/>
      </w:pPr>
      <w:bookmarkStart w:id="7" w:name="_Toc238458825"/>
      <w:r w:rsidRPr="0034503B">
        <w:t>1.1.1. Luật Phòng không nhân dân số 49/2024/QH15</w:t>
      </w:r>
      <w:bookmarkEnd w:id="7"/>
    </w:p>
    <w:p w14:paraId="709CB530" w14:textId="77777777" w:rsidR="00F63674" w:rsidRPr="0034503B" w:rsidRDefault="00000000" w:rsidP="008B2AC1">
      <w:pPr>
        <w:pStyle w:val="noidung0"/>
      </w:pPr>
      <w:r w:rsidRPr="0034503B">
        <w:t>Tên đầy đủ: Luật Phòng không nhân dân số 49/2024/QH15 được Quốc hội nước Cộng hòa Xã hội Chủ nghĩa Việt Nam khóa XV, kỳ họp thứ 8 thông qua ngày 28 tháng 11 năm 2024.</w:t>
      </w:r>
    </w:p>
    <w:p w14:paraId="46DFDA5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Nội dung chính liên quan đến UAV:</w:t>
      </w:r>
    </w:p>
    <w:p w14:paraId="14C91028" w14:textId="77777777" w:rsidR="00F63674" w:rsidRPr="0034503B" w:rsidRDefault="00000000" w:rsidP="00FA5285">
      <w:pPr>
        <w:pStyle w:val="list1"/>
      </w:pPr>
      <w:r w:rsidRPr="0034503B">
        <w:t>Quy định về quản lý nhà nước đối với tàu bay không người lái và phương tiện bay khác.</w:t>
      </w:r>
    </w:p>
    <w:p w14:paraId="007D975E" w14:textId="77777777" w:rsidR="00F63674" w:rsidRPr="0034503B" w:rsidRDefault="00000000" w:rsidP="00FA5285">
      <w:pPr>
        <w:pStyle w:val="list1"/>
      </w:pPr>
      <w:r w:rsidRPr="0034503B">
        <w:t>Xác định trách nhiệm của Bộ Quốc phòng, Bộ Công an và các bộ, ngành trong quản lý UAV.</w:t>
      </w:r>
    </w:p>
    <w:p w14:paraId="6D24938A" w14:textId="77777777" w:rsidR="00F63674" w:rsidRPr="0034503B" w:rsidRDefault="00000000" w:rsidP="00FA5285">
      <w:pPr>
        <w:pStyle w:val="list1"/>
      </w:pPr>
      <w:r w:rsidRPr="0034503B">
        <w:t>Là căn cứ pháp lý cao nhất để Chính phủ ban hành Nghị định 288/2025/NĐ-CP và các văn bản dưới luật.</w:t>
      </w:r>
    </w:p>
    <w:p w14:paraId="2F3CFD4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Ban hành – hiệu lực</w:t>
      </w:r>
    </w:p>
    <w:p w14:paraId="51CDAAF7" w14:textId="77777777" w:rsidR="00F63674" w:rsidRPr="0034503B" w:rsidRDefault="00000000" w:rsidP="008B2AC1">
      <w:pPr>
        <w:pStyle w:val="noidung0"/>
      </w:pPr>
      <w:r w:rsidRPr="0034503B">
        <w:t>Ban hành: 28/11/2024.</w:t>
      </w:r>
    </w:p>
    <w:p w14:paraId="5A24B094" w14:textId="77777777" w:rsidR="00F63674" w:rsidRPr="0034503B" w:rsidRDefault="00000000" w:rsidP="008B2AC1">
      <w:pPr>
        <w:pStyle w:val="noidung0"/>
      </w:pPr>
      <w:r w:rsidRPr="0034503B">
        <w:t>Hiệu lực: 01/7/2025.</w:t>
      </w:r>
    </w:p>
    <w:p w14:paraId="4C96F85A" w14:textId="77777777" w:rsidR="00F63674" w:rsidRPr="0034503B" w:rsidRDefault="00000000" w:rsidP="0034503B">
      <w:pPr>
        <w:pStyle w:val="Heading3"/>
      </w:pPr>
      <w:bookmarkStart w:id="8" w:name="_Toc238458826"/>
      <w:r w:rsidRPr="0034503B">
        <w:t>1.1.2. Nghị định 288/2025/NĐ-CP</w:t>
      </w:r>
      <w:bookmarkEnd w:id="8"/>
    </w:p>
    <w:p w14:paraId="56C285B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Tên đầy đủ: Nghị định số 288/2025/NĐ-CP của Chính phủ quy định về quản lý tàu bay không người lái và phương tiện bay khác.</w:t>
      </w:r>
    </w:p>
    <w:p w14:paraId="7F8F877A" w14:textId="77777777" w:rsidR="00F63674" w:rsidRPr="0034503B" w:rsidRDefault="00000000" w:rsidP="0034503B">
      <w:pPr>
        <w:pStyle w:val="Heading4"/>
      </w:pPr>
      <w:r w:rsidRPr="0034503B">
        <w:lastRenderedPageBreak/>
        <w:t>a) Đây là văn bản nền tảng quan trọng nhất hiện nay về UAV.</w:t>
      </w:r>
    </w:p>
    <w:p w14:paraId="404D4BA8" w14:textId="77777777" w:rsidR="00F63674" w:rsidRPr="0034503B" w:rsidRDefault="00000000" w:rsidP="0034503B">
      <w:pPr>
        <w:pStyle w:val="Heading4"/>
      </w:pPr>
      <w:r w:rsidRPr="0034503B">
        <w:t>b) Nội dung chính</w:t>
      </w:r>
    </w:p>
    <w:p w14:paraId="705C3B14"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Nghị định quy định:</w:t>
      </w:r>
    </w:p>
    <w:p w14:paraId="1D53604F" w14:textId="77777777" w:rsidR="00F63674" w:rsidRPr="0034503B" w:rsidRDefault="00000000" w:rsidP="00E432B4">
      <w:pPr>
        <w:pStyle w:val="list1"/>
        <w:rPr>
          <w:rFonts w:eastAsia="Times New Roman"/>
        </w:rPr>
      </w:pPr>
      <w:r w:rsidRPr="0034503B">
        <w:t>Đăng ký UAV/drone</w:t>
      </w:r>
    </w:p>
    <w:p w14:paraId="22A27BDC" w14:textId="77777777" w:rsidR="00F63674" w:rsidRPr="0034503B" w:rsidRDefault="00000000" w:rsidP="00E432B4">
      <w:pPr>
        <w:pStyle w:val="list1"/>
        <w:rPr>
          <w:rFonts w:eastAsia="Times New Roman"/>
        </w:rPr>
      </w:pPr>
      <w:r w:rsidRPr="0034503B">
        <w:t>Điều kiện khai thác bay</w:t>
      </w:r>
    </w:p>
    <w:p w14:paraId="4E76737F" w14:textId="77777777" w:rsidR="00F63674" w:rsidRPr="0034503B" w:rsidRDefault="00000000" w:rsidP="00E432B4">
      <w:pPr>
        <w:pStyle w:val="list1"/>
        <w:rPr>
          <w:rFonts w:eastAsia="Times New Roman"/>
        </w:rPr>
      </w:pPr>
      <w:r w:rsidRPr="0034503B">
        <w:t>Xin phép bay</w:t>
      </w:r>
    </w:p>
    <w:p w14:paraId="3139C167" w14:textId="77777777" w:rsidR="00F63674" w:rsidRPr="0034503B" w:rsidRDefault="00000000" w:rsidP="00E432B4">
      <w:pPr>
        <w:pStyle w:val="list1"/>
        <w:rPr>
          <w:rFonts w:eastAsia="Times New Roman"/>
        </w:rPr>
      </w:pPr>
      <w:r w:rsidRPr="0034503B">
        <w:t>Quản lý vùng trời</w:t>
      </w:r>
    </w:p>
    <w:p w14:paraId="0FBD6656" w14:textId="77777777" w:rsidR="00F63674" w:rsidRPr="0034503B" w:rsidRDefault="00000000" w:rsidP="00E432B4">
      <w:pPr>
        <w:pStyle w:val="list1"/>
        <w:rPr>
          <w:rFonts w:eastAsia="Times New Roman"/>
        </w:rPr>
      </w:pPr>
      <w:r w:rsidRPr="0034503B">
        <w:t>Đào tạo và cấp phép điều khiển</w:t>
      </w:r>
    </w:p>
    <w:p w14:paraId="700BA384" w14:textId="77777777" w:rsidR="00F63674" w:rsidRPr="0034503B" w:rsidRDefault="00000000" w:rsidP="00E432B4">
      <w:pPr>
        <w:pStyle w:val="list1"/>
        <w:rPr>
          <w:rFonts w:eastAsia="Times New Roman"/>
        </w:rPr>
      </w:pPr>
      <w:r w:rsidRPr="0034503B">
        <w:t>Nhập khẩu, sản xuất, sửa chữa UAV</w:t>
      </w:r>
    </w:p>
    <w:p w14:paraId="098CFA97" w14:textId="77777777" w:rsidR="00F63674" w:rsidRPr="0034503B" w:rsidRDefault="00000000" w:rsidP="00E432B4">
      <w:pPr>
        <w:pStyle w:val="list1"/>
        <w:rPr>
          <w:rFonts w:eastAsia="Times New Roman"/>
        </w:rPr>
      </w:pPr>
      <w:r w:rsidRPr="0034503B">
        <w:t>Khu vực cấm bay/hạn chế bay</w:t>
      </w:r>
    </w:p>
    <w:p w14:paraId="00761B3F" w14:textId="77777777" w:rsidR="00F63674" w:rsidRPr="0034503B" w:rsidRDefault="00000000" w:rsidP="00E432B4">
      <w:pPr>
        <w:pStyle w:val="list1"/>
        <w:rPr>
          <w:rFonts w:eastAsia="Times New Roman"/>
        </w:rPr>
      </w:pPr>
      <w:r w:rsidRPr="0034503B">
        <w:t>Trách nhiệm tổ chức, cá nhân sử dụng UAV</w:t>
      </w:r>
    </w:p>
    <w:p w14:paraId="4DFFEFB1" w14:textId="77777777" w:rsidR="00F63674" w:rsidRPr="0034503B" w:rsidRDefault="00000000" w:rsidP="0034503B">
      <w:pPr>
        <w:pStyle w:val="Heading4"/>
      </w:pPr>
      <w:r w:rsidRPr="0034503B">
        <w:t>c) Một số điểm mới nổi bật</w:t>
      </w:r>
    </w:p>
    <w:p w14:paraId="6E9B2ECB" w14:textId="77777777" w:rsidR="00F63674" w:rsidRPr="0034503B" w:rsidRDefault="00000000" w:rsidP="00E432B4">
      <w:pPr>
        <w:pStyle w:val="list1"/>
        <w:rPr>
          <w:rFonts w:eastAsia="Times New Roman"/>
        </w:rPr>
      </w:pPr>
      <w:r w:rsidRPr="0034503B">
        <w:t>Drone phải đăng ký trong nhiều trường hợp</w:t>
      </w:r>
    </w:p>
    <w:p w14:paraId="525F10B7" w14:textId="77777777" w:rsidR="00F63674" w:rsidRPr="0034503B" w:rsidRDefault="00000000" w:rsidP="00E432B4">
      <w:pPr>
        <w:pStyle w:val="list1"/>
        <w:rPr>
          <w:rFonts w:eastAsia="Times New Roman"/>
        </w:rPr>
      </w:pPr>
      <w:r w:rsidRPr="0034503B">
        <w:t>Siết chặt cấp phép bay</w:t>
      </w:r>
    </w:p>
    <w:p w14:paraId="241116C5" w14:textId="77777777" w:rsidR="00F63674" w:rsidRPr="0034503B" w:rsidRDefault="00000000" w:rsidP="00E432B4">
      <w:pPr>
        <w:pStyle w:val="list1"/>
        <w:rPr>
          <w:rFonts w:eastAsia="Times New Roman"/>
        </w:rPr>
      </w:pPr>
      <w:r w:rsidRPr="0034503B">
        <w:t>Có quy định về:</w:t>
      </w:r>
    </w:p>
    <w:p w14:paraId="3EA358AF" w14:textId="77777777" w:rsidR="00F63674" w:rsidRPr="0034503B" w:rsidRDefault="00000000" w:rsidP="00E432B4">
      <w:pPr>
        <w:pStyle w:val="list1"/>
        <w:rPr>
          <w:rFonts w:eastAsia="Times New Roman"/>
        </w:rPr>
      </w:pPr>
      <w:r w:rsidRPr="0034503B">
        <w:t>VLOS</w:t>
      </w:r>
    </w:p>
    <w:p w14:paraId="1B8E189A" w14:textId="77777777" w:rsidR="00F63674" w:rsidRPr="0034503B" w:rsidRDefault="00000000" w:rsidP="00E432B4">
      <w:pPr>
        <w:pStyle w:val="list1"/>
        <w:rPr>
          <w:rFonts w:eastAsia="Times New Roman"/>
        </w:rPr>
      </w:pPr>
      <w:r w:rsidRPr="0034503B">
        <w:t>BVLOS</w:t>
      </w:r>
    </w:p>
    <w:p w14:paraId="35529C6B" w14:textId="77777777" w:rsidR="00F63674" w:rsidRPr="0034503B" w:rsidRDefault="00000000" w:rsidP="00E432B4">
      <w:pPr>
        <w:pStyle w:val="list1"/>
        <w:rPr>
          <w:rFonts w:eastAsia="Times New Roman"/>
        </w:rPr>
      </w:pPr>
      <w:r w:rsidRPr="0034503B">
        <w:t>Quản lý dữ liệu bay</w:t>
      </w:r>
    </w:p>
    <w:p w14:paraId="3D4791DC" w14:textId="77777777" w:rsidR="00F63674" w:rsidRPr="0034503B" w:rsidRDefault="00000000" w:rsidP="00E432B4">
      <w:pPr>
        <w:pStyle w:val="list1"/>
        <w:rPr>
          <w:rFonts w:eastAsia="Times New Roman"/>
        </w:rPr>
      </w:pPr>
      <w:r w:rsidRPr="0034503B">
        <w:t>An toàn hàng không</w:t>
      </w:r>
    </w:p>
    <w:p w14:paraId="7DB3685B" w14:textId="77777777" w:rsidR="00F63674" w:rsidRPr="0034503B" w:rsidRDefault="00000000" w:rsidP="00E432B4">
      <w:pPr>
        <w:pStyle w:val="list1"/>
        <w:rPr>
          <w:rFonts w:eastAsia="Times New Roman"/>
        </w:rPr>
      </w:pPr>
      <w:r w:rsidRPr="0034503B">
        <w:t>Cấm điều khiển UAV khi có nồng độ cồn</w:t>
      </w:r>
    </w:p>
    <w:p w14:paraId="66B7572E" w14:textId="77777777" w:rsidR="00F63674" w:rsidRPr="0034503B" w:rsidRDefault="00000000" w:rsidP="00E432B4">
      <w:pPr>
        <w:pStyle w:val="list1"/>
        <w:rPr>
          <w:rFonts w:eastAsia="Times New Roman"/>
        </w:rPr>
      </w:pPr>
      <w:r w:rsidRPr="0034503B">
        <w:t>Thay thế hệ thống quản lý cũ theo:</w:t>
      </w:r>
    </w:p>
    <w:p w14:paraId="22985DC0" w14:textId="77777777" w:rsidR="00F63674" w:rsidRPr="0034503B" w:rsidRDefault="00000000" w:rsidP="00E432B4">
      <w:pPr>
        <w:pStyle w:val="list1"/>
        <w:rPr>
          <w:rFonts w:eastAsia="Times New Roman"/>
        </w:rPr>
      </w:pPr>
      <w:r w:rsidRPr="0034503B">
        <w:t>Nghị định 36/2008/NĐ-CP</w:t>
      </w:r>
    </w:p>
    <w:p w14:paraId="4A5140A7" w14:textId="77777777" w:rsidR="00F63674" w:rsidRPr="0034503B" w:rsidRDefault="00000000" w:rsidP="00E432B4">
      <w:pPr>
        <w:pStyle w:val="list1"/>
        <w:rPr>
          <w:rFonts w:eastAsia="Times New Roman"/>
        </w:rPr>
      </w:pPr>
      <w:r w:rsidRPr="0034503B">
        <w:t>Nghị định 79/2011/NĐ-CP</w:t>
      </w:r>
    </w:p>
    <w:p w14:paraId="2A2A1F76" w14:textId="77777777" w:rsidR="00F63674" w:rsidRPr="0034503B" w:rsidRDefault="00000000" w:rsidP="0034503B">
      <w:pPr>
        <w:pStyle w:val="Heading4"/>
      </w:pPr>
      <w:r w:rsidRPr="0034503B">
        <w:t>d) Hiệu lực</w:t>
      </w:r>
    </w:p>
    <w:p w14:paraId="2D05AEB6" w14:textId="77777777" w:rsidR="00F63674" w:rsidRPr="0034503B" w:rsidRDefault="00000000" w:rsidP="0034503B">
      <w:pPr>
        <w:spacing w:before="120" w:after="120" w:line="312" w:lineRule="auto"/>
        <w:ind w:left="720" w:hanging="360"/>
        <w:jc w:val="both"/>
        <w:rPr>
          <w:rFonts w:ascii="Times New Roman" w:eastAsia="Times New Roman" w:hAnsi="Times New Roman" w:cs="Times New Roman"/>
        </w:rPr>
      </w:pPr>
      <w:r w:rsidRPr="0034503B">
        <w:rPr>
          <w:rFonts w:ascii="Times New Roman" w:eastAsia="Arial" w:hAnsi="Times New Roman" w:cs="Times New Roman"/>
          <w:b/>
        </w:rPr>
        <w:t>Ban hành: 05/11/2025. Có hiệu lực: 20/12/2025.</w:t>
      </w:r>
    </w:p>
    <w:p w14:paraId="4E0C4279" w14:textId="77777777" w:rsidR="00F63674" w:rsidRPr="0034503B" w:rsidRDefault="00000000" w:rsidP="00E432B4">
      <w:pPr>
        <w:pStyle w:val="list1"/>
        <w:rPr>
          <w:rFonts w:eastAsia="Times New Roman"/>
        </w:rPr>
      </w:pPr>
      <w:r w:rsidRPr="0034503B">
        <w:t>Một số điều áp dụng từ: 01/07/2026.</w:t>
      </w:r>
    </w:p>
    <w:p w14:paraId="475F0B4D" w14:textId="77777777" w:rsidR="00F63674" w:rsidRPr="0034503B" w:rsidRDefault="00000000" w:rsidP="0034503B">
      <w:pPr>
        <w:pStyle w:val="Heading3"/>
      </w:pPr>
      <w:bookmarkStart w:id="9" w:name="_Toc238458827"/>
      <w:r w:rsidRPr="0034503B">
        <w:t>1.1.3. Thông tư 146/2025/TT-BQP</w:t>
      </w:r>
      <w:bookmarkEnd w:id="9"/>
    </w:p>
    <w:p w14:paraId="24415FA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Tên đầy đủ: Thông tư số 146/2025/TT-BQP của Bộ Quốc phòng quy định nội dung, chương trình cơ bản đào tạo về kiến thức hàng không, thực hành điều khiển tàu bay không người lái và phương tiện bay khác; phân cấp giải quyết thủ tục hành chính và thực hiện một số nội dung trong lĩnh vực quản lý tàu bay không người lái và phương tiện bay khác.</w:t>
      </w:r>
    </w:p>
    <w:p w14:paraId="7AFFDCAA" w14:textId="77777777" w:rsidR="00F63674" w:rsidRPr="0034503B" w:rsidRDefault="00000000" w:rsidP="0034503B">
      <w:pPr>
        <w:pStyle w:val="Heading4"/>
      </w:pPr>
      <w:r w:rsidRPr="0034503B">
        <w:lastRenderedPageBreak/>
        <w:t>a) Nội dung chính</w:t>
      </w:r>
    </w:p>
    <w:p w14:paraId="44C152C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Quy định:</w:t>
      </w:r>
    </w:p>
    <w:p w14:paraId="47918139" w14:textId="77777777" w:rsidR="00F63674" w:rsidRPr="0034503B" w:rsidRDefault="00000000" w:rsidP="00E432B4">
      <w:pPr>
        <w:pStyle w:val="list1"/>
        <w:rPr>
          <w:rFonts w:eastAsia="Times New Roman"/>
        </w:rPr>
      </w:pPr>
      <w:r w:rsidRPr="0034503B">
        <w:t>Chương trình đào tạo phi công UAV/drone</w:t>
      </w:r>
    </w:p>
    <w:p w14:paraId="341734E2" w14:textId="77777777" w:rsidR="00F63674" w:rsidRPr="0034503B" w:rsidRDefault="00000000" w:rsidP="00E432B4">
      <w:pPr>
        <w:pStyle w:val="list1"/>
        <w:rPr>
          <w:rFonts w:eastAsia="Times New Roman"/>
        </w:rPr>
      </w:pPr>
      <w:r w:rsidRPr="0034503B">
        <w:t>Kiến thức hàng không cơ bản</w:t>
      </w:r>
    </w:p>
    <w:p w14:paraId="79549F62" w14:textId="77777777" w:rsidR="00F63674" w:rsidRPr="0034503B" w:rsidRDefault="00000000" w:rsidP="00E432B4">
      <w:pPr>
        <w:pStyle w:val="list1"/>
        <w:rPr>
          <w:rFonts w:eastAsia="Times New Roman"/>
        </w:rPr>
      </w:pPr>
      <w:r w:rsidRPr="0034503B">
        <w:t>Huấn luyện thực hành điều khiển UAV</w:t>
      </w:r>
    </w:p>
    <w:p w14:paraId="3E737846" w14:textId="77777777" w:rsidR="00F63674" w:rsidRPr="0034503B" w:rsidRDefault="00000000" w:rsidP="00E432B4">
      <w:pPr>
        <w:pStyle w:val="list1"/>
        <w:rPr>
          <w:rFonts w:eastAsia="Times New Roman"/>
        </w:rPr>
      </w:pPr>
      <w:r w:rsidRPr="0034503B">
        <w:t>Phân cấp giải quyết thủ tục hành chính</w:t>
      </w:r>
    </w:p>
    <w:p w14:paraId="6ED9F111" w14:textId="77777777" w:rsidR="00F63674" w:rsidRPr="0034503B" w:rsidRDefault="00000000" w:rsidP="00E432B4">
      <w:pPr>
        <w:pStyle w:val="list1"/>
        <w:rPr>
          <w:rFonts w:eastAsia="Times New Roman"/>
        </w:rPr>
      </w:pPr>
      <w:r w:rsidRPr="0034503B">
        <w:t>Trách nhiệm cơ quan quản lý và tổ chức đào tạo</w:t>
      </w:r>
    </w:p>
    <w:p w14:paraId="3A01F8A3" w14:textId="77777777" w:rsidR="00F63674" w:rsidRPr="0034503B" w:rsidRDefault="00000000" w:rsidP="0034503B">
      <w:pPr>
        <w:pStyle w:val="Heading4"/>
      </w:pPr>
      <w:r w:rsidRPr="0034503B">
        <w:t>b) Điểm đáng chú ý</w:t>
      </w:r>
    </w:p>
    <w:p w14:paraId="78AC4892" w14:textId="77777777" w:rsidR="00F63674" w:rsidRPr="0034503B" w:rsidRDefault="00000000" w:rsidP="00E432B4">
      <w:pPr>
        <w:pStyle w:val="list1"/>
        <w:rPr>
          <w:rFonts w:eastAsia="Times New Roman"/>
        </w:rPr>
      </w:pPr>
      <w:r w:rsidRPr="0034503B">
        <w:t>Bắt đầu hình thành cơ chế:</w:t>
      </w:r>
    </w:p>
    <w:p w14:paraId="0469148F" w14:textId="77777777" w:rsidR="00F63674" w:rsidRPr="0034503B" w:rsidRDefault="00000000" w:rsidP="00E432B4">
      <w:pPr>
        <w:pStyle w:val="list1"/>
        <w:rPr>
          <w:rFonts w:eastAsia="Times New Roman"/>
        </w:rPr>
      </w:pPr>
      <w:r w:rsidRPr="0034503B">
        <w:t>cấp chứng chỉ điều khiển UAV,</w:t>
      </w:r>
    </w:p>
    <w:p w14:paraId="4E466DD1" w14:textId="77777777" w:rsidR="00F63674" w:rsidRPr="0034503B" w:rsidRDefault="00000000" w:rsidP="00E432B4">
      <w:pPr>
        <w:pStyle w:val="list1"/>
        <w:rPr>
          <w:rFonts w:eastAsia="Times New Roman"/>
        </w:rPr>
      </w:pPr>
      <w:r w:rsidRPr="0034503B">
        <w:t>đào tạo chuẩn hóa,</w:t>
      </w:r>
    </w:p>
    <w:p w14:paraId="7EEFC9C8" w14:textId="77777777" w:rsidR="00F63674" w:rsidRPr="0034503B" w:rsidRDefault="00000000" w:rsidP="00E432B4">
      <w:pPr>
        <w:pStyle w:val="list1"/>
        <w:rPr>
          <w:rFonts w:eastAsia="Times New Roman"/>
        </w:rPr>
      </w:pPr>
      <w:r w:rsidRPr="0034503B">
        <w:t>quản lý người khai thác UAV chuyên nghiệp.</w:t>
      </w:r>
    </w:p>
    <w:p w14:paraId="501CFC36" w14:textId="77777777" w:rsidR="00F63674" w:rsidRPr="0034503B" w:rsidRDefault="00000000" w:rsidP="0034503B">
      <w:pPr>
        <w:pStyle w:val="Heading4"/>
      </w:pPr>
      <w:r w:rsidRPr="0034503B">
        <w:t>c) Áp dụng cho:</w:t>
      </w:r>
    </w:p>
    <w:p w14:paraId="03047585" w14:textId="77777777" w:rsidR="00F63674" w:rsidRPr="0034503B" w:rsidRDefault="00000000" w:rsidP="00E432B4">
      <w:pPr>
        <w:pStyle w:val="list1"/>
        <w:rPr>
          <w:rFonts w:eastAsia="Times New Roman"/>
        </w:rPr>
      </w:pPr>
      <w:r w:rsidRPr="0034503B">
        <w:t>Drone dân dụng,</w:t>
      </w:r>
    </w:p>
    <w:p w14:paraId="5D1D10E2" w14:textId="77777777" w:rsidR="00F63674" w:rsidRPr="0034503B" w:rsidRDefault="00000000" w:rsidP="00E432B4">
      <w:pPr>
        <w:pStyle w:val="list1"/>
        <w:rPr>
          <w:rFonts w:eastAsia="Times New Roman"/>
        </w:rPr>
      </w:pPr>
      <w:r w:rsidRPr="0034503B">
        <w:t>Flycam,</w:t>
      </w:r>
    </w:p>
    <w:p w14:paraId="3F1D9654" w14:textId="77777777" w:rsidR="00F63674" w:rsidRPr="0034503B" w:rsidRDefault="00000000" w:rsidP="00E432B4">
      <w:pPr>
        <w:pStyle w:val="list1"/>
        <w:rPr>
          <w:rFonts w:eastAsia="Times New Roman"/>
        </w:rPr>
      </w:pPr>
      <w:r w:rsidRPr="0034503B">
        <w:t>UAV khảo sát,</w:t>
      </w:r>
    </w:p>
    <w:p w14:paraId="6D1CF865" w14:textId="77777777" w:rsidR="00F63674" w:rsidRPr="0034503B" w:rsidRDefault="00000000" w:rsidP="00E432B4">
      <w:pPr>
        <w:pStyle w:val="list1"/>
        <w:rPr>
          <w:rFonts w:eastAsia="Times New Roman"/>
        </w:rPr>
      </w:pPr>
      <w:r w:rsidRPr="0034503B">
        <w:t>UAV công nghiệp.</w:t>
      </w:r>
    </w:p>
    <w:p w14:paraId="0B721968" w14:textId="77777777" w:rsidR="00F63674" w:rsidRPr="0034503B" w:rsidRDefault="00000000" w:rsidP="0034503B">
      <w:pPr>
        <w:pStyle w:val="Heading4"/>
      </w:pPr>
      <w:r w:rsidRPr="0034503B">
        <w:t>d) Ban hành – hiệu lực</w:t>
      </w:r>
    </w:p>
    <w:p w14:paraId="33454EAC" w14:textId="77777777" w:rsidR="00F63674" w:rsidRPr="0034503B" w:rsidRDefault="00000000" w:rsidP="00E432B4">
      <w:pPr>
        <w:pStyle w:val="list1"/>
        <w:rPr>
          <w:rFonts w:eastAsia="Times New Roman"/>
        </w:rPr>
      </w:pPr>
      <w:r w:rsidRPr="0034503B">
        <w:t>Ban hành: 25/12/2025.</w:t>
      </w:r>
    </w:p>
    <w:p w14:paraId="04E7F68D" w14:textId="77777777" w:rsidR="00F63674" w:rsidRPr="0034503B" w:rsidRDefault="00000000" w:rsidP="00E432B4">
      <w:pPr>
        <w:pStyle w:val="list1"/>
        <w:rPr>
          <w:rFonts w:eastAsia="Times New Roman"/>
        </w:rPr>
      </w:pPr>
      <w:r w:rsidRPr="0034503B">
        <w:t>Hiệu lực: 25/12/2025.</w:t>
      </w:r>
    </w:p>
    <w:p w14:paraId="51EA3F6F" w14:textId="77777777" w:rsidR="00F63674" w:rsidRPr="0034503B" w:rsidRDefault="00000000" w:rsidP="0034503B">
      <w:pPr>
        <w:pStyle w:val="Heading3"/>
      </w:pPr>
      <w:bookmarkStart w:id="10" w:name="_Toc238458828"/>
      <w:r w:rsidRPr="0034503B">
        <w:t>1.1.4. Thông tư 39/2025/TT-BQP</w:t>
      </w:r>
      <w:bookmarkEnd w:id="10"/>
    </w:p>
    <w:p w14:paraId="229078B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Tên đầy đủ: Thông tư số 39/2025/TT-BQP của Bộ Quốc phòng ban hành Danh mục tiêu chuẩn, quy chuẩn kỹ thuật đối với tàu bay không người lái và các phương tiện bay khác.</w:t>
      </w:r>
    </w:p>
    <w:p w14:paraId="1B73D3D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Nội dung chính:</w:t>
      </w:r>
    </w:p>
    <w:p w14:paraId="45925391" w14:textId="77777777" w:rsidR="00F63674" w:rsidRPr="0034503B" w:rsidRDefault="00000000" w:rsidP="00E432B4">
      <w:pPr>
        <w:pStyle w:val="list1"/>
      </w:pPr>
      <w:r w:rsidRPr="0034503B">
        <w:t>Công bố danh mục các tiêu chuẩn, quy chuẩn kỹ thuật áp dụng cho UAV.</w:t>
      </w:r>
    </w:p>
    <w:p w14:paraId="199CBC91" w14:textId="77777777" w:rsidR="00F63674" w:rsidRPr="0034503B" w:rsidRDefault="00000000" w:rsidP="00E432B4">
      <w:pPr>
        <w:pStyle w:val="list1"/>
      </w:pPr>
      <w:r w:rsidRPr="0034503B">
        <w:t>Quy định về tiêu chuẩn chất lượng, an toàn kỹ thuật đối với UAV và phụ kiện.</w:t>
      </w:r>
    </w:p>
    <w:p w14:paraId="2CFAC6D1" w14:textId="77777777" w:rsidR="00F63674" w:rsidRPr="0034503B" w:rsidRDefault="00000000" w:rsidP="00E432B4">
      <w:pPr>
        <w:pStyle w:val="list1"/>
      </w:pPr>
      <w:r w:rsidRPr="0034503B">
        <w:t>Làm căn cứ để cơ quan chức năng kiểm định, đánh giá UAV trước khi đưa vào khai thác.</w:t>
      </w:r>
    </w:p>
    <w:p w14:paraId="2BAA05FC" w14:textId="77777777" w:rsidR="00F63674" w:rsidRPr="0034503B" w:rsidRDefault="00000000" w:rsidP="00E432B4">
      <w:pPr>
        <w:pStyle w:val="list1"/>
      </w:pPr>
      <w:r w:rsidRPr="0034503B">
        <w:t>Liên quan trực tiếp đến điều kiện đăng ký phương tiện bay tại Nghị định 288/2025/NĐ-CP.</w:t>
      </w:r>
    </w:p>
    <w:p w14:paraId="34B4680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Ban hành – hiệu lực</w:t>
      </w:r>
    </w:p>
    <w:p w14:paraId="080748A2" w14:textId="77777777" w:rsidR="00F63674" w:rsidRPr="0034503B" w:rsidRDefault="00000000" w:rsidP="00E432B4">
      <w:pPr>
        <w:pStyle w:val="list1"/>
      </w:pPr>
      <w:r w:rsidRPr="0034503B">
        <w:t>Ban hành: Theo quy định của Bộ Quốc phòng năm 2025.</w:t>
      </w:r>
    </w:p>
    <w:p w14:paraId="1A7A26E7"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rPr>
        <w:t>Hiệu lực: 21/07/2025.</w:t>
      </w:r>
    </w:p>
    <w:p w14:paraId="5B331A4C" w14:textId="77777777" w:rsidR="00F63674" w:rsidRPr="0034503B" w:rsidRDefault="00000000" w:rsidP="0034503B">
      <w:pPr>
        <w:pStyle w:val="Heading3"/>
      </w:pPr>
      <w:bookmarkStart w:id="11" w:name="_Toc238458829"/>
      <w:r w:rsidRPr="0034503B">
        <w:lastRenderedPageBreak/>
        <w:t>1.1.5. Quyết định 2426/QĐ-BQP ngày 16/5/2026</w:t>
      </w:r>
      <w:bookmarkEnd w:id="11"/>
    </w:p>
    <w:p w14:paraId="5284C02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Tên đầy đủ: Quyết định số 2426/QĐ-BQP của Bộ Quốc phòng ban hành quy trình tổ chức giám sát kiểm tra, sát hạch của cơ sở đào tạo cấp giấy phép điều khiển phương tiện bay.</w:t>
      </w:r>
    </w:p>
    <w:p w14:paraId="49CCA39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Ban hành ngày: 16/5/2026. Hiệu lực: Kể từ ngày ký.</w:t>
      </w:r>
    </w:p>
    <w:p w14:paraId="4AAD72C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Căn cứ pháp lý: Luật PKND 49/2024, Nghị định 288/2025/NĐ-CP, Thông tư 146/2025/TT-BQP, Thông tư 39/2025/TT-BQP.</w:t>
      </w:r>
    </w:p>
    <w:p w14:paraId="7B195E0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Đây là văn bản quy định CHI TIẾT quy trình kiểm tra, sát hạch thực tế tại các cơ sở đào tạo để cấp Giấy phép điều khiển phương tiện bay.</w:t>
      </w:r>
    </w:p>
    <w:p w14:paraId="173A6BE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Nội dung chính của Quyết định 2426/QĐ-BQP:</w:t>
      </w:r>
    </w:p>
    <w:p w14:paraId="37491EC2"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Quy trình tổ chức kiểm tra, sát hạch thống nhất: Kiểm tra lý thuyết → Sát hạch kỹ năng Tay điều khiển/Trạm mặt đất (GCS) → Sát hạch thực hành bay.</w:t>
      </w:r>
    </w:p>
    <w:p w14:paraId="0B2DBCAA"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Phân hạng rõ ràng: Hạng A (VLOS) — thi lý thuyết 100 câu/120 phút, đạt ≥70/100 điểm; Hạng B (BVLOS) — 100 câu/120 phút, đạt ≥80/100 điểm.</w:t>
      </w:r>
    </w:p>
    <w:p w14:paraId="74AB8478"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Bài sát hạch thực hành VLOS gồm 5 giai đoạn, BVLOS gồm 6 giai đoạn. Điều kiện đạt: tối thiểu 80/100 điểm và KHÔNG vi phạm bất kỳ lỗi điểm liệt nào.</w:t>
      </w:r>
    </w:p>
    <w:p w14:paraId="7305F111"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Có quy định cụ thể về Hội đồng kiểm tra sát hạch, Tổ giám sát độc lập từ Quân chủng Phòng không - Không quân, Tổ sát hạch.</w:t>
      </w:r>
    </w:p>
    <w:p w14:paraId="45FE1495"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Bắt buộc trích xuất Flight Log và Telemetry sau mỗi bài thi để đối chiếu kết quả. Lưu trữ dữ liệu tối thiểu 10 năm.</w:t>
      </w:r>
    </w:p>
    <w:p w14:paraId="3F687843"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Bảo lưu kết quả lý thuyết 1 năm nếu không đạt thực hành.</w:t>
      </w:r>
    </w:p>
    <w:p w14:paraId="25DA7DE7"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Ngân hàng đề thi lý thuyết gồm 11 môn: Pháp luật, Kiến thức hàng không, Hệ thống PTB, Vận hành an toàn, Khí tượng, Quản lý không phận UTM, Kỹ năng VLOS, Thực hành VLOS nâng cao, Kỹ năng BVLOS, Nhận biết mối đe dọa, Kỹ năng xử lý tình huống bất thường.</w:t>
      </w:r>
    </w:p>
    <w:p w14:paraId="4A1CDF68"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Quy định về cơ sở vật chất: phòng thi kín, camera giám sát, thiết bị ghi dữ liệu, khu vực bay có vách lưới/tường chắn/bể nước khẩn cấp, vùng đệm an toàn cao ≥2,0m.</w:t>
      </w:r>
    </w:p>
    <w:p w14:paraId="50B3867A"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Thời hạn chuyển tiếp: Cơ sở đào tạo hiện có hoàn thiện điều kiện trong 12 tháng; Đào tạo viên/Sát hạch viên hoàn thành tập huấn trong 24 tháng.</w:t>
      </w:r>
    </w:p>
    <w:p w14:paraId="123ACD2A" w14:textId="77777777" w:rsidR="00F63674" w:rsidRPr="0034503B" w:rsidRDefault="00000000" w:rsidP="0034503B">
      <w:pPr>
        <w:pStyle w:val="Heading2"/>
      </w:pPr>
      <w:bookmarkStart w:id="12" w:name="_Toc238458830"/>
      <w:r w:rsidRPr="0034503B">
        <w:t>1.2. Phân loại UAV</w:t>
      </w:r>
      <w:bookmarkEnd w:id="12"/>
    </w:p>
    <w:p w14:paraId="74DD8BBD" w14:textId="77777777" w:rsidR="00F63674" w:rsidRPr="0034503B" w:rsidRDefault="00000000" w:rsidP="0034503B">
      <w:pPr>
        <w:pStyle w:val="Heading3"/>
      </w:pPr>
      <w:bookmarkStart w:id="13" w:name="_Toc238458831"/>
      <w:r w:rsidRPr="0034503B">
        <w:t>1.2.1. Phân loại tàu bay không người lái theo trọng lượng cất cánh:</w:t>
      </w:r>
      <w:bookmarkEnd w:id="13"/>
    </w:p>
    <w:p w14:paraId="7246B670" w14:textId="77777777" w:rsidR="00F63674" w:rsidRPr="0034503B" w:rsidRDefault="00000000">
      <w:pPr>
        <w:numPr>
          <w:ilvl w:val="0"/>
          <w:numId w:val="9"/>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Loại 1 nhỏ hơn 0,25 ki-lô-gam;</w:t>
      </w:r>
    </w:p>
    <w:p w14:paraId="1DD1CC5E" w14:textId="77777777" w:rsidR="00F63674" w:rsidRPr="0034503B" w:rsidRDefault="00000000">
      <w:pPr>
        <w:numPr>
          <w:ilvl w:val="0"/>
          <w:numId w:val="9"/>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Loại 2 từ 0,25 ki-lô-gam đến nhỏ hơn 2 ki-lô-gam;</w:t>
      </w:r>
    </w:p>
    <w:p w14:paraId="1499F85C" w14:textId="77777777" w:rsidR="00F63674" w:rsidRPr="0034503B" w:rsidRDefault="00000000">
      <w:pPr>
        <w:numPr>
          <w:ilvl w:val="0"/>
          <w:numId w:val="9"/>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Loại 3 từ 2 ki-lô-gam đến nhỏ hơn 25 ki-lô-gam;</w:t>
      </w:r>
    </w:p>
    <w:p w14:paraId="71D99C76" w14:textId="77777777" w:rsidR="00F63674" w:rsidRPr="0034503B" w:rsidRDefault="00000000">
      <w:pPr>
        <w:numPr>
          <w:ilvl w:val="0"/>
          <w:numId w:val="9"/>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Loại 4 từ 25 ki-lô-gam đến nhỏ hơn 150 ki-lô-gam;</w:t>
      </w:r>
    </w:p>
    <w:p w14:paraId="4454602A" w14:textId="77777777" w:rsidR="00F63674" w:rsidRPr="0034503B" w:rsidRDefault="00000000">
      <w:pPr>
        <w:numPr>
          <w:ilvl w:val="0"/>
          <w:numId w:val="9"/>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Loại 5 từ 150 ki-lô-gam trở lên.</w:t>
      </w:r>
    </w:p>
    <w:p w14:paraId="73FA0A7D"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i/>
        </w:rPr>
        <w:t>(Căn cứ: Điều 4 Nghị định 288/2025/NĐ-CP quy định chi tiết 05 loại tàu bay không người lái theo trọng lượng cất cánh tối đa.)</w:t>
      </w:r>
    </w:p>
    <w:p w14:paraId="5A715871"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rPr>
        <w:lastRenderedPageBreak/>
        <w:t>Mục đích và ý nghĩa của việc phân loại theo trọng lượng:</w:t>
      </w:r>
    </w:p>
    <w:p w14:paraId="495ACAC8"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Việc phân loại tàu bay không người lái theo trọng lượng cất cánh tối đa là căn cứ pháp lý quan trọng để áp dụng các chế độ quản lý khác nhau, được quy định tại Nghị định 288/2025/NĐ-CP như sau:</w:t>
      </w:r>
    </w:p>
    <w:p w14:paraId="3B222B6E" w14:textId="77777777" w:rsidR="00F63674" w:rsidRPr="0034503B" w:rsidRDefault="00000000" w:rsidP="0034503B">
      <w:pPr>
        <w:pStyle w:val="Heading4"/>
      </w:pPr>
      <w:r w:rsidRPr="0034503B">
        <w:t>a) Xác định chế độ đăng ký phương tiện bay</w:t>
      </w:r>
    </w:p>
    <w:p w14:paraId="28E8ED75" w14:textId="77777777" w:rsidR="00F63674" w:rsidRPr="0034503B" w:rsidRDefault="00000000" w:rsidP="00E432B4">
      <w:pPr>
        <w:pStyle w:val="list1"/>
      </w:pPr>
      <w:r w:rsidRPr="0034503B">
        <w:t>Theo Điều 18 Nghị định 288/2025/NĐ-CP, phương tiện bay có trọng lượng cất cánh tối đa từ 0,25 kg trở lên phải được đăng ký. Phương tiện bay dưới 0,25 kg (Loại 1) phục vụ vui chơi giải trí được miễn trừ đăng ký (khoản 1 Điều 8).</w:t>
      </w:r>
    </w:p>
    <w:p w14:paraId="0AEA7AD2" w14:textId="77777777" w:rsidR="00F63674" w:rsidRPr="0034503B" w:rsidRDefault="00000000" w:rsidP="0034503B">
      <w:pPr>
        <w:pStyle w:val="Heading4"/>
      </w:pPr>
      <w:r w:rsidRPr="0034503B">
        <w:t>b) Xác định điều kiện người điều khiển</w:t>
      </w:r>
    </w:p>
    <w:p w14:paraId="6076918B" w14:textId="77777777" w:rsidR="00F63674" w:rsidRPr="0034503B" w:rsidRDefault="00000000" w:rsidP="00E432B4">
      <w:pPr>
        <w:pStyle w:val="list1"/>
      </w:pPr>
      <w:r w:rsidRPr="0034503B">
        <w:t>Khoản 2,3 Điều 19 Nghị định 288/2025/NĐ-CP quy định người điều khiển phương tiện bay từ 0,25 kg trở lên phải đủ 18 tuổi và có Giấy phép điều khiển bay quan sát bằng trực quan. Phương tiện bay dưới 0,25 kg được miễn trừ các điều kiện này.</w:t>
      </w:r>
    </w:p>
    <w:p w14:paraId="3FBA77BC" w14:textId="77777777" w:rsidR="00F63674" w:rsidRPr="0034503B" w:rsidRDefault="00000000" w:rsidP="0034503B">
      <w:pPr>
        <w:pStyle w:val="Heading4"/>
      </w:pPr>
      <w:r w:rsidRPr="0034503B">
        <w:t>c) Xác định nguyên tắc miễn trừ cấp phép bay</w:t>
      </w:r>
    </w:p>
    <w:p w14:paraId="6F9032E6" w14:textId="77777777" w:rsidR="00F63674" w:rsidRPr="0034503B" w:rsidRDefault="00000000" w:rsidP="00E432B4">
      <w:pPr>
        <w:pStyle w:val="list1"/>
      </w:pPr>
      <w:r w:rsidRPr="0034503B">
        <w:t>Điểm b Khoản 1 Điều 21 Nghị định 288/2025/NĐ-CP quy định phương tiện bay phục vụ vui chơi giải trí có trọng lượng cất cánh tối đa nhỏ hơn 0,25 kg hoạt động ngoài khu vực cấm bay, hạn chế bay được miễn cấp phép bay.</w:t>
      </w:r>
    </w:p>
    <w:p w14:paraId="09FD85F6" w14:textId="77777777" w:rsidR="00F63674" w:rsidRPr="0034503B" w:rsidRDefault="00000000" w:rsidP="0034503B">
      <w:pPr>
        <w:pStyle w:val="Heading4"/>
      </w:pPr>
      <w:r w:rsidRPr="0034503B">
        <w:t>d) Căn cứ phân hạng khai thác VLOS/BVLOS</w:t>
      </w:r>
    </w:p>
    <w:p w14:paraId="5E08F120" w14:textId="77777777" w:rsidR="00F63674" w:rsidRPr="0034503B" w:rsidRDefault="00000000" w:rsidP="00E432B4">
      <w:pPr>
        <w:pStyle w:val="list1"/>
      </w:pPr>
      <w:r w:rsidRPr="0034503B">
        <w:t>Theo phân hạng của Quyết định 2426/QĐ-BQP, Hạng A (VLOS) và Hạng B (BVLOS) không phân biệt trực tiếp theo trọng lượng, nhưng trọng lượng UAV ảnh hưởng đến yêu cầu về cơ sở vật chất, vùng đệm an toàn và trang thiết bị trong kỳ sát hạch thực hành.</w:t>
      </w:r>
    </w:p>
    <w:p w14:paraId="181752C3" w14:textId="77777777" w:rsidR="00F63674" w:rsidRPr="0034503B" w:rsidRDefault="00000000" w:rsidP="0034503B">
      <w:pPr>
        <w:pStyle w:val="Heading4"/>
      </w:pPr>
      <w:r w:rsidRPr="0034503B">
        <w:t>e) Căn cứ xác định mức xử phạt vi phạm hành chính</w:t>
      </w:r>
    </w:p>
    <w:p w14:paraId="51CEB929" w14:textId="77777777" w:rsidR="00F63674" w:rsidRPr="0034503B" w:rsidRDefault="00000000" w:rsidP="00E432B4">
      <w:pPr>
        <w:pStyle w:val="list1"/>
      </w:pPr>
      <w:r w:rsidRPr="0034503B">
        <w:t>Mức phạt tiền đối với các hành vi vi phạm trong lĩnh vực quản lý UAV được quy định theo khung trọng lượng phương tiện bay. Phương tiện bay càng nặng, mức phạt càng cao do mức độ nguy hiểm và rủi ro gây thiệt hại lớn hơn.</w:t>
      </w:r>
    </w:p>
    <w:p w14:paraId="02A24E30" w14:textId="77777777" w:rsidR="00F63674" w:rsidRPr="0034503B" w:rsidRDefault="00000000" w:rsidP="0034503B">
      <w:pPr>
        <w:pStyle w:val="Heading4"/>
      </w:pPr>
      <w:r w:rsidRPr="0034503B">
        <w:t>f) Làm căn cứ cho các tiêu chuẩn, quy chuẩn kỹ thuật</w:t>
      </w:r>
    </w:p>
    <w:p w14:paraId="279E3752" w14:textId="77777777" w:rsidR="00F63674" w:rsidRPr="0034503B" w:rsidRDefault="00000000" w:rsidP="00E432B4">
      <w:pPr>
        <w:pStyle w:val="list1"/>
      </w:pPr>
      <w:r w:rsidRPr="0034503B">
        <w:t>Thông tư 39/2025/TT-BQP ban hành Danh mục tiêu chuẩn, quy chuẩn kỹ thuật đối với UAV, trong đó các yêu cầu kỹ thuật về kết cấu, động cơ, pin, hệ thống điều khiển được phân cấp theo nhóm trọng lượng để phù hợp với mức độ rủi ro và khả năng gây thiệt hại của từng loại UAV.</w:t>
      </w:r>
    </w:p>
    <w:p w14:paraId="7BBCFAE3"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Tóm lại, phân loại UAV theo trọng lượng cất cánh không chỉ là phân loại kỹ thuật mà là căn cứ pháp lý xuyên suốt để áp dụng các chế độ quản lý: từ đăng ký, cấp phép bay, điều kiện người điều khiển đến xử phạt vi phạm và tiêu chuẩn kỹ thuật.</w:t>
      </w:r>
    </w:p>
    <w:p w14:paraId="1BF1CCDB" w14:textId="77777777" w:rsidR="00F63674" w:rsidRPr="0034503B" w:rsidRDefault="00000000" w:rsidP="0034503B">
      <w:pPr>
        <w:pStyle w:val="Heading4"/>
      </w:pPr>
      <w:r w:rsidRPr="0034503B">
        <w:t>g) Theo Luật 49/2024/QH15:</w:t>
      </w:r>
    </w:p>
    <w:p w14:paraId="264CA0BD"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rPr>
        <w:t>Phân biệt tàu bay không người lái và phương tiện bay khác:</w:t>
      </w:r>
    </w:p>
    <w:p w14:paraId="64BF2875"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Tàu bay không người lái (Unmanned Aerial Vehicle – UAV): là tàu bay không có người lái trực tiếp trên tàu bay, được điều khiển từ xa hoặc bay tự động theo chương trình lập trình sẵn.</w:t>
      </w:r>
    </w:p>
    <w:p w14:paraId="147FFA61"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Phương tiện bay khác: gồm các loại dù lượn (paraglider), diều bay (kite), khinh khí cầu (balloon), flyboard, jetpack và các phương tiện bay khác không thuộc định nghĩa tàu bay không người lái.</w:t>
      </w:r>
    </w:p>
    <w:p w14:paraId="0CB527F8" w14:textId="77777777" w:rsidR="00F63674" w:rsidRPr="0034503B" w:rsidRDefault="00000000" w:rsidP="0034503B">
      <w:pPr>
        <w:pStyle w:val="Heading3"/>
      </w:pPr>
      <w:bookmarkStart w:id="14" w:name="_Toc238458832"/>
      <w:r w:rsidRPr="0034503B">
        <w:lastRenderedPageBreak/>
        <w:t>1.2.2. Phân loại tàu bay không người lái theo phương pháp điều khiển:</w:t>
      </w:r>
      <w:bookmarkEnd w:id="14"/>
    </w:p>
    <w:p w14:paraId="1CCB0892" w14:textId="77777777" w:rsidR="00F63674" w:rsidRPr="0034503B" w:rsidRDefault="00000000">
      <w:pPr>
        <w:numPr>
          <w:ilvl w:val="0"/>
          <w:numId w:val="10"/>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Điều khiển bay quan sát bằng trực quan.</w:t>
      </w:r>
    </w:p>
    <w:p w14:paraId="34149AB6" w14:textId="77777777" w:rsidR="00F63674" w:rsidRPr="0034503B" w:rsidRDefault="00000000">
      <w:pPr>
        <w:numPr>
          <w:ilvl w:val="0"/>
          <w:numId w:val="10"/>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Điều khiển bay quan sát bằng thiết bị.</w:t>
      </w:r>
    </w:p>
    <w:p w14:paraId="15801182" w14:textId="77777777" w:rsidR="00F63674" w:rsidRPr="0034503B" w:rsidRDefault="00000000" w:rsidP="0034503B">
      <w:pPr>
        <w:spacing w:before="120" w:after="120" w:line="312" w:lineRule="auto"/>
        <w:jc w:val="both"/>
        <w:rPr>
          <w:rFonts w:ascii="Times New Roman" w:eastAsia="Times New Roman" w:hAnsi="Times New Roman" w:cs="Times New Roman"/>
          <w:i/>
          <w:iCs/>
        </w:rPr>
      </w:pPr>
      <w:r w:rsidRPr="0034503B">
        <w:rPr>
          <w:rFonts w:ascii="Times New Roman" w:eastAsia="Times New Roman" w:hAnsi="Times New Roman" w:cs="Times New Roman"/>
          <w:i/>
          <w:iCs/>
        </w:rPr>
        <w:t>(Căn cứ: Khoản 2 Điều 4 Nghị định 288/2025/NĐ-CP)</w:t>
      </w:r>
    </w:p>
    <w:p w14:paraId="6D2C7673" w14:textId="77777777" w:rsidR="00F63674" w:rsidRPr="0034503B" w:rsidRDefault="00000000" w:rsidP="0034503B">
      <w:pPr>
        <w:pStyle w:val="Heading3"/>
      </w:pPr>
      <w:bookmarkStart w:id="15" w:name="_Toc238458833"/>
      <w:r w:rsidRPr="0034503B">
        <w:t>1.2.3. Phân loại tàu bay không người lái theo mục đích sử dụng:</w:t>
      </w:r>
      <w:bookmarkEnd w:id="15"/>
    </w:p>
    <w:p w14:paraId="5DC90BE4"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Thương mại;</w:t>
      </w:r>
    </w:p>
    <w:p w14:paraId="04DA1C3F"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Phục vụ sản xuất nông nghiệp;</w:t>
      </w:r>
    </w:p>
    <w:p w14:paraId="3E7A5E60"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Đo đạc, khảo sát, giám sát từ trên cao;</w:t>
      </w:r>
    </w:p>
    <w:p w14:paraId="77835945"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Vui chơi, giải trí;</w:t>
      </w:r>
    </w:p>
    <w:p w14:paraId="0504A874"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Nghiên cứu khoa học và phát triển công nghệ;</w:t>
      </w:r>
    </w:p>
    <w:p w14:paraId="1EBF0B56"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Huấn luyện bay;</w:t>
      </w:r>
    </w:p>
    <w:p w14:paraId="2222A7A1"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Công vụ;</w:t>
      </w:r>
    </w:p>
    <w:p w14:paraId="2685869C"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Mục đích khác.</w:t>
      </w:r>
    </w:p>
    <w:p w14:paraId="6B89CE35" w14:textId="77777777" w:rsidR="00F63674" w:rsidRPr="0034503B" w:rsidRDefault="00000000" w:rsidP="0034503B">
      <w:pPr>
        <w:spacing w:before="120" w:after="120" w:line="312" w:lineRule="auto"/>
        <w:jc w:val="both"/>
        <w:rPr>
          <w:rFonts w:ascii="Times New Roman" w:eastAsia="Times New Roman" w:hAnsi="Times New Roman" w:cs="Times New Roman"/>
          <w:i/>
          <w:iCs/>
        </w:rPr>
      </w:pPr>
      <w:r w:rsidRPr="0034503B">
        <w:rPr>
          <w:rFonts w:ascii="Times New Roman" w:eastAsia="Times New Roman" w:hAnsi="Times New Roman" w:cs="Times New Roman"/>
          <w:i/>
          <w:iCs/>
        </w:rPr>
        <w:t>(Căn cứ: Khoản 3 Điều 4 Nghị định 288/2025/NĐ-CP)</w:t>
      </w:r>
    </w:p>
    <w:p w14:paraId="20B8C8A8" w14:textId="77777777" w:rsidR="00F63674" w:rsidRPr="0034503B" w:rsidRDefault="00000000" w:rsidP="0034503B">
      <w:pPr>
        <w:pStyle w:val="Heading3"/>
      </w:pPr>
      <w:bookmarkStart w:id="16" w:name="_Toc238458834"/>
      <w:r w:rsidRPr="0034503B">
        <w:t>1.2.4. Phân loại phương tiện bay khác theo động cơ:</w:t>
      </w:r>
      <w:bookmarkEnd w:id="16"/>
    </w:p>
    <w:p w14:paraId="6BF6A32E" w14:textId="77777777" w:rsidR="00F63674" w:rsidRPr="0034503B" w:rsidRDefault="00000000">
      <w:pPr>
        <w:numPr>
          <w:ilvl w:val="1"/>
          <w:numId w:val="12"/>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Có động cơ;</w:t>
      </w:r>
    </w:p>
    <w:p w14:paraId="6FDF06DB" w14:textId="77777777" w:rsidR="00F63674" w:rsidRPr="0034503B" w:rsidRDefault="00000000">
      <w:pPr>
        <w:numPr>
          <w:ilvl w:val="1"/>
          <w:numId w:val="12"/>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Không có động cơ.</w:t>
      </w:r>
    </w:p>
    <w:p w14:paraId="5A16F62B" w14:textId="77777777" w:rsidR="00F63674" w:rsidRPr="0034503B" w:rsidRDefault="00000000" w:rsidP="0034503B">
      <w:pPr>
        <w:spacing w:before="120" w:after="120" w:line="312" w:lineRule="auto"/>
        <w:jc w:val="both"/>
        <w:rPr>
          <w:rFonts w:ascii="Times New Roman" w:eastAsia="Times New Roman" w:hAnsi="Times New Roman" w:cs="Times New Roman"/>
          <w:i/>
          <w:iCs/>
        </w:rPr>
      </w:pPr>
      <w:r w:rsidRPr="0034503B">
        <w:rPr>
          <w:rFonts w:ascii="Times New Roman" w:eastAsia="Times New Roman" w:hAnsi="Times New Roman" w:cs="Times New Roman"/>
          <w:i/>
          <w:iCs/>
        </w:rPr>
        <w:t>(Căn cứ: Khoản 4 Điều 4 Nghị định 288/2025/NĐ-CP)</w:t>
      </w:r>
    </w:p>
    <w:p w14:paraId="3DEEBE24" w14:textId="77777777" w:rsidR="00F63674" w:rsidRPr="0034503B" w:rsidRDefault="00000000" w:rsidP="0034503B">
      <w:pPr>
        <w:pStyle w:val="Heading3"/>
      </w:pPr>
      <w:bookmarkStart w:id="17" w:name="_Toc238458835"/>
      <w:r w:rsidRPr="0034503B">
        <w:t>1.2.5. Phân loại phương tiện bay khác theo phương pháp điều khiển:</w:t>
      </w:r>
      <w:bookmarkEnd w:id="17"/>
    </w:p>
    <w:p w14:paraId="0B0141D9" w14:textId="77777777" w:rsidR="00F63674" w:rsidRPr="0034503B" w:rsidRDefault="00000000">
      <w:pPr>
        <w:numPr>
          <w:ilvl w:val="1"/>
          <w:numId w:val="13"/>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Có người trực tiếp điều khiển;</w:t>
      </w:r>
    </w:p>
    <w:p w14:paraId="4A47E258" w14:textId="77777777" w:rsidR="00F63674" w:rsidRPr="0034503B" w:rsidRDefault="00000000">
      <w:pPr>
        <w:numPr>
          <w:ilvl w:val="1"/>
          <w:numId w:val="13"/>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Không có người trực tiếp điều khiển.</w:t>
      </w:r>
    </w:p>
    <w:p w14:paraId="42C332DE"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(Căn cứ: Khoản 5 Điều 4 Nghị định 288/2025/NĐ-CP)</w:t>
      </w:r>
    </w:p>
    <w:p w14:paraId="558353E0" w14:textId="77777777" w:rsidR="00F63674" w:rsidRPr="0034503B" w:rsidRDefault="00000000" w:rsidP="0034503B">
      <w:pPr>
        <w:pStyle w:val="Heading3"/>
      </w:pPr>
      <w:bookmarkStart w:id="18" w:name="_Toc238458836"/>
      <w:r w:rsidRPr="0034503B">
        <w:t>1.2.6. Phân loại phương tiện bay chuyên dùng phục vụ mục đích quốc phòng, an ninh theo quy định của Bộ Quốc phòng, Bộ Công an.</w:t>
      </w:r>
      <w:bookmarkEnd w:id="18"/>
    </w:p>
    <w:p w14:paraId="2A35A16D"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(Căn cứ: Khoản 6 Điều 4 Nghị định 288/2025/NĐ-CP — các phương tiện bay chuyên dùng quốc phòng, an ninh do Bộ Quốc phòng, Bộ Công an quy định cụ thể.)</w:t>
      </w:r>
    </w:p>
    <w:p w14:paraId="667E9F66"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rPr>
        <w:t>Phân loại theo không phận hoạt động:</w:t>
      </w:r>
    </w:p>
    <w:p w14:paraId="22B5ECDD"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(Căn cứ: Khoản 1 Điều 4 Nghị định 288/2025/NĐ-CP — phương tiện bay được phân loại theo khu vực hoạt động gồm: vùng trời nội địa, vùng trời biên giới, vùng trời đặc thù theo quy định của Bộ Quốc phòng.)</w:t>
      </w:r>
    </w:p>
    <w:p w14:paraId="384CA7D6" w14:textId="77777777" w:rsidR="00F63674" w:rsidRPr="0034503B" w:rsidRDefault="00000000" w:rsidP="0034503B">
      <w:pPr>
        <w:pStyle w:val="Heading2"/>
      </w:pPr>
      <w:bookmarkStart w:id="19" w:name="_Toc238458837"/>
      <w:r w:rsidRPr="0034503B">
        <w:t>1.3. Phân hạng khai thác UAV</w:t>
      </w:r>
      <w:bookmarkEnd w:id="19"/>
    </w:p>
    <w:p w14:paraId="6FCF9681"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xml:space="preserve">Theo Quyết định 2426/QĐ-BQP ngày 16/5/2026, việc khai thác UAV được phân thành 02 hạng: </w:t>
      </w:r>
    </w:p>
    <w:p w14:paraId="09CDC3EF" w14:textId="77777777" w:rsidR="00F63674" w:rsidRPr="0034503B" w:rsidRDefault="00000000" w:rsidP="00E432B4">
      <w:pPr>
        <w:pStyle w:val="list1"/>
      </w:pPr>
      <w:r w:rsidRPr="0034503B">
        <w:t>Hạng A (VLOS)</w:t>
      </w:r>
    </w:p>
    <w:p w14:paraId="35E25F0C" w14:textId="77777777" w:rsidR="00F63674" w:rsidRPr="0034503B" w:rsidRDefault="00000000" w:rsidP="00E432B4">
      <w:pPr>
        <w:pStyle w:val="list1"/>
      </w:pPr>
      <w:r w:rsidRPr="0034503B">
        <w:lastRenderedPageBreak/>
        <w:t>Hạng B (BVLOS)</w:t>
      </w:r>
    </w:p>
    <w:p w14:paraId="4865242E"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Đây là căn cứ để xác định chương trình đào tạo, nội dung sát hạch và loại giấy phép điều khiển được cấp.</w:t>
      </w:r>
    </w:p>
    <w:p w14:paraId="6B29C3DD" w14:textId="77777777" w:rsidR="00F63674" w:rsidRPr="0034503B" w:rsidRDefault="00000000" w:rsidP="0034503B">
      <w:pPr>
        <w:pStyle w:val="Heading3"/>
      </w:pPr>
      <w:bookmarkStart w:id="20" w:name="_Toc238458838"/>
      <w:r w:rsidRPr="0034503B">
        <w:t>1.3.1. VLOS – Visual Line Of Sight</w:t>
      </w:r>
      <w:bookmarkEnd w:id="20"/>
    </w:p>
    <w:p w14:paraId="3C4BD63E"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Là hình thức:</w:t>
      </w:r>
    </w:p>
    <w:p w14:paraId="4466E429" w14:textId="77777777" w:rsidR="00F63674" w:rsidRPr="0034503B" w:rsidRDefault="00000000" w:rsidP="00E432B4">
      <w:pPr>
        <w:pStyle w:val="list1"/>
      </w:pPr>
      <w:r w:rsidRPr="0034503B">
        <w:t>UAV bay trong tầm nhìn trực tiếp của người điều khiển.</w:t>
      </w:r>
    </w:p>
    <w:p w14:paraId="3A4BD85B" w14:textId="77777777" w:rsidR="00F63674" w:rsidRPr="0034503B" w:rsidRDefault="00000000" w:rsidP="00E432B4">
      <w:pPr>
        <w:pStyle w:val="list1"/>
      </w:pPr>
      <w:r w:rsidRPr="0034503B">
        <w:t>Người điều khiển quan sát UAV bằng mắt thường (không qua thiết bị quang học/phóng đại).</w:t>
      </w:r>
    </w:p>
    <w:p w14:paraId="0AB7DE46" w14:textId="77777777" w:rsidR="00F63674" w:rsidRPr="0034503B" w:rsidRDefault="00000000" w:rsidP="00E432B4">
      <w:pPr>
        <w:pStyle w:val="list1"/>
      </w:pPr>
      <w:r w:rsidRPr="0034503B">
        <w:t>Khoảng cách bay tối đa phụ thuộc vào khả năng quan sát, thường dưới 500m và độ cao dưới 120m AGL.</w:t>
      </w:r>
    </w:p>
    <w:p w14:paraId="4AD6D448"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rPr>
        <w:t>Đặc điểm:</w:t>
      </w:r>
    </w:p>
    <w:p w14:paraId="2E9AB87B" w14:textId="77777777" w:rsidR="00F63674" w:rsidRPr="0034503B" w:rsidRDefault="00000000" w:rsidP="00E432B4">
      <w:pPr>
        <w:pStyle w:val="list1"/>
      </w:pPr>
      <w:r w:rsidRPr="0034503B">
        <w:t>Rủi ro thấp hơn BVLOS.</w:t>
      </w:r>
    </w:p>
    <w:p w14:paraId="00A416DC" w14:textId="77777777" w:rsidR="00F63674" w:rsidRPr="0034503B" w:rsidRDefault="00000000" w:rsidP="00E432B4">
      <w:pPr>
        <w:pStyle w:val="list1"/>
      </w:pPr>
      <w:r w:rsidRPr="0034503B">
        <w:t>Yêu cầu kỹ năng điều khiển cơ bản.</w:t>
      </w:r>
    </w:p>
    <w:p w14:paraId="320DB709" w14:textId="77777777" w:rsidR="00F63674" w:rsidRPr="0034503B" w:rsidRDefault="00000000" w:rsidP="00E432B4">
      <w:pPr>
        <w:pStyle w:val="list1"/>
      </w:pPr>
      <w:r w:rsidRPr="0034503B">
        <w:t>Phù hợp với khảo sát, quay phim, kiểm tra công trình tầm gần.</w:t>
      </w:r>
    </w:p>
    <w:p w14:paraId="5333A831"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rPr>
        <w:t>Căn cứ pháp lý:</w:t>
      </w:r>
    </w:p>
    <w:p w14:paraId="7FC82F8F" w14:textId="77777777" w:rsidR="00F63674" w:rsidRPr="0034503B" w:rsidRDefault="00000000" w:rsidP="00E432B4">
      <w:pPr>
        <w:pStyle w:val="list1"/>
      </w:pPr>
      <w:r w:rsidRPr="0034503B">
        <w:t>Quyết định 2426/QĐ-BQP — Phân hạng khai thác Hạng A (VLOS).</w:t>
      </w:r>
    </w:p>
    <w:p w14:paraId="3DD57BAF"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rPr>
        <w:t>Điều 19, Điều 21 quy định</w:t>
      </w:r>
      <w:r w:rsidRPr="0034503B">
        <w:rPr>
          <w:rFonts w:ascii="Times New Roman" w:eastAsia="Arial" w:hAnsi="Times New Roman" w:cs="Times New Roman"/>
        </w:rPr>
        <w:t xml:space="preserve"> điều kiện người điều khiển và miễn trừ cấp phép bay.</w:t>
      </w:r>
      <w:r w:rsidRPr="0034503B">
        <w:rPr>
          <w:rFonts w:ascii="Times New Roman" w:eastAsia="Arial" w:hAnsi="Times New Roman" w:cs="Times New Roman"/>
          <w:b/>
        </w:rPr>
        <w:t xml:space="preserve"> Nghị định 288/2025/NĐ-CP — Điều 19, Điều 21 quy định điều kiện người điều khiển và miễn trừ cấp phép bay.</w:t>
      </w:r>
    </w:p>
    <w:p w14:paraId="41F6B06E" w14:textId="77777777" w:rsidR="00F63674" w:rsidRPr="0034503B" w:rsidRDefault="00000000" w:rsidP="00E432B4">
      <w:pPr>
        <w:pStyle w:val="list1"/>
        <w:rPr>
          <w:rFonts w:eastAsia="Times New Roman"/>
        </w:rPr>
      </w:pPr>
      <w:r w:rsidRPr="0034503B">
        <w:t>Thông tư 146/2025/TT-BQP — Chương trình đào tạo riêng cho từng hạng khai thác.</w:t>
      </w:r>
    </w:p>
    <w:p w14:paraId="2FDB4D38" w14:textId="77777777" w:rsidR="00F63674" w:rsidRPr="0034503B" w:rsidRDefault="00000000" w:rsidP="0034503B">
      <w:pPr>
        <w:pStyle w:val="Heading3"/>
      </w:pPr>
      <w:bookmarkStart w:id="21" w:name="_Toc238458839"/>
      <w:r w:rsidRPr="0034503B">
        <w:t>1.3.2. BVLOS – Beyond Visual Line Of Sight</w:t>
      </w:r>
      <w:bookmarkEnd w:id="21"/>
    </w:p>
    <w:p w14:paraId="0B2E2E58"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Là hình thức:</w:t>
      </w:r>
    </w:p>
    <w:p w14:paraId="05B4A703" w14:textId="77777777" w:rsidR="00F63674" w:rsidRPr="0034503B" w:rsidRDefault="00000000" w:rsidP="00E432B4">
      <w:pPr>
        <w:pStyle w:val="list1"/>
      </w:pPr>
      <w:r w:rsidRPr="0034503B">
        <w:t xml:space="preserve">UAV bay ngoài tầm nhìn trực tiếp của pilot </w:t>
      </w:r>
    </w:p>
    <w:p w14:paraId="7E77C4AD" w14:textId="77777777" w:rsidR="00F63674" w:rsidRPr="0034503B" w:rsidRDefault="00000000" w:rsidP="00E432B4">
      <w:pPr>
        <w:pStyle w:val="list1"/>
      </w:pPr>
      <w:r w:rsidRPr="0034503B">
        <w:t xml:space="preserve">Điều khiển thông qua: </w:t>
      </w:r>
    </w:p>
    <w:p w14:paraId="53C10F97" w14:textId="77777777" w:rsidR="00F63674" w:rsidRPr="0034503B" w:rsidRDefault="00000000" w:rsidP="00E432B4">
      <w:pPr>
        <w:pStyle w:val="list1"/>
      </w:pPr>
      <w:r w:rsidRPr="0034503B">
        <w:t xml:space="preserve">Telemetry </w:t>
      </w:r>
    </w:p>
    <w:p w14:paraId="307FFFAE" w14:textId="77777777" w:rsidR="00F63674" w:rsidRPr="0034503B" w:rsidRDefault="00000000" w:rsidP="00E432B4">
      <w:pPr>
        <w:pStyle w:val="list1"/>
      </w:pPr>
      <w:r w:rsidRPr="0034503B">
        <w:t xml:space="preserve">Video link </w:t>
      </w:r>
    </w:p>
    <w:p w14:paraId="3980784C" w14:textId="77777777" w:rsidR="00F63674" w:rsidRPr="0034503B" w:rsidRDefault="00000000" w:rsidP="00E432B4">
      <w:pPr>
        <w:pStyle w:val="list1"/>
      </w:pPr>
      <w:r w:rsidRPr="0034503B">
        <w:t xml:space="preserve">4G/5G </w:t>
      </w:r>
    </w:p>
    <w:p w14:paraId="1093DD65" w14:textId="77777777" w:rsidR="00F63674" w:rsidRPr="0034503B" w:rsidRDefault="00000000" w:rsidP="00E432B4">
      <w:pPr>
        <w:pStyle w:val="list1"/>
      </w:pPr>
      <w:r w:rsidRPr="0034503B">
        <w:t xml:space="preserve">Vệ tinh </w:t>
      </w:r>
    </w:p>
    <w:p w14:paraId="13A120BE" w14:textId="77777777" w:rsidR="00F63674" w:rsidRPr="0034503B" w:rsidRDefault="00000000" w:rsidP="00E432B4">
      <w:pPr>
        <w:pStyle w:val="list1"/>
      </w:pPr>
      <w:r w:rsidRPr="0034503B">
        <w:t xml:space="preserve">Radar/cảm biến tránh va chạm </w:t>
      </w:r>
    </w:p>
    <w:p w14:paraId="2771E394"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Đặc điểm</w:t>
      </w:r>
    </w:p>
    <w:p w14:paraId="57347457" w14:textId="77777777" w:rsidR="00F63674" w:rsidRPr="0034503B" w:rsidRDefault="00000000" w:rsidP="00E432B4">
      <w:pPr>
        <w:pStyle w:val="list1"/>
      </w:pPr>
      <w:r w:rsidRPr="0034503B">
        <w:t xml:space="preserve">Rủi ro cao hơn </w:t>
      </w:r>
    </w:p>
    <w:p w14:paraId="126003B4" w14:textId="77777777" w:rsidR="00F63674" w:rsidRPr="0034503B" w:rsidRDefault="00000000" w:rsidP="00E432B4">
      <w:pPr>
        <w:pStyle w:val="list1"/>
      </w:pPr>
      <w:r w:rsidRPr="0034503B">
        <w:t xml:space="preserve">Yêu cầu hệ thống an toàn nghiêm ngặt </w:t>
      </w:r>
    </w:p>
    <w:p w14:paraId="087AB88E" w14:textId="77777777" w:rsidR="00F63674" w:rsidRPr="0034503B" w:rsidRDefault="00000000" w:rsidP="00E432B4">
      <w:pPr>
        <w:pStyle w:val="list1"/>
      </w:pPr>
      <w:r w:rsidRPr="0034503B">
        <w:t xml:space="preserve">Thường phải có: </w:t>
      </w:r>
    </w:p>
    <w:p w14:paraId="6706E0D9" w14:textId="77777777" w:rsidR="00F63674" w:rsidRPr="0034503B" w:rsidRDefault="00000000" w:rsidP="00E432B4">
      <w:pPr>
        <w:pStyle w:val="list1"/>
      </w:pPr>
      <w:r w:rsidRPr="0034503B">
        <w:t xml:space="preserve">Detect and avoid </w:t>
      </w:r>
    </w:p>
    <w:p w14:paraId="0DECC6B1" w14:textId="77777777" w:rsidR="00F63674" w:rsidRPr="0034503B" w:rsidRDefault="00000000" w:rsidP="00E432B4">
      <w:pPr>
        <w:pStyle w:val="list1"/>
      </w:pPr>
      <w:r w:rsidRPr="0034503B">
        <w:lastRenderedPageBreak/>
        <w:t xml:space="preserve">Redundancy </w:t>
      </w:r>
    </w:p>
    <w:p w14:paraId="4F8F3051" w14:textId="77777777" w:rsidR="00F63674" w:rsidRPr="0034503B" w:rsidRDefault="00000000" w:rsidP="00E432B4">
      <w:pPr>
        <w:pStyle w:val="list1"/>
      </w:pPr>
      <w:r w:rsidRPr="0034503B">
        <w:t xml:space="preserve">Failsafe </w:t>
      </w:r>
    </w:p>
    <w:p w14:paraId="433D8039" w14:textId="77777777" w:rsidR="00F63674" w:rsidRPr="0034503B" w:rsidRDefault="00000000" w:rsidP="00E432B4">
      <w:pPr>
        <w:pStyle w:val="list1"/>
      </w:pPr>
      <w:r w:rsidRPr="0034503B">
        <w:t xml:space="preserve">Quản lý không lưu </w:t>
      </w:r>
    </w:p>
    <w:p w14:paraId="296CDAA8"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Ứng dụng</w:t>
      </w:r>
    </w:p>
    <w:p w14:paraId="500D319A" w14:textId="77777777" w:rsidR="00F63674" w:rsidRPr="0034503B" w:rsidRDefault="00000000" w:rsidP="00E432B4">
      <w:pPr>
        <w:pStyle w:val="list1"/>
      </w:pPr>
      <w:r w:rsidRPr="0034503B">
        <w:t xml:space="preserve">Kiểm tra đường dây điện dài </w:t>
      </w:r>
    </w:p>
    <w:p w14:paraId="2534C13B" w14:textId="77777777" w:rsidR="00F63674" w:rsidRPr="0034503B" w:rsidRDefault="00000000" w:rsidP="00E432B4">
      <w:pPr>
        <w:pStyle w:val="list1"/>
      </w:pPr>
      <w:r w:rsidRPr="0034503B">
        <w:t xml:space="preserve">Pipeline inspection </w:t>
      </w:r>
    </w:p>
    <w:p w14:paraId="73E5B791" w14:textId="77777777" w:rsidR="00F63674" w:rsidRPr="0034503B" w:rsidRDefault="00000000" w:rsidP="00E432B4">
      <w:pPr>
        <w:pStyle w:val="list1"/>
      </w:pPr>
      <w:r w:rsidRPr="0034503B">
        <w:t xml:space="preserve">Giao hàng </w:t>
      </w:r>
    </w:p>
    <w:p w14:paraId="4EC02C49" w14:textId="77777777" w:rsidR="00F63674" w:rsidRPr="0034503B" w:rsidRDefault="00000000" w:rsidP="00E432B4">
      <w:pPr>
        <w:pStyle w:val="list1"/>
      </w:pPr>
      <w:r w:rsidRPr="0034503B">
        <w:t xml:space="preserve">Mapping diện rộng </w:t>
      </w:r>
    </w:p>
    <w:p w14:paraId="3D6FDB0A" w14:textId="77777777" w:rsidR="00F63674" w:rsidRPr="0034503B" w:rsidRDefault="00000000" w:rsidP="00E432B4">
      <w:pPr>
        <w:pStyle w:val="list1"/>
      </w:pPr>
      <w:r w:rsidRPr="0034503B">
        <w:t xml:space="preserve">Giám sát biên giới </w:t>
      </w:r>
    </w:p>
    <w:p w14:paraId="0732E567"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Ví dụ UAV khai thác BVLOS:</w:t>
      </w:r>
    </w:p>
    <w:p w14:paraId="469760EE" w14:textId="77777777" w:rsidR="00F63674" w:rsidRPr="0034503B" w:rsidRDefault="00000000" w:rsidP="00E432B4">
      <w:pPr>
        <w:pStyle w:val="list1"/>
      </w:pPr>
      <w:r w:rsidRPr="0034503B">
        <w:t xml:space="preserve">Wingcopter 198 </w:t>
      </w:r>
    </w:p>
    <w:p w14:paraId="386E735D" w14:textId="77777777" w:rsidR="00F63674" w:rsidRPr="0034503B" w:rsidRDefault="00000000" w:rsidP="00E432B4">
      <w:pPr>
        <w:pStyle w:val="list1"/>
      </w:pPr>
      <w:r w:rsidRPr="0034503B">
        <w:t>Zipline Drone</w:t>
      </w:r>
    </w:p>
    <w:p w14:paraId="004C75A7"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rPr>
        <w:t>Căn cứ pháp lý cho phân hạng khai thác:</w:t>
      </w:r>
    </w:p>
    <w:p w14:paraId="104A4A5B" w14:textId="77777777" w:rsidR="00F63674" w:rsidRPr="0034503B" w:rsidRDefault="00000000" w:rsidP="00E432B4">
      <w:pPr>
        <w:pStyle w:val="list1"/>
      </w:pPr>
      <w:r w:rsidRPr="0034503B">
        <w:t>Quyết định 2426/QĐ-BQP: Quyết định chính thức về phân hạng A (VLOS) và B (BVLOS).</w:t>
      </w:r>
    </w:p>
    <w:p w14:paraId="0D1351DD" w14:textId="77777777" w:rsidR="00F63674" w:rsidRPr="0034503B" w:rsidRDefault="00000000" w:rsidP="00E432B4">
      <w:pPr>
        <w:pStyle w:val="list1"/>
      </w:pPr>
      <w:r w:rsidRPr="0034503B">
        <w:t>Nghị định 288/2025/NĐ-CP: Điều 8, Điều 32 quy định điều kiện người điều khiển và miễn trừ cấp phép bay.</w:t>
      </w:r>
    </w:p>
    <w:p w14:paraId="39385419" w14:textId="77777777" w:rsidR="00F63674" w:rsidRPr="0034503B" w:rsidRDefault="00000000" w:rsidP="00E432B4">
      <w:pPr>
        <w:pStyle w:val="list1"/>
      </w:pPr>
      <w:r w:rsidRPr="0034503B">
        <w:t>Thông tư 146/2025/TT-BQP: Chương trình đào tạo riêng cho từng hạng khai thác.</w:t>
      </w:r>
    </w:p>
    <w:p w14:paraId="40FF13B0" w14:textId="77777777" w:rsidR="00F63674" w:rsidRPr="0034503B" w:rsidRDefault="00000000" w:rsidP="0034503B">
      <w:pPr>
        <w:pStyle w:val="Heading2"/>
      </w:pPr>
      <w:bookmarkStart w:id="22" w:name="_Toc238458840"/>
      <w:r w:rsidRPr="0034503B">
        <w:t>1.4. Quy định cấp phép bay, hồ sơ đề nghị khai thác</w:t>
      </w:r>
      <w:bookmarkEnd w:id="22"/>
    </w:p>
    <w:p w14:paraId="14A3135E" w14:textId="77777777" w:rsidR="00F63674" w:rsidRPr="0034503B" w:rsidRDefault="00000000" w:rsidP="0034503B">
      <w:pPr>
        <w:pStyle w:val="Heading3"/>
      </w:pPr>
      <w:bookmarkStart w:id="23" w:name="_Toc238458841"/>
      <w:r w:rsidRPr="0034503B">
        <w:t>1.4.1. Điều kiện đăng ký phương tiện bay</w:t>
      </w:r>
      <w:bookmarkEnd w:id="23"/>
    </w:p>
    <w:p w14:paraId="4F2ABB1D" w14:textId="77777777" w:rsidR="00F63674" w:rsidRPr="0034503B" w:rsidRDefault="00000000" w:rsidP="0034503B">
      <w:pPr>
        <w:pStyle w:val="Heading4"/>
      </w:pPr>
      <w:r w:rsidRPr="0034503B">
        <w:t>a) Có giấy tờ chứng minh về sở hữu hợp pháp phương tiện bay, gồm:</w:t>
      </w:r>
    </w:p>
    <w:p w14:paraId="355929B1" w14:textId="77777777" w:rsidR="00F63674" w:rsidRPr="0034503B" w:rsidRDefault="00000000">
      <w:pPr>
        <w:numPr>
          <w:ilvl w:val="1"/>
          <w:numId w:val="14"/>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Giấy phép nhập khẩu và Tờ khai Hải quan (đối với phương tiện bay nhập khẩu);</w:t>
      </w:r>
    </w:p>
    <w:p w14:paraId="38A14331" w14:textId="77777777" w:rsidR="00F63674" w:rsidRPr="0034503B" w:rsidRDefault="00000000">
      <w:pPr>
        <w:numPr>
          <w:ilvl w:val="1"/>
          <w:numId w:val="14"/>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Hóa đơn của đơn vị đủ điều kiện kinh doanh phương tiện bay hoặc quyết định của cơ quan có thẩm quyền hoặc văn bản chuyển nhượng hoặc chứng từ tài chính theo quy định của pháp luật.</w:t>
      </w:r>
    </w:p>
    <w:p w14:paraId="1D9B8B1D" w14:textId="77777777" w:rsidR="00F63674" w:rsidRPr="0034503B" w:rsidRDefault="00000000" w:rsidP="0034503B">
      <w:pPr>
        <w:pStyle w:val="Heading4"/>
      </w:pPr>
      <w:r w:rsidRPr="0034503B">
        <w:t>b) Phương tiện bay phải đáp ứng tiêu chuẩn, quy chuẩn kỹ thuật theo quy định của Bộ Quốc phòng ban hành hoặc tiêu chuẩn, quy chuẩn kỹ thuật được Bộ Quốc phòng công nhận.</w:t>
      </w:r>
    </w:p>
    <w:p w14:paraId="7334A8FB"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Điều này không áp dụng đối với phương tiện bay của Bộ Quốc phòng, Bộ Công an.</w:t>
      </w:r>
    </w:p>
    <w:p w14:paraId="46439008"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i/>
        </w:rPr>
        <w:t>Căn cứ: Điều 18 Nghị định 288/2025/NĐ-CP — quy định về điều kiện đăng ký phương tiện bay.)</w:t>
      </w:r>
    </w:p>
    <w:p w14:paraId="28F95DA5" w14:textId="77777777" w:rsidR="00F63674" w:rsidRPr="0034503B" w:rsidRDefault="00000000" w:rsidP="0034503B">
      <w:pPr>
        <w:pStyle w:val="Heading3"/>
      </w:pPr>
      <w:bookmarkStart w:id="24" w:name="_Toc238458842"/>
      <w:r w:rsidRPr="0034503B">
        <w:t>1.4.2. Điều kiện khai thác, sử dụng phương tiện bay</w:t>
      </w:r>
      <w:bookmarkEnd w:id="24"/>
    </w:p>
    <w:p w14:paraId="018A5B83" w14:textId="77777777" w:rsidR="00F63674" w:rsidRPr="0034503B" w:rsidRDefault="00000000">
      <w:pPr>
        <w:numPr>
          <w:ilvl w:val="6"/>
          <w:numId w:val="1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Phương tiện bay phải có Giấy chứng nhận đăng ký hoặc Giấy chứng nhận đăng ký tạm thời còn hiệu lực.</w:t>
      </w:r>
    </w:p>
    <w:p w14:paraId="33E55887" w14:textId="77777777" w:rsidR="00F63674" w:rsidRPr="0034503B" w:rsidRDefault="00000000">
      <w:pPr>
        <w:numPr>
          <w:ilvl w:val="6"/>
          <w:numId w:val="1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Người trực tiếp điều khiển phương tiện bay phải đủ 18 tuổi trở lên, trừ trường hợp người điều khiển phương tiện bay có trọng lượng cất cánh tối đa nhỏ hơn 0,25 ki-lô-gam; trong máu, hơi thở không có nồng độ cồn, ma túy, chất gây ngủ, các chất bị cấm theo quy định của pháp luật.</w:t>
      </w:r>
    </w:p>
    <w:p w14:paraId="008205C5" w14:textId="77777777" w:rsidR="00F63674" w:rsidRPr="0034503B" w:rsidRDefault="00000000">
      <w:pPr>
        <w:numPr>
          <w:ilvl w:val="6"/>
          <w:numId w:val="1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lastRenderedPageBreak/>
        <w:t>Người trực tiếp điều khiển phương tiện bay có trọng lượng cất cánh tối đa từ 0,25 ki-lô-gam trở lên phải có Giấy phép điều khiển bay quan sát bằng trực quan; trường hợp điều khiển phương tiện bay có trọng lượng cất cánh tối đa từ 2 ki-lô-gam trở lên, bay ngoài tầm nhìn trực quan, bay theo chương trình cài đặt sẵn thông qua bộ điều khiển trung tâm phải có Giấy phép điều khiển bay quan sát bằng thiết bị do cơ quan có thẩm quyền cấp hoặc bằng, chứng chỉ quốc tế được Bộ Quốc phòng công nhận.</w:t>
      </w:r>
    </w:p>
    <w:p w14:paraId="17240390" w14:textId="77777777" w:rsidR="00F63674" w:rsidRPr="0034503B" w:rsidRDefault="00000000">
      <w:pPr>
        <w:numPr>
          <w:ilvl w:val="6"/>
          <w:numId w:val="1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Trường hợp một người điều khiển đồng thời từ 02 phương tiện bay trở lên, ngoài việc đáp ứng các điều kiện quy định tại khoản 1, 2 và khoản 3 Điều này thì phải chứng minh được khả năng của công nghệ đáp ứng được các yêu cầu đảm bảo an toàn khi bay, thể hiện trong thông số kỹ thuật của hệ thống vận hành thiết bị bay; bay xếp hình, xếp chữ, biểu diễn ánh sáng nghệ thuật trên không phải được cơ quan nhà nước có thẩm quyền đồng ý hoặc phê duyệt.</w:t>
      </w:r>
    </w:p>
    <w:p w14:paraId="5BA974DB" w14:textId="77777777" w:rsidR="00F63674" w:rsidRPr="0034503B" w:rsidRDefault="00000000">
      <w:pPr>
        <w:numPr>
          <w:ilvl w:val="6"/>
          <w:numId w:val="1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Người trực tiếp điều khiển phương tiện bay khác phục vụ hoạt động thể thao, ngoài việc đáp ứng các điều kiện quy định tại khoản 1 và khoản 2 Điều này phải đáp ứng các điều kiện bổ sung theo quy định của pháp luật lĩnh vực thể dục, thể thao.</w:t>
      </w:r>
    </w:p>
    <w:p w14:paraId="0EF4D279" w14:textId="77777777" w:rsidR="00F63674" w:rsidRPr="0034503B" w:rsidRDefault="00000000">
      <w:pPr>
        <w:numPr>
          <w:ilvl w:val="6"/>
          <w:numId w:val="1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Người nước ngoài trực tiếp điều khiển phương tiện bay tại Việt Nam ngoài việc đáp ứng các điều kiện quy định tại khoản 1, 2, 3, 4 và khoản 5 Điều này phải có đại diện cơ quan hoặc tổ chức, cá nhân là người Việt Nam bảo lãnh.</w:t>
      </w:r>
    </w:p>
    <w:p w14:paraId="613B286C" w14:textId="77777777" w:rsidR="00F63674" w:rsidRPr="0034503B" w:rsidRDefault="00000000">
      <w:pPr>
        <w:numPr>
          <w:ilvl w:val="6"/>
          <w:numId w:val="1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Cấp phép bay trong khu vực cấm bay:</w:t>
      </w:r>
    </w:p>
    <w:p w14:paraId="358AA77A" w14:textId="77777777" w:rsidR="00F63674" w:rsidRPr="0034503B" w:rsidRDefault="00000000">
      <w:pPr>
        <w:numPr>
          <w:ilvl w:val="0"/>
          <w:numId w:val="1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Chỉ áp dụng đối với hoạt động bay công vụ;</w:t>
      </w:r>
    </w:p>
    <w:p w14:paraId="2347D0E8"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 xml:space="preserve">(Căn cứ: </w:t>
      </w:r>
      <w:r w:rsidRPr="0034503B">
        <w:rPr>
          <w:rFonts w:ascii="Times New Roman" w:eastAsia="Times New Roman" w:hAnsi="Times New Roman" w:cs="Times New Roman"/>
          <w:b/>
          <w:i/>
        </w:rPr>
        <w:t>Điều 19 Nghị định 288/2025/NĐ-CP — quy định 07 điều kiện khai thác</w:t>
      </w:r>
      <w:r w:rsidRPr="0034503B">
        <w:rPr>
          <w:rFonts w:ascii="Times New Roman" w:eastAsia="Times New Roman" w:hAnsi="Times New Roman" w:cs="Times New Roman"/>
          <w:i/>
        </w:rPr>
        <w:t xml:space="preserve">, sử dụng phương tiện bay. </w:t>
      </w:r>
      <w:r w:rsidRPr="0034503B">
        <w:rPr>
          <w:rFonts w:ascii="Times New Roman" w:eastAsia="Times New Roman" w:hAnsi="Times New Roman" w:cs="Times New Roman"/>
          <w:b/>
          <w:i/>
        </w:rPr>
        <w:t>Điểm b Khoản 1 Điều 21 quy định miễn trừ đối với phương tiện bay</w:t>
      </w:r>
      <w:r w:rsidRPr="0034503B">
        <w:rPr>
          <w:rFonts w:ascii="Times New Roman" w:eastAsia="Times New Roman" w:hAnsi="Times New Roman" w:cs="Times New Roman"/>
          <w:i/>
        </w:rPr>
        <w:t xml:space="preserve"> &lt;0,25 kg vui chơi giải trí.)</w:t>
      </w:r>
    </w:p>
    <w:p w14:paraId="1526291A" w14:textId="77777777" w:rsidR="00F63674" w:rsidRPr="0034503B" w:rsidRDefault="00000000">
      <w:pPr>
        <w:numPr>
          <w:ilvl w:val="0"/>
          <w:numId w:val="16"/>
        </w:numPr>
        <w:spacing w:before="120" w:after="120" w:line="312" w:lineRule="auto"/>
        <w:jc w:val="both"/>
        <w:rPr>
          <w:rFonts w:ascii="Times New Roman" w:eastAsia="Times New Roman" w:hAnsi="Times New Roman" w:cs="Times New Roman"/>
        </w:rPr>
      </w:pPr>
      <w:r w:rsidRPr="0034503B">
        <w:rPr>
          <w:rFonts w:ascii="Times New Roman" w:eastAsia="Aptos" w:hAnsi="Times New Roman" w:cs="Times New Roman"/>
        </w:rPr>
        <w:t xml:space="preserve">Phải đáp ứng các yêu cầu </w:t>
      </w:r>
      <w:r w:rsidRPr="0034503B">
        <w:rPr>
          <w:rFonts w:ascii="Times New Roman" w:eastAsia="Arial" w:hAnsi="Times New Roman" w:cs="Times New Roman"/>
          <w:i/>
          <w:iCs/>
          <w:sz w:val="20"/>
          <w:szCs w:val="20"/>
        </w:rPr>
        <w:t>về</w:t>
      </w:r>
      <w:r w:rsidRPr="0034503B">
        <w:rPr>
          <w:rFonts w:ascii="Times New Roman" w:eastAsia="Aptos" w:hAnsi="Times New Roman" w:cs="Times New Roman"/>
        </w:rPr>
        <w:t xml:space="preserve"> quốc phòng, an ninh, an toàn bay, trật tự an toàn xã hội.</w:t>
      </w:r>
    </w:p>
    <w:p w14:paraId="74039598" w14:textId="77777777" w:rsidR="00F63674" w:rsidRPr="0034503B" w:rsidRDefault="00000000" w:rsidP="0034503B">
      <w:pPr>
        <w:pStyle w:val="Heading3"/>
      </w:pPr>
      <w:bookmarkStart w:id="25" w:name="_Toc238458843"/>
      <w:r w:rsidRPr="0034503B">
        <w:t>1.4.3. Cung cấp thông tin đăng ký phương tiện bay</w:t>
      </w:r>
      <w:bookmarkEnd w:id="25"/>
    </w:p>
    <w:p w14:paraId="488EEF8A"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Bộ Công an cung cấp thông tin đăng ký phương tiện bay cho Bộ Quốc phòng để phối hợp quản lý theo hình thức sau:</w:t>
      </w:r>
    </w:p>
    <w:p w14:paraId="2E885CC6"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w:t>
      </w:r>
      <w:r w:rsidRPr="0034503B">
        <w:rPr>
          <w:rFonts w:ascii="Times New Roman" w:eastAsia="Times New Roman" w:hAnsi="Times New Roman" w:cs="Times New Roman"/>
          <w:b/>
          <w:i/>
        </w:rPr>
        <w:t>Căn cứ: Điều 20 Nghị định 288/2025/NĐ-CP — quy định về cung cấp thông tin đăng ký phương tiện bay giữa Bộ Công an và Bộ Quốc phòng.)</w:t>
      </w:r>
    </w:p>
    <w:p w14:paraId="405BD106" w14:textId="77777777" w:rsidR="00F63674" w:rsidRPr="0034503B" w:rsidRDefault="00000000">
      <w:pPr>
        <w:numPr>
          <w:ilvl w:val="6"/>
          <w:numId w:val="17"/>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Cơ quan Công an đăng ký phương tiện bay có trách nhiệm cập nhật, chia sẻ dữ liệu đăng ký phương tiện bay trên cơ sở dữ liệu kết nối bộ, ngành để các cơ quan có thẩm quyền cấp phép bay thuộc Bộ Quốc phòng khai thác, sử dụng.</w:t>
      </w:r>
    </w:p>
    <w:p w14:paraId="1D6EBCC2" w14:textId="77777777" w:rsidR="00F63674" w:rsidRPr="0034503B" w:rsidRDefault="00000000">
      <w:pPr>
        <w:numPr>
          <w:ilvl w:val="6"/>
          <w:numId w:val="17"/>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Cơ quan chức năng thuộc Bộ Công an cung cấp bằng văn bản khi có yêu cầu của cơ quan, đơn vị có chức năng cấp phép bay của Bộ Quốc phòng.</w:t>
      </w:r>
    </w:p>
    <w:p w14:paraId="3C4C0F55" w14:textId="77777777" w:rsidR="00F63674" w:rsidRPr="0034503B" w:rsidRDefault="00000000" w:rsidP="0034503B">
      <w:pPr>
        <w:pStyle w:val="Heading3"/>
      </w:pPr>
      <w:bookmarkStart w:id="26" w:name="_Toc238458844"/>
      <w:r w:rsidRPr="0034503B">
        <w:t>1.4.4. Nguyên tắc, thẩm quyền, phối hợp cấp phép bay; hiệu lực của phép bay</w:t>
      </w:r>
      <w:bookmarkEnd w:id="26"/>
    </w:p>
    <w:p w14:paraId="4CF4F3D7" w14:textId="77777777" w:rsidR="00F63674" w:rsidRPr="0034503B" w:rsidRDefault="00000000" w:rsidP="0034503B">
      <w:pPr>
        <w:pStyle w:val="Heading4"/>
      </w:pPr>
      <w:r w:rsidRPr="0034503B">
        <w:t>a) Nguyên tắc</w:t>
      </w:r>
    </w:p>
    <w:p w14:paraId="6C3B4F47" w14:textId="77777777" w:rsidR="00F63674" w:rsidRPr="0034503B" w:rsidRDefault="00000000">
      <w:pPr>
        <w:numPr>
          <w:ilvl w:val="0"/>
          <w:numId w:val="1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Phải đáp ứng các yêu cầu về quốc phòng, an ninh, an toàn bay; trật tự an toàn xã hội và lợi ích công cộng; phù hợp với khả năng đáp ứng của cơ quan quản lý hoạt động bay;</w:t>
      </w:r>
    </w:p>
    <w:p w14:paraId="3A5D3E45" w14:textId="77777777" w:rsidR="00F63674" w:rsidRPr="0034503B" w:rsidRDefault="00000000">
      <w:pPr>
        <w:numPr>
          <w:ilvl w:val="0"/>
          <w:numId w:val="1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lastRenderedPageBreak/>
        <w:t>Tàu bay không người lái phục vụ vui chơi giải trí có trọng lượng cất cánh tối đa nhỏ hơn 0,25 ki-lô-gam hoạt động ngoài khu vực cấm bay, khu vực hạn chế bay; phương tiện bay phục vụ cứu nạn, cứu hộ trong tình thế cấp thiết theo quy định của pháp luật được miễn trừ cấp phép bay, nhưng phải thông báo tới cơ quan Quân sự, cơ quan Công an tại địa phương và cơ sở điều hành bay trong khu vực nếu ảnh hưởng đến hoạt động bay quân sự, dân dụng;</w:t>
      </w:r>
    </w:p>
    <w:p w14:paraId="262AB110" w14:textId="77777777" w:rsidR="00F63674" w:rsidRPr="0034503B" w:rsidRDefault="00000000">
      <w:pPr>
        <w:numPr>
          <w:ilvl w:val="0"/>
          <w:numId w:val="1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Chỉ cấp phép bay theo từng nhiệm vụ hoặc mục đích sử dụng, sự kiện, địa điểm cụ thể;</w:t>
      </w:r>
    </w:p>
    <w:p w14:paraId="4ED77E0A" w14:textId="77777777" w:rsidR="00F63674" w:rsidRPr="0034503B" w:rsidRDefault="00000000">
      <w:pPr>
        <w:numPr>
          <w:ilvl w:val="0"/>
          <w:numId w:val="1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Cùng một hoạt động bay chỉ cấp 01 phép bay;</w:t>
      </w:r>
    </w:p>
    <w:p w14:paraId="3C0B2D8F" w14:textId="77777777" w:rsidR="00F63674" w:rsidRPr="0034503B" w:rsidRDefault="00000000">
      <w:pPr>
        <w:numPr>
          <w:ilvl w:val="0"/>
          <w:numId w:val="1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Đối với phương tiện bay đăng ký tạm thời chỉ được cấp phép bay hạn chế trong khu vực giới hạn về địa lý do cơ quan cấp phép bay xác định trên cơ sở quy định tại điểm a khoản 1 Điều này.</w:t>
      </w:r>
    </w:p>
    <w:p w14:paraId="13DF9E52" w14:textId="77777777" w:rsidR="00F63674" w:rsidRPr="0034503B" w:rsidRDefault="00000000" w:rsidP="0034503B">
      <w:pPr>
        <w:pStyle w:val="Heading4"/>
      </w:pPr>
      <w:r w:rsidRPr="0034503B">
        <w:t>b) Thẩm quyền cấp phép bay</w:t>
      </w:r>
    </w:p>
    <w:p w14:paraId="04C95B54" w14:textId="77777777" w:rsidR="00F63674" w:rsidRPr="0034503B" w:rsidRDefault="00000000">
      <w:pPr>
        <w:numPr>
          <w:ilvl w:val="0"/>
          <w:numId w:val="19"/>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Bộ Quốc phòng cấp phép bay đối với hoạt động bay của phương tiện bay trong vùng trời, vùng thông báo bay của Việt Nam trừ phương tiện bay của Bộ Công an;</w:t>
      </w:r>
    </w:p>
    <w:p w14:paraId="3BC14716" w14:textId="77777777" w:rsidR="00F63674" w:rsidRPr="0034503B" w:rsidRDefault="00000000">
      <w:pPr>
        <w:numPr>
          <w:ilvl w:val="0"/>
          <w:numId w:val="19"/>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Bộ Công an cấp phép bay đối với phương tiện bay của Bộ Công an nhưng phải hiệp đồng, dự báo, thông báo bay đến Cơ quan quân sự địa phương nơi có hoạt động bay trước ít nhất 24 giờ so với giờ dự kiến bay; với chuyến bay làm nhiệm vụ trong tình thế cấp thiết, thông báo đến Cơ quan quân sự địa phương trước khi bay để phối hợp quản lý;</w:t>
      </w:r>
    </w:p>
    <w:p w14:paraId="00D0D8DC" w14:textId="77777777" w:rsidR="00F63674" w:rsidRPr="0034503B" w:rsidRDefault="00000000">
      <w:pPr>
        <w:numPr>
          <w:ilvl w:val="0"/>
          <w:numId w:val="19"/>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Trường hợp cấp phép bay trong khu vực cấm bay, hạn chế bay ngoài khu vực do Bộ Công an quản lý và các khu vực khác có ảnh hưởng đến hoạt động bay của tàu bay quân sự thì phải hiệp đồng thống nhất với Cơ quan quân sự cấp tỉnh và Trung tâm quản lý điều hành bay khu vực thuộc Quân chủng Phòng không - Không quân quản lý khu vực cấm bay, khu vực hạn chế bay.</w:t>
      </w:r>
    </w:p>
    <w:p w14:paraId="671C166F" w14:textId="77777777" w:rsidR="00F63674" w:rsidRPr="0034503B" w:rsidRDefault="00000000" w:rsidP="0034503B">
      <w:pPr>
        <w:pStyle w:val="Heading4"/>
      </w:pPr>
      <w:r w:rsidRPr="0034503B">
        <w:t>c) Phối hợp cấp phép bay</w:t>
      </w:r>
    </w:p>
    <w:p w14:paraId="3B95881A" w14:textId="77777777" w:rsidR="00F63674" w:rsidRPr="0034503B" w:rsidRDefault="00000000">
      <w:pPr>
        <w:numPr>
          <w:ilvl w:val="0"/>
          <w:numId w:val="20"/>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 xml:space="preserve">Khi cấp phép đối với hoạt động bay trong khu vực cấm bay, hạn chế bay tại cảng hàng không, sân bay và các khu vực khác có ảnh hưởng đến hoạt động bay của tàu bay hàng không dân dụng, cơ quan có thẩm quyền cấp phép bay thuộc Bộ Quốc phòng, Bộ Công an có văn bản gửi Bộ Xây dựng để thống nhất trước khi cấp phép bay; trong thời gian 03 ngày kể từ khi nhận được văn bản, Bộ Xây dựng có văn bản trả lời Bộ Quốc phòng hoặc Bộ Công an làm cơ sở để trả lời cấp phép. </w:t>
      </w:r>
    </w:p>
    <w:p w14:paraId="72932256" w14:textId="77777777" w:rsidR="00F63674" w:rsidRPr="0034503B" w:rsidRDefault="00000000">
      <w:pPr>
        <w:numPr>
          <w:ilvl w:val="0"/>
          <w:numId w:val="20"/>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Khi cấp phép hoạt động bay trong khu vực cấm bay, hạn chế bay ngoài khu vực nêu tại điểm a khoản 3 Điều này, tùy theo mục đích bay, khu vực bay cơ quan có thẩm quyền cấp phép bay trao đổi với cơ quan quân đội, công an liên quan trong khu vực trước khi cấp phép bay.</w:t>
      </w:r>
    </w:p>
    <w:p w14:paraId="119935BB"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 xml:space="preserve">(Căn cứ: </w:t>
      </w:r>
      <w:r w:rsidRPr="0034503B">
        <w:rPr>
          <w:rFonts w:ascii="Times New Roman" w:eastAsia="Times New Roman" w:hAnsi="Times New Roman" w:cs="Times New Roman"/>
          <w:b/>
          <w:i/>
        </w:rPr>
        <w:t>Điều 21 Nghị định 288/2025/NĐ-CP — quy định về nguyên tắc, thẩm quyền, phối hợp cấp phép bay và hiệu lực của phép bay</w:t>
      </w:r>
      <w:r w:rsidRPr="0034503B">
        <w:rPr>
          <w:rFonts w:ascii="Times New Roman" w:eastAsia="Times New Roman" w:hAnsi="Times New Roman" w:cs="Times New Roman"/>
          <w:i/>
        </w:rPr>
        <w:t>.)</w:t>
      </w:r>
    </w:p>
    <w:p w14:paraId="3DAEFD68" w14:textId="77777777" w:rsidR="00F63674" w:rsidRPr="0034503B" w:rsidRDefault="00000000" w:rsidP="0034503B">
      <w:pPr>
        <w:pStyle w:val="Heading4"/>
      </w:pPr>
      <w:r w:rsidRPr="0034503B">
        <w:t>d) Thời gian hiệu lực trong 01 lần cấp phép bay</w:t>
      </w:r>
    </w:p>
    <w:p w14:paraId="7D3C5AA4" w14:textId="77777777" w:rsidR="00F63674" w:rsidRPr="0034503B" w:rsidRDefault="00000000">
      <w:pPr>
        <w:numPr>
          <w:ilvl w:val="0"/>
          <w:numId w:val="2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 xml:space="preserve">Bộ Quốc phòng cấp phép cho 01 hoạt động bay thời gian tối đa không quá 30 ngày; đối với hoạt động bay công vụ, hoạt động bay phục vụ nông nghiệp thời gian tối đa không quá 180 ngày; đối với hoạt động bay tại khu vực bay truyền thông thời gian tối đa không quá 360 ngày; </w:t>
      </w:r>
    </w:p>
    <w:p w14:paraId="0F6E39F2" w14:textId="77777777" w:rsidR="00F63674" w:rsidRPr="0034503B" w:rsidRDefault="00000000">
      <w:pPr>
        <w:numPr>
          <w:ilvl w:val="0"/>
          <w:numId w:val="2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lastRenderedPageBreak/>
        <w:t xml:space="preserve">Bộ Công an cấp phép bay cho 01 hoạt động bay đối với phương tiện bay của Bộ Công an thời gian tối đa không quá 30 ngày; đối với hoạt động bay tại khu vực bay truyền thống thời gian tối đa không quá 360 ngày. </w:t>
      </w:r>
    </w:p>
    <w:p w14:paraId="12B1AFD7" w14:textId="77777777" w:rsidR="00F63674" w:rsidRPr="0034503B" w:rsidRDefault="00000000" w:rsidP="0034503B">
      <w:pPr>
        <w:pStyle w:val="Heading3"/>
      </w:pPr>
      <w:bookmarkStart w:id="27" w:name="_Toc238458845"/>
      <w:r w:rsidRPr="0034503B">
        <w:t>1.4.5. Hồ sơ, thủ tục cấp phép bay</w:t>
      </w:r>
      <w:bookmarkEnd w:id="27"/>
    </w:p>
    <w:p w14:paraId="45B3840D" w14:textId="77777777" w:rsidR="00F63674" w:rsidRPr="0034503B" w:rsidRDefault="00000000" w:rsidP="0034503B">
      <w:pPr>
        <w:pStyle w:val="Heading4"/>
      </w:pPr>
      <w:r w:rsidRPr="0034503B">
        <w:t>a) Hồ sơ đề nghị cấp phép bay:</w:t>
      </w:r>
    </w:p>
    <w:p w14:paraId="12DDC25D" w14:textId="77777777" w:rsidR="00F63674" w:rsidRPr="0034503B" w:rsidRDefault="00000000">
      <w:pPr>
        <w:numPr>
          <w:ilvl w:val="0"/>
          <w:numId w:val="22"/>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 xml:space="preserve">Đơn đề nghị cấp phép bay theo Mẫu số 06 tại Phụ lục ban hành kèm theo Nghị định này; </w:t>
      </w:r>
    </w:p>
    <w:p w14:paraId="607622E1" w14:textId="77777777" w:rsidR="00F63674" w:rsidRPr="0034503B" w:rsidRDefault="00000000">
      <w:pPr>
        <w:numPr>
          <w:ilvl w:val="0"/>
          <w:numId w:val="22"/>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Tài liệu chứng minh tính hợp pháp của hoạt động bay: Văn bản cấp phép hoặc đồng ý, phê duyệt của cơ quan nhà nước có thẩm quyền đối với hoạt động, sự kiện bắt buộc phải có cấp phép hoặc chấp thuận của cơ quan nhà nước theo quy định của pháp luật. Trường hợp tổ chức, cá nhân nước ngoài đến Việt Nam sử dụng phương tiện bay phải có bảo lãnh của cơ quan hoặc tổ chức, cá nhân tại Việt Nam;</w:t>
      </w:r>
    </w:p>
    <w:p w14:paraId="2F24FB50" w14:textId="77777777" w:rsidR="00F63674" w:rsidRPr="0034503B" w:rsidRDefault="00000000">
      <w:pPr>
        <w:numPr>
          <w:ilvl w:val="0"/>
          <w:numId w:val="22"/>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Sơ đồ khu vực bay đối với hoạt động bay theo tuyến hoặc trong khu vực giới hạn bởi nhiều điểm hình đa giác;</w:t>
      </w:r>
    </w:p>
    <w:p w14:paraId="38CA0348" w14:textId="77777777" w:rsidR="00F63674" w:rsidRPr="0034503B" w:rsidRDefault="00000000">
      <w:pPr>
        <w:numPr>
          <w:ilvl w:val="0"/>
          <w:numId w:val="22"/>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Đối với hoạt động bay trong khu vực cấm bay ngoài các văn bản quy định tại điểm a, b và điểm c khoản 1 Điều này phải có các văn bản chứng minh sự phù hợp theo quy định tại điểm a khoản 7 Điều 19 Nghị định này.</w:t>
      </w:r>
    </w:p>
    <w:p w14:paraId="38ECA51E" w14:textId="77777777" w:rsidR="00F63674" w:rsidRPr="0034503B" w:rsidRDefault="00000000" w:rsidP="0034503B">
      <w:pPr>
        <w:pStyle w:val="Heading4"/>
      </w:pPr>
      <w:r w:rsidRPr="0034503B">
        <w:t>b) Trình tự, thủ tục cấp phép bay:</w:t>
      </w:r>
    </w:p>
    <w:p w14:paraId="69874012" w14:textId="77777777" w:rsidR="00F63674" w:rsidRPr="0034503B" w:rsidRDefault="00000000">
      <w:pPr>
        <w:numPr>
          <w:ilvl w:val="1"/>
          <w:numId w:val="23"/>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Tối thiểu 07 ngày trước ngày thực hiện chuyến bay, người khai thác gửi 01 bộ hồ sơ hình thức trực tiếp, qua bưu chính hoặc qua cổng Dịch vụ công quốc gia đến 01 cơ quan có thẩm quyền cấp phép quy định tại khoản 2 Điều 21 Nghị định này;</w:t>
      </w:r>
    </w:p>
    <w:p w14:paraId="04B1DA05" w14:textId="77777777" w:rsidR="00F63674" w:rsidRPr="0034503B" w:rsidRDefault="00000000">
      <w:pPr>
        <w:numPr>
          <w:ilvl w:val="0"/>
          <w:numId w:val="1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Đối với chuyến bay có ảnh hưởng, hạn chế khai thác liên quan đến đường hàng không, phương thức bay, sân bay đã được công bố phải phát điện văn thông báo hàng không (NOTAM), thời gian gửi hồ sơ đề nghị cấp phép bay đến cơ quan có thẩm quyền cấp phép bay trước ít nhất 12 ngày so với ngày thực hiện chuyến bay;</w:t>
      </w:r>
    </w:p>
    <w:p w14:paraId="36059F60" w14:textId="77777777" w:rsidR="00F63674" w:rsidRPr="0034503B" w:rsidRDefault="00000000">
      <w:pPr>
        <w:numPr>
          <w:ilvl w:val="0"/>
          <w:numId w:val="1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Đối với chuyến bay trong khu vực vùng trời khu vực biên giới, thời gian gửi hồ sơ đề nghị cấp phép bay đến cơ quan có thẩm quyền cấp phép bay trước ít nhất 07 ngày so với ngày phải thông báo cho nước có chung đường biên giới theo quy định tại Hiệp định về quy chế quản lý biên giới trên đất liền giữa Việt Nam với nước có chung đường biên giới.</w:t>
      </w:r>
    </w:p>
    <w:p w14:paraId="10BFEA23"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i/>
        </w:rPr>
        <w:t xml:space="preserve"> (Căn cứ: Điều 22 Nghị định 288/2025/NĐ-CP — quy định về hồ sơ, thủ tục cấp phép bay</w:t>
      </w:r>
      <w:r w:rsidRPr="0034503B">
        <w:rPr>
          <w:rFonts w:ascii="Times New Roman" w:eastAsia="Times New Roman" w:hAnsi="Times New Roman" w:cs="Times New Roman"/>
          <w:i/>
        </w:rPr>
        <w:t>. Các mẫu đơn theo Phụ lục ban hành kèm Nghị định.)</w:t>
      </w:r>
    </w:p>
    <w:p w14:paraId="2D860666" w14:textId="77777777" w:rsidR="00F63674" w:rsidRPr="0034503B" w:rsidRDefault="00000000">
      <w:pPr>
        <w:numPr>
          <w:ilvl w:val="0"/>
          <w:numId w:val="24"/>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Trong thời hạn 05 ngày làm việc kể từ ngày nhận đủ hồ sơ hợp lệ, cơ quan có thẩm quyền cấp phép bay cho người khai thác. Trường hợp không cấp phép bay toàn bộ hoặc một phần khu vực bay theo đề nghị, cơ quan có thẩm quyền cấp phép bay trả lời bằng văn bản (hoặc qua thư điện tử) và nêu rõ lý do;</w:t>
      </w:r>
    </w:p>
    <w:p w14:paraId="09B04E0D" w14:textId="77777777" w:rsidR="00F63674" w:rsidRPr="0034503B" w:rsidRDefault="00000000">
      <w:pPr>
        <w:numPr>
          <w:ilvl w:val="0"/>
          <w:numId w:val="1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Trường hợp hồ sơ không hợp lệ, trong thời hạn 03 ngày làm việc kể từ ngày tiếp nhận hồ sơ, cơ quan có thẩm quyền cấp phép bay thông báo bằng văn bản (hoặc qua thư điện tử) để người khai thác hoàn thiện hồ sơ; thời gian hoàn thiện hồ sơ không tính vào thời hạn giải quyết;</w:t>
      </w:r>
    </w:p>
    <w:p w14:paraId="4BAEF7C7" w14:textId="77777777" w:rsidR="00F63674" w:rsidRPr="0034503B" w:rsidRDefault="00000000">
      <w:pPr>
        <w:numPr>
          <w:ilvl w:val="0"/>
          <w:numId w:val="24"/>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 xml:space="preserve">Cơ quan có thẩm quyền cấp phép bay có trách nhiệm gửi phép bay đã cấp tới cơ quan quản lý cấp trên và cơ quan Quân sự, cơ quan Công an, cơ sở điều hành bay, tổ chức, cá nhân liên </w:t>
      </w:r>
      <w:r w:rsidRPr="0034503B">
        <w:rPr>
          <w:rFonts w:ascii="Times New Roman" w:eastAsia="Arial" w:hAnsi="Times New Roman" w:cs="Times New Roman"/>
        </w:rPr>
        <w:lastRenderedPageBreak/>
        <w:t>quan trong khu vực có hoạt động của phương tiện bay; thời gian gửi đồng thời với thời gian gửi cơ quan, tổ chức, cá nhân được cấp phép;</w:t>
      </w:r>
    </w:p>
    <w:p w14:paraId="126469D5" w14:textId="77777777" w:rsidR="00F63674" w:rsidRPr="0034503B" w:rsidRDefault="00000000">
      <w:pPr>
        <w:numPr>
          <w:ilvl w:val="0"/>
          <w:numId w:val="24"/>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Không áp dụng thời hạn gửi hồ sơ đề nghị cấp phép bay đối với các chuyến bay thực hiện nhiệm vụ quốc phòng, an ninh, hỗ trợ tìm kiếm cứu nạn - cứu hộ trong tình thế cấp thiết.</w:t>
      </w:r>
    </w:p>
    <w:p w14:paraId="313CD05E" w14:textId="77777777" w:rsidR="00F63674" w:rsidRPr="0034503B" w:rsidRDefault="00000000" w:rsidP="0034503B">
      <w:pPr>
        <w:pStyle w:val="Heading3"/>
      </w:pPr>
      <w:bookmarkStart w:id="28" w:name="_Toc238458846"/>
      <w:r w:rsidRPr="0034503B">
        <w:t>1.4.6. Nội dung phép bay</w:t>
      </w:r>
      <w:bookmarkEnd w:id="28"/>
    </w:p>
    <w:p w14:paraId="051284A3" w14:textId="77777777" w:rsidR="00F63674" w:rsidRPr="0034503B" w:rsidRDefault="00000000">
      <w:pPr>
        <w:numPr>
          <w:ilvl w:val="6"/>
          <w:numId w:val="2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Tên, địa chỉ, số điện thoại liên lạc của người khai thác; người trực tiếp điều khiển phương tiện bay.</w:t>
      </w:r>
    </w:p>
    <w:p w14:paraId="32771691" w14:textId="77777777" w:rsidR="00F63674" w:rsidRPr="0034503B" w:rsidRDefault="00000000">
      <w:pPr>
        <w:numPr>
          <w:ilvl w:val="6"/>
          <w:numId w:val="2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Căn cứ để cấp phép bay.</w:t>
      </w:r>
    </w:p>
    <w:p w14:paraId="1DA978BE"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 xml:space="preserve">(Căn cứ: </w:t>
      </w:r>
      <w:r w:rsidRPr="0034503B">
        <w:rPr>
          <w:rFonts w:ascii="Times New Roman" w:eastAsia="Times New Roman" w:hAnsi="Times New Roman" w:cs="Times New Roman"/>
          <w:b/>
          <w:i/>
        </w:rPr>
        <w:t>Điều 23 Nghị định 288/2025/NĐ-CP — quy định 07 nội dung bắt buộc trong phép bay</w:t>
      </w:r>
      <w:r w:rsidRPr="0034503B">
        <w:rPr>
          <w:rFonts w:ascii="Times New Roman" w:eastAsia="Times New Roman" w:hAnsi="Times New Roman" w:cs="Times New Roman"/>
          <w:i/>
        </w:rPr>
        <w:t>.)</w:t>
      </w:r>
    </w:p>
    <w:p w14:paraId="0989D01E" w14:textId="77777777" w:rsidR="00F63674" w:rsidRPr="0034503B" w:rsidRDefault="00000000">
      <w:pPr>
        <w:numPr>
          <w:ilvl w:val="0"/>
          <w:numId w:val="2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Kiểu loại, số xuất xưởng, số đăng ký (hoặc đăng ký tạm thời) phương tiện bay.</w:t>
      </w:r>
    </w:p>
    <w:p w14:paraId="0701C021" w14:textId="77777777" w:rsidR="00F63674" w:rsidRPr="0034503B" w:rsidRDefault="00000000">
      <w:pPr>
        <w:numPr>
          <w:ilvl w:val="0"/>
          <w:numId w:val="2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Khu vực bay: Bao gồm địa danh, khu vực giới hạn hoạt động (là tọa độ các điểm của một đa giác hoặc tọa độ tâm và bán kính của một vòng tròn theo hệ tọa độ WGS-84), độ cao bay so với địa hình.</w:t>
      </w:r>
    </w:p>
    <w:p w14:paraId="6934726D" w14:textId="77777777" w:rsidR="00F63674" w:rsidRPr="0034503B" w:rsidRDefault="00000000">
      <w:pPr>
        <w:numPr>
          <w:ilvl w:val="0"/>
          <w:numId w:val="2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Mục đích, thời hạn, thời gian tổ chức bay.</w:t>
      </w:r>
    </w:p>
    <w:p w14:paraId="1C16A188" w14:textId="77777777" w:rsidR="00F63674" w:rsidRPr="0034503B" w:rsidRDefault="00000000">
      <w:pPr>
        <w:numPr>
          <w:ilvl w:val="0"/>
          <w:numId w:val="2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Quy định về dự báo bay, thông báo hiệp đồng bay; chỉ định cơ quan quản lý, giám sát hoặc điều hành bay.</w:t>
      </w:r>
    </w:p>
    <w:p w14:paraId="2B3FA165" w14:textId="77777777" w:rsidR="00F63674" w:rsidRPr="0034503B" w:rsidRDefault="00000000">
      <w:pPr>
        <w:numPr>
          <w:ilvl w:val="0"/>
          <w:numId w:val="2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Các giới hạn, quy định an ninh, quốc phòng khác.</w:t>
      </w:r>
    </w:p>
    <w:p w14:paraId="431F6201" w14:textId="77777777" w:rsidR="00F63674" w:rsidRPr="0034503B" w:rsidRDefault="00000000" w:rsidP="0034503B">
      <w:pPr>
        <w:pStyle w:val="Heading3"/>
      </w:pPr>
      <w:bookmarkStart w:id="29" w:name="_Toc238458847"/>
      <w:r w:rsidRPr="0034503B">
        <w:t>1.4.7. Hủy bỏ phép bay</w:t>
      </w:r>
      <w:bookmarkEnd w:id="29"/>
    </w:p>
    <w:p w14:paraId="25FF90B0" w14:textId="77777777" w:rsidR="00F63674" w:rsidRPr="0034503B" w:rsidRDefault="00000000">
      <w:pPr>
        <w:numPr>
          <w:ilvl w:val="6"/>
          <w:numId w:val="27"/>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Người có thẩm quyền, cơ quan cấp phép bay được hủy bỏ phép bay vì lý do sau:</w:t>
      </w:r>
    </w:p>
    <w:p w14:paraId="585E7EFC" w14:textId="77777777" w:rsidR="00F63674" w:rsidRPr="0034503B" w:rsidRDefault="00000000">
      <w:pPr>
        <w:numPr>
          <w:ilvl w:val="0"/>
          <w:numId w:val="1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An ninh, quốc phòng, an toàn bay;</w:t>
      </w:r>
    </w:p>
    <w:p w14:paraId="3C3A7B97"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 xml:space="preserve">(Căn cứ: </w:t>
      </w:r>
      <w:r w:rsidRPr="0034503B">
        <w:rPr>
          <w:rFonts w:ascii="Times New Roman" w:eastAsia="Times New Roman" w:hAnsi="Times New Roman" w:cs="Times New Roman"/>
          <w:b/>
          <w:i/>
        </w:rPr>
        <w:t>Điều 24 Nghị định 288/2025/NĐ-CP — quy định về căn cứ, thẩm quyền và thủ tục hủy bỏ phép bay</w:t>
      </w:r>
      <w:r w:rsidRPr="0034503B">
        <w:rPr>
          <w:rFonts w:ascii="Times New Roman" w:eastAsia="Times New Roman" w:hAnsi="Times New Roman" w:cs="Times New Roman"/>
          <w:i/>
        </w:rPr>
        <w:t>.)</w:t>
      </w:r>
    </w:p>
    <w:p w14:paraId="2AA414DE" w14:textId="77777777" w:rsidR="00F63674" w:rsidRPr="0034503B" w:rsidRDefault="00000000">
      <w:pPr>
        <w:numPr>
          <w:ilvl w:val="0"/>
          <w:numId w:val="1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Phát hiện sai phạm trong quá trình cấp phép bay.</w:t>
      </w:r>
    </w:p>
    <w:p w14:paraId="73C14749" w14:textId="77777777" w:rsidR="00F63674" w:rsidRPr="0034503B" w:rsidRDefault="00000000">
      <w:pPr>
        <w:numPr>
          <w:ilvl w:val="6"/>
          <w:numId w:val="27"/>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Thẩm quyền hủy bỏ phép bay:</w:t>
      </w:r>
    </w:p>
    <w:p w14:paraId="58D8B607"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Bộ trưởng Bộ Quốc phòng, Tổng Tham mưu trưởng hủy bỏ, yêu cầu hủy bỏ toàn bộ hoặc một phần phép bay đã được cấp có thẩm quyền cấp phép trong vùng trời, vùng thông báo bay của Việt Nam; các trường hợp khác thuộc thẩm quyền phân cấp của Bộ Quốc phòng do Bộ Quốc phòng quy định.</w:t>
      </w:r>
    </w:p>
    <w:p w14:paraId="0CCC03C9"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Bộ Công an hủy bỏ toàn bộ hoặc một phần phép bay do cơ quan chức năng Bộ Công an cấp.</w:t>
      </w:r>
    </w:p>
    <w:p w14:paraId="09B9F650" w14:textId="77777777" w:rsidR="00F63674" w:rsidRPr="0034503B" w:rsidRDefault="00000000">
      <w:pPr>
        <w:numPr>
          <w:ilvl w:val="6"/>
          <w:numId w:val="27"/>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Người, cơ quan có thẩm quyền hủy bỏ phép bay phải thông báo trực tiếp (trong trường hợp khẩn cấp) hoặc bằng văn bản đến người khai thác đã được cấp phép bay; đồng thời thông báo cho cơ quan liên quan quản lý khu vực bay, nêu rõ lý do hủy bỏ phép bay.</w:t>
      </w:r>
    </w:p>
    <w:p w14:paraId="3E2B08B2" w14:textId="77777777" w:rsidR="00F63674" w:rsidRPr="0034503B" w:rsidRDefault="00000000">
      <w:pPr>
        <w:numPr>
          <w:ilvl w:val="6"/>
          <w:numId w:val="27"/>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Trường hợp người khai thác tự hủy bỏ hoạt động bay đã được cấp phép, phải thông báo cho cơ quan có thẩm quyền cấp phép bay trước thời điểm dự kiến thực hiện hoạt động bay.</w:t>
      </w:r>
    </w:p>
    <w:p w14:paraId="13F95FE5" w14:textId="77777777" w:rsidR="00F63674" w:rsidRPr="0034503B" w:rsidRDefault="00000000" w:rsidP="0034503B">
      <w:pPr>
        <w:pStyle w:val="Heading3"/>
      </w:pPr>
      <w:bookmarkStart w:id="30" w:name="_Toc238458848"/>
      <w:r w:rsidRPr="0034503B">
        <w:t>1.4.8. Quy định về giấy phép, đào tạo cấp giấy phép điều khiển phương tiện bay</w:t>
      </w:r>
      <w:bookmarkEnd w:id="30"/>
    </w:p>
    <w:p w14:paraId="60E095C1"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Giấy phép điều khiển phương tiện bay gồm:</w:t>
      </w:r>
    </w:p>
    <w:p w14:paraId="22DDE47B"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lastRenderedPageBreak/>
        <w:t>Giấy phép điều khiển bay bằng trực quan (Hạng A) áp dụng đối với người điều khiển phương tiện bay có trọng lượng cất cánh tối đa từ 0,25 ki-lô-gam đến nhỏ hơn 2 ki-lô-gam, bay trong tầm nhìn trực quan;</w:t>
      </w:r>
    </w:p>
    <w:p w14:paraId="35931495"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 xml:space="preserve">Giấy phép điều khiển bay bằng thiết bị (Hạng B) áp dụng đối với người điều khiển phương tiện bay có trọng lượng cất cánh tối đa từ 2 ki-lô-gam trở lên, phương tiện bay bay ngoài tầm nhìn trực quan, phương tiện bay được lập trình thông qua bộ điều khiển trung tâm. </w:t>
      </w:r>
    </w:p>
    <w:p w14:paraId="6689600F"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Thời hạn hiệu lực Giấy phép điều khiển phương tiện bay là 10 năm.</w:t>
      </w:r>
    </w:p>
    <w:p w14:paraId="3F3707AD"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Đào tạo cấp Giấy phép điều khiển phương tiện bay do cơ sở giáo dục nghề nghiệp (sau đây viết gọn là cơ sở đào tạo) được thành lập theo quy định của pháp luật về giáo dục nghề nghiệp.</w:t>
      </w:r>
    </w:p>
    <w:p w14:paraId="3D2E44B9"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Nội dung đào tạo, cấp Giấy phép điều khiển phương tiện bay:</w:t>
      </w:r>
    </w:p>
    <w:p w14:paraId="330F54FC"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Kiến thức về hàng không;</w:t>
      </w:r>
    </w:p>
    <w:p w14:paraId="6E3C10F9"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i/>
        </w:rPr>
        <w:t>Căn cứ: Điều 27 Nghị định 288/2025/NĐ-CP — quy định về giấy phép, đào tạo cấp giấy phép điều khiển phương tiện bay.)</w:t>
      </w:r>
    </w:p>
    <w:p w14:paraId="116420F6"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Thực hành điều khiển phương tiện bay.</w:t>
      </w:r>
    </w:p>
    <w:p w14:paraId="495144A0"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Thời gian đào tạo: Theo quy định của pháp luật về giáo dục nghề nghiệp</w:t>
      </w:r>
    </w:p>
    <w:p w14:paraId="4DC27DFF"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Hình thức đào tạo: Trực tiếp kết hợp trực tuyến.</w:t>
      </w:r>
    </w:p>
    <w:p w14:paraId="3968919A"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Người học phải nộp hồ sơ, chi phí đào tạo theo quy định của cơ sở đào tạo.</w:t>
      </w:r>
    </w:p>
    <w:p w14:paraId="7BA6A559"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Nội dung, chương trình cơ bản đào tạo kiến thức về hàng không và thực hành điều khiển phương tiện bay theo quy định của Bộ Quốc phòng.</w:t>
      </w:r>
    </w:p>
    <w:p w14:paraId="43223075"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Bộ Quốc phòng cấp Giấy phép điều khiển phương tiện bay theo đề nghị của cơ sở đào tạo sau khi người học hoàn thành nội dung, chương trình đào tạo.</w:t>
      </w:r>
    </w:p>
    <w:p w14:paraId="11A9CC5A"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Điều này không áp dụng đối với việc đào tạo cấp giấy phép điều khiển phương tiện bay chuyên dụng của Bộ Quốc phòng, Bộ Công an.</w:t>
      </w:r>
    </w:p>
    <w:p w14:paraId="3A1155FD" w14:textId="77777777" w:rsidR="00F63674" w:rsidRPr="0034503B" w:rsidRDefault="00000000" w:rsidP="0034503B">
      <w:pPr>
        <w:pStyle w:val="Heading3"/>
      </w:pPr>
      <w:bookmarkStart w:id="31" w:name="_Toc238458849"/>
      <w:r w:rsidRPr="0034503B">
        <w:t>1.4.9. Kiểm tra, sát hạch cấp Giấy phép điều khiển phương tiện bay</w:t>
      </w:r>
      <w:bookmarkEnd w:id="31"/>
    </w:p>
    <w:p w14:paraId="461C94B7" w14:textId="77777777" w:rsidR="00F63674" w:rsidRPr="0034503B" w:rsidRDefault="00000000">
      <w:pPr>
        <w:numPr>
          <w:ilvl w:val="6"/>
          <w:numId w:val="29"/>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Kiểm tra, sát hạch cấp Giấy phép điều khiển phương tiện bay gồm:</w:t>
      </w:r>
    </w:p>
    <w:p w14:paraId="51820719"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Kiểm tra lý thuyết kiến thức về hàng không;</w:t>
      </w:r>
    </w:p>
    <w:p w14:paraId="04572307"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 xml:space="preserve">(Căn cứ: </w:t>
      </w:r>
      <w:r w:rsidRPr="0034503B">
        <w:rPr>
          <w:rFonts w:ascii="Times New Roman" w:eastAsia="Times New Roman" w:hAnsi="Times New Roman" w:cs="Times New Roman"/>
          <w:b/>
          <w:i/>
        </w:rPr>
        <w:t>Điều 28 Nghị định 288/2025/NĐ-CP và Quyết định 2426/QĐ-BQP — quy định chi tiết về kiểm tra</w:t>
      </w:r>
      <w:r w:rsidRPr="0034503B">
        <w:rPr>
          <w:rFonts w:ascii="Times New Roman" w:eastAsia="Times New Roman" w:hAnsi="Times New Roman" w:cs="Times New Roman"/>
          <w:i/>
        </w:rPr>
        <w:t>, sát hạch cấp Giấy phép điều khiển phương tiện bay.)</w:t>
      </w:r>
    </w:p>
    <w:p w14:paraId="1DE767F6"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Kiểm tra, sát hạch thực hành điều khiển phương tiện bay;</w:t>
      </w:r>
    </w:p>
    <w:p w14:paraId="518C067B"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Quá trình kiểm tra, sát hạch chịu sự giám sát của Bộ Quốc phòng.</w:t>
      </w:r>
    </w:p>
    <w:p w14:paraId="03E18CC8" w14:textId="77777777" w:rsidR="00F63674" w:rsidRPr="0034503B" w:rsidRDefault="00000000">
      <w:pPr>
        <w:numPr>
          <w:ilvl w:val="6"/>
          <w:numId w:val="30"/>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Quy định cấp Giấy phép điều khiển phương tiện bay</w:t>
      </w:r>
    </w:p>
    <w:p w14:paraId="7EE27DF0"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Thẩm quyền: Bộ Quốc phòng cấp Giấy phép điều khiển phương tiện bay theo đề nghị của cơ sở đào tạo; công nhận bằng hoặc chứng chỉ có giá trị tương đương Giấy phép điều khiển phương tiện bay của nước ngoài;</w:t>
      </w:r>
    </w:p>
    <w:p w14:paraId="5206639C"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lastRenderedPageBreak/>
        <w:t>Người học được cấp Giấy phép điều khiển bay bằng trực quan (Giấy phép điều khiển phương tiện bay Hạng A) khi hoàn thành nội dung chương trình đào tạo lý thuyết kiến thức về hàng không, kết quả kiểm tra đáp ứng yêu cầu của cơ sở đào tạo;</w:t>
      </w:r>
    </w:p>
    <w:p w14:paraId="5A284896"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Người học được cấp Giấy phép điều khiển bay bằng thiết bị (Giấy phép điều khiển phương tiện bay Hạng B) khi hoàn thành nội dung chương trình đào tạo lý thuyết kiến thức về hàng không và thực hành điều khiển phương tiện bay, kết quả kiểm tra, sát hạch đáp ứng yêu cầu của cơ sở đào tạo;</w:t>
      </w:r>
    </w:p>
    <w:p w14:paraId="5675986E"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Sau khi kiểm tra, sát hạch cơ sở đào tạo có văn bản đề nghị kèm theo hồ sơ, danh sách, kết quả kiểm tra và quyết định trúng tuyển của người học gửi tới cơ quan có thẩm quyền cấp Giấy phép điều khiển phương tiện bay thuộc Bộ Quốc phòng;</w:t>
      </w:r>
    </w:p>
    <w:p w14:paraId="78658A0D"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Trong thời hạn 10 ngày kể từ ngày nhận được văn bản của cơ sở đào tạo, cơ quan có thẩm quyền cấp Giấy phép điều khiển phương tiện bay thuộc Bộ Quốc phòng ký, đóng dấu và gửi Giấy phép điều khiển phương tiện bay tới cơ sở đào tạo; cơ sở đào tạo có trách nhiệm gửi Giấy phép điều khiển phương tiện bay cho người học.</w:t>
      </w:r>
    </w:p>
    <w:p w14:paraId="6A6E099C" w14:textId="77777777" w:rsidR="00F63674" w:rsidRPr="0034503B" w:rsidRDefault="00000000" w:rsidP="0034503B">
      <w:pPr>
        <w:pStyle w:val="Heading3"/>
      </w:pPr>
      <w:bookmarkStart w:id="32" w:name="_Toc238458850"/>
      <w:r w:rsidRPr="0034503B">
        <w:t>1.4.10. Cấp đổi, cấp lại Giấy phép điều khiển phương tiện bay</w:t>
      </w:r>
      <w:bookmarkEnd w:id="32"/>
    </w:p>
    <w:p w14:paraId="1A738D4D" w14:textId="77777777" w:rsidR="00F63674" w:rsidRPr="0034503B" w:rsidRDefault="00000000">
      <w:pPr>
        <w:numPr>
          <w:ilvl w:val="6"/>
          <w:numId w:val="31"/>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Giấy phép điều khiển phương tiện bay được cấp đổi trong trường hợp bị hư hỏng, hết hạn; được cấp lại trường hợp bị mất.</w:t>
      </w:r>
    </w:p>
    <w:p w14:paraId="5E007E77" w14:textId="77777777" w:rsidR="00F63674" w:rsidRPr="0034503B" w:rsidRDefault="00000000">
      <w:pPr>
        <w:numPr>
          <w:ilvl w:val="6"/>
          <w:numId w:val="31"/>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Cơ quan chức năng thuộc Bộ Quốc phòng được phân cấp cấp Giấy phép điều khiển phương tiện bay có thẩm quyền cấp đổi, cấp lại Giấy phép điều khiển phương tiện bay.</w:t>
      </w:r>
    </w:p>
    <w:p w14:paraId="54007D9C" w14:textId="77777777" w:rsidR="00F63674" w:rsidRPr="0034503B" w:rsidRDefault="00000000">
      <w:pPr>
        <w:numPr>
          <w:ilvl w:val="6"/>
          <w:numId w:val="31"/>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Hồ sơ cấp đổi gồm:</w:t>
      </w:r>
    </w:p>
    <w:p w14:paraId="31DFB678"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Đơn đề nghị theo Mẫu số 08 tại Phụ lục ban hành kèm theo Nghị định này;</w:t>
      </w:r>
    </w:p>
    <w:p w14:paraId="6E67E98A"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(Căn cứ: Điều 16 Nghị định 288/2025/NĐ-CP — quy định về cấp đổi, cấp lại Giấy phép điều khiển phương tiện bay.)</w:t>
      </w:r>
    </w:p>
    <w:p w14:paraId="23774C12"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Giấy phép điều khiển phương tiện bay đã được cấp.</w:t>
      </w:r>
    </w:p>
    <w:p w14:paraId="32AE089C" w14:textId="77777777" w:rsidR="00F63674" w:rsidRPr="0034503B" w:rsidRDefault="00000000" w:rsidP="0034503B">
      <w:pPr>
        <w:numPr>
          <w:ilvl w:val="6"/>
          <w:numId w:val="0"/>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Hồ sơ cấp lại gồm:</w:t>
      </w:r>
    </w:p>
    <w:p w14:paraId="598D19BE"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Đơn đề nghị theo Mẫu số 08 tại Phụ lục ban hành kèm theo Nghị định này;</w:t>
      </w:r>
    </w:p>
    <w:p w14:paraId="15217C65"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Đơn trình báo về việc mất Giấy phép điều khiển phương tiện bay;</w:t>
      </w:r>
    </w:p>
    <w:p w14:paraId="40ADF786"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Bản sao hợp lệ hồ sơ của cơ sở đào tạo.</w:t>
      </w:r>
    </w:p>
    <w:p w14:paraId="6CFD986F" w14:textId="77777777" w:rsidR="00F63674" w:rsidRPr="0034503B" w:rsidRDefault="00000000">
      <w:pPr>
        <w:numPr>
          <w:ilvl w:val="6"/>
          <w:numId w:val="32"/>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Trình tự, thủ tục cấp đổi, cấp lại:</w:t>
      </w:r>
    </w:p>
    <w:p w14:paraId="57CDC279"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Người có Giấy phép điều khiển phương tiện bay (sau đây gọi chung là người có giấy phép) cần cấp đổi, cấp lại nộp 01 bộ hồ sơ theo quy định tại khoản 4 Điều này đến cơ quan có thẩm quyền cấp đổi, cấp lại Giấy phép điều khiển phương tiện bay;</w:t>
      </w:r>
    </w:p>
    <w:p w14:paraId="0BAA8862"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Trong thời gian 07 ngày làm việc kể từ ngày nhận được đủ hồ sơ hợp</w:t>
      </w:r>
    </w:p>
    <w:p w14:paraId="283EC4B6"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Cơ quan có thẩm quyền cấp đổi, cấp lại Giấy phép điều khiển phương tiện bay cho người có giấy phép. Trường hợp hồ sơ không hợp lệ, trong thời gian 03 ngày làm việc cơ quan có thẩm quyền cấp đổi, cấp lại thông báo bằng văn bản (hoặc qua thư điện tử) hướng dẫn người có giấy phép hoàn thiện hồ sơ.</w:t>
      </w:r>
    </w:p>
    <w:p w14:paraId="0B0D3AEF" w14:textId="77777777" w:rsidR="00F63674" w:rsidRPr="0034503B" w:rsidRDefault="00000000" w:rsidP="0034503B">
      <w:pPr>
        <w:pStyle w:val="Heading4"/>
      </w:pPr>
      <w:r w:rsidRPr="0034503B">
        <w:lastRenderedPageBreak/>
        <w:t>a) Chi tiết quy trình kiểm tra, sát hạch cấp Giấy phép điều khiển phương tiện bay (theo QĐ2426/QĐ-BQP):</w:t>
      </w:r>
    </w:p>
    <w:p w14:paraId="159A9AE0"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Bước 1 — Điều kiện dự sát hạch:</w:t>
      </w:r>
    </w:p>
    <w:p w14:paraId="673431C1"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Công dân Việt Nam hoặc người nước ngoài cư trú hợp pháp, đủ 18 tuổi.</w:t>
      </w:r>
    </w:p>
    <w:p w14:paraId="5865A3A9"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Trong máu, hơi thở không có nồng độ cồn, ma túy, chất gây ngủ hoặc các chất bị cấm.</w:t>
      </w:r>
    </w:p>
    <w:p w14:paraId="4E446F79"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Hoàn thành chương trình đào tạo kiến thức hàng không và kỹ năng thực hành tại cơ sở giáo dục nghề nghiệp có chức năng đào tạo UAV.</w:t>
      </w:r>
    </w:p>
    <w:p w14:paraId="32755012"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Được cơ sở đào tạo xác nhận đủ điều kiện dự sát hạch.</w:t>
      </w:r>
    </w:p>
    <w:p w14:paraId="598D9795"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Bước 2 — Kiểm tra lý thuyết (trắc nghiệm trên máy tính):</w:t>
      </w:r>
    </w:p>
    <w:p w14:paraId="27FD0F30" w14:textId="77777777" w:rsidR="00F63674" w:rsidRPr="0034503B" w:rsidRDefault="00000000" w:rsidP="00E432B4">
      <w:pPr>
        <w:pStyle w:val="list1"/>
      </w:pPr>
      <w:r w:rsidRPr="0034503B">
        <w:t>Hạng A (VLOS): 100 câu / 120 phút. Điểm đạt: ≥70/100.</w:t>
      </w:r>
    </w:p>
    <w:p w14:paraId="323C7908" w14:textId="77777777" w:rsidR="00F63674" w:rsidRPr="0034503B" w:rsidRDefault="00000000" w:rsidP="00E432B4">
      <w:pPr>
        <w:pStyle w:val="list1"/>
      </w:pPr>
      <w:r w:rsidRPr="0034503B">
        <w:t>Hạng B (BVLOS): 100 câu / 120 phút. Điểm đạt: ≥80/100.</w:t>
      </w:r>
    </w:p>
    <w:p w14:paraId="54FC0484" w14:textId="77777777" w:rsidR="00F63674" w:rsidRPr="0034503B" w:rsidRDefault="00000000" w:rsidP="00E432B4">
      <w:pPr>
        <w:pStyle w:val="list1"/>
      </w:pPr>
      <w:r w:rsidRPr="0034503B">
        <w:t>Đào tạo viên / Sát hạch viên: 40 câu / 60 phút. Điểm đạt: ≥35/40.</w:t>
      </w:r>
    </w:p>
    <w:p w14:paraId="63462946" w14:textId="77777777" w:rsidR="00F63674" w:rsidRPr="0034503B" w:rsidRDefault="00000000" w:rsidP="00E432B4">
      <w:pPr>
        <w:pStyle w:val="list1"/>
      </w:pPr>
      <w:r w:rsidRPr="0034503B">
        <w:t>Bài kiểm tra được hệ thống tự động chấm điểm và lưu trữ vào máy chủ.</w:t>
      </w:r>
    </w:p>
    <w:p w14:paraId="15AA3CCC" w14:textId="77777777" w:rsidR="00F63674" w:rsidRPr="0034503B" w:rsidRDefault="00000000" w:rsidP="00E432B4">
      <w:pPr>
        <w:pStyle w:val="list1"/>
      </w:pPr>
      <w:r w:rsidRPr="0034503B">
        <w:t>Kết quả được ghi nhận bằng Biên bản kiểm tra lý thuyết (Mẫu SH-07).</w:t>
      </w:r>
    </w:p>
    <w:p w14:paraId="3EEB13D5"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Bước 3 — Sát hạch kỹ năng Tay điều khiển/Trạm mặt đất (GCS) và vấn đáp tổng hợp:</w:t>
      </w:r>
    </w:p>
    <w:p w14:paraId="5B64B548" w14:textId="77777777" w:rsidR="00F63674" w:rsidRPr="0034503B" w:rsidRDefault="00000000" w:rsidP="00E432B4">
      <w:pPr>
        <w:pStyle w:val="list1"/>
      </w:pPr>
      <w:r w:rsidRPr="0034503B">
        <w:t>Lập kế hoạch đường bay trên phần mềm, thiết lập Geo-fencing, waypoint.</w:t>
      </w:r>
    </w:p>
    <w:p w14:paraId="418B825E" w14:textId="77777777" w:rsidR="00F63674" w:rsidRPr="0034503B" w:rsidRDefault="00000000" w:rsidP="00E432B4">
      <w:pPr>
        <w:pStyle w:val="list1"/>
      </w:pPr>
      <w:r w:rsidRPr="0034503B">
        <w:t>Xây dựng SOP cho các chế độ bay thông thường và quy trình khẩn nguy.</w:t>
      </w:r>
    </w:p>
    <w:p w14:paraId="2015299D" w14:textId="77777777" w:rsidR="00F63674" w:rsidRPr="0034503B" w:rsidRDefault="00000000" w:rsidP="00E432B4">
      <w:pPr>
        <w:pStyle w:val="list1"/>
      </w:pPr>
      <w:r w:rsidRPr="0034503B">
        <w:t>Kiểm tra trạng thái phương tiện bay trước chuyến bay (cấu trúc, pin, cánh quạt, C2 link).</w:t>
      </w:r>
    </w:p>
    <w:p w14:paraId="66EA413A" w14:textId="77777777" w:rsidR="00F63674" w:rsidRPr="0034503B" w:rsidRDefault="00000000" w:rsidP="00E432B4">
      <w:pPr>
        <w:pStyle w:val="list1"/>
      </w:pPr>
      <w:r w:rsidRPr="0034503B">
        <w:t>Vấn đáp tổng hợp: nhiệm vụ bay, UTM, khí tượng, bố trí nhân sự.</w:t>
      </w:r>
    </w:p>
    <w:p w14:paraId="43D53C11" w14:textId="77777777" w:rsidR="00F63674" w:rsidRPr="0034503B" w:rsidRDefault="00000000" w:rsidP="00E432B4">
      <w:pPr>
        <w:pStyle w:val="list1"/>
      </w:pPr>
      <w:r w:rsidRPr="0034503B">
        <w:t>Thời gian tối đa cho bước Chuẩn bị trước chuyến bay: 06 phút.</w:t>
      </w:r>
    </w:p>
    <w:p w14:paraId="666E2487"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Bước 4 — Sát hạch thực hành bay:</w:t>
      </w:r>
    </w:p>
    <w:p w14:paraId="2A7C2C68" w14:textId="77777777" w:rsidR="00F63674" w:rsidRPr="0034503B" w:rsidRDefault="00000000" w:rsidP="00E432B4">
      <w:pPr>
        <w:pStyle w:val="list1"/>
      </w:pPr>
      <w:r w:rsidRPr="0034503B">
        <w:t>VLOS: 5 giai đoạn — (1) Chuẩn bị trước bay, (2) Cất/hạ cánh, (3) Bay theo đường bay, (4) Thao tác khẩn cấp, (5) Bay ban đêm &amp; Sau chuyến bay.</w:t>
      </w:r>
    </w:p>
    <w:p w14:paraId="78C051B1" w14:textId="77777777" w:rsidR="00F63674" w:rsidRPr="0034503B" w:rsidRDefault="00000000" w:rsidP="00E432B4">
      <w:pPr>
        <w:pStyle w:val="list1"/>
      </w:pPr>
      <w:r w:rsidRPr="0034503B">
        <w:t>BVLOS: 6 giai đoạn — thêm giai đoạn (5a) Cấp độ bay ngoài tầm nhìn.</w:t>
      </w:r>
    </w:p>
    <w:p w14:paraId="050AF12F" w14:textId="77777777" w:rsidR="00F63674" w:rsidRPr="0034503B" w:rsidRDefault="00000000" w:rsidP="00E432B4">
      <w:pPr>
        <w:pStyle w:val="list1"/>
      </w:pPr>
      <w:r w:rsidRPr="0034503B">
        <w:t>Điều kiện đạt: tối thiểu 80/100 điểm và KHÔNG vi phạm bất kỳ lỗi điểm liệt nào.</w:t>
      </w:r>
    </w:p>
    <w:p w14:paraId="0FD3518C" w14:textId="77777777" w:rsidR="00F63674" w:rsidRPr="0034503B" w:rsidRDefault="00000000" w:rsidP="00E432B4">
      <w:pPr>
        <w:pStyle w:val="list1"/>
      </w:pPr>
      <w:r w:rsidRPr="0034503B">
        <w:t>Thí sinh chỉ được thực hiện 01 lần duy nhất đối với bài bay theo quỹ đạo.</w:t>
      </w:r>
    </w:p>
    <w:p w14:paraId="38EC278D" w14:textId="77777777" w:rsidR="00F63674" w:rsidRPr="0034503B" w:rsidRDefault="00000000" w:rsidP="00E432B4">
      <w:pPr>
        <w:pStyle w:val="list1"/>
      </w:pPr>
      <w:r w:rsidRPr="0034503B">
        <w:t>Sau khi hạ cánh: bắt buộc trích xuất Flight Log và Telemetry để đối chiếu với điểm thực tế.</w:t>
      </w:r>
    </w:p>
    <w:p w14:paraId="56B60ED5"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Bước 5 — Công nhận kết quả:</w:t>
      </w:r>
    </w:p>
    <w:p w14:paraId="2163ED94" w14:textId="77777777" w:rsidR="00F63674" w:rsidRPr="0034503B" w:rsidRDefault="00000000" w:rsidP="00E432B4">
      <w:pPr>
        <w:pStyle w:val="list1"/>
      </w:pPr>
      <w:r w:rsidRPr="0034503B">
        <w:t>Hội đồng kiểm tra sát hạch, Tổ giám sát và sát hạch viên ký xác nhận kết quả (Đạt/Trượt).</w:t>
      </w:r>
    </w:p>
    <w:p w14:paraId="119E0555" w14:textId="77777777" w:rsidR="00F63674" w:rsidRPr="0034503B" w:rsidRDefault="00000000" w:rsidP="00E432B4">
      <w:pPr>
        <w:pStyle w:val="list1"/>
      </w:pPr>
      <w:r w:rsidRPr="0034503B">
        <w:t>Biên bản tổng hợp (Mẫu SH-09) là căn cứ pháp lý để Quân chủng PK-KQ ra quyết định cấp Giấy phép.</w:t>
      </w:r>
    </w:p>
    <w:p w14:paraId="763F5B0D" w14:textId="77777777" w:rsidR="00F63674" w:rsidRPr="0034503B" w:rsidRDefault="00000000" w:rsidP="00E432B4">
      <w:pPr>
        <w:pStyle w:val="list1"/>
      </w:pPr>
      <w:r w:rsidRPr="0034503B">
        <w:t>Bảo lưu kết quả lý thuyết 01 năm nếu không đạt thực hành.</w:t>
      </w:r>
    </w:p>
    <w:p w14:paraId="7795055E" w14:textId="77777777" w:rsidR="00F63674" w:rsidRPr="0034503B" w:rsidRDefault="00000000" w:rsidP="00E432B4">
      <w:pPr>
        <w:pStyle w:val="list1"/>
      </w:pPr>
      <w:r w:rsidRPr="0034503B">
        <w:t>Dữ liệu giám sát (flight log, telemetry, video) được lưu trữ tối thiểu 10 năm.</w:t>
      </w:r>
    </w:p>
    <w:p w14:paraId="2AFBECE6" w14:textId="77777777" w:rsidR="00F63674" w:rsidRPr="0034503B" w:rsidRDefault="00000000" w:rsidP="0034503B">
      <w:pPr>
        <w:pStyle w:val="Heading4"/>
      </w:pPr>
      <w:r w:rsidRPr="0034503B">
        <w:lastRenderedPageBreak/>
        <w:t>b) Cơ cấu tổ chức kỳ sát hạch:</w:t>
      </w:r>
    </w:p>
    <w:p w14:paraId="1DBBEFE0" w14:textId="77777777" w:rsidR="00F63674" w:rsidRPr="0034503B" w:rsidRDefault="00000000" w:rsidP="00E432B4">
      <w:pPr>
        <w:pStyle w:val="list1"/>
      </w:pPr>
      <w:r w:rsidRPr="0034503B">
        <w:t xml:space="preserve"> Hội đồng kiểm tra, sát hạch gồm: Chủ tịch (lãnh đạo cơ sở đào tạo), Phó Chủ tịch, các ủy viên.</w:t>
      </w:r>
    </w:p>
    <w:p w14:paraId="4DEE2051" w14:textId="77777777" w:rsidR="00F63674" w:rsidRPr="0034503B" w:rsidRDefault="00000000" w:rsidP="00E432B4">
      <w:pPr>
        <w:pStyle w:val="list1"/>
      </w:pPr>
      <w:r w:rsidRPr="0034503B">
        <w:t>Tổ sát hạch: các sát hạch viên là giáo viên của cơ sở đào tạo.</w:t>
      </w:r>
    </w:p>
    <w:p w14:paraId="435AA941" w14:textId="77777777" w:rsidR="00F63674" w:rsidRPr="0034503B" w:rsidRDefault="00000000" w:rsidP="00E432B4">
      <w:pPr>
        <w:pStyle w:val="list1"/>
      </w:pPr>
      <w:r w:rsidRPr="0034503B">
        <w:t>Tổ giám sát: do Quân chủng Phòng không - Không quân cử, tối thiểu 02 người (Hạng A) hoặc 03 người (Hạng B).</w:t>
      </w:r>
    </w:p>
    <w:p w14:paraId="081BF6B0" w14:textId="77777777" w:rsidR="00F63674" w:rsidRPr="0034503B" w:rsidRDefault="00000000" w:rsidP="00E432B4">
      <w:pPr>
        <w:pStyle w:val="list1"/>
      </w:pPr>
      <w:r w:rsidRPr="0034503B">
        <w:t>Giám sát viên có quyền đình chỉ ngay lập tức nếu phát hiện vi phạm hoặc nguy cơ mất an toàn.</w:t>
      </w:r>
    </w:p>
    <w:p w14:paraId="33D369C6" w14:textId="77777777" w:rsidR="00F63674" w:rsidRPr="0034503B" w:rsidRDefault="00000000" w:rsidP="0034503B">
      <w:pPr>
        <w:pStyle w:val="Heading4"/>
      </w:pPr>
      <w:r w:rsidRPr="0034503B">
        <w:t>c) Xử lý vi phạm: Đình chỉ (sát hạch viên/Tổ giám sát) hoặc Hủy kết quả (Hội đồng sát hạch).</w:t>
      </w:r>
    </w:p>
    <w:p w14:paraId="508D8E5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Sát hạch lại: Phải tham gia đào tạo bổ sung, có xác nhận năng lực của giáo viên.</w:t>
      </w:r>
    </w:p>
    <w:p w14:paraId="619BAA40" w14:textId="77777777" w:rsidR="00F63674" w:rsidRPr="0034503B" w:rsidRDefault="00000000" w:rsidP="0034503B">
      <w:pPr>
        <w:pStyle w:val="Heading4"/>
      </w:pPr>
      <w:r w:rsidRPr="0034503B">
        <w:t>d) Quản lý vùng cấm, vùng hạn chế, khu vực nhạy cả</w:t>
      </w:r>
    </w:p>
    <w:p w14:paraId="2BDF4DFD"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xml:space="preserve">Đối với hoạt động bay trong khu vực cấm bay ngoài các văn bản quy định tại điểm a, b và điểm c khoản 1 “Hồ sơ, thủ tục cấp phép bay </w:t>
      </w:r>
      <w:r w:rsidRPr="0034503B">
        <w:rPr>
          <w:rFonts w:ascii="Times New Roman" w:eastAsia="Times New Roman" w:hAnsi="Times New Roman" w:cs="Times New Roman"/>
          <w:bCs/>
        </w:rPr>
        <w:t>“</w:t>
      </w:r>
      <w:r w:rsidRPr="0034503B">
        <w:rPr>
          <w:rFonts w:ascii="Times New Roman" w:eastAsia="Times New Roman" w:hAnsi="Times New Roman" w:cs="Times New Roman"/>
        </w:rPr>
        <w:t>phải có các văn bản chứng minh sự phù hợp theo quy định tại điểm a khoản 7 Điều 19 Nghị định này.</w:t>
      </w:r>
    </w:p>
    <w:p w14:paraId="30BFBC9A" w14:textId="77777777" w:rsidR="00F63674" w:rsidRPr="0034503B" w:rsidRDefault="00000000" w:rsidP="0034503B">
      <w:pPr>
        <w:pStyle w:val="Heading2"/>
      </w:pPr>
      <w:bookmarkStart w:id="33" w:name="_Toc238458851"/>
      <w:r w:rsidRPr="0034503B">
        <w:t>1.5. Trách nhiệm pháp lý của người điều khiển và đơn vị khai thác</w:t>
      </w:r>
      <w:bookmarkEnd w:id="33"/>
    </w:p>
    <w:p w14:paraId="46B323AE" w14:textId="77777777" w:rsidR="00F63674" w:rsidRPr="0034503B" w:rsidRDefault="00000000" w:rsidP="0034503B">
      <w:pPr>
        <w:pStyle w:val="Heading3"/>
      </w:pPr>
      <w:bookmarkStart w:id="34" w:name="_Toc238458852"/>
      <w:r w:rsidRPr="0034503B">
        <w:t>1.5.1. Tổ chức hoạt động bay</w:t>
      </w:r>
      <w:bookmarkEnd w:id="34"/>
    </w:p>
    <w:p w14:paraId="616CABD7"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Trách nhiệm của người khai thác khi tổ chức hoạt động bay:</w:t>
      </w:r>
    </w:p>
    <w:p w14:paraId="21094AF2" w14:textId="77777777" w:rsidR="00F63674" w:rsidRPr="0034503B" w:rsidRDefault="00000000" w:rsidP="00E432B4">
      <w:pPr>
        <w:pStyle w:val="list1"/>
      </w:pPr>
      <w:r w:rsidRPr="0034503B">
        <w:t>Hồ sơ, tài liệu mang theo gồm: Phép bay do cơ quan có thẩm quyền cấp; Giấy chứng nhận đăng ký hoặc đăng ký tạm thời của phương tiện bay; giấy tờ liên quan theo quy định tại các khoản 2,3,4, 5 và khoản 7 Điều 19 Nghị định này;</w:t>
      </w:r>
    </w:p>
    <w:p w14:paraId="7C8CF8B5" w14:textId="77777777" w:rsidR="00F63674" w:rsidRPr="0034503B" w:rsidRDefault="00000000" w:rsidP="00E432B4">
      <w:pPr>
        <w:pStyle w:val="list1"/>
      </w:pPr>
      <w:r w:rsidRPr="0034503B">
        <w:t>Trước khi tổ chức bay người khai thác phải hiệp đồng với cơ quan, đơn vị liên quan được chỉ định trong phép bay và có trách nhiệm chấp hành hướng dẫn của cơ quan được chỉ định;</w:t>
      </w:r>
    </w:p>
    <w:p w14:paraId="472E2CF1" w14:textId="77777777" w:rsidR="00F63674" w:rsidRPr="0034503B" w:rsidRDefault="00000000" w:rsidP="00E432B4">
      <w:pPr>
        <w:pStyle w:val="list1"/>
      </w:pPr>
      <w:r w:rsidRPr="0034503B">
        <w:t>Việc tổ chức điều hành bay đối với phương tiện bay do người khai thác được cấp phép bay thực hiện; chịu trách nhiệm đảm bảo an ninh, an toàn trong quá trình tổ chức hoạt động bay; trường hợp khác được quy định trong phép bay;</w:t>
      </w:r>
    </w:p>
    <w:p w14:paraId="517EF6B0" w14:textId="77777777" w:rsidR="00F63674" w:rsidRPr="0034503B" w:rsidRDefault="00000000" w:rsidP="00E432B4">
      <w:pPr>
        <w:pStyle w:val="list1"/>
      </w:pPr>
      <w:r w:rsidRPr="0034503B">
        <w:t>Trước khi bay, người trực tiếp điều khiển phải kiểm tra tình trạng kỹ thuật của phương tiện bay, điều kiện thời tiết, các chướng ngại vật, các mối nguy hiểm khác để đảm bảo an toàn cho hoạt động bay; an toàn cho người và tài sản trong khu vực bay.</w:t>
      </w:r>
    </w:p>
    <w:p w14:paraId="0ECA8F50"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Hiệp đồng bay</w:t>
      </w:r>
    </w:p>
    <w:p w14:paraId="0BE8AD95" w14:textId="77777777" w:rsidR="00F63674" w:rsidRPr="0034503B" w:rsidRDefault="00000000" w:rsidP="00E432B4">
      <w:pPr>
        <w:pStyle w:val="list1"/>
      </w:pPr>
      <w:r w:rsidRPr="0034503B">
        <w:t>Tùy theo độ cao bay, khu vực bay, mục đích bay người khai thác phải hiệp đồng bằng văn bản (hoặc hình thức phù hợp) với tổ chức, cá nhân liên quan được ghi trong phép bay;</w:t>
      </w:r>
    </w:p>
    <w:p w14:paraId="7857E579" w14:textId="77777777" w:rsidR="00F63674" w:rsidRPr="0034503B" w:rsidRDefault="00000000" w:rsidP="00E432B4">
      <w:pPr>
        <w:pStyle w:val="list1"/>
      </w:pPr>
      <w:r w:rsidRPr="0034503B">
        <w:t>Nội dung hiệp đồng gồm: Khu vực bay, độ cao bay, hành lang bay; thời gian bay (giờ, ngày, tháng, năm); loại phương tiện bay; phương pháp tổ chức bay; điều hành hoạt động bay; thông tin liên quan của người khai thác và người trực tiếp điều khiển phương tiện bay; phương thức liên lạc giữa người trực tiếp điều khiển phương tiện bay với cơ quan quản lý hoạt động bay (tùy theo tính chất hoạt động bay); các nội dung lưu ý để đảm bảo an toàn khi tổ chức bay;</w:t>
      </w:r>
    </w:p>
    <w:p w14:paraId="5F0B4393" w14:textId="77777777" w:rsidR="00F63674" w:rsidRPr="0034503B" w:rsidRDefault="00000000" w:rsidP="00E432B4">
      <w:pPr>
        <w:pStyle w:val="list1"/>
      </w:pPr>
      <w:r w:rsidRPr="0034503B">
        <w:t xml:space="preserve">Thời gian hiệp đồng chậm nhất 24 giờ trước khi bay; đối với hoạt động bay có ảnh hưởng đến hoạt động khai thác của tàu bay dân dụng thời gian hiệp đồng trước ít nhất 07 ngày; đối với hoạt động </w:t>
      </w:r>
      <w:r w:rsidRPr="0034503B">
        <w:lastRenderedPageBreak/>
        <w:t>bay khu vực biên giới tuân thủ hiệp định về quy chế quản lý biên giới trên đất liền giữa Việt Nam với quốc gia có chung đường biên giới.</w:t>
      </w:r>
    </w:p>
    <w:p w14:paraId="4E2C388A" w14:textId="77777777" w:rsidR="00F63674" w:rsidRPr="0034503B" w:rsidRDefault="00000000" w:rsidP="00E432B4">
      <w:pPr>
        <w:pStyle w:val="list1"/>
      </w:pPr>
      <w:r w:rsidRPr="0034503B">
        <w:t>Không áp dụng thời gian đối với phương tiện bay thực hiện mục đích công vụ trong tình huống cấp thiết.</w:t>
      </w:r>
    </w:p>
    <w:p w14:paraId="1181F3AE"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Dự báo, thông báo bay</w:t>
      </w:r>
    </w:p>
    <w:p w14:paraId="416E231E" w14:textId="77777777" w:rsidR="00F63674" w:rsidRPr="0034503B" w:rsidRDefault="00000000" w:rsidP="00E432B4">
      <w:pPr>
        <w:pStyle w:val="list1"/>
      </w:pPr>
      <w:r w:rsidRPr="0034503B">
        <w:t>Trước ít nhất 24 giờ so với giờ dự kiến bay đối với chuyến bay có độ cao bay từ 50 mét trở lên, Bộ Chỉ huy quân sự cấp tỉnh có trách nhiệm hiệp đồng với người khai thác, gửi (hoặc thông báo) kế hoạch dự báo bay tới Trung tâm Quản lý điều hành bay khu vực liên quan thuộc Quân chủng Phòng không - Không quân;</w:t>
      </w:r>
    </w:p>
    <w:p w14:paraId="3946059F" w14:textId="77777777" w:rsidR="00F63674" w:rsidRPr="0034503B" w:rsidRDefault="00000000" w:rsidP="00E432B4">
      <w:pPr>
        <w:pStyle w:val="list1"/>
      </w:pPr>
      <w:r w:rsidRPr="0034503B">
        <w:t>Trung tâm Quản lý điều hành bay khu vực có trách nhiệm tiếp nhận kế hoạch dự báo bay từ Bộ Chỉ huy quân sự cấp tỉnh; thực hiện dự báo bay trên hệ thống theo quy định. Trường hợp phát hiện hoạt động bay nêu trong dự báo ảnh hưởng hoặc đe dọa an toàn bay trong phạm vi khu vực phụ trách thì Trung tâm Quản lý điều hành bay khu vực có trách nhiệm đề nghị cơ quan cấp phép bay, thông báo tới người khai thác điều chỉnh kế hoạch bay hoặc hủy bỏ một phần hoặc toàn bộ phép bay trước giờ bay.</w:t>
      </w:r>
    </w:p>
    <w:p w14:paraId="4E5288CA"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Tổ chức giám sát, quản lý hoạt động bay</w:t>
      </w:r>
    </w:p>
    <w:p w14:paraId="4F569A07" w14:textId="77777777" w:rsidR="00F63674" w:rsidRPr="0034503B" w:rsidRDefault="00000000" w:rsidP="00E432B4">
      <w:pPr>
        <w:pStyle w:val="list1"/>
      </w:pPr>
      <w:r w:rsidRPr="0034503B">
        <w:t>Việc giám sát, quản lý hoạt động bay do cơ quan quân sự nơi có hoạt động bay chủ trì, phối hợp với các lực lượng công an, an ninh hàng không (đối với khu vực lân cận cảng hàng không, sân bay) thực hiện; đối với hoạt động bay có độ cao lớn hơn 200 mét, cơ quan quân sự nơi có hoạt động bay phối hợp với đơn vị quản lý vùng trời, quản lý điều hành bay, cơ sở điều hành bay trong khu vực được ghi trong phép bay thực hiện;</w:t>
      </w:r>
    </w:p>
    <w:p w14:paraId="485FE6EB" w14:textId="77777777" w:rsidR="00F63674" w:rsidRPr="0034503B" w:rsidRDefault="00000000" w:rsidP="00E432B4">
      <w:pPr>
        <w:pStyle w:val="list1"/>
      </w:pPr>
      <w:r w:rsidRPr="0034503B">
        <w:t>Nội dung quản lý giám sát hoạt động bay bao gồm: Người khai thác phương tiện bay, phương tiện bay, các giới hạn khu vực bay, thời gian bay, mục đích bay được quy định trong phép bay.</w:t>
      </w:r>
    </w:p>
    <w:p w14:paraId="222AA030"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Đình chỉ bay đối với phương tiện bay</w:t>
      </w:r>
    </w:p>
    <w:p w14:paraId="58500A9B"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Cơ quan quản lý được quyền đình chỉ hoạt động bay nếu người khai thác vi phạm một trong các trường hợp sau đây:</w:t>
      </w:r>
    </w:p>
    <w:p w14:paraId="11B3CCDB" w14:textId="77777777" w:rsidR="00F63674" w:rsidRPr="0034503B" w:rsidRDefault="00000000" w:rsidP="00E432B4">
      <w:pPr>
        <w:pStyle w:val="list1"/>
      </w:pPr>
      <w:r w:rsidRPr="0034503B">
        <w:t>Bay không đúng nội dung được cấp phép bay;</w:t>
      </w:r>
    </w:p>
    <w:p w14:paraId="39C69A4B" w14:textId="77777777" w:rsidR="00F63674" w:rsidRPr="0034503B" w:rsidRDefault="00000000" w:rsidP="00E432B4">
      <w:pPr>
        <w:pStyle w:val="list1"/>
      </w:pPr>
      <w:r w:rsidRPr="0034503B">
        <w:t>Vì lý do quốc phòng, an ninh và an toàn bay;</w:t>
      </w:r>
    </w:p>
    <w:p w14:paraId="1319F395"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Người điều khiển không đủ điều kiện điều khiển bay;</w:t>
      </w:r>
    </w:p>
    <w:p w14:paraId="65A267C7" w14:textId="77777777" w:rsidR="00F63674" w:rsidRPr="0034503B" w:rsidRDefault="00000000" w:rsidP="00E432B4">
      <w:pPr>
        <w:pStyle w:val="list1"/>
      </w:pPr>
      <w:r w:rsidRPr="0034503B">
        <w:t>Tàu bay không người lái, phương tiện bay khác chưa đăng ký hoặc không đúng theo đăng ký;</w:t>
      </w:r>
    </w:p>
    <w:p w14:paraId="22743687" w14:textId="77777777" w:rsidR="00F63674" w:rsidRPr="0034503B" w:rsidRDefault="00000000" w:rsidP="00E432B4">
      <w:pPr>
        <w:pStyle w:val="list1"/>
      </w:pPr>
      <w:r w:rsidRPr="0034503B">
        <w:t>Vi phạm điều ước quốc tế mà nước Cộng hòa xã hội chủ nghĩa Việt Nam là thành viên.</w:t>
      </w:r>
    </w:p>
    <w:p w14:paraId="5F5CAED6"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Thẩm quyền đình chỉ bay đối với phương tiện bay:</w:t>
      </w:r>
    </w:p>
    <w:p w14:paraId="01AC20C3" w14:textId="77777777" w:rsidR="00F63674" w:rsidRPr="0034503B" w:rsidRDefault="00000000" w:rsidP="00E432B4">
      <w:pPr>
        <w:pStyle w:val="list1"/>
      </w:pPr>
      <w:r w:rsidRPr="0034503B">
        <w:t xml:space="preserve">Bộ trưởng Bộ Quốc phòng, Tổng Tham mưu trưởng Quân đội nhân dân Việt Nam, Tư lệnh Quân chủng Phòng không - Không quân, Tư lệnh quân khu, Tư lệnh Bộ Tư lệnh Thủ đô Hà Nội, Tư lệnh Bộ Tư lệnh Thành phố Hồ Chí Minh, Chỉ huy trưởng Bộ Chỉ huy quân sự cấp tỉnh, Chỉ huy trưởng cơ quan, đơn vị làm nhiệm vụ quản lý vùng trời, quản lý điều hành bay thuộc Bộ Quốc phòng được quyền đình chỉ bay trong khu vực vùng trời, vùng thông báo bay của Việt Nam và khu </w:t>
      </w:r>
      <w:r w:rsidRPr="0034503B">
        <w:lastRenderedPageBreak/>
        <w:t>vực trong phạm vi quản lý của cơ quan, đơn vị khi phát hiện các hành vi vi phạm quy định tại khoản 5 Điều này, trừ phương tiện bay của Bộ Công an đã thông báo tới Bộ Quốc phòng;</w:t>
      </w:r>
    </w:p>
    <w:p w14:paraId="43718439" w14:textId="77777777" w:rsidR="00F63674" w:rsidRPr="0034503B" w:rsidRDefault="00000000" w:rsidP="00E432B4">
      <w:pPr>
        <w:pStyle w:val="list1"/>
      </w:pPr>
      <w:r w:rsidRPr="0034503B">
        <w:t>Bộ trưởng Bộ Công an, Chỉ huy đơn vị Công an được quyền đình chỉ bay đối với phương tiện bay do cơ quan Công an cấp phép hoặc các chuyến bay, phương tiện bay xâm phạm mục tiêu do đơn vị Công an bảo vệ.</w:t>
      </w:r>
    </w:p>
    <w:p w14:paraId="74EA5F10"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Trình tự, thủ tục chế áp, tạm giữ phương tiện bay</w:t>
      </w:r>
    </w:p>
    <w:p w14:paraId="5E4DF048" w14:textId="77777777" w:rsidR="00F63674" w:rsidRPr="0034503B" w:rsidRDefault="00000000" w:rsidP="00E432B4">
      <w:pPr>
        <w:pStyle w:val="list1"/>
      </w:pPr>
      <w:r w:rsidRPr="0034503B">
        <w:t>Quá trình quản lý hoạt động bay nếu phát hiện một trong các hành vi vi phạm quy định tại khoản 1 Điều 34 Luật Phòng không nhân dân thì cơ quan, đơn vị quân đội, công an, an ninh hàng không áp dụng ngay các biện pháp chế áp: Ép hạ cánh khẩn cấp hoặc vô hiệu hóa phương tiện bay (nếu phát hiện đe dọa nghiêm trọng đến mục tiêu bảo vệ, an toàn của người và các phương tiện khác);</w:t>
      </w:r>
    </w:p>
    <w:p w14:paraId="6F07E394" w14:textId="77777777" w:rsidR="00F63674" w:rsidRPr="0034503B" w:rsidRDefault="00000000" w:rsidP="00E432B4">
      <w:pPr>
        <w:pStyle w:val="list1"/>
      </w:pPr>
      <w:r w:rsidRPr="0034503B">
        <w:t>Tạm giữ phương tiện bay và người điều khiển phương tiện bay;</w:t>
      </w:r>
    </w:p>
    <w:p w14:paraId="1CB29469" w14:textId="77777777" w:rsidR="00F63674" w:rsidRPr="0034503B" w:rsidRDefault="00000000" w:rsidP="00E432B4">
      <w:pPr>
        <w:pStyle w:val="list1"/>
      </w:pPr>
      <w:r w:rsidRPr="0034503B">
        <w:t>Lập biên bản xử lý hoặc bàn giao cho cơ quan chức năng xử lý theo quy định của pháp luật;</w:t>
      </w:r>
    </w:p>
    <w:p w14:paraId="09F44C80" w14:textId="77777777" w:rsidR="00F63674" w:rsidRPr="0034503B" w:rsidRDefault="00000000" w:rsidP="00E432B4">
      <w:pPr>
        <w:pStyle w:val="list1"/>
      </w:pPr>
      <w:r w:rsidRPr="0034503B">
        <w:t>Trường hợp một khu vực có lực lượng quân đội, công an cùng tham gia bảo vệ, đơn vị nào phát hiện phương tiện bay vi phạm trước thì triển khai ngay các biện pháp, chế áp, tạm giữ phương tiện bay và thông báo cho đơn vị còn lại trong cùng khu vực để phối hợp xử lý.</w:t>
      </w:r>
    </w:p>
    <w:p w14:paraId="7C27817E" w14:textId="77777777" w:rsidR="00F63674" w:rsidRPr="0034503B" w:rsidRDefault="00000000" w:rsidP="0034503B">
      <w:pPr>
        <w:pStyle w:val="Heading3"/>
      </w:pPr>
      <w:bookmarkStart w:id="35" w:name="_Toc238458853"/>
      <w:r w:rsidRPr="0034503B">
        <w:t>1.5.2. Trách nhiệm quản lý khu vực bay</w:t>
      </w:r>
      <w:bookmarkEnd w:id="35"/>
    </w:p>
    <w:p w14:paraId="129FCB6B" w14:textId="77777777" w:rsidR="00F63674" w:rsidRPr="0034503B" w:rsidRDefault="00000000">
      <w:pPr>
        <w:numPr>
          <w:ilvl w:val="6"/>
          <w:numId w:val="34"/>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Bộ Quốc phòng chủ trì, phối hợp với Bộ Công an, Bộ Xây dựng quản lý, giám sát, dự báo, thông báo và hiệp đồng đối với hoạt động bay của tàu bay không người lái và phương tiện bay khác trong vùng trời, vùng thông báo bay của Việt Nam.</w:t>
      </w:r>
    </w:p>
    <w:p w14:paraId="174B791A" w14:textId="77777777" w:rsidR="00F63674" w:rsidRPr="0034503B" w:rsidRDefault="00000000">
      <w:pPr>
        <w:numPr>
          <w:ilvl w:val="6"/>
          <w:numId w:val="34"/>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Bộ Xây dựng chỉ đạo cơ quan, đơn vị liên quan phối hợp với cơ quan, đơn vị thuộc Bộ Quốc phòng quản lý, giám sát và hiệp đồng đối với hoạt động bay của tàu bay không người lái và phương tiện bay khác trong khu vực có ảnh hưởng đến hoạt động bay của tàu bay dân dụng.</w:t>
      </w:r>
    </w:p>
    <w:p w14:paraId="45719AE2" w14:textId="77777777" w:rsidR="00F63674" w:rsidRPr="0034503B" w:rsidRDefault="00000000">
      <w:pPr>
        <w:numPr>
          <w:ilvl w:val="6"/>
          <w:numId w:val="34"/>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Bộ Công an chủ trì quản lý, giám sát và dự báo, thông báo và hiệp đồng đối với khu vực có hoạt động bay của tàu bay không người lái và phương tiện bay khác của Bộ Công an; phối hợp với cơ quan, đơn vị thuộc Bộ Quốc phòng quản lý, giám sát hoạt động của tàu bay không người lái và phương tiện bay khác của tổ chức, cá nhân khác trong khu vực do Bộ Công an quản lý.</w:t>
      </w:r>
    </w:p>
    <w:p w14:paraId="324FB209" w14:textId="77777777" w:rsidR="00F63674" w:rsidRPr="0034503B" w:rsidRDefault="00000000" w:rsidP="0034503B">
      <w:pPr>
        <w:pStyle w:val="Heading2"/>
      </w:pPr>
      <w:bookmarkStart w:id="36" w:name="_Toc238458854"/>
      <w:r w:rsidRPr="0034503B">
        <w:t>1.6. Xử lý vi phạm hành chính và trách nhiệm bồi thường</w:t>
      </w:r>
      <w:bookmarkEnd w:id="36"/>
    </w:p>
    <w:p w14:paraId="366DC642" w14:textId="77777777" w:rsidR="00F63674" w:rsidRPr="0034503B" w:rsidRDefault="00000000">
      <w:pPr>
        <w:numPr>
          <w:ilvl w:val="0"/>
          <w:numId w:val="3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Quá trình quản lý hoạt động bay nếu phát hiện một trong các hành vi vi phạm quy định tại khoản 1 Điều 34 Luật Phòng không nhân dân thì cơ quan, đơn vị quân đội, công an, an ninh hàng không áp dụng ngay các biện pháp chế áp: Ép hạ cánh khẩn cấp hoặc vô hiệu hóa phương tiện bay (nếu phát hiện đe dọa nghiêm trọng đến mục tiêu bảo vệ, an toàn của người và các phương tiện khác);</w:t>
      </w:r>
    </w:p>
    <w:p w14:paraId="2C5B944A" w14:textId="77777777" w:rsidR="00F63674" w:rsidRPr="0034503B" w:rsidRDefault="00000000">
      <w:pPr>
        <w:numPr>
          <w:ilvl w:val="0"/>
          <w:numId w:val="3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Tạm giữ phương tiện bay và người điều khiển phương tiện bay;</w:t>
      </w:r>
    </w:p>
    <w:p w14:paraId="5054AB35" w14:textId="77777777" w:rsidR="00F63674" w:rsidRPr="0034503B" w:rsidRDefault="00000000">
      <w:pPr>
        <w:numPr>
          <w:ilvl w:val="0"/>
          <w:numId w:val="3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Lập biên bản xử lý hoặc bàn giao cho cơ quan chức năng xử lý theo quy định của pháp luật;</w:t>
      </w:r>
    </w:p>
    <w:p w14:paraId="5B38DF4D" w14:textId="77777777" w:rsidR="00F63674" w:rsidRPr="0034503B" w:rsidRDefault="00000000">
      <w:pPr>
        <w:numPr>
          <w:ilvl w:val="0"/>
          <w:numId w:val="3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Trường hợp một khu vực có lực lượng quân đội, công an cùng tham gia bảo vệ, đơn vị nào phát hiện phương tiện bay vi phạm trước thì triển khai ngay các biện pháp, chế áp, tạm giữ phương tiện bay và thông báo cho đơn vị còn lại trong cùng khu vực để phối hợp xử lý.</w:t>
      </w:r>
    </w:p>
    <w:p w14:paraId="2FDB7F04" w14:textId="77777777" w:rsidR="00F63674" w:rsidRPr="0034503B" w:rsidRDefault="00000000" w:rsidP="0034503B">
      <w:pPr>
        <w:pStyle w:val="Heading2"/>
      </w:pPr>
      <w:bookmarkStart w:id="37" w:name="_Toc238458855"/>
      <w:r w:rsidRPr="0034503B">
        <w:lastRenderedPageBreak/>
        <w:t>1.7. Phân cấp thẩm quyền cấp phép và giám sát bay (bổ sung)</w:t>
      </w:r>
      <w:bookmarkEnd w:id="37"/>
    </w:p>
    <w:p w14:paraId="12A4817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Căn cứ Điều 21, 25 Nghị định 288/2025/NĐ-CP:</w:t>
      </w:r>
    </w:p>
    <w:p w14:paraId="4C0770D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A. Thẩm quyền cấp phép bay (Điều 21.2):</w:t>
      </w:r>
    </w:p>
    <w:p w14:paraId="5481EF28" w14:textId="77777777" w:rsidR="00F63674" w:rsidRPr="0034503B" w:rsidRDefault="00000000" w:rsidP="00E432B4">
      <w:pPr>
        <w:pStyle w:val="list1"/>
      </w:pPr>
      <w:r w:rsidRPr="0034503B">
        <w:t>Bộ Quốc phòng: cấp phép bay đối với hoạt động bay trong vùng trời, vùng thông báo bay của Việt Nam (trừ phương tiện bay của Bộ Công an).</w:t>
      </w:r>
    </w:p>
    <w:p w14:paraId="17C0AAB3" w14:textId="77777777" w:rsidR="00F63674" w:rsidRPr="0034503B" w:rsidRDefault="00000000" w:rsidP="00E432B4">
      <w:pPr>
        <w:pStyle w:val="list1"/>
      </w:pPr>
      <w:r w:rsidRPr="0034503B">
        <w:t>Bộ Công an: cấp phép bay đối với phương tiện bay của Bộ Công an; phải hiệp đồng với Cơ quan quân sự địa phương trước ít nhất 24 giờ.</w:t>
      </w:r>
    </w:p>
    <w:p w14:paraId="55614E59" w14:textId="77777777" w:rsidR="00F63674" w:rsidRPr="0034503B" w:rsidRDefault="00000000" w:rsidP="00E432B4">
      <w:pPr>
        <w:pStyle w:val="list1"/>
      </w:pPr>
      <w:r w:rsidRPr="0034503B">
        <w:t>Trường hợp cấp phép trong khu vực cấm/hạn chế bay tại cảng hàng không/sân bay → phải có văn bản thống nhất với Bộ Xây dựng (thời hạn trả lời: 03 ngày).</w:t>
      </w:r>
    </w:p>
    <w:p w14:paraId="1107847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B. Phân cấp giám sát theo độ cao (Điều 25.4):</w:t>
      </w:r>
    </w:p>
    <w:p w14:paraId="6870FAA1" w14:textId="77777777" w:rsidR="00F63674" w:rsidRPr="0034503B" w:rsidRDefault="00000000" w:rsidP="00E432B4">
      <w:pPr>
        <w:pStyle w:val="list1"/>
      </w:pPr>
      <w:r w:rsidRPr="0034503B">
        <w:t>Bay ≤ 50m: BCHQS cấp tỉnh chủ trì giám sát, phối hợp với công an địa phương.</w:t>
      </w:r>
    </w:p>
    <w:p w14:paraId="514BDDEF" w14:textId="77777777" w:rsidR="00F63674" w:rsidRPr="0034503B" w:rsidRDefault="00000000" w:rsidP="00E432B4">
      <w:pPr>
        <w:pStyle w:val="list1"/>
      </w:pPr>
      <w:r w:rsidRPr="0034503B">
        <w:t>Bay &gt; 50m: phải gửi dự báo bay tới Trung tâm Quản lý điều hành bay khu vực (trước ít nhất 24h).</w:t>
      </w:r>
    </w:p>
    <w:p w14:paraId="668E05CB" w14:textId="77777777" w:rsidR="00F63674" w:rsidRPr="0034503B" w:rsidRDefault="00000000" w:rsidP="00E432B4">
      <w:pPr>
        <w:pStyle w:val="list1"/>
      </w:pPr>
      <w:r w:rsidRPr="0034503B">
        <w:t>Bay &gt; 200m: phối hợp thêm với đơn vị quản lý vùng trời, cơ sở điều hành bay.</w:t>
      </w:r>
    </w:p>
    <w:p w14:paraId="7181332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C. Thời hạn cấp phép (Điều 21.4):</w:t>
      </w:r>
    </w:p>
    <w:p w14:paraId="049378E5" w14:textId="77777777" w:rsidR="00F63674" w:rsidRPr="0034503B" w:rsidRDefault="00000000" w:rsidP="00E432B4">
      <w:pPr>
        <w:pStyle w:val="list1"/>
      </w:pPr>
      <w:r w:rsidRPr="0034503B">
        <w:t>Hoạt động bay thông thường: tối đa 30 ngày/lần cấp phép.</w:t>
      </w:r>
    </w:p>
    <w:p w14:paraId="28919F11" w14:textId="77777777" w:rsidR="00F63674" w:rsidRPr="0034503B" w:rsidRDefault="00000000" w:rsidP="00E432B4">
      <w:pPr>
        <w:pStyle w:val="list1"/>
      </w:pPr>
      <w:r w:rsidRPr="0034503B">
        <w:t>Bay công vụ, nông nghiệp: tối đa 180 ngày/lần.</w:t>
      </w:r>
    </w:p>
    <w:p w14:paraId="759019A7" w14:textId="77777777" w:rsidR="00F63674" w:rsidRPr="0034503B" w:rsidRDefault="00000000" w:rsidP="00E432B4">
      <w:pPr>
        <w:pStyle w:val="list1"/>
      </w:pPr>
      <w:r w:rsidRPr="0034503B">
        <w:t>Bay tại khu vực bay truyền thống: tối đa 360 ngày/lần.</w:t>
      </w:r>
    </w:p>
    <w:p w14:paraId="34350AA3" w14:textId="77777777" w:rsidR="00F63674" w:rsidRPr="0034503B" w:rsidRDefault="00000000" w:rsidP="00E432B4">
      <w:pPr>
        <w:pStyle w:val="list1"/>
      </w:pPr>
      <w:r w:rsidRPr="0034503B">
        <w:t>Hồ sơ gửi trước ít nhất 07 ngày; nếu ảnh hưởng đường hàng không → trước 12 ngày.</w:t>
      </w:r>
    </w:p>
    <w:p w14:paraId="71E5E980" w14:textId="77777777" w:rsidR="00F63674" w:rsidRPr="0034503B" w:rsidRDefault="00000000" w:rsidP="00E432B4">
      <w:pPr>
        <w:pStyle w:val="list1"/>
      </w:pPr>
      <w:r w:rsidRPr="0034503B">
        <w:t>Thời hạn giải quyết: 05 ngày làm việc từ khi nhận đủ hồ sơ hợp lệ.</w:t>
      </w:r>
    </w:p>
    <w:p w14:paraId="1C3BCEFC" w14:textId="77777777" w:rsidR="00F63674" w:rsidRPr="0034503B" w:rsidRDefault="00000000" w:rsidP="0034503B">
      <w:pPr>
        <w:pStyle w:val="Heading2"/>
      </w:pPr>
      <w:bookmarkStart w:id="38" w:name="_Toc238458856"/>
      <w:r w:rsidRPr="0034503B">
        <w:t>1.8. Đình chỉ bay, chế áp và tạm giữ UAV</w:t>
      </w:r>
      <w:bookmarkEnd w:id="38"/>
    </w:p>
    <w:p w14:paraId="3D805A3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Căn cứ Điều 25.5-7 Nghị định 288/2025/NĐ-CP:</w:t>
      </w:r>
    </w:p>
    <w:p w14:paraId="00119A1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1. Căn cứ đình chỉ bay (Điều 25.5):</w:t>
      </w:r>
    </w:p>
    <w:p w14:paraId="3E51415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Cơ quan quản lý được quyền đình chỉ hoạt động bay nếu người khai thác:</w:t>
      </w:r>
    </w:p>
    <w:p w14:paraId="4E449068" w14:textId="77777777" w:rsidR="00F63674" w:rsidRPr="0034503B" w:rsidRDefault="00000000" w:rsidP="00E432B4">
      <w:pPr>
        <w:pStyle w:val="list1"/>
      </w:pPr>
      <w:r w:rsidRPr="0034503B">
        <w:t>Bay không đúng nội dung được cấp phép bay;</w:t>
      </w:r>
    </w:p>
    <w:p w14:paraId="3764B92D" w14:textId="77777777" w:rsidR="00F63674" w:rsidRPr="0034503B" w:rsidRDefault="00000000" w:rsidP="00E432B4">
      <w:pPr>
        <w:pStyle w:val="list1"/>
      </w:pPr>
      <w:r w:rsidRPr="0034503B">
        <w:t>Vì lý do quốc phòng, an ninh và an toàn bay;</w:t>
      </w:r>
    </w:p>
    <w:p w14:paraId="2E20D38F" w14:textId="77777777" w:rsidR="00F63674" w:rsidRPr="0034503B" w:rsidRDefault="00000000" w:rsidP="00E432B4">
      <w:pPr>
        <w:pStyle w:val="list1"/>
      </w:pPr>
      <w:r w:rsidRPr="0034503B">
        <w:t>Người điều khiển không đủ điều kiện điều khiển bay;</w:t>
      </w:r>
    </w:p>
    <w:p w14:paraId="3C60D11E" w14:textId="77777777" w:rsidR="00F63674" w:rsidRPr="0034503B" w:rsidRDefault="00000000" w:rsidP="00E432B4">
      <w:pPr>
        <w:pStyle w:val="list1"/>
      </w:pPr>
      <w:r w:rsidRPr="0034503B">
        <w:t>UAV chưa đăng ký hoặc không đúng theo đăng ký;</w:t>
      </w:r>
    </w:p>
    <w:p w14:paraId="69434044" w14:textId="77777777" w:rsidR="00F63674" w:rsidRPr="0034503B" w:rsidRDefault="00000000" w:rsidP="00E432B4">
      <w:pPr>
        <w:pStyle w:val="list1"/>
      </w:pPr>
      <w:r w:rsidRPr="0034503B">
        <w:t>Vi phạm điều ước quốc tế mà Việt Nam là thành viên.</w:t>
      </w:r>
    </w:p>
    <w:p w14:paraId="54055EC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2. Thẩm quyền đình chỉ (Điều 25.6):</w:t>
      </w:r>
    </w:p>
    <w:p w14:paraId="6D11A53F" w14:textId="77777777" w:rsidR="00F63674" w:rsidRPr="0034503B" w:rsidRDefault="00000000" w:rsidP="00E432B4">
      <w:pPr>
        <w:pStyle w:val="list1"/>
      </w:pPr>
      <w:r w:rsidRPr="0034503B">
        <w:t>Bộ trưởng Bộ Quốc phòng, Tổng Tham mưu trưởng;</w:t>
      </w:r>
    </w:p>
    <w:p w14:paraId="58FD617D" w14:textId="77777777" w:rsidR="00F63674" w:rsidRPr="0034503B" w:rsidRDefault="00000000" w:rsidP="00E432B4">
      <w:pPr>
        <w:pStyle w:val="list1"/>
      </w:pPr>
      <w:r w:rsidRPr="0034503B">
        <w:t>Tư lệnh Quân chủng PK-KQ, Tư lệnh quân khu;</w:t>
      </w:r>
    </w:p>
    <w:p w14:paraId="0B91DF24" w14:textId="77777777" w:rsidR="00F63674" w:rsidRPr="0034503B" w:rsidRDefault="00000000" w:rsidP="00E432B4">
      <w:pPr>
        <w:pStyle w:val="list1"/>
      </w:pPr>
      <w:r w:rsidRPr="0034503B">
        <w:t>Tư lệnh Bộ Tư lệnh Thủ đô Hà Nội, TP. Hồ Chí Minh;</w:t>
      </w:r>
    </w:p>
    <w:p w14:paraId="762A1CAD" w14:textId="77777777" w:rsidR="00F63674" w:rsidRPr="0034503B" w:rsidRDefault="00000000" w:rsidP="00E432B4">
      <w:pPr>
        <w:pStyle w:val="list1"/>
      </w:pPr>
      <w:r w:rsidRPr="0034503B">
        <w:lastRenderedPageBreak/>
        <w:t>Chỉ huy trưởng BCHQS cấp tỉnh;</w:t>
      </w:r>
    </w:p>
    <w:p w14:paraId="489B0651" w14:textId="77777777" w:rsidR="00F63674" w:rsidRPr="0034503B" w:rsidRDefault="00000000" w:rsidP="00E432B4">
      <w:pPr>
        <w:pStyle w:val="list1"/>
      </w:pPr>
      <w:r w:rsidRPr="0034503B">
        <w:t>Chỉ huy trưởng đơn vị quản lý vùng trời, quản lý điều hành bay.</w:t>
      </w:r>
    </w:p>
    <w:p w14:paraId="7E4E39C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3. Chế áp &amp; tạm giữ (Điều 25.7):</w:t>
      </w:r>
    </w:p>
    <w:p w14:paraId="1A0C484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phát hiện vi phạm tại khoản 1 Điều 34 Luật PKND (xâm phạm vùng cấm, đe dọa an ninh...), lực lượng chức năng:</w:t>
      </w:r>
    </w:p>
    <w:p w14:paraId="643DF80D" w14:textId="77777777" w:rsidR="00F63674" w:rsidRPr="0034503B" w:rsidRDefault="00000000" w:rsidP="00E432B4">
      <w:pPr>
        <w:pStyle w:val="list1"/>
      </w:pPr>
      <w:r w:rsidRPr="0034503B">
        <w:t>Ép hạ cánh khẩn cấp hoặc vô hiệu hóa UAV nếu đe dọa nghiêm trọng;</w:t>
      </w:r>
    </w:p>
    <w:p w14:paraId="3861FB44" w14:textId="77777777" w:rsidR="00F63674" w:rsidRPr="0034503B" w:rsidRDefault="00000000" w:rsidP="00E432B4">
      <w:pPr>
        <w:pStyle w:val="list1"/>
      </w:pPr>
      <w:r w:rsidRPr="0034503B">
        <w:t>Tạm giữ UAV và người điều khiển; lập biên bản xử lý/bàn giao cơ quan chức năng;</w:t>
      </w:r>
    </w:p>
    <w:p w14:paraId="21F132CD" w14:textId="77777777" w:rsidR="00F63674" w:rsidRPr="0034503B" w:rsidRDefault="00000000" w:rsidP="00E432B4">
      <w:pPr>
        <w:pStyle w:val="list1"/>
      </w:pPr>
      <w:r w:rsidRPr="0034503B">
        <w:t>Đơn vị nào phát hiện trước → triển khai ngay biện pháp, thông báo đơn vị còn lại để phối hợp.</w:t>
      </w:r>
    </w:p>
    <w:p w14:paraId="3D36A6CF" w14:textId="77777777" w:rsidR="00F63674" w:rsidRPr="0034503B" w:rsidRDefault="00000000" w:rsidP="0034503B">
      <w:pPr>
        <w:pStyle w:val="Heading2"/>
      </w:pPr>
      <w:bookmarkStart w:id="39" w:name="_Toc238458857"/>
      <w:r w:rsidRPr="0034503B">
        <w:t>1.9. Trách nhiệm của người khai thác khi tổ chức bay</w:t>
      </w:r>
      <w:bookmarkEnd w:id="39"/>
    </w:p>
    <w:p w14:paraId="74AA1FD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Căn cứ Điều 25.1 Nghị định 288/2025/NĐ-CP:</w:t>
      </w:r>
    </w:p>
    <w:p w14:paraId="3D94C11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khai thác khi tổ chức hoạt động bay có trách nhiệm:</w:t>
      </w:r>
    </w:p>
    <w:p w14:paraId="0EBF7F1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a) Hồ sơ, tài liệu mang theo gồm:</w:t>
      </w:r>
    </w:p>
    <w:p w14:paraId="637C88D9" w14:textId="77777777" w:rsidR="00F63674" w:rsidRPr="0034503B" w:rsidRDefault="00000000" w:rsidP="00E432B4">
      <w:pPr>
        <w:pStyle w:val="list1"/>
      </w:pPr>
      <w:r w:rsidRPr="0034503B">
        <w:t>Phép bay do cơ quan có thẩm quyền cấp;</w:t>
      </w:r>
    </w:p>
    <w:p w14:paraId="3B9ADCB3" w14:textId="77777777" w:rsidR="00F63674" w:rsidRPr="0034503B" w:rsidRDefault="00000000" w:rsidP="00E432B4">
      <w:pPr>
        <w:pStyle w:val="list1"/>
      </w:pPr>
      <w:r w:rsidRPr="0034503B">
        <w:t>Giấy chứng nhận đăng ký (hoặc đăng ký tạm thời) của UAV;</w:t>
      </w:r>
    </w:p>
    <w:p w14:paraId="3F11A023" w14:textId="77777777" w:rsidR="00F63674" w:rsidRPr="0034503B" w:rsidRDefault="00000000" w:rsidP="00E432B4">
      <w:pPr>
        <w:pStyle w:val="list1"/>
      </w:pPr>
      <w:r w:rsidRPr="0034503B">
        <w:t>Giấy phép điều khiển UAV của người điều khiển;</w:t>
      </w:r>
    </w:p>
    <w:p w14:paraId="223921C7" w14:textId="77777777" w:rsidR="00F63674" w:rsidRPr="0034503B" w:rsidRDefault="00000000" w:rsidP="00E432B4">
      <w:pPr>
        <w:pStyle w:val="list1"/>
      </w:pPr>
      <w:r w:rsidRPr="0034503B">
        <w:t>Các giấy tờ liên quan theo Điều 19 Nghị định này.</w:t>
      </w:r>
    </w:p>
    <w:p w14:paraId="04D1989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 Trước khi tổ chức bay:</w:t>
      </w:r>
    </w:p>
    <w:p w14:paraId="77D70B9A" w14:textId="77777777" w:rsidR="00F63674" w:rsidRPr="0034503B" w:rsidRDefault="00000000" w:rsidP="00E432B4">
      <w:pPr>
        <w:pStyle w:val="list1"/>
      </w:pPr>
      <w:r w:rsidRPr="0034503B">
        <w:t>Hiệp đồng với cơ quan, đơn vị liên quan được chỉ định trong phép bay;</w:t>
      </w:r>
    </w:p>
    <w:p w14:paraId="0FE508BC" w14:textId="77777777" w:rsidR="00F63674" w:rsidRPr="0034503B" w:rsidRDefault="00000000" w:rsidP="00E432B4">
      <w:pPr>
        <w:pStyle w:val="list1"/>
      </w:pPr>
      <w:r w:rsidRPr="0034503B">
        <w:t>Chấp hành hướng dẫn của cơ quan được chỉ định.</w:t>
      </w:r>
    </w:p>
    <w:p w14:paraId="608CDC7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 Trong quá trình bay:</w:t>
      </w:r>
    </w:p>
    <w:p w14:paraId="16F224E9" w14:textId="77777777" w:rsidR="00F63674" w:rsidRPr="0034503B" w:rsidRDefault="00000000" w:rsidP="00E432B4">
      <w:pPr>
        <w:pStyle w:val="list1"/>
      </w:pPr>
      <w:r w:rsidRPr="0034503B">
        <w:t>Tổ chức điều hành bay; chịu trách nhiệm đảm bảo an ninh, an toàn bay.</w:t>
      </w:r>
    </w:p>
    <w:p w14:paraId="627EBF2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 Trước khi cất cánh:</w:t>
      </w:r>
    </w:p>
    <w:p w14:paraId="33784A6F" w14:textId="77777777" w:rsidR="00F63674" w:rsidRPr="0034503B" w:rsidRDefault="00000000" w:rsidP="00E432B4">
      <w:pPr>
        <w:pStyle w:val="list1"/>
      </w:pPr>
      <w:r w:rsidRPr="0034503B">
        <w:t>Kiểm tra tình trạng kỹ thuật của UAV;</w:t>
      </w:r>
    </w:p>
    <w:p w14:paraId="28CC4331" w14:textId="77777777" w:rsidR="00F63674" w:rsidRPr="0034503B" w:rsidRDefault="00000000" w:rsidP="00E432B4">
      <w:pPr>
        <w:pStyle w:val="list1"/>
      </w:pPr>
      <w:r w:rsidRPr="0034503B">
        <w:t>Kiểm tra điều kiện thời tiết, chướng ngại vật, các mối nguy hiểm khác;</w:t>
      </w:r>
    </w:p>
    <w:p w14:paraId="3F3A717D" w14:textId="77777777" w:rsidR="00F63674" w:rsidRPr="0034503B" w:rsidRDefault="00000000" w:rsidP="00E432B4">
      <w:pPr>
        <w:pStyle w:val="list1"/>
      </w:pPr>
      <w:r w:rsidRPr="0034503B">
        <w:t>Đảm bảo an toàn cho người và tài sản trong khu vực bay.</w:t>
      </w:r>
    </w:p>
    <w:p w14:paraId="4020953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e) Hiệp đồng bay:</w:t>
      </w:r>
    </w:p>
    <w:p w14:paraId="3D09196D" w14:textId="77777777" w:rsidR="00F63674" w:rsidRPr="0034503B" w:rsidRDefault="00000000" w:rsidP="00E432B4">
      <w:pPr>
        <w:pStyle w:val="list1"/>
      </w:pPr>
      <w:r w:rsidRPr="0034503B">
        <w:t>Chậm nhất 24 giờ trước khi bay;</w:t>
      </w:r>
    </w:p>
    <w:p w14:paraId="21213827" w14:textId="77777777" w:rsidR="00F63674" w:rsidRPr="0034503B" w:rsidRDefault="00000000" w:rsidP="00E432B4">
      <w:pPr>
        <w:pStyle w:val="list1"/>
      </w:pPr>
      <w:r w:rsidRPr="0034503B">
        <w:t>Nếu ảnh hưởng đến hoạt động khai thác tàu bay dân dụng → trước ít nhất 07 ngày;</w:t>
      </w:r>
    </w:p>
    <w:p w14:paraId="1273E392" w14:textId="77777777" w:rsidR="00F63674" w:rsidRPr="0034503B" w:rsidRDefault="00000000" w:rsidP="00E432B4">
      <w:pPr>
        <w:pStyle w:val="list1"/>
      </w:pPr>
      <w:r w:rsidRPr="0034503B">
        <w:t>Bay khu vực biên giới → tuân thủ hiệp định quản lý biên giới.</w:t>
      </w:r>
    </w:p>
    <w:p w14:paraId="02EE22BF" w14:textId="77777777" w:rsidR="00F63674" w:rsidRPr="0034503B" w:rsidRDefault="00000000" w:rsidP="0034503B">
      <w:pPr>
        <w:spacing w:before="120" w:after="120" w:line="312" w:lineRule="auto"/>
        <w:rPr>
          <w:rFonts w:ascii="Times New Roman" w:eastAsia="Aptos" w:hAnsi="Times New Roman" w:cs="Times New Roman"/>
          <w:b/>
          <w:bCs/>
          <w:caps/>
        </w:rPr>
      </w:pPr>
      <w:r w:rsidRPr="0034503B">
        <w:rPr>
          <w:rFonts w:ascii="Times New Roman" w:eastAsia="Aptos" w:hAnsi="Times New Roman" w:cs="Times New Roman"/>
        </w:rPr>
        <w:br w:type="page"/>
      </w:r>
    </w:p>
    <w:p w14:paraId="04B7B08A" w14:textId="77777777" w:rsidR="00F63674" w:rsidRPr="0034503B" w:rsidRDefault="00000000" w:rsidP="0034503B">
      <w:pPr>
        <w:pStyle w:val="Heading1"/>
      </w:pPr>
      <w:bookmarkStart w:id="40" w:name="_Toc238458858"/>
      <w:r w:rsidRPr="0034503B">
        <w:lastRenderedPageBreak/>
        <w:t>CHƯƠNG 2: KHÍ TƯỢNG VÀ MÔI TRƯỜNG BAY</w:t>
      </w:r>
      <w:bookmarkEnd w:id="40"/>
    </w:p>
    <w:p w14:paraId="15FC45A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trang bị kiến thức về các yếu tố khí tượng ảnh hưởng đến hoạt động bay UAV, bao gồm gió, nhiệt độ, mật độ không khí, mây, tầm nhìn và các điều kiện thời tiết nguy hiểm như dông sét, mưa lớn, sương mù, nhiễu điện từ. Học viên sẽ học cách phân tích dự báo thời tiết ngắn hạn cho VLOS và dọc hành trình dài cho BVLOS, cũng như nắm được giới hạn môi trường khai thác của UAV.</w:t>
      </w:r>
    </w:p>
    <w:p w14:paraId="0A07CB0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đọc và phân tích METAR/TAF, đánh giá điều kiện thời tiết trước chuyến bay, áp dụng quy tắc Go/No-Go Decision, và nhận biết các dấu hiệu thời tiết nguy hiểm cần hủy hoặc hoãn nhiệm vụ.</w:t>
      </w:r>
    </w:p>
    <w:p w14:paraId="6804BA2C" w14:textId="77777777" w:rsidR="00F63674" w:rsidRPr="0034503B" w:rsidRDefault="00000000" w:rsidP="0034503B">
      <w:pPr>
        <w:pStyle w:val="Heading2"/>
      </w:pPr>
      <w:bookmarkStart w:id="41" w:name="_Toc238458859"/>
      <w:r w:rsidRPr="0034503B">
        <w:t>2.1. Các yếu tố khí tượng cơ bản</w:t>
      </w:r>
      <w:bookmarkEnd w:id="41"/>
    </w:p>
    <w:p w14:paraId="18671E63" w14:textId="77777777" w:rsidR="00F63674" w:rsidRPr="0034503B" w:rsidRDefault="00000000" w:rsidP="0034503B">
      <w:pPr>
        <w:pStyle w:val="Heading2"/>
      </w:pPr>
      <w:bookmarkStart w:id="42" w:name="_Toc238458860"/>
      <w:r w:rsidRPr="0034503B">
        <w:t>2.2. Ảnh hưởng của gió, nhiệt độ, mật độ không khí</w:t>
      </w:r>
      <w:bookmarkEnd w:id="42"/>
    </w:p>
    <w:p w14:paraId="47058971" w14:textId="77777777" w:rsidR="00F63674" w:rsidRPr="0034503B" w:rsidRDefault="00000000" w:rsidP="0034503B">
      <w:pPr>
        <w:pStyle w:val="Heading3"/>
      </w:pPr>
      <w:bookmarkStart w:id="43" w:name="_Toc238458861"/>
      <w:r w:rsidRPr="0034503B">
        <w:t>2.2.1. Ảnh hưởng của gió đến UAV</w:t>
      </w:r>
      <w:bookmarkEnd w:id="43"/>
    </w:p>
    <w:p w14:paraId="3A7686D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Phân loại gió theo hướng tương đối với đường bay:</w:t>
      </w:r>
    </w:p>
    <w:p w14:paraId="702001A7" w14:textId="77777777" w:rsidR="00F63674" w:rsidRPr="0034503B" w:rsidRDefault="00000000" w:rsidP="0034503B">
      <w:pPr>
        <w:pStyle w:val="Heading3"/>
      </w:pPr>
      <w:bookmarkStart w:id="44" w:name="_Toc238458862"/>
      <w:r w:rsidRPr="0034503B">
        <w:t>2.2.2. Ảnh hưởng của nhiệt độ</w:t>
      </w:r>
      <w:bookmarkEnd w:id="44"/>
    </w:p>
    <w:p w14:paraId="16EC672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Nhiệt độ môi trường tác động lên UAV thông qua nhiều cơ chế:</w:t>
      </w:r>
    </w:p>
    <w:p w14:paraId="063EAE12" w14:textId="77777777" w:rsidR="00F63674" w:rsidRPr="0034503B" w:rsidRDefault="00000000" w:rsidP="0034503B">
      <w:pPr>
        <w:pStyle w:val="Heading2"/>
      </w:pPr>
      <w:bookmarkStart w:id="45" w:name="_Toc238458863"/>
      <w:r w:rsidRPr="0034503B">
        <w:t>2.3. Điều kiện thời tiết nguy hiểm</w:t>
      </w:r>
      <w:bookmarkEnd w:id="45"/>
    </w:p>
    <w:p w14:paraId="2DA8AD06" w14:textId="77777777" w:rsidR="00F63674" w:rsidRPr="0034503B" w:rsidRDefault="00000000" w:rsidP="0034503B">
      <w:pPr>
        <w:pStyle w:val="Heading3"/>
      </w:pPr>
      <w:bookmarkStart w:id="46" w:name="_Toc238458864"/>
      <w:r w:rsidRPr="0034503B">
        <w:t>2.3.1. Mưa lớn</w:t>
      </w:r>
      <w:bookmarkEnd w:id="46"/>
    </w:p>
    <w:p w14:paraId="3B0299C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Mưa lớn ảnh hưởng đến UAV qua nhiều cơ chế:</w:t>
      </w:r>
    </w:p>
    <w:p w14:paraId="6DD1E531" w14:textId="77777777" w:rsidR="00F63674" w:rsidRPr="0034503B" w:rsidRDefault="00000000" w:rsidP="00E432B4">
      <w:pPr>
        <w:pStyle w:val="list1"/>
      </w:pPr>
      <w:r w:rsidRPr="0034503B">
        <w:t>Hiệu suất khí động: Hạt mưa tác động lên cánh quạt gây rung và giảm hiệu suất nâng.</w:t>
      </w:r>
    </w:p>
    <w:p w14:paraId="285285B5" w14:textId="77777777" w:rsidR="00F63674" w:rsidRPr="0034503B" w:rsidRDefault="00000000" w:rsidP="0034503B">
      <w:pPr>
        <w:pStyle w:val="Heading3"/>
      </w:pPr>
      <w:bookmarkStart w:id="47" w:name="_Toc238458865"/>
      <w:r w:rsidRPr="0034503B">
        <w:t>2.3.2. Sương mù</w:t>
      </w:r>
      <w:bookmarkEnd w:id="47"/>
    </w:p>
    <w:p w14:paraId="00E042CE" w14:textId="77777777" w:rsidR="00F63674" w:rsidRPr="0034503B" w:rsidRDefault="00000000" w:rsidP="00E432B4">
      <w:pPr>
        <w:pStyle w:val="list1"/>
      </w:pPr>
      <w:r w:rsidRPr="0034503B">
        <w:t>Tích tụ hơi ẩm trên bề mặt UAV, ảnh hưởng đến điện tử.</w:t>
      </w:r>
    </w:p>
    <w:p w14:paraId="366F8857" w14:textId="77777777" w:rsidR="00F63674" w:rsidRPr="0034503B" w:rsidRDefault="00000000" w:rsidP="0034503B">
      <w:pPr>
        <w:pStyle w:val="Heading3"/>
      </w:pPr>
      <w:bookmarkStart w:id="48" w:name="_Toc238458866"/>
      <w:r w:rsidRPr="0034503B">
        <w:t>2.3.3. Dông và sét</w:t>
      </w:r>
      <w:bookmarkEnd w:id="48"/>
    </w:p>
    <w:p w14:paraId="6FCE5196" w14:textId="77777777" w:rsidR="00F63674" w:rsidRPr="0034503B" w:rsidRDefault="00000000" w:rsidP="00E432B4">
      <w:pPr>
        <w:pStyle w:val="list1"/>
      </w:pPr>
      <w:r w:rsidRPr="0034503B">
        <w:t>Mưa đá: Gây hư hại cấu trúc, cánh quạt và cảm biến.</w:t>
      </w:r>
    </w:p>
    <w:p w14:paraId="591CE6F2" w14:textId="77777777" w:rsidR="00F63674" w:rsidRPr="0034503B" w:rsidRDefault="00000000" w:rsidP="0034503B">
      <w:pPr>
        <w:pStyle w:val="Heading3"/>
      </w:pPr>
      <w:bookmarkStart w:id="49" w:name="_Toc238458867"/>
      <w:r w:rsidRPr="0034503B">
        <w:t>2.3.4. Bão và áp thấp nhiệt đới</w:t>
      </w:r>
      <w:bookmarkEnd w:id="49"/>
    </w:p>
    <w:p w14:paraId="44D4AAB4" w14:textId="77777777" w:rsidR="00F63674" w:rsidRPr="0034503B" w:rsidRDefault="00000000" w:rsidP="0034503B">
      <w:pPr>
        <w:pStyle w:val="Heading3"/>
      </w:pPr>
      <w:bookmarkStart w:id="50" w:name="_Toc238458868"/>
      <w:r w:rsidRPr="0034503B">
        <w:t>2.3.5. Nhiễu điện từ mạnh (EMI)</w:t>
      </w:r>
      <w:bookmarkEnd w:id="50"/>
    </w:p>
    <w:p w14:paraId="2DA59E99" w14:textId="77777777" w:rsidR="00F63674" w:rsidRPr="0034503B" w:rsidRDefault="00000000" w:rsidP="00E432B4">
      <w:pPr>
        <w:pStyle w:val="list1"/>
      </w:pPr>
      <w:r w:rsidRPr="0034503B">
        <w:t>Thiết bị gây nhiễu (jammer): Trong môi trường quân sự, nhiễu chủ động có thể chiếm quyền kiểm soát UAV.</w:t>
      </w:r>
    </w:p>
    <w:p w14:paraId="45C219F1" w14:textId="77777777" w:rsidR="00F63674" w:rsidRPr="0034503B" w:rsidRDefault="00000000" w:rsidP="0034503B">
      <w:pPr>
        <w:pStyle w:val="Heading2"/>
      </w:pPr>
      <w:bookmarkStart w:id="51" w:name="_Toc238458869"/>
      <w:r w:rsidRPr="0034503B">
        <w:t>2.4. Phân tích dự báo thời tiết ngắn hạn (VLOS)</w:t>
      </w:r>
      <w:bookmarkEnd w:id="51"/>
    </w:p>
    <w:p w14:paraId="4269FB88" w14:textId="77777777" w:rsidR="00F63674" w:rsidRPr="0034503B" w:rsidRDefault="00000000" w:rsidP="0034503B">
      <w:pPr>
        <w:pStyle w:val="Heading3"/>
      </w:pPr>
      <w:bookmarkStart w:id="52" w:name="_Toc238458870"/>
      <w:r w:rsidRPr="0034503B">
        <w:t>2.4.1. Nguồn thông tin thời tiết</w:t>
      </w:r>
      <w:bookmarkEnd w:id="52"/>
    </w:p>
    <w:p w14:paraId="76E36718" w14:textId="77777777" w:rsidR="00F63674" w:rsidRPr="0034503B" w:rsidRDefault="00000000" w:rsidP="0034503B">
      <w:pPr>
        <w:pStyle w:val="Heading3"/>
      </w:pPr>
      <w:bookmarkStart w:id="53" w:name="_Toc238458871"/>
      <w:r w:rsidRPr="0034503B">
        <w:t>2.4.2. Đánh giá điều kiện bay VLOS</w:t>
      </w:r>
      <w:bookmarkEnd w:id="53"/>
    </w:p>
    <w:p w14:paraId="0CF709F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Để quyết định có tiến hành chuyến bay VLOS hay không, người vận hành cần đánh giá các điều kiện sau:</w:t>
      </w:r>
    </w:p>
    <w:p w14:paraId="7C471BED" w14:textId="77777777" w:rsidR="00F63674" w:rsidRPr="0034503B" w:rsidRDefault="00000000" w:rsidP="00E432B4">
      <w:pPr>
        <w:pStyle w:val="list1"/>
      </w:pPr>
      <w:r w:rsidRPr="0034503B">
        <w:t>Tình trạng mây: Trần mây đủ cao để UAV hoạt động an toàn trong phạm vi độ cao cho phép. Không bay khi trần mây quá thấp hoặc khi có mây dông tích tụ.</w:t>
      </w:r>
    </w:p>
    <w:p w14:paraId="4F075E50" w14:textId="77777777" w:rsidR="00F63674" w:rsidRPr="0034503B" w:rsidRDefault="00000000" w:rsidP="0034503B">
      <w:pPr>
        <w:pStyle w:val="Heading3"/>
      </w:pPr>
      <w:bookmarkStart w:id="54" w:name="_Toc238458872"/>
      <w:r w:rsidRPr="0034503B">
        <w:lastRenderedPageBreak/>
        <w:t>2.4.3. Quy tắc Go/No-Go Decision</w:t>
      </w:r>
      <w:bookmarkEnd w:id="54"/>
    </w:p>
    <w:p w14:paraId="68BA0FC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Kiểm tra lại điều kiện 1 giờ trước khi bay bằng dữ liệu cập nhật và quan sát trực tiếp.</w:t>
      </w:r>
    </w:p>
    <w:p w14:paraId="44FC5B00" w14:textId="77777777" w:rsidR="00F63674" w:rsidRPr="0034503B" w:rsidRDefault="00000000" w:rsidP="0034503B">
      <w:pPr>
        <w:pStyle w:val="Heading3"/>
      </w:pPr>
      <w:bookmarkStart w:id="55" w:name="_Toc238458873"/>
      <w:r w:rsidRPr="0034503B">
        <w:t>2.4.4. Giám sát thời tiết trong khi bay</w:t>
      </w:r>
      <w:bookmarkEnd w:id="55"/>
    </w:p>
    <w:p w14:paraId="203BE5B2" w14:textId="77777777" w:rsidR="00F63674" w:rsidRPr="0034503B" w:rsidRDefault="00000000" w:rsidP="00E432B4">
      <w:pPr>
        <w:pStyle w:val="list1"/>
      </w:pPr>
      <w:r w:rsidRPr="0034503B">
        <w:t>Luôn có phương án hạ cánh khẩn cấp khi thời tiết xấu đi đột ngột.</w:t>
      </w:r>
    </w:p>
    <w:p w14:paraId="34E79736" w14:textId="77777777" w:rsidR="00F63674" w:rsidRPr="0034503B" w:rsidRDefault="00000000" w:rsidP="0034503B">
      <w:pPr>
        <w:pStyle w:val="Heading2"/>
      </w:pPr>
      <w:bookmarkStart w:id="56" w:name="_Toc238458874"/>
      <w:r w:rsidRPr="0034503B">
        <w:t>2.5. Giới hạn môi trường khai thác</w:t>
      </w:r>
      <w:bookmarkEnd w:id="56"/>
    </w:p>
    <w:p w14:paraId="33A0B947" w14:textId="77777777" w:rsidR="00F63674" w:rsidRPr="0034503B" w:rsidRDefault="00000000" w:rsidP="0034503B">
      <w:pPr>
        <w:pStyle w:val="Heading3"/>
      </w:pPr>
      <w:bookmarkStart w:id="57" w:name="_Toc238458875"/>
      <w:r w:rsidRPr="0034503B">
        <w:t>2.5.1. Giới hạn nhiệt độ hoạt động</w:t>
      </w:r>
      <w:bookmarkEnd w:id="57"/>
    </w:p>
    <w:p w14:paraId="37F09749" w14:textId="77777777" w:rsidR="00F63674" w:rsidRPr="0034503B" w:rsidRDefault="00000000" w:rsidP="00E432B4">
      <w:pPr>
        <w:pStyle w:val="list1"/>
      </w:pPr>
      <w:r w:rsidRPr="0034503B">
        <w:t>UAV dân sự phổ biến (DJI Matrice 350 RTK): −20°C đến 50°C. Đây là dải rộng, cho phép hoạt động trong nhiều điều kiện từ lạnh giá vùng núi cao đến nắng nóng vùng đồng bằng.</w:t>
      </w:r>
    </w:p>
    <w:p w14:paraId="23E891BB" w14:textId="77777777" w:rsidR="00F63674" w:rsidRPr="0034503B" w:rsidRDefault="00000000" w:rsidP="0034503B">
      <w:pPr>
        <w:pStyle w:val="Heading3"/>
      </w:pPr>
      <w:bookmarkStart w:id="58" w:name="_Toc238458876"/>
      <w:r w:rsidRPr="0034503B">
        <w:t>2.5.2. Khi nhiệt độ giới hạn trên:</w:t>
      </w:r>
      <w:bookmarkEnd w:id="58"/>
    </w:p>
    <w:p w14:paraId="2C2B6DFB" w14:textId="77777777" w:rsidR="00F63674" w:rsidRPr="0034503B" w:rsidRDefault="00000000" w:rsidP="00E432B4">
      <w:pPr>
        <w:pStyle w:val="list1"/>
      </w:pPr>
      <w:r w:rsidRPr="0034503B">
        <w:t>Tránh bay dưới ánh nắng trực tiếp kéo dài.</w:t>
      </w:r>
    </w:p>
    <w:p w14:paraId="1926EEC2" w14:textId="77777777" w:rsidR="00F63674" w:rsidRPr="0034503B" w:rsidRDefault="00000000" w:rsidP="00E432B4">
      <w:pPr>
        <w:pStyle w:val="list1"/>
      </w:pPr>
      <w:r w:rsidRPr="0034503B">
        <w:t>Không sạc pin ngay sau khi bay xong ở nhiệt độ cao.</w:t>
      </w:r>
    </w:p>
    <w:p w14:paraId="05A24147" w14:textId="77777777" w:rsidR="00F63674" w:rsidRPr="0034503B" w:rsidRDefault="00000000" w:rsidP="0034503B">
      <w:pPr>
        <w:pStyle w:val="Heading3"/>
      </w:pPr>
      <w:bookmarkStart w:id="59" w:name="_Toc238458877"/>
      <w:r w:rsidRPr="0034503B">
        <w:t>2.5.3. Giới hạn gió</w:t>
      </w:r>
      <w:bookmarkEnd w:id="59"/>
    </w:p>
    <w:p w14:paraId="3CAEE821" w14:textId="77777777" w:rsidR="00F63674" w:rsidRPr="0034503B" w:rsidRDefault="00000000" w:rsidP="0034503B">
      <w:pPr>
        <w:pStyle w:val="Heading3"/>
      </w:pPr>
      <w:bookmarkStart w:id="60" w:name="_Toc238458878"/>
      <w:r w:rsidRPr="0034503B">
        <w:t>2.5.4. Giới hạn mưa và độ ẩm</w:t>
      </w:r>
      <w:bookmarkEnd w:id="60"/>
    </w:p>
    <w:p w14:paraId="1D0C21B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Khả năng chịu mưa của UAV được đánh giá qua chỉ số IP (Ingress Protection):</w:t>
      </w:r>
    </w:p>
    <w:p w14:paraId="757545C2" w14:textId="77777777" w:rsidR="00F63674" w:rsidRPr="0034503B" w:rsidRDefault="00000000" w:rsidP="0034503B">
      <w:pPr>
        <w:pStyle w:val="Heading3"/>
      </w:pPr>
      <w:bookmarkStart w:id="61" w:name="_Toc238458879"/>
      <w:r w:rsidRPr="0034503B">
        <w:t>2.5.5. Giới hạn độ cao</w:t>
      </w:r>
      <w:bookmarkEnd w:id="61"/>
    </w:p>
    <w:p w14:paraId="2F02281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bay ở vùng cao (density altitude cao), người vận hành phải tính toán lại hiệu suất và giảm tải trọng phù hợp.</w:t>
      </w:r>
    </w:p>
    <w:p w14:paraId="00C93468" w14:textId="77777777" w:rsidR="00F63674" w:rsidRPr="0034503B" w:rsidRDefault="00000000" w:rsidP="0034503B">
      <w:pPr>
        <w:pStyle w:val="Heading3"/>
      </w:pPr>
      <w:bookmarkStart w:id="62" w:name="_Toc238458880"/>
      <w:r w:rsidRPr="0034503B">
        <w:t>2.5.6. Giới hạn môi trường đặc biệt</w:t>
      </w:r>
      <w:bookmarkEnd w:id="62"/>
    </w:p>
    <w:p w14:paraId="41EC2DC8" w14:textId="77777777" w:rsidR="00F63674" w:rsidRPr="0034503B" w:rsidRDefault="00000000" w:rsidP="0034503B">
      <w:pPr>
        <w:spacing w:before="120" w:after="120" w:line="312" w:lineRule="auto"/>
        <w:rPr>
          <w:rFonts w:ascii="Times New Roman" w:eastAsia="Aptos" w:hAnsi="Times New Roman" w:cs="Times New Roman"/>
        </w:rPr>
      </w:pPr>
      <w:r w:rsidRPr="0034503B">
        <w:rPr>
          <w:rFonts w:ascii="Times New Roman" w:eastAsia="Aptos" w:hAnsi="Times New Roman" w:cs="Times New Roman"/>
        </w:rPr>
        <w:t>Vùng đô thị: Nhiễu tín hiệu RC và GPS từ các thiết bị điện tử, tòa nhà phản xạ tín hiệu gây multipath error. Gió kênh hóa giữa các tòa nhà cao. Rủi ro va chạm với công trình, dây điện, chim.</w:t>
      </w:r>
    </w:p>
    <w:p w14:paraId="1CA52DBF" w14:textId="77777777" w:rsidR="00F63674" w:rsidRPr="0034503B" w:rsidRDefault="00000000" w:rsidP="0034503B">
      <w:pPr>
        <w:pStyle w:val="Heading1"/>
      </w:pPr>
      <w:bookmarkStart w:id="63" w:name="_Toc238458881"/>
      <w:r w:rsidRPr="0034503B">
        <w:t>CHƯƠNG 3: QUẢN LÝ KHÔNG PHẬN VÀ UTM CƠ BẢN</w:t>
      </w:r>
      <w:bookmarkEnd w:id="63"/>
    </w:p>
    <w:p w14:paraId="07D8C06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cung cấp kiến thức về phân loại không phận theo ICAO và Việt Nam, nguyên tắc See and Avoid trong VLOS, nguyên tắc phân tách và giám sát không phận trong BVLOS, hệ thống quản lý giao thông UAV (UTM), quy trình phối hợp với ATC và cơ quan quân sự, cùng các công nghệ và quy tắc phòng tránh xung đột không lưu.</w:t>
      </w:r>
    </w:p>
    <w:p w14:paraId="2159AB8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phân biệt các loại không phận, xác định vùng cấm/hạn chế bay, thực hiện quy trình hiệp đồng bay với ATC, sử dụng NOTAM, và áp dụng đúng quy tắc nhường đường khi vận hành UAV trong không phận hỗn hợp.</w:t>
      </w:r>
    </w:p>
    <w:p w14:paraId="0815FC70" w14:textId="77777777" w:rsidR="00F63674" w:rsidRPr="0034503B" w:rsidRDefault="00000000" w:rsidP="0034503B">
      <w:pPr>
        <w:pStyle w:val="Heading2"/>
      </w:pPr>
      <w:bookmarkStart w:id="64" w:name="_Toc238458882"/>
      <w:r w:rsidRPr="0034503B">
        <w:t>3.1. Phân loại không phận</w:t>
      </w:r>
      <w:bookmarkEnd w:id="64"/>
    </w:p>
    <w:p w14:paraId="4E821679" w14:textId="77777777" w:rsidR="00F63674" w:rsidRPr="0034503B" w:rsidRDefault="00000000" w:rsidP="0034503B">
      <w:pPr>
        <w:pStyle w:val="Heading3"/>
      </w:pPr>
      <w:bookmarkStart w:id="65" w:name="_Toc238458883"/>
      <w:r w:rsidRPr="0034503B">
        <w:t>3.1.1. Phân loại không phận theo ICAO</w:t>
      </w:r>
      <w:bookmarkEnd w:id="65"/>
    </w:p>
    <w:p w14:paraId="6FA50C3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ICAO phân loại không phận thành các lớp từ A đến G, mỗi lớp có quy tắc hoạt động, dịch vụ cung cấp và yêu cầu phân tách khác nhau:</w:t>
      </w:r>
    </w:p>
    <w:p w14:paraId="29D2F8F8" w14:textId="77777777" w:rsidR="00F63674" w:rsidRPr="0034503B" w:rsidRDefault="00000000" w:rsidP="00E432B4">
      <w:pPr>
        <w:pStyle w:val="list1"/>
      </w:pPr>
      <w:r w:rsidRPr="0034503B">
        <w:t>Class D (Không phận kiểm soát — sân bay nhỏ hơn): Tương tự Class C nhưng mức phân tách thấp hơn. ATC phân tách IFR với IFR; VFR tự chịu trách nhiệm quan sát và tránh.</w:t>
      </w:r>
    </w:p>
    <w:p w14:paraId="1DA60B27" w14:textId="77777777" w:rsidR="00F63674" w:rsidRPr="0034503B" w:rsidRDefault="00000000" w:rsidP="00E432B4">
      <w:pPr>
        <w:pStyle w:val="list1"/>
      </w:pPr>
      <w:r w:rsidRPr="0034503B">
        <w:lastRenderedPageBreak/>
        <w:t>Class F (Không phận với dịch vụ bay — không phổ biến tại Việt Nam): Nằm giữa Class E và Class G.</w:t>
      </w:r>
    </w:p>
    <w:p w14:paraId="06068E78" w14:textId="77777777" w:rsidR="00F63674" w:rsidRPr="0034503B" w:rsidRDefault="00000000" w:rsidP="0034503B">
      <w:pPr>
        <w:pStyle w:val="Heading3"/>
      </w:pPr>
      <w:bookmarkStart w:id="66" w:name="_Toc238458884"/>
      <w:r w:rsidRPr="0034503B">
        <w:t>3.1.2. Không phận Việt Nam</w:t>
      </w:r>
      <w:bookmarkEnd w:id="66"/>
    </w:p>
    <w:p w14:paraId="4494470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Việt Nam áp dụng hệ thống phân loại không phận theo tiêu chuẩn ICAO, được quản lý bởi Cục Hàng không Việt Nam (CAAV) và Bộ Quốc phòng. Cấu trúc không phận Việt Nam bao gồm:</w:t>
      </w:r>
    </w:p>
    <w:p w14:paraId="077551DA" w14:textId="77777777" w:rsidR="00F63674" w:rsidRPr="0034503B" w:rsidRDefault="00000000" w:rsidP="00E432B4">
      <w:pPr>
        <w:pStyle w:val="list1"/>
      </w:pPr>
      <w:r w:rsidRPr="0034503B">
        <w:t>Không phận các sân bay quốc tế: Nội Bài (Hà Nội), Tân Sơn Nhất (TP.HCM), Đà Nẵng và các sân bay lớn khác có không phận kiểm soát (TMA — Terminal Control Area) với bán kính và độ cao cụ thể.</w:t>
      </w:r>
    </w:p>
    <w:p w14:paraId="3AD1D32A" w14:textId="77777777" w:rsidR="00F63674" w:rsidRPr="0034503B" w:rsidRDefault="00000000" w:rsidP="0034503B">
      <w:pPr>
        <w:pStyle w:val="Heading3"/>
      </w:pPr>
      <w:bookmarkStart w:id="67" w:name="_Toc238458885"/>
      <w:r w:rsidRPr="0034503B">
        <w:t>3.1.3. Vùng cấm và vùng hạn chế</w:t>
      </w:r>
      <w:bookmarkEnd w:id="67"/>
    </w:p>
    <w:p w14:paraId="1E9ECA3A" w14:textId="77777777" w:rsidR="00F63674" w:rsidRPr="0034503B" w:rsidRDefault="00000000" w:rsidP="00E432B4">
      <w:pPr>
        <w:pStyle w:val="list1"/>
      </w:pPr>
      <w:r w:rsidRPr="0034503B">
        <w:t>Vùng nguy hiểm (Danger Areas — D): Khu vực có hoạt động nguy hiểm cho bay như bắn đạn thật, thử nghiệm tên lửa, khu vực nổ mìn.</w:t>
      </w:r>
    </w:p>
    <w:p w14:paraId="4CC0CFFD" w14:textId="77777777" w:rsidR="00F63674" w:rsidRPr="0034503B" w:rsidRDefault="00000000" w:rsidP="0034503B">
      <w:pPr>
        <w:pStyle w:val="Heading3"/>
      </w:pPr>
      <w:bookmarkStart w:id="68" w:name="_Toc238458886"/>
      <w:r w:rsidRPr="0034503B">
        <w:t>3.1.4. Khu vực thông báo bay (NOTAM)</w:t>
      </w:r>
      <w:bookmarkEnd w:id="68"/>
    </w:p>
    <w:p w14:paraId="1BF7EA3D" w14:textId="77777777" w:rsidR="00F63674" w:rsidRPr="0034503B" w:rsidRDefault="00000000" w:rsidP="00E432B4">
      <w:pPr>
        <w:pStyle w:val="list1"/>
      </w:pPr>
      <w:r w:rsidRPr="0034503B">
        <w:t>Vùng cấm/hạn chế bay tạm thời (do sự kiện chính trị, lễ hội, thiên tai).</w:t>
      </w:r>
    </w:p>
    <w:p w14:paraId="10E1EB06" w14:textId="77777777" w:rsidR="00F63674" w:rsidRPr="0034503B" w:rsidRDefault="00000000" w:rsidP="00E432B4">
      <w:pPr>
        <w:pStyle w:val="list1"/>
      </w:pPr>
      <w:r w:rsidRPr="0034503B">
        <w:t>Thay đổi tần số vô tuyến, tín hiệu hiệu chuẩn.</w:t>
      </w:r>
    </w:p>
    <w:p w14:paraId="4601F5E2" w14:textId="77777777" w:rsidR="00F63674" w:rsidRPr="0034503B" w:rsidRDefault="00000000" w:rsidP="00E432B4">
      <w:pPr>
        <w:pStyle w:val="list1"/>
      </w:pPr>
      <w:r w:rsidRPr="0034503B">
        <w:t>Người vận hành UAV phải kiểm tra NOTAM trước mỗi chuyến bay thông qua website CAAV hoặc hệ thống quản lý bay.</w:t>
      </w:r>
    </w:p>
    <w:p w14:paraId="5442BB7D" w14:textId="77777777" w:rsidR="00F63674" w:rsidRPr="0034503B" w:rsidRDefault="00000000" w:rsidP="0034503B">
      <w:pPr>
        <w:pStyle w:val="Heading3"/>
      </w:pPr>
      <w:bookmarkStart w:id="69" w:name="_Toc238458887"/>
      <w:r w:rsidRPr="0034503B">
        <w:t>3.1.5. Đường bay và hành lang bay</w:t>
      </w:r>
      <w:bookmarkEnd w:id="69"/>
    </w:p>
    <w:p w14:paraId="1F1F82D4" w14:textId="77777777" w:rsidR="00F63674" w:rsidRPr="0034503B" w:rsidRDefault="00000000" w:rsidP="00E432B4">
      <w:pPr>
        <w:pStyle w:val="list1"/>
      </w:pPr>
      <w:r w:rsidRPr="0034503B">
        <w:t>Hành lang bay VFR: Dành cho chuyến bay VFR, thường ở độ cao thấp hơn đường bay IFR.</w:t>
      </w:r>
    </w:p>
    <w:p w14:paraId="16EABF6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UAV phải sử dụng bản đồ hàng không (aeronautical chart), hệ thống quản lý bay trực tuyến và ứng dụng hỗ trợ bay để xác định chính xác loại không phận tại khu vực dự kiến hoạt động, đảm bảo tuân thủ đầy đủ quy định.</w:t>
      </w:r>
    </w:p>
    <w:p w14:paraId="46BCC733" w14:textId="77777777" w:rsidR="00F63674" w:rsidRPr="0034503B" w:rsidRDefault="00000000" w:rsidP="0034503B">
      <w:pPr>
        <w:pStyle w:val="Heading2"/>
      </w:pPr>
      <w:bookmarkStart w:id="70" w:name="_Toc238458888"/>
      <w:r w:rsidRPr="0034503B">
        <w:t>3.2. Nguyên tắc See and Avoid trong VLOS</w:t>
      </w:r>
      <w:bookmarkEnd w:id="70"/>
    </w:p>
    <w:p w14:paraId="5332DCFF" w14:textId="77777777" w:rsidR="00F63674" w:rsidRPr="0034503B" w:rsidRDefault="00000000" w:rsidP="0034503B">
      <w:pPr>
        <w:pStyle w:val="Heading3"/>
      </w:pPr>
      <w:bookmarkStart w:id="71" w:name="_Toc238458889"/>
      <w:r w:rsidRPr="0034503B">
        <w:t>3.2.1. Quy tắc "thấy và tránh" cơ bản</w:t>
      </w:r>
      <w:bookmarkEnd w:id="71"/>
    </w:p>
    <w:p w14:paraId="61550AE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See and Avoid bao gồm hai thành phần:</w:t>
      </w:r>
    </w:p>
    <w:p w14:paraId="16916D09" w14:textId="77777777" w:rsidR="00F63674" w:rsidRPr="0034503B" w:rsidRDefault="00000000" w:rsidP="00E432B4">
      <w:pPr>
        <w:pStyle w:val="list1"/>
      </w:pPr>
      <w:r w:rsidRPr="0034503B">
        <w:t>Avoid (Tránh): Thực hiện hành động né tránh kịp thời khi phát hiện nguy cơ va chạm.</w:t>
      </w:r>
    </w:p>
    <w:p w14:paraId="6410AF8F" w14:textId="77777777" w:rsidR="00F63674" w:rsidRPr="0034503B" w:rsidRDefault="00000000" w:rsidP="0034503B">
      <w:pPr>
        <w:pStyle w:val="Heading3"/>
      </w:pPr>
      <w:bookmarkStart w:id="72" w:name="_Toc238458890"/>
      <w:r w:rsidRPr="0034503B">
        <w:t>3.2.2. Trách nhiệm của PIC trong VLOS</w:t>
      </w:r>
      <w:bookmarkEnd w:id="72"/>
    </w:p>
    <w:p w14:paraId="6F2BF11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PIC (Pilot in Command — người chỉ huy chuyến bay) là người chịu trách nhiệm cao nhất về an toàn chuyến bay. Trong VLOS, PIC có các trách nhiệm cụ thể:</w:t>
      </w:r>
    </w:p>
    <w:p w14:paraId="03CDE285" w14:textId="77777777" w:rsidR="00F63674" w:rsidRPr="0034503B" w:rsidRDefault="00000000" w:rsidP="00E432B4">
      <w:pPr>
        <w:pStyle w:val="list1"/>
      </w:pPr>
      <w:r w:rsidRPr="0034503B">
        <w:t>Sẵn sàng hành động: PIC phải luôn trong tư thế sẵn sàng thực hiện thao tác né tránh ngay lập tức. Không được mất tập trung vào thiết bị khác (điện thoại, máy tính) trong khi bay.</w:t>
      </w:r>
    </w:p>
    <w:p w14:paraId="0C77BAE5" w14:textId="77777777" w:rsidR="00F63674" w:rsidRPr="0034503B" w:rsidRDefault="00000000" w:rsidP="0034503B">
      <w:pPr>
        <w:pStyle w:val="Heading3"/>
      </w:pPr>
      <w:bookmarkStart w:id="73" w:name="_Toc238458891"/>
      <w:r w:rsidRPr="0034503B">
        <w:t>3.2.3. Quan sát bằng mắt thường</w:t>
      </w:r>
      <w:bookmarkEnd w:id="73"/>
    </w:p>
    <w:p w14:paraId="6849ADF8" w14:textId="77777777" w:rsidR="00F63674" w:rsidRPr="0034503B" w:rsidRDefault="00000000" w:rsidP="00E432B4">
      <w:pPr>
        <w:pStyle w:val="list1"/>
      </w:pPr>
      <w:r w:rsidRPr="0034503B">
        <w:t>Kích thước đối tượng: Máy bay có người lái nhỏ (như Cessna 172) có thể rất khó phát hiện ở khoảng cách trên 1 km. UAV của người khác càng khó nhận biết hơn do kích thước nhỏ.</w:t>
      </w:r>
    </w:p>
    <w:p w14:paraId="6DA3E792" w14:textId="77777777" w:rsidR="00F63674" w:rsidRPr="0034503B" w:rsidRDefault="00000000" w:rsidP="00E432B4">
      <w:pPr>
        <w:pStyle w:val="list1"/>
      </w:pPr>
      <w:r w:rsidRPr="0034503B">
        <w:t>Điều kiện ánh sáng: Bay ngược sáng (looking into the sun) làm giảm nghiêm trọng khả năng phát hiện. Hoàng hôn và bình minh là thời điểm nguy hiểm.</w:t>
      </w:r>
    </w:p>
    <w:p w14:paraId="43F7BC22" w14:textId="77777777" w:rsidR="00F63674" w:rsidRPr="0034503B" w:rsidRDefault="00000000" w:rsidP="00E432B4">
      <w:pPr>
        <w:pStyle w:val="list1"/>
      </w:pPr>
      <w:r w:rsidRPr="0034503B">
        <w:lastRenderedPageBreak/>
        <w:t>Thị lực PIC: PIC cần có thị lực đạt tiêu chuẩn hoặc sử dụng thiết bị hỗ trợ quan sát (kính ngắm, ống nhòm trong trường hợp được phép).</w:t>
      </w:r>
    </w:p>
    <w:p w14:paraId="11F93401" w14:textId="77777777" w:rsidR="00F63674" w:rsidRPr="0034503B" w:rsidRDefault="00000000" w:rsidP="0034503B">
      <w:pPr>
        <w:pStyle w:val="Heading3"/>
      </w:pPr>
      <w:bookmarkStart w:id="74" w:name="_Toc238458892"/>
      <w:r w:rsidRPr="0034503B">
        <w:t>3.2.4. Ưu tiên nhường đường</w:t>
      </w:r>
      <w:bookmarkEnd w:id="74"/>
    </w:p>
    <w:p w14:paraId="204CC110" w14:textId="77777777" w:rsidR="00F63674" w:rsidRPr="0034503B" w:rsidRDefault="00000000">
      <w:pPr>
        <w:numPr>
          <w:ilvl w:val="0"/>
          <w:numId w:val="36"/>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Máy bay có người lái luôn được ưu tiên: UAV phải nhường đường cho mọi máy bay có người lái, không có ngoại lệ. Đây là nguyên tắc bất di bất dịch.</w:t>
      </w:r>
    </w:p>
    <w:p w14:paraId="3B974D38" w14:textId="77777777" w:rsidR="00F63674" w:rsidRPr="0034503B" w:rsidRDefault="00000000">
      <w:pPr>
        <w:numPr>
          <w:ilvl w:val="0"/>
          <w:numId w:val="36"/>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Máy bay thấp hơn có ưu tiên hạn chế: Trong một số trường hợp, phương tiện bay thấp hơn (gần bề mặt hơn) có thể khó thay đổi độ cao hơn.</w:t>
      </w:r>
    </w:p>
    <w:p w14:paraId="367A1EFB" w14:textId="77777777" w:rsidR="00F63674" w:rsidRPr="0034503B" w:rsidRDefault="00000000" w:rsidP="0034503B">
      <w:pPr>
        <w:pStyle w:val="Heading3"/>
      </w:pPr>
      <w:bookmarkStart w:id="75" w:name="_Toc238458893"/>
      <w:r w:rsidRPr="0034503B">
        <w:t>3.2.5. Khoảng cách an toàn với phương tiện khác</w:t>
      </w:r>
      <w:bookmarkEnd w:id="75"/>
    </w:p>
    <w:p w14:paraId="06036186" w14:textId="77777777" w:rsidR="00F63674" w:rsidRPr="0034503B" w:rsidRDefault="00000000" w:rsidP="00E432B4">
      <w:pPr>
        <w:pStyle w:val="list1"/>
      </w:pPr>
      <w:r w:rsidRPr="0034503B">
        <w:t>Với máy bay có người lái: Tối thiểu 150 m ngang và 150 m dọc, tốt hơn nên duy trì khoảng cách lớn hơn nhiều.</w:t>
      </w:r>
    </w:p>
    <w:p w14:paraId="4AC0F917" w14:textId="77777777" w:rsidR="00F63674" w:rsidRPr="0034503B" w:rsidRDefault="00000000" w:rsidP="00E432B4">
      <w:pPr>
        <w:pStyle w:val="list1"/>
      </w:pPr>
      <w:r w:rsidRPr="0034503B">
        <w:t>Với người và công trình trên mặt đất: Tối thiểu 30 m theo quy định Việt Nam (ngoại trừ khi cất/hạ cánh hoặc có biện pháp bảo đảm an toàn).</w:t>
      </w:r>
    </w:p>
    <w:p w14:paraId="6820D606" w14:textId="77777777" w:rsidR="00F63674" w:rsidRPr="0034503B" w:rsidRDefault="00000000" w:rsidP="0034503B">
      <w:pPr>
        <w:pStyle w:val="Heading2"/>
      </w:pPr>
      <w:bookmarkStart w:id="76" w:name="_Toc238458894"/>
      <w:r w:rsidRPr="0034503B">
        <w:t>3.3. Nguyên tắc phân tách và giám sát không phận trong BVLOS</w:t>
      </w:r>
      <w:bookmarkEnd w:id="76"/>
    </w:p>
    <w:p w14:paraId="4EBF88E2" w14:textId="77777777" w:rsidR="00F63674" w:rsidRPr="0034503B" w:rsidRDefault="00000000" w:rsidP="0034503B">
      <w:pPr>
        <w:pStyle w:val="Heading3"/>
      </w:pPr>
      <w:bookmarkStart w:id="77" w:name="_Toc238458895"/>
      <w:r w:rsidRPr="0034503B">
        <w:t>3.3.1. Khoảng cách phân tách tiêu chuẩn trong BVLOS:</w:t>
      </w:r>
      <w:bookmarkEnd w:id="77"/>
    </w:p>
    <w:p w14:paraId="24F324BD" w14:textId="77777777" w:rsidR="00F63674" w:rsidRPr="0034503B" w:rsidRDefault="00000000" w:rsidP="00E432B4">
      <w:pPr>
        <w:pStyle w:val="list1"/>
      </w:pPr>
      <w:r w:rsidRPr="0034503B">
        <w:t>Dọc: Tối thiểu 100 m (300 ft) giữa UAV và phương tiện bay khác.</w:t>
      </w:r>
    </w:p>
    <w:p w14:paraId="1ED529F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Giám sát không phận bằng radar và ADS-B</w:t>
      </w:r>
    </w:p>
    <w:p w14:paraId="72B70719" w14:textId="77777777" w:rsidR="00F63674" w:rsidRPr="0034503B" w:rsidRDefault="00000000" w:rsidP="00E432B4">
      <w:pPr>
        <w:pStyle w:val="list1"/>
      </w:pPr>
      <w:r w:rsidRPr="0034503B">
        <w:t>Radar chuyên dụng cho UAV: Các hệ thống radar nhỏ gọn, độ nhạy cao được thiết kế riêng để phát hiện UAV, sử dụng công nghệ radar vi sóng (micro-Doppler) để phân biệt UAV với chim và nhiễu.</w:t>
      </w:r>
    </w:p>
    <w:p w14:paraId="72983048" w14:textId="77777777" w:rsidR="00F63674" w:rsidRPr="0034503B" w:rsidRDefault="00000000" w:rsidP="0034503B">
      <w:pPr>
        <w:pStyle w:val="Heading2"/>
      </w:pPr>
      <w:bookmarkStart w:id="78" w:name="_Toc238458896"/>
      <w:r w:rsidRPr="0034503B">
        <w:t>3.4. Hệ thống quản lý giao thông UAV (UTM)</w:t>
      </w:r>
      <w:bookmarkEnd w:id="78"/>
    </w:p>
    <w:p w14:paraId="5381311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Sự phát triển nhanh chóng của ngành công nghiệp UAV đặt ra nhu cầu cấp thiết về một hệ thống quản lý giao thông chuyên biệt, tách biệt nhưng tương thích với hệ thống kiểm soát không lưu truyền thống (ATM). Hệ thống quản lý giao thông UAV (UTM — Unmanned Traffic Management) ra đời để đáp ứng nhu cầu này.</w:t>
      </w:r>
    </w:p>
    <w:p w14:paraId="1E443D35" w14:textId="77777777" w:rsidR="00F63674" w:rsidRPr="0034503B" w:rsidRDefault="00000000" w:rsidP="0034503B">
      <w:pPr>
        <w:pStyle w:val="Heading2"/>
      </w:pPr>
      <w:bookmarkStart w:id="79" w:name="_Toc238458897"/>
      <w:r w:rsidRPr="0034503B">
        <w:t>3.5. Phối hợp với cơ quan quản lý không phận/ATC</w:t>
      </w:r>
      <w:bookmarkEnd w:id="79"/>
    </w:p>
    <w:p w14:paraId="3AECE08A" w14:textId="77777777" w:rsidR="00F63674" w:rsidRPr="0034503B" w:rsidRDefault="00000000" w:rsidP="0034503B">
      <w:pPr>
        <w:pStyle w:val="Heading3"/>
      </w:pPr>
      <w:bookmarkStart w:id="80" w:name="_Toc238458898"/>
      <w:r w:rsidRPr="0034503B">
        <w:t>3.5.1. Quy trình hiệp đồng bay với ATC</w:t>
      </w:r>
      <w:bookmarkEnd w:id="80"/>
    </w:p>
    <w:p w14:paraId="2C6ED02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Nhận phản hồi và điều chỉnh: ATC hoặc cơ quan quản lý có thể chấp thuận, từ chối hoặc đề xuất điều chỉnh kế hoạch bay (thay đổi độ cao, hành trình, thời gian). Người vận hành phải linh hoạt điều chỉnh theo yêu cầu.</w:t>
      </w:r>
    </w:p>
    <w:p w14:paraId="3233F641" w14:textId="77777777" w:rsidR="00F63674" w:rsidRPr="0034503B" w:rsidRDefault="00000000" w:rsidP="0034503B">
      <w:pPr>
        <w:pStyle w:val="Heading3"/>
      </w:pPr>
      <w:bookmarkStart w:id="81" w:name="_Toc238458899"/>
      <w:r w:rsidRPr="0034503B">
        <w:t>3.5.2. Thông báo kế hoạch bay trước khi bay</w:t>
      </w:r>
      <w:bookmarkEnd w:id="81"/>
    </w:p>
    <w:p w14:paraId="0E7AFB2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Loại chuyến bay: VLOS hoặc BVLOS.</w:t>
      </w:r>
    </w:p>
    <w:p w14:paraId="1F01AAF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Thời gian: Giờ cất cánh dự kiến (EOBT — Estimated Off-Block Time), thời gian bay dự kiến.</w:t>
      </w:r>
    </w:p>
    <w:p w14:paraId="1E0958A5" w14:textId="77777777" w:rsidR="00F63674" w:rsidRPr="0034503B" w:rsidRDefault="00000000" w:rsidP="0034503B">
      <w:pPr>
        <w:pStyle w:val="Heading3"/>
      </w:pPr>
      <w:bookmarkStart w:id="82" w:name="_Toc238458900"/>
      <w:r w:rsidRPr="0034503B">
        <w:t>3.5.3. Liên lạc trong khi bay</w:t>
      </w:r>
      <w:bookmarkEnd w:id="82"/>
    </w:p>
    <w:p w14:paraId="679A764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một số trường hợp, đặc biệt khi UAV hoạt động gần không phận kiểm soát hoặc đường bay hàng không, ATC có thể yêu cầu liên lạc trực tiếp trong khi bay:</w:t>
      </w:r>
    </w:p>
    <w:p w14:paraId="2BB84E72" w14:textId="77777777" w:rsidR="00F63674" w:rsidRPr="0034503B" w:rsidRDefault="00000000" w:rsidP="00E432B4">
      <w:pPr>
        <w:pStyle w:val="list1"/>
      </w:pPr>
      <w:r w:rsidRPr="0034503B">
        <w:lastRenderedPageBreak/>
        <w:t>Phối hợp với cơ quan quân sự địa phương</w:t>
      </w:r>
    </w:p>
    <w:p w14:paraId="58A63E49" w14:textId="77777777" w:rsidR="00F63674" w:rsidRPr="0034503B" w:rsidRDefault="00000000" w:rsidP="00E432B4">
      <w:pPr>
        <w:pStyle w:val="list1"/>
      </w:pPr>
      <w:r w:rsidRPr="0034503B">
        <w:t>Thời gian: Nộp trước ít nhất 72 giờ (tùy quy định cụ thể), để cơ quan quân sự có đủ thời gian đánh giá và phản hồi.</w:t>
      </w:r>
    </w:p>
    <w:p w14:paraId="7CB04C4F" w14:textId="77777777" w:rsidR="00F63674" w:rsidRPr="0034503B" w:rsidRDefault="00000000" w:rsidP="0034503B">
      <w:pPr>
        <w:pStyle w:val="Heading3"/>
      </w:pPr>
      <w:bookmarkStart w:id="83" w:name="_Toc238458901"/>
      <w:r w:rsidRPr="0034503B">
        <w:t>3.5.4. Sử dụng NOTAM cho hoạt động UAV</w:t>
      </w:r>
      <w:bookmarkEnd w:id="83"/>
    </w:p>
    <w:p w14:paraId="126C7215" w14:textId="77777777" w:rsidR="00F63674" w:rsidRPr="0034503B" w:rsidRDefault="00000000" w:rsidP="00E432B4">
      <w:pPr>
        <w:pStyle w:val="list1"/>
      </w:pPr>
      <w:r w:rsidRPr="0034503B">
        <w:t>NOTAM cho UAV thường xuyên: Khu vực có hoạt động UAV định kỳ (ví dụ: khảo sát công trình, giám sát nông nghiệp) có thể được thông báo bằng NOTAM có thời hạn dài (series NOTAM).</w:t>
      </w:r>
    </w:p>
    <w:p w14:paraId="65613B03" w14:textId="77777777" w:rsidR="00F63674" w:rsidRPr="0034503B" w:rsidRDefault="00000000" w:rsidP="00E432B4">
      <w:pPr>
        <w:pStyle w:val="list1"/>
      </w:pPr>
      <w:r w:rsidRPr="0034503B">
        <w:t>Nội dung NOTAM: Vùng hoạt động (tọa độ, bán kính, độ cao tối đa), thời gian hiệu lực, loại hoạt động, thông tin liên hệ.</w:t>
      </w:r>
    </w:p>
    <w:p w14:paraId="5E21C27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Việc phát hành NOTAM đảm bảo rằng tất cả các bên trong hệ thống hàng không — từ ATC, phi công đến các cơ quan liên quan — đều biết về hoạt động UAV sắp diễn ra, từ đó phối hợp và giảm thiểu xung đột.</w:t>
      </w:r>
    </w:p>
    <w:p w14:paraId="502D7FE1" w14:textId="77777777" w:rsidR="00F63674" w:rsidRPr="0034503B" w:rsidRDefault="00000000" w:rsidP="0034503B">
      <w:pPr>
        <w:pStyle w:val="Heading2"/>
      </w:pPr>
      <w:bookmarkStart w:id="84" w:name="_Toc238458902"/>
      <w:r w:rsidRPr="0034503B">
        <w:t>3.6. Phòng tránh xung đột không lưu</w:t>
      </w:r>
      <w:bookmarkEnd w:id="84"/>
    </w:p>
    <w:p w14:paraId="7C8FCD3A" w14:textId="77777777" w:rsidR="00F63674" w:rsidRPr="0034503B" w:rsidRDefault="00000000" w:rsidP="0034503B">
      <w:pPr>
        <w:pStyle w:val="Heading3"/>
      </w:pPr>
      <w:bookmarkStart w:id="85" w:name="_Toc238458903"/>
      <w:r w:rsidRPr="0034503B">
        <w:t>3.6.1. Các loại xung đột không lưu</w:t>
      </w:r>
      <w:bookmarkEnd w:id="85"/>
    </w:p>
    <w:p w14:paraId="33C118E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Xung đột không lưu liên quan đến UAV có ba loại chính:</w:t>
      </w:r>
    </w:p>
    <w:p w14:paraId="11E4AF2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DAA là công nghệ cốt lõi để UAV tự động phát hiện và tránh xung đột. Hệ thống DAA bao gồm nhiều lớp:</w:t>
      </w:r>
    </w:p>
    <w:p w14:paraId="0D215513" w14:textId="77777777" w:rsidR="00F63674" w:rsidRPr="0034503B" w:rsidRDefault="00000000" w:rsidP="00E432B4">
      <w:pPr>
        <w:pStyle w:val="list1"/>
      </w:pPr>
      <w:r w:rsidRPr="0034503B">
        <w:t>Radar nhỏ gọn (micro-radar): Phát hiện vật thể trong phạm vi 1–3 km, hoạt động tốt trong mọi điều kiện thời tiết.</w:t>
      </w:r>
    </w:p>
    <w:p w14:paraId="52C979D1" w14:textId="77777777" w:rsidR="00F63674" w:rsidRPr="0034503B" w:rsidRDefault="00000000" w:rsidP="00E432B4">
      <w:pPr>
        <w:pStyle w:val="list1"/>
      </w:pPr>
      <w:r w:rsidRPr="0034503B">
        <w:t>Sonar/Siêu âm: Phát hiện chướng ngại vật gần (dưới 50 m), thường dùng cho hạ cánh và giữ vị trí.</w:t>
      </w:r>
    </w:p>
    <w:p w14:paraId="16531E72" w14:textId="77777777" w:rsidR="00F63674" w:rsidRPr="0034503B" w:rsidRDefault="00000000" w:rsidP="00E432B4">
      <w:pPr>
        <w:pStyle w:val="list1"/>
      </w:pPr>
      <w:r w:rsidRPr="0034503B">
        <w:t>Camera quang học (EO — Electro-Optical): Camera độ phân giải cao kết hợp thuật toán nhận dạng hình ảnh (computer vision) để phát hiện vật thể bay.</w:t>
      </w:r>
    </w:p>
    <w:p w14:paraId="0DC3B4E3" w14:textId="77777777" w:rsidR="00F63674" w:rsidRPr="0034503B" w:rsidRDefault="00000000" w:rsidP="00E432B4">
      <w:pPr>
        <w:pStyle w:val="list1"/>
      </w:pPr>
      <w:r w:rsidRPr="0034503B">
        <w:t>Cảm biến hợp nhất (Sensor Fusion): Kết hợp dữ liệu từ nhiều loại cảm biến để tăng độ tin cậy, giảm vật phát hiện giả (false positive) và cải thiện khả năng phát hiện trong mọi điều kiện.</w:t>
      </w:r>
    </w:p>
    <w:p w14:paraId="27FF2828" w14:textId="77777777" w:rsidR="00F63674" w:rsidRPr="0034503B" w:rsidRDefault="00000000" w:rsidP="00E432B4">
      <w:pPr>
        <w:pStyle w:val="list1"/>
      </w:pPr>
      <w:r w:rsidRPr="0034503B">
        <w:t>TCAS-inspired: Dựa trên nguyên lý hệ thống cảnh báo va chạm trên máy bay có người lái.</w:t>
      </w:r>
    </w:p>
    <w:p w14:paraId="02B44926" w14:textId="77777777" w:rsidR="00F63674" w:rsidRPr="0034503B" w:rsidRDefault="00000000" w:rsidP="00E432B4">
      <w:pPr>
        <w:pStyle w:val="list1"/>
      </w:pPr>
      <w:r w:rsidRPr="0034503B">
        <w:t>Geometric Avoidance: Tính toán quỹ đạo né tránh dựa trên hình học thuần túy.</w:t>
      </w:r>
    </w:p>
    <w:p w14:paraId="5966D646" w14:textId="77777777" w:rsidR="00F63674" w:rsidRPr="0034503B" w:rsidRDefault="00000000" w:rsidP="0034503B">
      <w:pPr>
        <w:pStyle w:val="Heading3"/>
      </w:pPr>
      <w:bookmarkStart w:id="86" w:name="_Toc238458904"/>
      <w:r w:rsidRPr="0034503B">
        <w:t>3.6.2. Geofencing: Giới hạn vùng bay bằng phần mềm</w:t>
      </w:r>
      <w:bookmarkEnd w:id="86"/>
    </w:p>
    <w:p w14:paraId="5937205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Các loại geofencing:</w:t>
      </w:r>
    </w:p>
    <w:p w14:paraId="32E14D9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Geofencing cấm: Khu vực UAV không được phép bay vào (sân bay, cơ sở quân sự, nhà máy điện hạt nhân). DJI và nhiều nhà sản xuất đã tích hợp geofencing dựa trên cơ sở dữ liệu toàn cầu.</w:t>
      </w:r>
    </w:p>
    <w:p w14:paraId="086AE12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Geofencing tạm thời: Được thiết lập cho sự kiện hoặc hoạt động cụ thể (lễ hội, concert, thi đấu thể thao).</w:t>
      </w:r>
    </w:p>
    <w:p w14:paraId="074CE865" w14:textId="77777777" w:rsidR="00F63674" w:rsidRPr="0034503B" w:rsidRDefault="00000000" w:rsidP="0034503B">
      <w:pPr>
        <w:pStyle w:val="Heading3"/>
      </w:pPr>
      <w:bookmarkStart w:id="87" w:name="_Toc238458905"/>
      <w:r w:rsidRPr="0034503B">
        <w:t>3.6.3. Quy tắc nhường đường</w:t>
      </w:r>
      <w:bookmarkEnd w:id="87"/>
    </w:p>
    <w:p w14:paraId="2C7C1FE4" w14:textId="77777777" w:rsidR="00F63674" w:rsidRPr="0034503B" w:rsidRDefault="00000000">
      <w:pPr>
        <w:numPr>
          <w:ilvl w:val="6"/>
          <w:numId w:val="37"/>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UAV nhường đường cho mọi máy bay có người lái. Đây là quy tắc số một, không có ngoại lệ.</w:t>
      </w:r>
    </w:p>
    <w:p w14:paraId="30E04652" w14:textId="77777777" w:rsidR="00F63674" w:rsidRPr="0034503B" w:rsidRDefault="00000000">
      <w:pPr>
        <w:numPr>
          <w:ilvl w:val="6"/>
          <w:numId w:val="37"/>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lastRenderedPageBreak/>
        <w:t>Hai UAV gặp nhau: UAV nào thấy đối phương bên phải phải nhường đường (giống quy tắc hàng hải).</w:t>
      </w:r>
    </w:p>
    <w:p w14:paraId="26F67F1F" w14:textId="77777777" w:rsidR="00F63674" w:rsidRPr="0034503B" w:rsidRDefault="00000000">
      <w:pPr>
        <w:numPr>
          <w:ilvl w:val="6"/>
          <w:numId w:val="37"/>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UAV đang bám đuổi: UAV phía sau nhường đường cho UAV phía trước.</w:t>
      </w:r>
    </w:p>
    <w:p w14:paraId="59779F1A" w14:textId="77777777" w:rsidR="00F63674" w:rsidRPr="0034503B" w:rsidRDefault="00000000" w:rsidP="0034503B">
      <w:pPr>
        <w:pStyle w:val="Heading3"/>
      </w:pPr>
      <w:bookmarkStart w:id="88" w:name="_Toc238458906"/>
      <w:r w:rsidRPr="0034503B">
        <w:t>3.6.4. Xử lý tình huống xung đột</w:t>
      </w:r>
      <w:bookmarkEnd w:id="88"/>
    </w:p>
    <w:p w14:paraId="5D1F964A" w14:textId="77777777" w:rsidR="00F63674" w:rsidRPr="0034503B" w:rsidRDefault="00000000">
      <w:pPr>
        <w:numPr>
          <w:ilvl w:val="6"/>
          <w:numId w:val="38"/>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Giữ bình tĩnh: Không hoảng loạn, đánh giá tình huống nhanh.</w:t>
      </w:r>
    </w:p>
    <w:p w14:paraId="1FD579AA" w14:textId="77777777" w:rsidR="00F63674" w:rsidRPr="0034503B" w:rsidRDefault="00000000">
      <w:pPr>
        <w:numPr>
          <w:ilvl w:val="6"/>
          <w:numId w:val="38"/>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Thực hiện hành động né tránh: Nếu có UAV khác: rẽ phải hoặc thay đổi độ cao.</w:t>
      </w:r>
    </w:p>
    <w:p w14:paraId="5BA92DFF" w14:textId="77777777" w:rsidR="00F63674" w:rsidRPr="0034503B" w:rsidRDefault="00000000">
      <w:pPr>
        <w:numPr>
          <w:ilvl w:val="6"/>
          <w:numId w:val="38"/>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Báo cáo: Thông báo cho ATC (nếu đang liên lạc), cơ quan quản lý và các bên liên quan.</w:t>
      </w:r>
    </w:p>
    <w:p w14:paraId="0456752B"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03D9AAD2" w14:textId="77777777" w:rsidR="00F63674" w:rsidRPr="0034503B" w:rsidRDefault="00000000" w:rsidP="0034503B">
      <w:pPr>
        <w:pStyle w:val="Heading1"/>
      </w:pPr>
      <w:bookmarkStart w:id="89" w:name="_Toc238458907"/>
      <w:r w:rsidRPr="0034503B">
        <w:lastRenderedPageBreak/>
        <w:t>CÂU HỎI ÔN TẬP VÀ ĐÁNH GIÁ HỌC PHẦN 1</w:t>
      </w:r>
      <w:bookmarkEnd w:id="89"/>
    </w:p>
    <w:p w14:paraId="507AF69B"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eastAsia="Times New Roman" w:hAnsi="Times New Roman" w:cs="Times New Roman"/>
          <w:b/>
        </w:rPr>
        <w:t>I. Câu hỏi trắc nghiệm</w:t>
      </w:r>
    </w:p>
    <w:p w14:paraId="18537A9E" w14:textId="77777777" w:rsidR="00F63674" w:rsidRPr="0034503B" w:rsidRDefault="00000000" w:rsidP="0034503B">
      <w:pPr>
        <w:pStyle w:val="noidung"/>
        <w:rPr>
          <w:rFonts w:cs="Times New Roman"/>
        </w:rPr>
      </w:pPr>
      <w:r w:rsidRPr="0034503B">
        <w:rPr>
          <w:rFonts w:cs="Times New Roman"/>
          <w:b/>
        </w:rPr>
        <w:t xml:space="preserve">Câu 1: </w:t>
      </w:r>
      <w:r w:rsidRPr="0034503B">
        <w:rPr>
          <w:rFonts w:cs="Times New Roman"/>
        </w:rPr>
        <w:t>Bạn mượn một chiếc flycam của bạn bè để đi quay phim ngoại cảnh. Dù không phải là chủ sở hữu thiết bị, bạn vẫn được pháp luật coi là "Người khai thác phương tiện bay" và phải chịu trách nhiệm hoàn toàn về các quyết định an toàn trong chuyến bay đó.</w:t>
      </w:r>
    </w:p>
    <w:p w14:paraId="5593BEDD" w14:textId="77777777" w:rsidR="00F63674" w:rsidRPr="0034503B" w:rsidRDefault="00000000" w:rsidP="0034503B">
      <w:pPr>
        <w:pStyle w:val="noidung"/>
        <w:rPr>
          <w:rFonts w:cs="Times New Roman"/>
        </w:rPr>
      </w:pPr>
      <w:r w:rsidRPr="0034503B">
        <w:rPr>
          <w:rFonts w:cs="Times New Roman"/>
          <w:b/>
        </w:rPr>
        <w:t xml:space="preserve">Câu 2: </w:t>
      </w:r>
      <w:r w:rsidRPr="0034503B">
        <w:rPr>
          <w:rFonts w:cs="Times New Roman"/>
        </w:rPr>
        <w:t>Bạn mua một chiếc flycam đồ chơi cỡ nhỏ nặng 200 gram cho trẻ em chơi trong sân nhà. Do mục đích chỉ để giải trí và rất nhẹ, chiếc flycam này không bị xếp vào nhóm phân loại phương tiện bay (Loại 1 đến 5) của pháp luật.</w:t>
      </w:r>
    </w:p>
    <w:p w14:paraId="200DF85B" w14:textId="77777777" w:rsidR="00F63674" w:rsidRPr="0034503B" w:rsidRDefault="00000000" w:rsidP="0034503B">
      <w:pPr>
        <w:pStyle w:val="noidung"/>
        <w:rPr>
          <w:rFonts w:cs="Times New Roman"/>
        </w:rPr>
      </w:pPr>
      <w:r w:rsidRPr="0034503B">
        <w:rPr>
          <w:rFonts w:cs="Times New Roman"/>
          <w:b/>
        </w:rPr>
        <w:t xml:space="preserve">Câu 3: </w:t>
      </w:r>
      <w:r w:rsidRPr="0034503B">
        <w:rPr>
          <w:rFonts w:cs="Times New Roman"/>
        </w:rPr>
        <w:t>Thiết bị bay của bạn hoàn toàn mới, vừa đập hộp và không có bất kỳ lỗi kỹ thuật phần cứng nào. Tuy nhiên, bạn đang trong tình trạng say xỉn khi cầm tay điều khiển. Trong trường hợp này, chuyến bay của bạn vẫn được coi là đáp ứng "Tiêu chuẩn đủ điều kiện bay".</w:t>
      </w:r>
    </w:p>
    <w:p w14:paraId="52FD8D41" w14:textId="77777777" w:rsidR="00F63674" w:rsidRPr="0034503B" w:rsidRDefault="00000000" w:rsidP="0034503B">
      <w:pPr>
        <w:pStyle w:val="noidung"/>
        <w:rPr>
          <w:rFonts w:cs="Times New Roman"/>
        </w:rPr>
      </w:pPr>
      <w:r w:rsidRPr="0034503B">
        <w:rPr>
          <w:rFonts w:cs="Times New Roman"/>
          <w:b/>
        </w:rPr>
        <w:t xml:space="preserve">Câu 4: </w:t>
      </w:r>
      <w:r w:rsidRPr="0034503B">
        <w:rPr>
          <w:rFonts w:cs="Times New Roman"/>
        </w:rPr>
        <w:t>Câu lạc bộ flycam của bạn thường xuyên tập trung bay vào mỗi cuối tuần tại một bãi đất trống ở ngoại ô suốt gần 2 năm nay mà không xin phép ai. Bãi đất này đương nhiên được pháp luật công nhận là "Khu vực bay truyền thống".</w:t>
      </w:r>
    </w:p>
    <w:p w14:paraId="6420DA6A" w14:textId="77777777" w:rsidR="00F63674" w:rsidRPr="0034503B" w:rsidRDefault="00000000" w:rsidP="0034503B">
      <w:pPr>
        <w:pStyle w:val="noidung"/>
        <w:rPr>
          <w:rFonts w:cs="Times New Roman"/>
        </w:rPr>
      </w:pPr>
      <w:r w:rsidRPr="0034503B">
        <w:rPr>
          <w:rFonts w:cs="Times New Roman"/>
          <w:b/>
        </w:rPr>
        <w:t xml:space="preserve">Câu 5: </w:t>
      </w:r>
      <w:r w:rsidRPr="0034503B">
        <w:rPr>
          <w:rFonts w:cs="Times New Roman"/>
        </w:rPr>
        <w:t>Một hợp tác xã nông nghiệp quyết định đầu tư một thiết bị bay không người lái có khối lượng 30 ki-lô-gam chuyên dùng để phun thuốc trừ sâu trên diện rộng. Phương tiện này được pháp luật phân loại là tàu bay không người lái Loại 4.</w:t>
      </w:r>
    </w:p>
    <w:p w14:paraId="5B68129C" w14:textId="77777777" w:rsidR="00F63674" w:rsidRPr="0034503B" w:rsidRDefault="00000000" w:rsidP="0034503B">
      <w:pPr>
        <w:pStyle w:val="noidung"/>
        <w:rPr>
          <w:rFonts w:cs="Times New Roman"/>
        </w:rPr>
      </w:pPr>
      <w:r w:rsidRPr="0034503B">
        <w:rPr>
          <w:rFonts w:cs="Times New Roman"/>
          <w:b/>
        </w:rPr>
        <w:t xml:space="preserve">Câu 6: </w:t>
      </w:r>
      <w:r w:rsidRPr="0034503B">
        <w:rPr>
          <w:rFonts w:cs="Times New Roman"/>
        </w:rPr>
        <w:t>Bạn điều khiển flycam bay khuất sau một tòa nhà cao tầng và quyết định tiếp tục hành trình bằng cách chỉ quan sát đường bay thông qua màn hình truyền hình ảnh trực tiếp trên điện thoại. Hình thức điều khiển này vẫn được xếp vào loại "Điều khiển bay quan sát bằng trực quan" (VLOS).</w:t>
      </w:r>
    </w:p>
    <w:p w14:paraId="429EDF69" w14:textId="77777777" w:rsidR="00F63674" w:rsidRPr="0034503B" w:rsidRDefault="00000000" w:rsidP="0034503B">
      <w:pPr>
        <w:pStyle w:val="noidung"/>
        <w:rPr>
          <w:rFonts w:cs="Times New Roman"/>
        </w:rPr>
      </w:pPr>
      <w:r w:rsidRPr="0034503B">
        <w:rPr>
          <w:rFonts w:cs="Times New Roman"/>
          <w:b/>
        </w:rPr>
        <w:t xml:space="preserve">Câu 7: </w:t>
      </w:r>
      <w:r w:rsidRPr="0034503B">
        <w:rPr>
          <w:rFonts w:cs="Times New Roman"/>
        </w:rPr>
        <w:t>Bạn đã hoàn thành khóa học và được cấp "Giấy phép điều khiển bay quan sát bằng trực quan" (Hạng A). Dù đã có giấy phép này, bạn vẫn không được phép thiết lập lộ trình để thiết bị tự động bay đi khảo sát bản đồ ở khoảng cách 5 km (ngoài tầm mắt của bạn).</w:t>
      </w:r>
    </w:p>
    <w:p w14:paraId="63ED98D5" w14:textId="77777777" w:rsidR="00F63674" w:rsidRPr="0034503B" w:rsidRDefault="00000000" w:rsidP="0034503B">
      <w:pPr>
        <w:pStyle w:val="noidung"/>
        <w:rPr>
          <w:rFonts w:cs="Times New Roman"/>
        </w:rPr>
      </w:pPr>
      <w:r w:rsidRPr="0034503B">
        <w:rPr>
          <w:rFonts w:cs="Times New Roman"/>
          <w:b/>
        </w:rPr>
        <w:t xml:space="preserve">Câu 8: </w:t>
      </w:r>
      <w:r w:rsidRPr="0034503B">
        <w:rPr>
          <w:rFonts w:cs="Times New Roman"/>
        </w:rPr>
        <w:t>Flycam ban đầu của bạn nặng 1,8 ki-lô-gam. Sau khi bạn gắn thêm bộ phận thả hàng cứu trợ, tổng trọng lượng cất cánh của thiết bị đạt mức chính xác là 2,0 ki-lô-gam. Sự thay đổi này làm thiết bị của bạn bị chuyển đổi phân loại từ Loại 2 sang Loại 3.</w:t>
      </w:r>
    </w:p>
    <w:p w14:paraId="2D0D0D7B" w14:textId="77777777" w:rsidR="00F63674" w:rsidRPr="0034503B" w:rsidRDefault="00000000" w:rsidP="0034503B">
      <w:pPr>
        <w:pStyle w:val="noidung"/>
        <w:rPr>
          <w:rFonts w:cs="Times New Roman"/>
        </w:rPr>
      </w:pPr>
      <w:r w:rsidRPr="0034503B">
        <w:rPr>
          <w:rFonts w:cs="Times New Roman"/>
          <w:b/>
        </w:rPr>
        <w:t xml:space="preserve">Câu 9: </w:t>
      </w:r>
      <w:r w:rsidRPr="0034503B">
        <w:rPr>
          <w:rFonts w:cs="Times New Roman"/>
        </w:rPr>
        <w:t>Bạn nhận một hợp đồng sử dụng flycam chuyên dụng để bay quét bản đồ 3D cho một công trường xây dựng nhằm phục vụ công tác nghiệm thu công trình. Phương tiện bay trong tình huống này được phân loại theo mục đích sử dụng là "Công vụ".</w:t>
      </w:r>
    </w:p>
    <w:p w14:paraId="68CAE2F3" w14:textId="77777777" w:rsidR="00F63674" w:rsidRPr="0034503B" w:rsidRDefault="00000000" w:rsidP="0034503B">
      <w:pPr>
        <w:pStyle w:val="noidung"/>
        <w:rPr>
          <w:rFonts w:cs="Times New Roman"/>
        </w:rPr>
      </w:pPr>
      <w:r w:rsidRPr="0034503B">
        <w:rPr>
          <w:rFonts w:cs="Times New Roman"/>
          <w:b/>
        </w:rPr>
        <w:t xml:space="preserve">Câu 10: </w:t>
      </w:r>
      <w:r w:rsidRPr="0034503B">
        <w:rPr>
          <w:rFonts w:cs="Times New Roman"/>
        </w:rPr>
        <w:t>Trong một hoạt động dã ngoại cuối tuần, bạn sử dụng thiết bị dù lượn tự do hoàn toàn không gắn mô tơ điện hay động cơ nổ. Dù không có động cơ, thiết bị này vẫn nằm trong nhóm được pháp luật phân loại và quản lý thuộc đối tượng phương tiện bay khác.</w:t>
      </w:r>
    </w:p>
    <w:p w14:paraId="4A71781E" w14:textId="77777777" w:rsidR="00F63674" w:rsidRPr="0034503B" w:rsidRDefault="00000000" w:rsidP="0034503B">
      <w:pPr>
        <w:pStyle w:val="noidung"/>
        <w:rPr>
          <w:rFonts w:cs="Times New Roman"/>
        </w:rPr>
      </w:pPr>
      <w:r w:rsidRPr="0034503B">
        <w:rPr>
          <w:rFonts w:cs="Times New Roman"/>
          <w:b/>
        </w:rPr>
        <w:t xml:space="preserve">Câu 11: </w:t>
      </w:r>
      <w:r w:rsidRPr="0034503B">
        <w:rPr>
          <w:rFonts w:cs="Times New Roman"/>
        </w:rPr>
        <w:t>Bạn mua lại một chiếc flycam cũ qua mạng không có hóa đơn, chứng từ tài chính hay văn bản chuyển nhượng nào. Dù chỉ định bay ở bãi đất trống gần nhà, bạn vẫn không đủ điều kiện để được cấp đăng ký hợp pháp cho chiếc flycam này.</w:t>
      </w:r>
    </w:p>
    <w:p w14:paraId="7E19E9B1" w14:textId="77777777" w:rsidR="00F63674" w:rsidRPr="0034503B" w:rsidRDefault="00000000" w:rsidP="0034503B">
      <w:pPr>
        <w:pStyle w:val="noidung"/>
        <w:rPr>
          <w:rFonts w:cs="Times New Roman"/>
        </w:rPr>
      </w:pPr>
      <w:r w:rsidRPr="0034503B">
        <w:rPr>
          <w:rFonts w:cs="Times New Roman"/>
          <w:b/>
        </w:rPr>
        <w:t xml:space="preserve">Câu 12: </w:t>
      </w:r>
      <w:r w:rsidRPr="0034503B">
        <w:rPr>
          <w:rFonts w:cs="Times New Roman"/>
        </w:rPr>
        <w:t>Em trai bạn 16 tuổi và muốn tự điều khiển một chiếc flycam đồ chơi có trọng lượng cất cánh tối đa 200 gram. Dù chưa đủ 18 tuổi, em trai bạn vẫn được phép trực tiếp điều khiển phương tiện này một cách hợp pháp.</w:t>
      </w:r>
    </w:p>
    <w:p w14:paraId="4327207D" w14:textId="77777777" w:rsidR="00F63674" w:rsidRPr="0034503B" w:rsidRDefault="00000000" w:rsidP="0034503B">
      <w:pPr>
        <w:pStyle w:val="noidung"/>
        <w:rPr>
          <w:rFonts w:cs="Times New Roman"/>
        </w:rPr>
      </w:pPr>
      <w:r w:rsidRPr="0034503B">
        <w:rPr>
          <w:rFonts w:cs="Times New Roman"/>
          <w:b/>
        </w:rPr>
        <w:lastRenderedPageBreak/>
        <w:t xml:space="preserve">Câu 13: </w:t>
      </w:r>
      <w:r w:rsidRPr="0034503B">
        <w:rPr>
          <w:rFonts w:cs="Times New Roman"/>
        </w:rPr>
        <w:t>Trong một buổi dã ngoại, bạn đã uống một ly bia nhưng tự nhận thấy mình hoàn toàn tỉnh táo, không bị say và kiểm soát tốt hành vi. Theo quy định, bạn được phép tiếp tục trực tiếp điều khiển thiết bị bay để ghi hình cho nhóm bạn.</w:t>
      </w:r>
    </w:p>
    <w:p w14:paraId="4F16388C" w14:textId="77777777" w:rsidR="00F63674" w:rsidRPr="0034503B" w:rsidRDefault="00000000" w:rsidP="0034503B">
      <w:pPr>
        <w:pStyle w:val="noidung"/>
        <w:rPr>
          <w:rFonts w:cs="Times New Roman"/>
        </w:rPr>
      </w:pPr>
      <w:r w:rsidRPr="0034503B">
        <w:rPr>
          <w:rFonts w:cs="Times New Roman"/>
          <w:b/>
        </w:rPr>
        <w:t xml:space="preserve">Câu 14: </w:t>
      </w:r>
      <w:r w:rsidRPr="0034503B">
        <w:rPr>
          <w:rFonts w:cs="Times New Roman"/>
        </w:rPr>
        <w:t>Bạn sở hữu một chiếc flycam nặng 500 gram (0,5 kg) và chỉ dùng để bay chụp ảnh phong cảnh trong tầm nhìn trực quan của mình. Với mức trọng lượng này và chỉ bay quan sát bằng mắt thường, bạn không bắt buộc phải có Giấy phép điều khiển bay.</w:t>
      </w:r>
    </w:p>
    <w:p w14:paraId="2284243C" w14:textId="77777777" w:rsidR="00F63674" w:rsidRPr="0034503B" w:rsidRDefault="00000000" w:rsidP="0034503B">
      <w:pPr>
        <w:pStyle w:val="noidung"/>
        <w:rPr>
          <w:rFonts w:cs="Times New Roman"/>
        </w:rPr>
      </w:pPr>
      <w:r w:rsidRPr="0034503B">
        <w:rPr>
          <w:rFonts w:cs="Times New Roman"/>
          <w:b/>
        </w:rPr>
        <w:t xml:space="preserve">Câu 15: </w:t>
      </w:r>
      <w:r w:rsidRPr="0034503B">
        <w:rPr>
          <w:rFonts w:cs="Times New Roman"/>
        </w:rPr>
        <w:t>Bạn đang sở hữu Giấy phép điều khiển bay quan sát bằng trực quan (Hạng A). Bạn được một nông trường thuê dùng flycam nặng 2,5 ki-lô-gam để thiết lập đường bay lập trình sẵn thông qua bộ điều khiển trung tâm. Bạn hoàn toàn đủ điều kiện bằng cấp để thực hiện chuyến bay này.</w:t>
      </w:r>
    </w:p>
    <w:p w14:paraId="426ECF50" w14:textId="77777777" w:rsidR="00F63674" w:rsidRPr="0034503B" w:rsidRDefault="00000000" w:rsidP="0034503B">
      <w:pPr>
        <w:pStyle w:val="noidung"/>
        <w:rPr>
          <w:rFonts w:cs="Times New Roman"/>
        </w:rPr>
      </w:pPr>
      <w:r w:rsidRPr="0034503B">
        <w:rPr>
          <w:rFonts w:cs="Times New Roman"/>
          <w:b/>
        </w:rPr>
        <w:t xml:space="preserve">Câu 16: </w:t>
      </w:r>
      <w:r w:rsidRPr="0034503B">
        <w:rPr>
          <w:rFonts w:cs="Times New Roman"/>
        </w:rPr>
        <w:t>Bạn dự định lập trình 05 chiếc flycam cùng lúc để tạo hình biểu diễn ánh sáng ban đêm. Để thực hiện, ngoài điều kiện cá nhân, phần mềm vận hành của bạn phải chứng minh được khả năng đáp ứng an toàn và hoạt động biểu diễn này phải được cơ quan có thẩm quyền phê duyệt.</w:t>
      </w:r>
    </w:p>
    <w:p w14:paraId="30140EC6" w14:textId="77777777" w:rsidR="00F63674" w:rsidRPr="0034503B" w:rsidRDefault="00000000" w:rsidP="0034503B">
      <w:pPr>
        <w:pStyle w:val="noidung"/>
        <w:rPr>
          <w:rFonts w:cs="Times New Roman"/>
        </w:rPr>
      </w:pPr>
      <w:r w:rsidRPr="0034503B">
        <w:rPr>
          <w:rFonts w:cs="Times New Roman"/>
          <w:b/>
        </w:rPr>
        <w:t xml:space="preserve">Câu 17: </w:t>
      </w:r>
      <w:r w:rsidRPr="0034503B">
        <w:rPr>
          <w:rFonts w:cs="Times New Roman"/>
        </w:rPr>
        <w:t>Một du khách nước ngoài mang flycam đến Việt Nam du lịch. Dù du khách này đã có đầy đủ chứng chỉ bay quốc tế được công nhận, họ vẫn không được tự ý điều khiển bay mà bắt buộc phải có đại diện cơ quan hoặc tổ chức, cá nhân là người Việt Nam bảo lãnh.</w:t>
      </w:r>
    </w:p>
    <w:p w14:paraId="0C878C30" w14:textId="77777777" w:rsidR="00F63674" w:rsidRPr="0034503B" w:rsidRDefault="00000000" w:rsidP="0034503B">
      <w:pPr>
        <w:pStyle w:val="noidung"/>
        <w:rPr>
          <w:rFonts w:cs="Times New Roman"/>
        </w:rPr>
      </w:pPr>
      <w:r w:rsidRPr="0034503B">
        <w:rPr>
          <w:rFonts w:cs="Times New Roman"/>
          <w:b/>
        </w:rPr>
        <w:t xml:space="preserve">Câu 18: </w:t>
      </w:r>
      <w:r w:rsidRPr="0034503B">
        <w:rPr>
          <w:rFonts w:cs="Times New Roman"/>
        </w:rPr>
        <w:t>Bạn vừa mua một chiếc flycam mới, chưa có chứng nhận đăng ký chính thức mà chỉ mới được cơ quan chức năng cấp “Giấy chứng nhận đăng ký tạm thời” còn hiệu lực. Với giấy tờ này, thiết bị của bạn chưa đủ điều kiện pháp lý để đưa vào khai thác, sử dụng.</w:t>
      </w:r>
    </w:p>
    <w:p w14:paraId="4719C123" w14:textId="77777777" w:rsidR="00F63674" w:rsidRPr="0034503B" w:rsidRDefault="00000000" w:rsidP="0034503B">
      <w:pPr>
        <w:pStyle w:val="noidung"/>
        <w:rPr>
          <w:rFonts w:cs="Times New Roman"/>
        </w:rPr>
      </w:pPr>
      <w:r w:rsidRPr="0034503B">
        <w:rPr>
          <w:rFonts w:cs="Times New Roman"/>
          <w:b/>
        </w:rPr>
        <w:t xml:space="preserve">Câu 19: </w:t>
      </w:r>
      <w:r w:rsidRPr="0034503B">
        <w:rPr>
          <w:rFonts w:cs="Times New Roman"/>
        </w:rPr>
        <w:t>Bạn tự lắp ráp một chiếc drone FPV (bay góc nhìn thứ nhất) trước khi luật mới có hiệu lực và không có hóa đơn mua bán. Theo pháp luật, bạn không thể đăng ký thiết bị này dưới bất kỳ hình thức nào vì thiếu chứng từ tài chính mua nguyên chiếc.</w:t>
      </w:r>
    </w:p>
    <w:p w14:paraId="4213424B" w14:textId="77777777" w:rsidR="00F63674" w:rsidRPr="0034503B" w:rsidRDefault="00000000" w:rsidP="0034503B">
      <w:pPr>
        <w:pStyle w:val="noidung"/>
        <w:rPr>
          <w:rFonts w:cs="Times New Roman"/>
        </w:rPr>
      </w:pPr>
      <w:r w:rsidRPr="0034503B">
        <w:rPr>
          <w:rFonts w:cs="Times New Roman"/>
          <w:b/>
        </w:rPr>
        <w:t xml:space="preserve">Câu 20: </w:t>
      </w:r>
      <w:r w:rsidRPr="0034503B">
        <w:rPr>
          <w:rFonts w:cs="Times New Roman"/>
        </w:rPr>
        <w:t>Một thanh niên 17 tuổi, có chứng nhận sức khỏe hạng không loại tốt và đã hoàn thành khóa huấn luyện thao tác tay, được giao điều khiển chiếc flycam nặng 1,5 ki-lô-gam để khảo sát diện tích rừng. Người thanh niên này hoàn toàn đủ điều kiện về độ tuổi để thực hiện chuyến bay.</w:t>
      </w:r>
    </w:p>
    <w:p w14:paraId="77E30445" w14:textId="77777777" w:rsidR="00F63674" w:rsidRPr="0034503B" w:rsidRDefault="00000000" w:rsidP="0034503B">
      <w:pPr>
        <w:pStyle w:val="noidung"/>
        <w:rPr>
          <w:rFonts w:cs="Times New Roman"/>
        </w:rPr>
      </w:pPr>
      <w:r w:rsidRPr="0034503B">
        <w:rPr>
          <w:rFonts w:cs="Times New Roman"/>
          <w:b/>
        </w:rPr>
        <w:t xml:space="preserve">Câu 21: </w:t>
      </w:r>
      <w:r w:rsidRPr="0034503B">
        <w:rPr>
          <w:rFonts w:cs="Times New Roman"/>
        </w:rPr>
        <w:t>Bạn mua một chiếc flycam mini nặng 200 gram để quay video giải trí tại một công viên hoàn toàn không thuộc khu vực cấm bay hay khu vực hạn chế bay. Bạn không cần làm thủ tục xin cấp phép bay cho chuyến dã ngoại này.</w:t>
      </w:r>
    </w:p>
    <w:p w14:paraId="5B27C0C7" w14:textId="77777777" w:rsidR="00F63674" w:rsidRPr="0034503B" w:rsidRDefault="00000000" w:rsidP="0034503B">
      <w:pPr>
        <w:pStyle w:val="noidung"/>
        <w:rPr>
          <w:rFonts w:cs="Times New Roman"/>
        </w:rPr>
      </w:pPr>
      <w:r w:rsidRPr="0034503B">
        <w:rPr>
          <w:rFonts w:cs="Times New Roman"/>
          <w:b/>
        </w:rPr>
        <w:t xml:space="preserve">Câu 22: </w:t>
      </w:r>
      <w:r w:rsidRPr="0034503B">
        <w:rPr>
          <w:rFonts w:cs="Times New Roman"/>
        </w:rPr>
        <w:t>Trong tình thế cấp thiết đi tìm người mất tích do lũ lụt, bạn được phép dùng flycam để tìm kiếm cứu nạn ngay lập tức mà không cần xin phép bay và cũng không cần phải thông báo cho bất kỳ cơ quan chức năng nào để tiết kiệm thời gian.</w:t>
      </w:r>
    </w:p>
    <w:p w14:paraId="1F1B79EC" w14:textId="77777777" w:rsidR="00F63674" w:rsidRPr="0034503B" w:rsidRDefault="00000000" w:rsidP="0034503B">
      <w:pPr>
        <w:pStyle w:val="noidung"/>
        <w:rPr>
          <w:rFonts w:cs="Times New Roman"/>
        </w:rPr>
      </w:pPr>
      <w:r w:rsidRPr="0034503B">
        <w:rPr>
          <w:rFonts w:cs="Times New Roman"/>
          <w:b/>
        </w:rPr>
        <w:t xml:space="preserve">Câu 23: </w:t>
      </w:r>
      <w:r w:rsidRPr="0034503B">
        <w:rPr>
          <w:rFonts w:cs="Times New Roman"/>
        </w:rPr>
        <w:t>Bạn được một Ban tổ chức thuê quay phim flycam cho một sự kiện lễ hội diễn ra liên tục trong 3 ngày tại cùng một địa điểm. Để hợp lệ về thủ tục, bạn bắt buộc phải nộp hồ sơ xin 03 giấy phép bay riêng biệt cho từng ngày.</w:t>
      </w:r>
    </w:p>
    <w:p w14:paraId="7C210E39" w14:textId="77777777" w:rsidR="00F63674" w:rsidRPr="0034503B" w:rsidRDefault="00000000" w:rsidP="0034503B">
      <w:pPr>
        <w:pStyle w:val="noidung"/>
        <w:rPr>
          <w:rFonts w:cs="Times New Roman"/>
        </w:rPr>
      </w:pPr>
      <w:r w:rsidRPr="0034503B">
        <w:rPr>
          <w:rFonts w:cs="Times New Roman"/>
          <w:b/>
        </w:rPr>
        <w:t xml:space="preserve">Câu 24: </w:t>
      </w:r>
      <w:r w:rsidRPr="0034503B">
        <w:rPr>
          <w:rFonts w:cs="Times New Roman"/>
        </w:rPr>
        <w:t>Chiếc drone tự chế của bạn mới chỉ được cấp Giấy chứng nhận đăng ký tạm thời. Do đó, khi xin phép bay, chuyến bay của bạn sẽ chỉ được cơ quan chức năng cấp phép hoạt động giới hạn trong một khu vực địa lý nhất định chứ không được tự do chọn tuyến bay.</w:t>
      </w:r>
    </w:p>
    <w:p w14:paraId="1B2BA974" w14:textId="77777777" w:rsidR="00F63674" w:rsidRPr="0034503B" w:rsidRDefault="00000000" w:rsidP="0034503B">
      <w:pPr>
        <w:pStyle w:val="noidung"/>
        <w:rPr>
          <w:rFonts w:cs="Times New Roman"/>
        </w:rPr>
      </w:pPr>
      <w:r w:rsidRPr="0034503B">
        <w:rPr>
          <w:rFonts w:cs="Times New Roman"/>
          <w:b/>
        </w:rPr>
        <w:t xml:space="preserve">Câu 25: </w:t>
      </w:r>
      <w:r w:rsidRPr="0034503B">
        <w:rPr>
          <w:rFonts w:cs="Times New Roman"/>
        </w:rPr>
        <w:t>Đội bay của bạn dự định biểu diễn flycam ánh sáng vào tối Chủ nhật tuần này. Sáng thứ Sáu (trước 2 ngày), bạn mới nộp hồ sơ xin phép bay. Theo quy định, thời điểm nộp hồ sơ này là hợp lệ.</w:t>
      </w:r>
    </w:p>
    <w:p w14:paraId="75108DA5" w14:textId="77777777" w:rsidR="00F63674" w:rsidRPr="0034503B" w:rsidRDefault="00000000" w:rsidP="0034503B">
      <w:pPr>
        <w:pStyle w:val="noidung"/>
        <w:rPr>
          <w:rFonts w:cs="Times New Roman"/>
        </w:rPr>
      </w:pPr>
      <w:r w:rsidRPr="0034503B">
        <w:rPr>
          <w:rFonts w:cs="Times New Roman"/>
          <w:b/>
        </w:rPr>
        <w:lastRenderedPageBreak/>
        <w:t xml:space="preserve">Câu 26: </w:t>
      </w:r>
      <w:r w:rsidRPr="0034503B">
        <w:rPr>
          <w:rFonts w:cs="Times New Roman"/>
        </w:rPr>
        <w:t>Hợp tác xã của bạn nộp hồ sơ xin phép sử dụng drone chuyên dụng để phun thuốc bảo vệ thực vật cho vụ mùa. Nếu được chấp thuận, thời gian hiệu lực tối đa mà cơ quan chức năng có thể cấp phép cho hoạt động nông nghiệp này lên tới 180 ngày.</w:t>
      </w:r>
    </w:p>
    <w:p w14:paraId="1716F039" w14:textId="77777777" w:rsidR="00F63674" w:rsidRPr="0034503B" w:rsidRDefault="00000000" w:rsidP="0034503B">
      <w:pPr>
        <w:pStyle w:val="noidung"/>
        <w:rPr>
          <w:rFonts w:cs="Times New Roman"/>
        </w:rPr>
      </w:pPr>
      <w:r w:rsidRPr="0034503B">
        <w:rPr>
          <w:rFonts w:cs="Times New Roman"/>
          <w:b/>
        </w:rPr>
        <w:t xml:space="preserve">Câu 27: </w:t>
      </w:r>
      <w:r w:rsidRPr="0034503B">
        <w:rPr>
          <w:rFonts w:cs="Times New Roman"/>
        </w:rPr>
        <w:t>Chuyến bay quay phim công trình của bạn đã được cấp phép vào sáng nay, nhưng do trời mưa bão lớn, bạn tự quyết định không cất cánh. Vì là lý do thời tiết và tự hủy, bạn không có trách nhiệm phải báo lại việc hủy chuyến cho cơ quan đã cấp phép.</w:t>
      </w:r>
    </w:p>
    <w:p w14:paraId="660A8928" w14:textId="77777777" w:rsidR="00F63674" w:rsidRPr="0034503B" w:rsidRDefault="00000000" w:rsidP="0034503B">
      <w:pPr>
        <w:pStyle w:val="noidung"/>
        <w:rPr>
          <w:rFonts w:cs="Times New Roman"/>
        </w:rPr>
      </w:pPr>
      <w:r w:rsidRPr="0034503B">
        <w:rPr>
          <w:rFonts w:cs="Times New Roman"/>
          <w:b/>
        </w:rPr>
        <w:t xml:space="preserve">Câu 28: </w:t>
      </w:r>
      <w:r w:rsidRPr="0034503B">
        <w:rPr>
          <w:rFonts w:cs="Times New Roman"/>
        </w:rPr>
        <w:t>Chuyến bay của bạn đã được Bộ Quốc phòng cấp phép hợp lệ. Tuy nhiên, nếu bạn lợi dụng chuyến bay này để bay vào khu vực mật tình báo người rồi trái truyền đơn vi phạm an ninh, cơ quan có thẩm quyền hoàn toàn có quyền ra quyết định hủy bỏ phép bay đó ngay lập tức.</w:t>
      </w:r>
    </w:p>
    <w:p w14:paraId="3D3CA430" w14:textId="77777777" w:rsidR="00F63674" w:rsidRPr="0034503B" w:rsidRDefault="00000000" w:rsidP="0034503B">
      <w:pPr>
        <w:pStyle w:val="noidung"/>
        <w:rPr>
          <w:rFonts w:cs="Times New Roman"/>
        </w:rPr>
      </w:pPr>
      <w:r w:rsidRPr="0034503B">
        <w:rPr>
          <w:rFonts w:cs="Times New Roman"/>
          <w:b/>
        </w:rPr>
        <w:t xml:space="preserve">Câu 29: </w:t>
      </w:r>
      <w:r w:rsidRPr="0034503B">
        <w:rPr>
          <w:rFonts w:cs="Times New Roman"/>
        </w:rPr>
        <w:t>Một Youtuber du lịch người nước ngoài muốn bay flycam để review danh lam thắng cảnh tại Việt Nam. Youtuber này có thể tự đứng tên trên đơn xin phép bay nếu xuất trình đầy đủ Hộ chiếu quốc tế hợp lệ.</w:t>
      </w:r>
    </w:p>
    <w:p w14:paraId="5A73AB6A" w14:textId="77777777" w:rsidR="00F63674" w:rsidRPr="0034503B" w:rsidRDefault="00000000" w:rsidP="0034503B">
      <w:pPr>
        <w:pStyle w:val="noidung"/>
        <w:rPr>
          <w:rFonts w:cs="Times New Roman"/>
        </w:rPr>
      </w:pPr>
      <w:r w:rsidRPr="0034503B">
        <w:rPr>
          <w:rFonts w:cs="Times New Roman"/>
          <w:b/>
        </w:rPr>
        <w:t xml:space="preserve">Câu 30: </w:t>
      </w:r>
      <w:r w:rsidRPr="0034503B">
        <w:rPr>
          <w:rFonts w:cs="Times New Roman"/>
        </w:rPr>
        <w:t>Công ty môi giới bất động sản của bạn muốn xin phép bay flycam qua không phận một căn cứ quân sự (được xếp vào khu vực cấm bay) để quay góc rộng chụp dự án khu dân cư lân cận. Yêu cầu cấp phép này sẽ không được cơ quan chức năng chấp thuận.</w:t>
      </w:r>
    </w:p>
    <w:p w14:paraId="2283E384" w14:textId="77777777" w:rsidR="00F63674" w:rsidRPr="0034503B" w:rsidRDefault="00000000" w:rsidP="0034503B">
      <w:pPr>
        <w:pStyle w:val="noidung"/>
        <w:rPr>
          <w:rFonts w:cs="Times New Roman"/>
        </w:rPr>
      </w:pPr>
      <w:r w:rsidRPr="0034503B">
        <w:rPr>
          <w:rFonts w:cs="Times New Roman"/>
          <w:b/>
        </w:rPr>
        <w:t xml:space="preserve">Câu 31: </w:t>
      </w:r>
      <w:r w:rsidRPr="0034503B">
        <w:rPr>
          <w:rFonts w:cs="Times New Roman"/>
        </w:rPr>
        <w:t>Bạn đi bay flycam tại khu vực đã được cấp phép. Để tránh rủi ro làm mất, bạn để toàn bộ bản gốc Giấy phép bay và Giấy chứng nhận đăng ký ở nhà, chỉ mang theo bản ảnh chụp trên điện thoại di động. Theo quy định, bạn đã thực hiện đúng trách nhiệm mang theo hồ sơ khi tổ chức hoạt động bay.</w:t>
      </w:r>
    </w:p>
    <w:p w14:paraId="38BC08E8" w14:textId="77777777" w:rsidR="00F63674" w:rsidRPr="0034503B" w:rsidRDefault="00000000" w:rsidP="0034503B">
      <w:pPr>
        <w:pStyle w:val="noidung"/>
        <w:rPr>
          <w:rFonts w:cs="Times New Roman"/>
        </w:rPr>
      </w:pPr>
      <w:r w:rsidRPr="0034503B">
        <w:rPr>
          <w:rFonts w:cs="Times New Roman"/>
          <w:b/>
        </w:rPr>
        <w:t xml:space="preserve">Câu 32: </w:t>
      </w:r>
      <w:r w:rsidRPr="0034503B">
        <w:rPr>
          <w:rFonts w:cs="Times New Roman"/>
        </w:rPr>
        <w:t>Bạn được thuê dùng flycam để quay phim công trường. Trước khi cất cánh, bạn phát hiện pin thiết bị có dấu hiệu bị phồng bất thường. Dù vậy, vì đã có phép bay hợp lệ và khu vực không có dân cư, bạn vẫn quyết định cất cánh để kịp tiến độ. Quyết định này là đúng quy định pháp luật về tổ chức bay.</w:t>
      </w:r>
    </w:p>
    <w:p w14:paraId="20AE90D6" w14:textId="77777777" w:rsidR="00F63674" w:rsidRPr="0034503B" w:rsidRDefault="00000000" w:rsidP="0034503B">
      <w:pPr>
        <w:pStyle w:val="noidung"/>
        <w:rPr>
          <w:rFonts w:cs="Times New Roman"/>
        </w:rPr>
      </w:pPr>
      <w:r w:rsidRPr="0034503B">
        <w:rPr>
          <w:rFonts w:cs="Times New Roman"/>
          <w:b/>
        </w:rPr>
        <w:t xml:space="preserve">Câu 33: </w:t>
      </w:r>
      <w:r w:rsidRPr="0034503B">
        <w:rPr>
          <w:rFonts w:cs="Times New Roman"/>
        </w:rPr>
        <w:t>Bạn có kế hoạch sử dụng flycam quay sự kiện vào sáng thứ Bảy lúc 8h00. Đến chiều thứ Sáu lúc 15h00 (cách giờ bay 17 tiếng), bạn mới liên hệ với cơ quan quản lý ghi trong phép bay để làm thủ tục hiệp đồng bay. Thời gian thực hiện hiệp đồng này của bạn đã vi phạm quy định của pháp luật.</w:t>
      </w:r>
    </w:p>
    <w:p w14:paraId="63F73270" w14:textId="77777777" w:rsidR="00F63674" w:rsidRPr="0034503B" w:rsidRDefault="00000000" w:rsidP="0034503B">
      <w:pPr>
        <w:pStyle w:val="noidung"/>
        <w:rPr>
          <w:rFonts w:cs="Times New Roman"/>
        </w:rPr>
      </w:pPr>
      <w:r w:rsidRPr="0034503B">
        <w:rPr>
          <w:rFonts w:cs="Times New Roman"/>
          <w:b/>
        </w:rPr>
        <w:t xml:space="preserve">Câu 34: </w:t>
      </w:r>
      <w:r w:rsidRPr="0034503B">
        <w:rPr>
          <w:rFonts w:cs="Times New Roman"/>
        </w:rPr>
        <w:t>Bạn là người đứng tên pháp lý xin cấp phép bay thành công cho một sự kiện, nhưng bạn thuê một phi công khác trực tiếp cầm bộ điều khiển. Trong quá trình tổ chức hoạt động bay, bạn vẫn phải chịu trách nhiệm chính trong việc đảm bảo an ninh, an toàn cho chuyến bay đó.</w:t>
      </w:r>
    </w:p>
    <w:p w14:paraId="1D56E495" w14:textId="77777777" w:rsidR="00F63674" w:rsidRPr="0034503B" w:rsidRDefault="00000000" w:rsidP="0034503B">
      <w:pPr>
        <w:pStyle w:val="noidung"/>
        <w:rPr>
          <w:rFonts w:cs="Times New Roman"/>
        </w:rPr>
      </w:pPr>
      <w:r w:rsidRPr="0034503B">
        <w:rPr>
          <w:rFonts w:cs="Times New Roman"/>
          <w:b/>
        </w:rPr>
        <w:t xml:space="preserve">Câu 35: </w:t>
      </w:r>
      <w:r w:rsidRPr="0034503B">
        <w:rPr>
          <w:rFonts w:cs="Times New Roman"/>
        </w:rPr>
        <w:t>Chuyến bay khảo sát địa hình bằng drone của bạn đã được cấp phép hợp lệ với độ cao hoạt động thiết lập là 80 mét so với địa hình. Theo quy định, chuyến bay này bắt buộc phải thực hiện thủ tục dự báo bay trên hệ thống trước khi cất cánh.</w:t>
      </w:r>
    </w:p>
    <w:p w14:paraId="298BDF34" w14:textId="77777777" w:rsidR="00F63674" w:rsidRPr="0034503B" w:rsidRDefault="00000000" w:rsidP="0034503B">
      <w:pPr>
        <w:pStyle w:val="noidung"/>
        <w:rPr>
          <w:rFonts w:cs="Times New Roman"/>
        </w:rPr>
      </w:pPr>
      <w:r w:rsidRPr="0034503B">
        <w:rPr>
          <w:rFonts w:cs="Times New Roman"/>
          <w:b/>
        </w:rPr>
        <w:t xml:space="preserve">Câu 36: </w:t>
      </w:r>
      <w:r w:rsidRPr="0034503B">
        <w:rPr>
          <w:rFonts w:cs="Times New Roman"/>
        </w:rPr>
        <w:t>Bạn được cấp phép bay flycam chụp ảnh một khu quy hoạch. Tại hiện trường, để lấy góc rộng hơn, bạn cố ý bay ra ngoài giới hạn tọa độ khu vực đã ghi trong phép bay. Trong tình huống này, lực lượng giám sát có quyền ra lệnh đình chỉ ngay lập tức chuyến bay của bạn.</w:t>
      </w:r>
    </w:p>
    <w:p w14:paraId="75FE94C5" w14:textId="77777777" w:rsidR="00F63674" w:rsidRPr="0034503B" w:rsidRDefault="00000000" w:rsidP="0034503B">
      <w:pPr>
        <w:pStyle w:val="noidung"/>
        <w:rPr>
          <w:rFonts w:cs="Times New Roman"/>
        </w:rPr>
      </w:pPr>
      <w:r w:rsidRPr="0034503B">
        <w:rPr>
          <w:rFonts w:cs="Times New Roman"/>
          <w:b/>
        </w:rPr>
        <w:t xml:space="preserve">Câu 37: </w:t>
      </w:r>
      <w:r w:rsidRPr="0034503B">
        <w:rPr>
          <w:rFonts w:cs="Times New Roman"/>
        </w:rPr>
        <w:t>Một chiếc flycam không rõ nguồn gốc bay lọt vào khu vực sân vận động đang có đông người dự lễ hội, gây nguy cơ đe dọa an toàn an ninh. Lực lượng công an bảo vệ tại đó có quyền áp dụng ngay các biện pháp chế áp như vô hiệu hóa hoặc ép hạ cánh phương tiện này.</w:t>
      </w:r>
    </w:p>
    <w:p w14:paraId="429E4353" w14:textId="77777777" w:rsidR="00F63674" w:rsidRPr="0034503B" w:rsidRDefault="00000000" w:rsidP="0034503B">
      <w:pPr>
        <w:pStyle w:val="noidung"/>
        <w:rPr>
          <w:rFonts w:cs="Times New Roman"/>
        </w:rPr>
      </w:pPr>
      <w:r w:rsidRPr="0034503B">
        <w:rPr>
          <w:rFonts w:cs="Times New Roman"/>
          <w:b/>
        </w:rPr>
        <w:t xml:space="preserve">Câu 38: </w:t>
      </w:r>
      <w:r w:rsidRPr="0034503B">
        <w:rPr>
          <w:rFonts w:cs="Times New Roman"/>
        </w:rPr>
        <w:t>Khu vực bạn dự kiến tổ chức bay (đã có phép bay) đang phát đi cảnh báo bão và gió giật mạnh. Vì hợp đồng với khách hàng rất gấp, bạn vẫn quyết định cho flycam cất cánh. Bạn có quyền tự quyết định rủi ro do thiết bị bay là tài sản cá nhân và đã được cấp phép bay.</w:t>
      </w:r>
    </w:p>
    <w:p w14:paraId="4C89A76F" w14:textId="77777777" w:rsidR="00F63674" w:rsidRPr="0034503B" w:rsidRDefault="00000000" w:rsidP="0034503B">
      <w:pPr>
        <w:pStyle w:val="noidung"/>
        <w:rPr>
          <w:rFonts w:cs="Times New Roman"/>
        </w:rPr>
      </w:pPr>
      <w:r w:rsidRPr="0034503B">
        <w:rPr>
          <w:rFonts w:cs="Times New Roman"/>
          <w:b/>
        </w:rPr>
        <w:lastRenderedPageBreak/>
        <w:t xml:space="preserve">Câu 39: </w:t>
      </w:r>
      <w:r w:rsidRPr="0034503B">
        <w:rPr>
          <w:rFonts w:cs="Times New Roman"/>
        </w:rPr>
        <w:t>Bạn lén lút bay chiếc flycam chưa đăng ký tại một khu vực không xin phép bay. Khi bị lực lượng quân sự phát hiện, họ chỉ có quyền lập biên bản và bắt buộc thiết bị hạ cánh chứ tuyệt đối không được phép tạm giữ chiếc flycam của bạn.</w:t>
      </w:r>
    </w:p>
    <w:p w14:paraId="57E936D2" w14:textId="77777777" w:rsidR="00F63674" w:rsidRPr="0034503B" w:rsidRDefault="00000000" w:rsidP="0034503B">
      <w:pPr>
        <w:pStyle w:val="noidung"/>
        <w:rPr>
          <w:rFonts w:cs="Times New Roman"/>
        </w:rPr>
      </w:pPr>
      <w:r w:rsidRPr="0034503B">
        <w:rPr>
          <w:rFonts w:cs="Times New Roman"/>
          <w:b/>
        </w:rPr>
        <w:t xml:space="preserve">Câu 40: </w:t>
      </w:r>
      <w:r w:rsidRPr="0034503B">
        <w:rPr>
          <w:rFonts w:cs="Times New Roman"/>
        </w:rPr>
        <w:t>Tại một mục tiêu quan trọng yếu có cả lực lượng Quân đội và Công an cùng phối hợp bảo vệ. Nếu lực lượng Công an phát hiện một flycam lạ xâm nhập trước, họ phải thông báo và chờ lực lượng Quân đội có mặt để cùng xử lý chế áp thiết bị đó nhằm tránh chồng chéo.</w:t>
      </w:r>
    </w:p>
    <w:p w14:paraId="28E90CE7" w14:textId="77777777" w:rsidR="00F63674" w:rsidRPr="0034503B" w:rsidRDefault="00000000" w:rsidP="0034503B">
      <w:pPr>
        <w:pStyle w:val="noidung"/>
        <w:rPr>
          <w:rFonts w:cs="Times New Roman"/>
        </w:rPr>
      </w:pPr>
      <w:r w:rsidRPr="0034503B">
        <w:rPr>
          <w:rFonts w:cs="Times New Roman"/>
          <w:b/>
        </w:rPr>
        <w:t xml:space="preserve">Câu 41: </w:t>
      </w:r>
      <w:r w:rsidRPr="0034503B">
        <w:rPr>
          <w:rFonts w:cs="Times New Roman"/>
        </w:rPr>
        <w:t>Bạn vừa được cấp Giấy phép điều khiển phương tiện bay Hạng A. Tuy nhiên, sau 5 năm, bạn thắc mắc liệu mình có cần phải đi học và thi lại để cấp mới giấy phép hay không. Theo quy định, giấy phép của bạn hiện tại vẫn còn hiệu lực sử dụng.</w:t>
      </w:r>
    </w:p>
    <w:p w14:paraId="0FA0C201" w14:textId="77777777" w:rsidR="00F63674" w:rsidRPr="0034503B" w:rsidRDefault="00000000" w:rsidP="0034503B">
      <w:pPr>
        <w:pStyle w:val="noidung"/>
        <w:rPr>
          <w:rFonts w:cs="Times New Roman"/>
        </w:rPr>
      </w:pPr>
      <w:r w:rsidRPr="0034503B">
        <w:rPr>
          <w:rFonts w:cs="Times New Roman"/>
          <w:b/>
        </w:rPr>
        <w:t xml:space="preserve">Câu 42: </w:t>
      </w:r>
      <w:r w:rsidRPr="0034503B">
        <w:rPr>
          <w:rFonts w:cs="Times New Roman"/>
        </w:rPr>
        <w:t>Bạn hoàn thành khóa học tại một trung tâm đào tạo nghề tư nhân và được Giám đốc trung tâm này tự ký tên, đóng dấu để cấp "Giấy phép điều khiển phương tiện bay". Tấm bằng do trung tâm tự cấp này là cơ sở pháp lý hợp lệ để bạn điều khiển flycam.</w:t>
      </w:r>
    </w:p>
    <w:p w14:paraId="253F49CD" w14:textId="77777777" w:rsidR="00F63674" w:rsidRPr="0034503B" w:rsidRDefault="00000000" w:rsidP="0034503B">
      <w:pPr>
        <w:pStyle w:val="noidung"/>
        <w:rPr>
          <w:rFonts w:cs="Times New Roman"/>
        </w:rPr>
      </w:pPr>
      <w:r w:rsidRPr="0034503B">
        <w:rPr>
          <w:rFonts w:cs="Times New Roman"/>
          <w:b/>
        </w:rPr>
        <w:t xml:space="preserve">Câu 43: </w:t>
      </w:r>
      <w:r w:rsidRPr="0034503B">
        <w:rPr>
          <w:rFonts w:cs="Times New Roman"/>
        </w:rPr>
        <w:t>Bạn muốn thi lấy Giấy phép điều khiển bay bằng thiết bị (Hạng B) để vận hành flycam lập trình tự động ngoài tầm nhìn. Theo quy định, bạn chỉ cần thi đậu phần lý thuyết kiến thức hàng không là đủ điều kiện cấp giấy phép này mà không bắt buộc phải thi sát hạch thực hành bay.</w:t>
      </w:r>
    </w:p>
    <w:p w14:paraId="07FF021C" w14:textId="77777777" w:rsidR="00F63674" w:rsidRPr="0034503B" w:rsidRDefault="00000000" w:rsidP="0034503B">
      <w:pPr>
        <w:pStyle w:val="noidung"/>
        <w:rPr>
          <w:rFonts w:cs="Times New Roman"/>
        </w:rPr>
      </w:pPr>
      <w:r w:rsidRPr="0034503B">
        <w:rPr>
          <w:rFonts w:cs="Times New Roman"/>
          <w:b/>
        </w:rPr>
        <w:t xml:space="preserve">Câu 44: </w:t>
      </w:r>
      <w:r w:rsidRPr="0034503B">
        <w:rPr>
          <w:rFonts w:cs="Times New Roman"/>
        </w:rPr>
        <w:t>Trong lúc đi dã ngoại, bạn vô tình làm rơi mất Giấy phép điều khiển phương tiện bay (vẫn đang còn thời hạn). Theo luật, bạn bắt buộc phải đăng ký học lại từ đầu để thi lấy bằng mới thay vì được làm thủ tục xin cấp lại.</w:t>
      </w:r>
    </w:p>
    <w:p w14:paraId="5D00AE55" w14:textId="77777777" w:rsidR="00F63674" w:rsidRPr="0034503B" w:rsidRDefault="00000000" w:rsidP="0034503B">
      <w:pPr>
        <w:pStyle w:val="noidung"/>
        <w:rPr>
          <w:rFonts w:cs="Times New Roman"/>
        </w:rPr>
      </w:pPr>
      <w:r w:rsidRPr="0034503B">
        <w:rPr>
          <w:rFonts w:cs="Times New Roman"/>
          <w:b/>
        </w:rPr>
        <w:t xml:space="preserve">Câu 45: </w:t>
      </w:r>
      <w:r w:rsidRPr="0034503B">
        <w:rPr>
          <w:rFonts w:cs="Times New Roman"/>
        </w:rPr>
        <w:t>Trong quá trình bay flycam, bạn bị lực lượng công an yêu cầu xuất trình hồ sơ, giấy phép liên quan đến chuyến bay. Bạn từ chối cung cấp vì cho rằng đây là tài sản và giấy tờ cá nhân. Hành vi từ chối hợp tác này là vi phạm trách nhiệm pháp lý của bạn.</w:t>
      </w:r>
    </w:p>
    <w:p w14:paraId="7E2CDBA0" w14:textId="77777777" w:rsidR="00F63674" w:rsidRPr="0034503B" w:rsidRDefault="00000000" w:rsidP="0034503B">
      <w:pPr>
        <w:pStyle w:val="noidung"/>
        <w:rPr>
          <w:rFonts w:cs="Times New Roman"/>
        </w:rPr>
      </w:pPr>
      <w:r w:rsidRPr="0034503B">
        <w:rPr>
          <w:rFonts w:cs="Times New Roman"/>
          <w:b/>
        </w:rPr>
        <w:t xml:space="preserve">Câu 46: </w:t>
      </w:r>
      <w:r w:rsidRPr="0034503B">
        <w:rPr>
          <w:rFonts w:cs="Times New Roman"/>
        </w:rPr>
        <w:t>Để nhanh chóng xin được phép bay sự kiện, bạn đã dùng phần mềm chỉnh sửa ảnh để làm giả một văn bản chấp thuận của chính quyền địa phương nộp kèm trong hồ sơ đề nghị cấp phép. Hành vi này vi phạm trách nhiệm cung cấp thông tin trung thực và bạn phải chịu hoàn toàn trách nhiệm trước pháp luật.</w:t>
      </w:r>
    </w:p>
    <w:p w14:paraId="19F286C8" w14:textId="77777777" w:rsidR="00F63674" w:rsidRPr="0034503B" w:rsidRDefault="00000000" w:rsidP="0034503B">
      <w:pPr>
        <w:pStyle w:val="noidung"/>
        <w:rPr>
          <w:rFonts w:cs="Times New Roman"/>
        </w:rPr>
      </w:pPr>
      <w:r w:rsidRPr="0034503B">
        <w:rPr>
          <w:rFonts w:cs="Times New Roman"/>
          <w:b/>
        </w:rPr>
        <w:t xml:space="preserve">Câu 47: </w:t>
      </w:r>
      <w:r w:rsidRPr="0034503B">
        <w:rPr>
          <w:rFonts w:cs="Times New Roman"/>
        </w:rPr>
        <w:t>Câu lạc bộ drone của bạn muốn có một khu vực bay ổn định vào cuối tuần. Chính quyền cấp phường/xã nơi đó có toàn quyền tự thiết lập, quy hoạch và công bố khu vực vùng trời dành riêng cho câu lạc bộ hoạt động mà không cần tham mưu từ cơ quan quân sự.</w:t>
      </w:r>
    </w:p>
    <w:p w14:paraId="082971AA" w14:textId="77777777" w:rsidR="00F63674" w:rsidRPr="0034503B" w:rsidRDefault="00000000" w:rsidP="0034503B">
      <w:pPr>
        <w:pStyle w:val="noidung"/>
        <w:rPr>
          <w:rFonts w:cs="Times New Roman"/>
        </w:rPr>
      </w:pPr>
      <w:r w:rsidRPr="0034503B">
        <w:rPr>
          <w:rFonts w:cs="Times New Roman"/>
          <w:b/>
        </w:rPr>
        <w:t xml:space="preserve">Câu 48: </w:t>
      </w:r>
      <w:r w:rsidRPr="0034503B">
        <w:rPr>
          <w:rFonts w:cs="Times New Roman"/>
        </w:rPr>
        <w:t>Theo quy định hiện hành, để được cấp Giấy phép điều khiển bay bằng trực quan (Hạng A), bạn sẽ đủ điều kiện được cấp phép ngay khi hoàn thành nội dung chương trình đào tạo lý thuyết kiến thức hàng không và có kết quả kiểm tra lý thuyết đáp ứng yêu cầu.</w:t>
      </w:r>
    </w:p>
    <w:p w14:paraId="38FA336A" w14:textId="77777777" w:rsidR="00F63674" w:rsidRPr="0034503B" w:rsidRDefault="00000000" w:rsidP="0034503B">
      <w:pPr>
        <w:pStyle w:val="noidung"/>
        <w:rPr>
          <w:rFonts w:cs="Times New Roman"/>
        </w:rPr>
      </w:pPr>
      <w:r w:rsidRPr="0034503B">
        <w:rPr>
          <w:rFonts w:cs="Times New Roman"/>
          <w:b/>
        </w:rPr>
        <w:t xml:space="preserve">Câu 49: </w:t>
      </w:r>
      <w:r w:rsidRPr="0034503B">
        <w:rPr>
          <w:rFonts w:cs="Times New Roman"/>
        </w:rPr>
        <w:t>Bạn là người Việt Nam và có một chứng chỉ điều khiển drone quốc tế do một tổ chức uy tín nước ngoài cấp. Dù chứng chỉ này đã được Bộ Quốc phòng Việt Nam công nhận có giá trị tương đương, bạn vẫn bị coi là người điều khiển không có giấy phép hợp lệ khi bay tại Việt Nam.</w:t>
      </w:r>
    </w:p>
    <w:p w14:paraId="71934D3C" w14:textId="77777777" w:rsidR="00F63674" w:rsidRPr="0034503B" w:rsidRDefault="00000000" w:rsidP="0034503B">
      <w:pPr>
        <w:pStyle w:val="noidung"/>
        <w:rPr>
          <w:rFonts w:cs="Times New Roman"/>
        </w:rPr>
      </w:pPr>
      <w:r w:rsidRPr="0034503B">
        <w:rPr>
          <w:rFonts w:cs="Times New Roman"/>
          <w:b/>
        </w:rPr>
        <w:t xml:space="preserve">Câu 50: </w:t>
      </w:r>
      <w:r w:rsidRPr="0034503B">
        <w:rPr>
          <w:rFonts w:cs="Times New Roman"/>
        </w:rPr>
        <w:t>Bạn nộp đầy đủ hồ sơ xin cấp đổi Giấy phép điều khiển phương tiện bay do bị hỏng rách. Cơ quan có thẩm quyền hẹn bạn phải chờ 30 ngày làm việc để nhận lại giấy phép mới. Theo quy định pháp luật, thời gian chờ này đã vượt quá thời hạn giải quyết tối đa cho phép.</w:t>
      </w:r>
    </w:p>
    <w:p w14:paraId="3B06EDEF" w14:textId="77777777" w:rsidR="00F63674" w:rsidRPr="0034503B" w:rsidRDefault="00000000" w:rsidP="0034503B">
      <w:pPr>
        <w:pStyle w:val="noidung"/>
        <w:rPr>
          <w:rFonts w:cs="Times New Roman"/>
        </w:rPr>
      </w:pPr>
      <w:r w:rsidRPr="0034503B">
        <w:rPr>
          <w:rFonts w:cs="Times New Roman"/>
          <w:b/>
        </w:rPr>
        <w:t xml:space="preserve">Câu 51: </w:t>
      </w:r>
      <w:r w:rsidRPr="0034503B">
        <w:rPr>
          <w:rFonts w:cs="Times New Roman"/>
        </w:rPr>
        <w:t xml:space="preserve">Bạn là một người dân mua flycam về bay quay phim dịch vụ giải trí cá nhân. Bạn thắc mắc liệu mình có phải tuân thủ các quy định về đào tạo cấp giấy phép theo Thông tư 146 của Bộ Quốc </w:t>
      </w:r>
      <w:r w:rsidRPr="0034503B">
        <w:rPr>
          <w:rFonts w:cs="Times New Roman"/>
        </w:rPr>
        <w:lastRenderedPageBreak/>
        <w:t>phòng hay không. Theo quy định, các hoạt động dân sự của cá nhân người Việt Nam hoàn toàn nằm trong đối tượng điều chỉnh bắt buộc của Thông tư này.</w:t>
      </w:r>
    </w:p>
    <w:p w14:paraId="13E2BC79" w14:textId="77777777" w:rsidR="00F63674" w:rsidRPr="0034503B" w:rsidRDefault="00000000" w:rsidP="0034503B">
      <w:pPr>
        <w:pStyle w:val="noidung"/>
        <w:rPr>
          <w:rFonts w:cs="Times New Roman"/>
        </w:rPr>
      </w:pPr>
      <w:r w:rsidRPr="0034503B">
        <w:rPr>
          <w:rFonts w:cs="Times New Roman"/>
          <w:b/>
        </w:rPr>
        <w:t xml:space="preserve">Câu 52: </w:t>
      </w:r>
      <w:r w:rsidRPr="0034503B">
        <w:rPr>
          <w:rFonts w:cs="Times New Roman"/>
        </w:rPr>
        <w:t>Một đơn vị Cảnh sát sử dụng tàu bay không người lái để trinh sát địa hình nhằm thực hiện nhiệm vụ an ninh mật. Theo Thông tư 146, đơn vị này vẫn bắt buộc phải gửi cán bộ đi học và cấp bằng theo quy trình quản lý hoạt động bay dân sự.</w:t>
      </w:r>
    </w:p>
    <w:p w14:paraId="7C652ED7" w14:textId="77777777" w:rsidR="00F63674" w:rsidRPr="0034503B" w:rsidRDefault="00000000" w:rsidP="0034503B">
      <w:pPr>
        <w:pStyle w:val="noidung"/>
        <w:rPr>
          <w:rFonts w:cs="Times New Roman"/>
        </w:rPr>
      </w:pPr>
      <w:r w:rsidRPr="0034503B">
        <w:rPr>
          <w:rFonts w:cs="Times New Roman"/>
          <w:b/>
        </w:rPr>
        <w:t xml:space="preserve">Câu 53: </w:t>
      </w:r>
      <w:r w:rsidRPr="0034503B">
        <w:rPr>
          <w:rFonts w:cs="Times New Roman"/>
        </w:rPr>
        <w:t>Trước khi cất cánh flycam, bạn bật ứng dụng hệ thống UTM lên để kiểm tra vùng trời. Hệ thống quản lý không gian UTM này được thiết kế chuyên biệt để quản lý giao thông cho các phương tiện bay không người lái hoạt động ở tầm thấp.</w:t>
      </w:r>
    </w:p>
    <w:p w14:paraId="50C2F9D9" w14:textId="77777777" w:rsidR="00F63674" w:rsidRPr="0034503B" w:rsidRDefault="00000000" w:rsidP="0034503B">
      <w:pPr>
        <w:pStyle w:val="noidung"/>
        <w:rPr>
          <w:rFonts w:cs="Times New Roman"/>
        </w:rPr>
      </w:pPr>
      <w:r w:rsidRPr="0034503B">
        <w:rPr>
          <w:rFonts w:cs="Times New Roman"/>
          <w:b/>
        </w:rPr>
        <w:t xml:space="preserve">Câu 54: </w:t>
      </w:r>
      <w:r w:rsidRPr="0034503B">
        <w:rPr>
          <w:rFonts w:cs="Times New Roman"/>
        </w:rPr>
        <w:t>Bạn đang điều khiển flycam bay quay cảnh một công trình và để thiết bị bay khuất hoàn toàn sau một tòa nhà cao tầng, chỉ quan sát đường bay qua màn hình điện thoại. Chuyến bay này vẫn được pháp luật định nghĩa là bay VLOS (điều khiển cơ bản) vì bạn vẫn đang cầm bộ điều khiển trên tay.</w:t>
      </w:r>
    </w:p>
    <w:p w14:paraId="62F7CA87" w14:textId="77777777" w:rsidR="00F63674" w:rsidRPr="0034503B" w:rsidRDefault="00000000" w:rsidP="0034503B">
      <w:pPr>
        <w:pStyle w:val="noidung"/>
        <w:rPr>
          <w:rFonts w:cs="Times New Roman"/>
        </w:rPr>
      </w:pPr>
      <w:r w:rsidRPr="0034503B">
        <w:rPr>
          <w:rFonts w:cs="Times New Roman"/>
          <w:b/>
        </w:rPr>
        <w:t xml:space="preserve">Câu 55: </w:t>
      </w:r>
      <w:r w:rsidRPr="0034503B">
        <w:rPr>
          <w:rFonts w:cs="Times New Roman"/>
        </w:rPr>
        <w:t>Bạn thiết lập tọa độ để chiếc drone nông nghiệp tự động bay đi phun thuốc ở một cánh đồng cách xa 3 kilomet, vượt ra ngoài khả năng nhìn thấy bằng mắt thường của bạn. Hoạt động này được pháp luật định nghĩa là kỹ năng điều khiển nâng cao (BVLOS).</w:t>
      </w:r>
    </w:p>
    <w:p w14:paraId="57218EEF" w14:textId="77777777" w:rsidR="00F63674" w:rsidRPr="0034503B" w:rsidRDefault="00000000" w:rsidP="0034503B">
      <w:pPr>
        <w:pStyle w:val="noidung"/>
        <w:rPr>
          <w:rFonts w:cs="Times New Roman"/>
        </w:rPr>
      </w:pPr>
      <w:r w:rsidRPr="0034503B">
        <w:rPr>
          <w:rFonts w:cs="Times New Roman"/>
          <w:b/>
        </w:rPr>
        <w:t xml:space="preserve">Câu 56: </w:t>
      </w:r>
      <w:r w:rsidRPr="0034503B">
        <w:rPr>
          <w:rFonts w:cs="Times New Roman"/>
        </w:rPr>
        <w:t>Bạn đăng ký một khóa đào tạo lấy bằng lái UAV và cho rằng mình chỉ cần học cách gạt cần điều khiển (thao tác bay) là đủ. Tuy nhiên, theo quy định pháp luật, chương trình cơ bản bắt buộc bạn phải học cả kiến thức về khí tượng và môi trường bay để nhận diện rủi ro thời tiết.</w:t>
      </w:r>
    </w:p>
    <w:p w14:paraId="3D754443" w14:textId="77777777" w:rsidR="00F63674" w:rsidRPr="0034503B" w:rsidRDefault="00000000" w:rsidP="0034503B">
      <w:pPr>
        <w:pStyle w:val="noidung"/>
        <w:rPr>
          <w:rFonts w:cs="Times New Roman"/>
        </w:rPr>
      </w:pPr>
      <w:r w:rsidRPr="0034503B">
        <w:rPr>
          <w:rFonts w:cs="Times New Roman"/>
          <w:b/>
        </w:rPr>
        <w:t xml:space="preserve">Câu 57: </w:t>
      </w:r>
      <w:r w:rsidRPr="0034503B">
        <w:rPr>
          <w:rFonts w:cs="Times New Roman"/>
        </w:rPr>
        <w:t>Trung tâm đào tạo flycam của bạn quyết định cắt bỏ môn học "Kỹ năng xử lý tình huống bất thường" ra khỏi giáo trình vì cho rằng các thiết bị hiện nay đều có tính năng tự động bay về (Return-To-Home). Việc cắt bỏ này vẫn đảm bảo tuân thủ đúng nội dung chương trình đào tạo cơ bản theo luật định.</w:t>
      </w:r>
    </w:p>
    <w:p w14:paraId="56C88539" w14:textId="77777777" w:rsidR="00F63674" w:rsidRPr="0034503B" w:rsidRDefault="00000000" w:rsidP="0034503B">
      <w:pPr>
        <w:pStyle w:val="noidung"/>
        <w:rPr>
          <w:rFonts w:cs="Times New Roman"/>
        </w:rPr>
      </w:pPr>
      <w:r w:rsidRPr="0034503B">
        <w:rPr>
          <w:rFonts w:cs="Times New Roman"/>
          <w:b/>
        </w:rPr>
        <w:t xml:space="preserve">Câu 58: </w:t>
      </w:r>
      <w:r w:rsidRPr="0034503B">
        <w:rPr>
          <w:rFonts w:cs="Times New Roman"/>
        </w:rPr>
        <w:t>Một cơ sở đào tạo tổ chức khóa học bay flycam nhưng chỉ thiết kế thời lượng cho học viên ra sân thực hành cầm máy chiếm 20% tổng thời gian khóa học (còn lại là học lý thuyết). Tỷ lệ phân bổ thời gian thực hành này không đạt mức quy định tối thiểu của pháp luật.</w:t>
      </w:r>
    </w:p>
    <w:p w14:paraId="65ABAF1A" w14:textId="77777777" w:rsidR="00F63674" w:rsidRPr="0034503B" w:rsidRDefault="00000000" w:rsidP="0034503B">
      <w:pPr>
        <w:pStyle w:val="noidung"/>
        <w:rPr>
          <w:rFonts w:cs="Times New Roman"/>
        </w:rPr>
      </w:pPr>
      <w:r w:rsidRPr="0034503B">
        <w:rPr>
          <w:rFonts w:cs="Times New Roman"/>
          <w:b/>
        </w:rPr>
        <w:t xml:space="preserve">Câu 59: </w:t>
      </w:r>
      <w:r w:rsidRPr="0034503B">
        <w:rPr>
          <w:rFonts w:cs="Times New Roman"/>
        </w:rPr>
        <w:t>Khóa đào tạo cấp Giấy phép điều khiển phương tiện bay mà bạn đang tham gia có tổng thời gian là 100 giờ. Theo quy định về phân phối chương trình, cơ sở đào tạo phải dành chính xác 10 giờ để tổ chức ôn tập, kiểm tra và sát hạch cuối khóa cho bạn.</w:t>
      </w:r>
    </w:p>
    <w:p w14:paraId="066958A8" w14:textId="77777777" w:rsidR="00F63674" w:rsidRPr="0034503B" w:rsidRDefault="00000000" w:rsidP="0034503B">
      <w:pPr>
        <w:pStyle w:val="noidung"/>
        <w:rPr>
          <w:rFonts w:cs="Times New Roman"/>
        </w:rPr>
      </w:pPr>
      <w:r w:rsidRPr="0034503B">
        <w:rPr>
          <w:rFonts w:cs="Times New Roman"/>
          <w:b/>
        </w:rPr>
        <w:t xml:space="preserve">Câu 60: </w:t>
      </w:r>
      <w:r w:rsidRPr="0034503B">
        <w:rPr>
          <w:rFonts w:cs="Times New Roman"/>
        </w:rPr>
        <w:t>Để tiết kiệm chi phí mua sắm thiết bị thực hành bay, một trường dạy nghề quyết định đẩy thời lượng dạy lý thuyết trên lớp lên mức 80% tổng thời gian khóa học. Cách phân bổ chương trình này vẫn được pháp luật cho phép miễn là học viên thi đỗ lý thuyết điểm cao.</w:t>
      </w:r>
    </w:p>
    <w:p w14:paraId="127AE134" w14:textId="77777777" w:rsidR="00F63674" w:rsidRPr="0034503B" w:rsidRDefault="00000000" w:rsidP="0034503B">
      <w:pPr>
        <w:pStyle w:val="noidung"/>
        <w:rPr>
          <w:rFonts w:cs="Times New Roman"/>
        </w:rPr>
      </w:pPr>
      <w:r w:rsidRPr="0034503B">
        <w:rPr>
          <w:rFonts w:cs="Times New Roman"/>
          <w:b/>
        </w:rPr>
        <w:t xml:space="preserve">Câu 61: </w:t>
      </w:r>
      <w:r w:rsidRPr="0034503B">
        <w:rPr>
          <w:rFonts w:cs="Times New Roman"/>
        </w:rPr>
        <w:t>Bạn muốn nhập khẩu một lô drone nông nghiệp chuyên dụng. Để được chấp thuận đủ điều kiện về tiêu chuẩn kỹ thuật cho việc nhập khẩu này, bạn phải nộp hồ sơ và xin chấp thuận tại Bộ Chỉ huy quân sự cấp tỉnh nơi công ty đặt trụ sở.</w:t>
      </w:r>
    </w:p>
    <w:p w14:paraId="0F1E35E6" w14:textId="77777777" w:rsidR="00F63674" w:rsidRPr="0034503B" w:rsidRDefault="00000000" w:rsidP="0034503B">
      <w:pPr>
        <w:pStyle w:val="noidung"/>
        <w:rPr>
          <w:rFonts w:cs="Times New Roman"/>
        </w:rPr>
      </w:pPr>
      <w:r w:rsidRPr="0034503B">
        <w:rPr>
          <w:rFonts w:cs="Times New Roman"/>
          <w:b/>
        </w:rPr>
        <w:t xml:space="preserve">Câu 62: </w:t>
      </w:r>
      <w:r w:rsidRPr="0034503B">
        <w:rPr>
          <w:rFonts w:cs="Times New Roman"/>
        </w:rPr>
        <w:t>Một viện nghiên cứu trường đại học muốn thử nghiệm mẫu UAV tự chế tạo. Để cơ sở này được cấp "Giấy chứng nhận đủ điều kiện hoạt động nghiên cứu, thử nghiệm", viện bắt buộc phải nộp hồ sơ xin cấp phép từ Tổng cục Công nghiệp quốc phòng.</w:t>
      </w:r>
    </w:p>
    <w:p w14:paraId="15068044" w14:textId="77777777" w:rsidR="00F63674" w:rsidRPr="0034503B" w:rsidRDefault="00000000" w:rsidP="0034503B">
      <w:pPr>
        <w:pStyle w:val="noidung"/>
        <w:rPr>
          <w:rFonts w:cs="Times New Roman"/>
        </w:rPr>
      </w:pPr>
      <w:r w:rsidRPr="0034503B">
        <w:rPr>
          <w:rFonts w:cs="Times New Roman"/>
          <w:b/>
        </w:rPr>
        <w:t xml:space="preserve">Câu 63: </w:t>
      </w:r>
      <w:r w:rsidRPr="0034503B">
        <w:rPr>
          <w:rFonts w:cs="Times New Roman"/>
        </w:rPr>
        <w:t>Bạn dự định mở một cửa hàng bán lẻ flycam phục vụ dân dụng tại địa phương. Theo phân cấp thẩm quyền, bạn bắt buộc phải ra cơ quan trung ương của Bộ Quốc phòng tại Hà Nội để xin cấp "Giấy chứng nhận đủ điều kiện kinh doanh".</w:t>
      </w:r>
    </w:p>
    <w:p w14:paraId="35735DA9" w14:textId="77777777" w:rsidR="00F63674" w:rsidRPr="0034503B" w:rsidRDefault="00000000" w:rsidP="0034503B">
      <w:pPr>
        <w:pStyle w:val="noidung"/>
        <w:rPr>
          <w:rFonts w:cs="Times New Roman"/>
        </w:rPr>
      </w:pPr>
      <w:r w:rsidRPr="0034503B">
        <w:rPr>
          <w:rFonts w:cs="Times New Roman"/>
          <w:b/>
        </w:rPr>
        <w:lastRenderedPageBreak/>
        <w:t xml:space="preserve">Câu 64: </w:t>
      </w:r>
      <w:r w:rsidRPr="0034503B">
        <w:rPr>
          <w:rFonts w:cs="Times New Roman"/>
        </w:rPr>
        <w:t>Công ty bạn nhận dự án bay quét bản đồ địa hình quy mô lớn, đường bay có độ cao lớn, trải dài qua nhiều tỉnh thành và nằm sâu trong vùng thông báo bay của Việt Nam. Hồ sơ xin cấp phép chuyến bay phức tạp này bắt buộc phải do Cục Tác chiến phê duyệt.</w:t>
      </w:r>
    </w:p>
    <w:p w14:paraId="25DCF5A3" w14:textId="77777777" w:rsidR="00F63674" w:rsidRPr="0034503B" w:rsidRDefault="00000000" w:rsidP="0034503B">
      <w:pPr>
        <w:pStyle w:val="noidung"/>
        <w:rPr>
          <w:rFonts w:cs="Times New Roman"/>
        </w:rPr>
      </w:pPr>
      <w:r w:rsidRPr="0034503B">
        <w:rPr>
          <w:rFonts w:cs="Times New Roman"/>
          <w:b/>
        </w:rPr>
        <w:t xml:space="preserve">Câu 65: </w:t>
      </w:r>
      <w:r w:rsidRPr="0034503B">
        <w:rPr>
          <w:rFonts w:cs="Times New Roman"/>
        </w:rPr>
        <w:t>Bạn lập kế hoạch bay drone dọc theo một tuyến đường dây điện cao thế kéo dài qua ranh giới 2 tỉnh liền kề, với độ cao bay được duy trì ở mức 40 mét so với mặt đất. Để chuyến bay hợp pháp, bạn có thể nộp một hồ sơ duy nhất xin phép Bộ Tư lệnh quân khu quản lý địa bàn đó.</w:t>
      </w:r>
    </w:p>
    <w:p w14:paraId="28C82E81" w14:textId="77777777" w:rsidR="00F63674" w:rsidRPr="0034503B" w:rsidRDefault="00000000" w:rsidP="0034503B">
      <w:pPr>
        <w:pStyle w:val="noidung"/>
        <w:rPr>
          <w:rFonts w:cs="Times New Roman"/>
        </w:rPr>
      </w:pPr>
      <w:r w:rsidRPr="0034503B">
        <w:rPr>
          <w:rFonts w:cs="Times New Roman"/>
          <w:b/>
        </w:rPr>
        <w:t xml:space="preserve">Câu 66: </w:t>
      </w:r>
      <w:r w:rsidRPr="0034503B">
        <w:rPr>
          <w:rFonts w:cs="Times New Roman"/>
        </w:rPr>
        <w:t>Bạn được thuê điều khiển flycam quay phim một sự kiện tại khu vực ngoại thành Hà Nội với độ cao thiết lập tối đa là 100 mét so với địa hình. Theo quy định, bạn có thể đến Ủy ban Nhân dân cấp xã/phường sở tại để xin giấy phép bay cho sự kiện này.</w:t>
      </w:r>
    </w:p>
    <w:p w14:paraId="22ACDEDC" w14:textId="77777777" w:rsidR="00F63674" w:rsidRPr="0034503B" w:rsidRDefault="00000000" w:rsidP="0034503B">
      <w:pPr>
        <w:pStyle w:val="noidung"/>
        <w:rPr>
          <w:rFonts w:cs="Times New Roman"/>
        </w:rPr>
      </w:pPr>
      <w:r w:rsidRPr="0034503B">
        <w:rPr>
          <w:rFonts w:cs="Times New Roman"/>
          <w:b/>
        </w:rPr>
        <w:t xml:space="preserve">Câu 67: </w:t>
      </w:r>
      <w:r w:rsidRPr="0034503B">
        <w:rPr>
          <w:rFonts w:cs="Times New Roman"/>
        </w:rPr>
        <w:t>Bạn muốn bay drone quay toàn cảnh một dự án bất động sản tại địa phương với độ cao 80 mét so với mặt đất. Theo quy định về phân cấp, bạn nộp đơn và xin phép truy tiếp từ Bộ Chỉ huy quân sự cấp tỉnh (nơi quản lý khu vực dự án) là hoàn toàn đúng thẩm quyền.</w:t>
      </w:r>
    </w:p>
    <w:p w14:paraId="5CEE6926" w14:textId="77777777" w:rsidR="00F63674" w:rsidRPr="0034503B" w:rsidRDefault="00000000" w:rsidP="0034503B">
      <w:pPr>
        <w:pStyle w:val="noidung"/>
        <w:rPr>
          <w:rFonts w:cs="Times New Roman"/>
        </w:rPr>
      </w:pPr>
      <w:r w:rsidRPr="0034503B">
        <w:rPr>
          <w:rFonts w:cs="Times New Roman"/>
          <w:b/>
        </w:rPr>
        <w:t xml:space="preserve">Câu 68: </w:t>
      </w:r>
      <w:r w:rsidRPr="0034503B">
        <w:rPr>
          <w:rFonts w:cs="Times New Roman"/>
        </w:rPr>
        <w:t>Chuyến bay flycam của bạn dự kiến tổ chức ở khu vực lân cận có thể ảnh hưởng đến hoạt động cất/hạ cánh của cảng hàng không dân dụng. Dù hồ sơ xin phép bay nộp cho cơ quan quân sự, cơ quan này vẫn phải chủ động phối hợp với Cục Hàng không Việt Nam trước khi ra quyết định cấp phép.</w:t>
      </w:r>
    </w:p>
    <w:p w14:paraId="4144BEBB" w14:textId="77777777" w:rsidR="00F63674" w:rsidRPr="0034503B" w:rsidRDefault="00000000" w:rsidP="0034503B">
      <w:pPr>
        <w:pStyle w:val="noidung"/>
        <w:rPr>
          <w:rFonts w:cs="Times New Roman"/>
        </w:rPr>
      </w:pPr>
      <w:r w:rsidRPr="0034503B">
        <w:rPr>
          <w:rFonts w:cs="Times New Roman"/>
          <w:b/>
        </w:rPr>
        <w:t xml:space="preserve">Câu 69: </w:t>
      </w:r>
      <w:r w:rsidRPr="0034503B">
        <w:rPr>
          <w:rFonts w:cs="Times New Roman"/>
        </w:rPr>
        <w:t>Chuyến bay của bạn đã được Bộ Chỉ huy quân sự cấp tỉnh cấp phép hợp pháp và bạn đang bay đúng vùng quy định. Do là cơ quan cấp trên, Cục Tác chiến không có thẩm quyền can thiệp hay ra quyết định hủy bỏ phép bay của bạn mà chỉ Bộ Chỉ huy quân sự tỉnh mới có quyền này.</w:t>
      </w:r>
    </w:p>
    <w:p w14:paraId="0555E34E" w14:textId="77777777" w:rsidR="00F63674" w:rsidRPr="0034503B" w:rsidRDefault="00000000" w:rsidP="0034503B">
      <w:pPr>
        <w:pStyle w:val="noidung"/>
        <w:rPr>
          <w:rFonts w:cs="Times New Roman"/>
        </w:rPr>
      </w:pPr>
      <w:r w:rsidRPr="0034503B">
        <w:rPr>
          <w:rFonts w:cs="Times New Roman"/>
          <w:b/>
        </w:rPr>
        <w:t xml:space="preserve">Câu 70: </w:t>
      </w:r>
      <w:r w:rsidRPr="0034503B">
        <w:rPr>
          <w:rFonts w:cs="Times New Roman"/>
        </w:rPr>
        <w:t>Bạn chuẩn bị thực hiện chuyến bay đã được Bộ Tư lệnh quân khu cấp phép từ trước. Tuy nhiên, do phát sinh tình huống an ninh đột xuất tại khu vực đó, Bộ Tư lệnh quân khu có toàn quyền ra quyết định hủy bỏ ngay lập tức một phần hoặc toàn bộ chuyến bay của bạn.</w:t>
      </w:r>
    </w:p>
    <w:p w14:paraId="4AFDD2DE" w14:textId="77777777" w:rsidR="00F63674" w:rsidRPr="0034503B" w:rsidRDefault="00000000" w:rsidP="0034503B">
      <w:pPr>
        <w:pStyle w:val="noidung"/>
        <w:rPr>
          <w:rFonts w:cs="Times New Roman"/>
        </w:rPr>
      </w:pPr>
      <w:r w:rsidRPr="0034503B">
        <w:rPr>
          <w:rFonts w:cs="Times New Roman"/>
          <w:b/>
        </w:rPr>
        <w:t xml:space="preserve">Câu 71: </w:t>
      </w:r>
      <w:r w:rsidRPr="0034503B">
        <w:rPr>
          <w:rFonts w:cs="Times New Roman"/>
        </w:rPr>
        <w:t>Tình huống: Khi tra cứu bản tin thời tiết hàng không (METAR) tại sân bay lân cận khu vực bay, bạn thấy mã "15015G25KT". Thiết bị bay của bạn có giới hạn kháng gió tối đa là 20 knots. Bạn quyết định thực hiện chuyến bay vì cho rằng tốc độ gió trung bình 15 knots vẫn nằm trong ngưỡng an toàn.</w:t>
      </w:r>
    </w:p>
    <w:p w14:paraId="068F7CF2" w14:textId="77777777" w:rsidR="00F63674" w:rsidRPr="0034503B" w:rsidRDefault="00000000" w:rsidP="0034503B">
      <w:pPr>
        <w:pStyle w:val="noidung"/>
        <w:rPr>
          <w:rFonts w:cs="Times New Roman"/>
        </w:rPr>
      </w:pPr>
      <w:r w:rsidRPr="0034503B">
        <w:rPr>
          <w:rFonts w:cs="Times New Roman"/>
          <w:b/>
        </w:rPr>
        <w:t xml:space="preserve">Câu 72: </w:t>
      </w:r>
      <w:r w:rsidRPr="0034503B">
        <w:rPr>
          <w:rFonts w:cs="Times New Roman"/>
        </w:rPr>
        <w:t>Tình huống: Trong quá trình chuẩn bị bay, bạn thấy nhiệt độ không khí và nhiệt độ điểm sương (dew point) hiển thị trên báo cáo thời tiết xấp xỉ bằng nhau (ví dụ: 22°C/22°C). Dù hiện tại trời vẫn quang đãng, bạn nên cảnh giác và cân nhắc quyết định "Không bay" (No-go) vì sương mù dày đặc sắp hình thành.</w:t>
      </w:r>
    </w:p>
    <w:p w14:paraId="49B911C7" w14:textId="77777777" w:rsidR="00F63674" w:rsidRPr="0034503B" w:rsidRDefault="00000000" w:rsidP="0034503B">
      <w:pPr>
        <w:pStyle w:val="noidung"/>
        <w:rPr>
          <w:rFonts w:cs="Times New Roman"/>
        </w:rPr>
      </w:pPr>
      <w:r w:rsidRPr="0034503B">
        <w:rPr>
          <w:rFonts w:cs="Times New Roman"/>
          <w:b/>
        </w:rPr>
        <w:t xml:space="preserve">Câu 73: </w:t>
      </w:r>
      <w:r w:rsidRPr="0034503B">
        <w:rPr>
          <w:rFonts w:cs="Times New Roman"/>
        </w:rPr>
        <w:t>Tình huống: Khách hàng đang hối thúc bạn thực hiện chuyến bay quay phim ngoài trời, nhưng dự báo thời tiết (TAF) khu vực đó cảnh báo có giông bão (Thunderstorms) sắp ập tới trong 30 phút nữa. Vì áp lực công việc, bạn quyết định bay nhanh trong 15 phút rồi hạ cánh.</w:t>
      </w:r>
    </w:p>
    <w:p w14:paraId="5BEBCC2B" w14:textId="77777777" w:rsidR="00F63674" w:rsidRPr="0034503B" w:rsidRDefault="00000000" w:rsidP="0034503B">
      <w:pPr>
        <w:pStyle w:val="noidung"/>
        <w:rPr>
          <w:rFonts w:cs="Times New Roman"/>
        </w:rPr>
      </w:pPr>
      <w:r w:rsidRPr="0034503B">
        <w:rPr>
          <w:rFonts w:cs="Times New Roman"/>
          <w:b/>
        </w:rPr>
        <w:t xml:space="preserve">Câu 74: </w:t>
      </w:r>
      <w:r w:rsidRPr="0034503B">
        <w:rPr>
          <w:rFonts w:cs="Times New Roman"/>
        </w:rPr>
        <w:t>Tình huống: Để có quyết định "Bay / Không bay" (Go/No-go) chính xác nhất, bạn chỉ cần xem lướt qua biểu tượng nắng/mưa trên ứng dụng thời tiết mặc định của điện thoại thông minh vào buổi tối ngày hôm trước mà không cần kiểm tra lại tại hiện trường.</w:t>
      </w:r>
    </w:p>
    <w:p w14:paraId="00047567" w14:textId="77777777" w:rsidR="00F63674" w:rsidRPr="0034503B" w:rsidRDefault="00000000" w:rsidP="0034503B">
      <w:pPr>
        <w:pStyle w:val="noidung"/>
        <w:rPr>
          <w:rFonts w:cs="Times New Roman"/>
        </w:rPr>
      </w:pPr>
      <w:r w:rsidRPr="0034503B">
        <w:rPr>
          <w:rFonts w:cs="Times New Roman"/>
          <w:b/>
        </w:rPr>
        <w:t xml:space="preserve">Câu 75: </w:t>
      </w:r>
      <w:r w:rsidRPr="0034503B">
        <w:rPr>
          <w:rFonts w:cs="Times New Roman"/>
        </w:rPr>
        <w:t>Tình huống: Tại hiện trường, bạn nhận thấy sương mù dày đặc khiến tầm nhìn thực tế chỉ khoảng 500 mét. Dù bạn dự định chỉ bay cách mình 200 mét, bạn vẫn phải quyết định "Không bay" (No-go) vì điều kiện thời tiết này có thể khiến bạn mất khả năng quan sát trực quan (VLOS) phương tiện bay, vi phạm quy định về bay trong tầm nhìn trực quan bằng mắt thường.</w:t>
      </w:r>
    </w:p>
    <w:p w14:paraId="4618937C" w14:textId="77777777" w:rsidR="00F63674" w:rsidRPr="0034503B" w:rsidRDefault="00000000" w:rsidP="0034503B">
      <w:pPr>
        <w:pStyle w:val="noidung"/>
        <w:rPr>
          <w:rFonts w:cs="Times New Roman"/>
        </w:rPr>
      </w:pPr>
      <w:r w:rsidRPr="0034503B">
        <w:rPr>
          <w:rFonts w:cs="Times New Roman"/>
          <w:b/>
        </w:rPr>
        <w:lastRenderedPageBreak/>
        <w:t xml:space="preserve">Câu 76: </w:t>
      </w:r>
      <w:r w:rsidRPr="0034503B">
        <w:rPr>
          <w:rFonts w:cs="Times New Roman"/>
        </w:rPr>
        <w:t>Tình huống: Đọc bản tin thời tiết METAR, bạn thấy thông số "OVC005" (nghĩa là trời nhiều mây che kín ở độ cao 500 feet, tương đương khoảng 150 mét). Nếu nhiệm vụ của bạn yêu cầu bay ở độ cao 120 mét, bạn hoàn toàn có thể cất cánh an toàn vì khoảng cách 30 mét tới trần mây là đủ để duy trì quan sát trực quan (VLOS).</w:t>
      </w:r>
    </w:p>
    <w:p w14:paraId="37DED630" w14:textId="77777777" w:rsidR="00F63674" w:rsidRPr="0034503B" w:rsidRDefault="00000000" w:rsidP="0034503B">
      <w:pPr>
        <w:pStyle w:val="noidung"/>
        <w:rPr>
          <w:rFonts w:cs="Times New Roman"/>
        </w:rPr>
      </w:pPr>
      <w:r w:rsidRPr="0034503B">
        <w:rPr>
          <w:rFonts w:cs="Times New Roman"/>
          <w:b/>
        </w:rPr>
        <w:t xml:space="preserve">Câu 77: </w:t>
      </w:r>
      <w:r w:rsidRPr="0034503B">
        <w:rPr>
          <w:rFonts w:cs="Times New Roman"/>
        </w:rPr>
        <w:t>Tình huống: Đang bay ở khu vực đồi núi, bạn nhận thấy có sự chênh lệch lớn giữa dự báo thời tiết chung của vùng (báo gió nhẹ) và tình hình thực tế có gió giật mạnh thung lũng ngay tại bãi cất cánh. Bạn nên ưu tiên dựa vào đánh giá vi khí hậu trực tiếp tại hiện trường để ra quyết định hạ cánh khẩn cấp.</w:t>
      </w:r>
    </w:p>
    <w:p w14:paraId="7ACBC47A" w14:textId="77777777" w:rsidR="00F63674" w:rsidRPr="0034503B" w:rsidRDefault="00000000" w:rsidP="0034503B">
      <w:pPr>
        <w:pStyle w:val="noidung"/>
        <w:rPr>
          <w:rFonts w:cs="Times New Roman"/>
        </w:rPr>
      </w:pPr>
      <w:r w:rsidRPr="0034503B">
        <w:rPr>
          <w:rFonts w:cs="Times New Roman"/>
          <w:b/>
        </w:rPr>
        <w:t xml:space="preserve">Câu 78: </w:t>
      </w:r>
      <w:r w:rsidRPr="0034503B">
        <w:rPr>
          <w:rFonts w:cs="Times New Roman"/>
        </w:rPr>
        <w:t>Tình huống: Ứng dụng radar thời tiết hiển thị một vùng mây đối lưu mang theo mưa rào (Showers) đang di chuyển về phía bãi cất cánh. Dù trời chưa mưa ngay, bạn có thể cất cánh bay tiếp cho đến khi thấy những hạt mưa đầu tiên rơi trúng thiết bị rồi mới hạ cánh.</w:t>
      </w:r>
    </w:p>
    <w:p w14:paraId="763D82BD" w14:textId="77777777" w:rsidR="00F63674" w:rsidRPr="0034503B" w:rsidRDefault="00000000" w:rsidP="0034503B">
      <w:pPr>
        <w:pStyle w:val="noidung"/>
        <w:rPr>
          <w:rFonts w:cs="Times New Roman"/>
        </w:rPr>
      </w:pPr>
      <w:r w:rsidRPr="0034503B">
        <w:rPr>
          <w:rFonts w:cs="Times New Roman"/>
          <w:b/>
        </w:rPr>
        <w:t xml:space="preserve">Câu 79: </w:t>
      </w:r>
      <w:r w:rsidRPr="0034503B">
        <w:rPr>
          <w:rFonts w:cs="Times New Roman"/>
        </w:rPr>
        <w:t>Tình huống: Bạn lập kế hoạch bay vào buổi sáng sớm mùa đông với nhiệt độ bề mặt ở mức 0°C và độ ẩm không khí rất cao. Trong điều kiện này, bạn phải đánh giá kỹ rủi ro đóng băng (icing) vì nó có thể làm thay đổi biên dạng khí động học của cánh quạt và gây mất lực nâng.</w:t>
      </w:r>
    </w:p>
    <w:p w14:paraId="30CD87C5" w14:textId="77777777" w:rsidR="00F63674" w:rsidRPr="0034503B" w:rsidRDefault="00000000" w:rsidP="0034503B">
      <w:pPr>
        <w:pStyle w:val="noidung"/>
        <w:rPr>
          <w:rFonts w:cs="Times New Roman"/>
        </w:rPr>
      </w:pPr>
      <w:r w:rsidRPr="0034503B">
        <w:rPr>
          <w:rFonts w:cs="Times New Roman"/>
          <w:b/>
        </w:rPr>
        <w:t xml:space="preserve">Câu 80: </w:t>
      </w:r>
      <w:r w:rsidRPr="0034503B">
        <w:rPr>
          <w:rFonts w:cs="Times New Roman"/>
        </w:rPr>
        <w:t>Tình huống: Trong quy trình ra quyết định "Bay / Không bay" (Go/No-go), nếu thiết bị của bạn đang trong tình trạng kỹ thuật hoàn hảo, bạn có thể hoàn toàn bỏ qua các cảnh báo về bão từ (chỉ số Kp-index cao) vì bão từ không tác động vật lý làm rơi máy bay.</w:t>
      </w:r>
    </w:p>
    <w:p w14:paraId="57DE54D3" w14:textId="77777777" w:rsidR="00F63674" w:rsidRPr="0034503B" w:rsidRDefault="00000000" w:rsidP="0034503B">
      <w:pPr>
        <w:pStyle w:val="noidung"/>
        <w:rPr>
          <w:rFonts w:cs="Times New Roman"/>
        </w:rPr>
      </w:pPr>
      <w:r w:rsidRPr="0034503B">
        <w:rPr>
          <w:rFonts w:cs="Times New Roman"/>
          <w:b/>
        </w:rPr>
        <w:t xml:space="preserve">Câu 81: </w:t>
      </w:r>
      <w:r w:rsidRPr="0034503B">
        <w:rPr>
          <w:rFonts w:cs="Times New Roman"/>
        </w:rPr>
        <w:t>Tình huống: Bạn mang phương tiện bay đa rotor đến hoạt động tại một vùng núi cao vào buổi trưa giữa hè rất nóng. Trong điều kiện không khí loãng này, hệ thống động cơ sẽ phải hoạt động với công suất cao hơn bình thường để tạo đủ lực nâng, dẫn đến việc tiêu hao pin nhanh hơn và thời gian bay bị rút ngắn.</w:t>
      </w:r>
    </w:p>
    <w:p w14:paraId="07690EB4" w14:textId="77777777" w:rsidR="00F63674" w:rsidRPr="0034503B" w:rsidRDefault="00000000" w:rsidP="0034503B">
      <w:pPr>
        <w:pStyle w:val="noidung"/>
        <w:rPr>
          <w:rFonts w:cs="Times New Roman"/>
        </w:rPr>
      </w:pPr>
      <w:r w:rsidRPr="0034503B">
        <w:rPr>
          <w:rFonts w:cs="Times New Roman"/>
          <w:b/>
        </w:rPr>
        <w:t xml:space="preserve">Câu 82: </w:t>
      </w:r>
      <w:r w:rsidRPr="0034503B">
        <w:rPr>
          <w:rFonts w:cs="Times New Roman"/>
        </w:rPr>
        <w:t>Tình huống: Khi điều khiển thiết bị bay để quay phim một ngọn núi có gió mạnh thổi qua, bạn nên cho máy bay hoạt động ở phía khuất gió (leeward side) của ngọn núi vì phía này được che chắn, không khí sẽ tĩnh lặng và bay an toàn hơn so với mặt đón gió.</w:t>
      </w:r>
    </w:p>
    <w:p w14:paraId="6465C004" w14:textId="77777777" w:rsidR="00F63674" w:rsidRPr="0034503B" w:rsidRDefault="00000000" w:rsidP="0034503B">
      <w:pPr>
        <w:pStyle w:val="noidung"/>
        <w:rPr>
          <w:rFonts w:cs="Times New Roman"/>
        </w:rPr>
      </w:pPr>
      <w:r w:rsidRPr="0034503B">
        <w:rPr>
          <w:rFonts w:cs="Times New Roman"/>
          <w:b/>
        </w:rPr>
        <w:t xml:space="preserve">Câu 83: </w:t>
      </w:r>
      <w:r w:rsidRPr="0034503B">
        <w:rPr>
          <w:rFonts w:cs="Times New Roman"/>
        </w:rPr>
        <w:t>Tình huống: Bạn đang điều khiển flycam bay men theo sát một tòa nhà chọc trời bằng kính. Ngay khi máy bay lướt qua mép góc của tòa nhà, nó có thể bất ngờ bị thổi lệch hướng mạnh do gặp phải luồng gió quẩn và gió giật (wind gusts).</w:t>
      </w:r>
    </w:p>
    <w:p w14:paraId="2E84553C" w14:textId="77777777" w:rsidR="00F63674" w:rsidRPr="0034503B" w:rsidRDefault="00000000" w:rsidP="0034503B">
      <w:pPr>
        <w:pStyle w:val="noidung"/>
        <w:rPr>
          <w:rFonts w:cs="Times New Roman"/>
        </w:rPr>
      </w:pPr>
      <w:r w:rsidRPr="0034503B">
        <w:rPr>
          <w:rFonts w:cs="Times New Roman"/>
          <w:b/>
        </w:rPr>
        <w:t xml:space="preserve">Câu 84: </w:t>
      </w:r>
      <w:r w:rsidRPr="0034503B">
        <w:rPr>
          <w:rFonts w:cs="Times New Roman"/>
        </w:rPr>
        <w:t>Tình huống: Trong điều kiện có gió tạt ngang (crosswind) cực mạnh tại bãi cất cánh, đối với phương tiện bay cánh bằng (Fixed-wing), cách an toàn nhất là bạn vẫn tung máy bay trực tiếp theo hướng vuông góc với chiều gió để tận dụng lực đẩy phụ từ hông máy bay.</w:t>
      </w:r>
    </w:p>
    <w:p w14:paraId="25C6BB56" w14:textId="77777777" w:rsidR="00F63674" w:rsidRPr="0034503B" w:rsidRDefault="00000000" w:rsidP="0034503B">
      <w:pPr>
        <w:pStyle w:val="noidung"/>
        <w:rPr>
          <w:rFonts w:cs="Times New Roman"/>
        </w:rPr>
      </w:pPr>
      <w:r w:rsidRPr="0034503B">
        <w:rPr>
          <w:rFonts w:cs="Times New Roman"/>
          <w:b/>
        </w:rPr>
        <w:t xml:space="preserve">Câu 85: </w:t>
      </w:r>
      <w:r w:rsidRPr="0034503B">
        <w:rPr>
          <w:rFonts w:cs="Times New Roman"/>
        </w:rPr>
        <w:t>Tình huống: Bạn đang điều khiển phương tiện bay đi sâu vào trong một hẻm núi hẹp (canyon) sâu thẳm. Khi có gió thổi qua, cấu trúc hẻm núi này có thể nén luồng không khí và sinh ra các luồng khí giáng (downdrafts) đè vượt quá khả năng leo cao của máy bay.</w:t>
      </w:r>
    </w:p>
    <w:p w14:paraId="540D923B" w14:textId="77777777" w:rsidR="00F63674" w:rsidRPr="0034503B" w:rsidRDefault="00000000" w:rsidP="0034503B">
      <w:pPr>
        <w:pStyle w:val="noidung"/>
        <w:rPr>
          <w:rFonts w:cs="Times New Roman"/>
        </w:rPr>
      </w:pPr>
      <w:r w:rsidRPr="0034503B">
        <w:rPr>
          <w:rFonts w:cs="Times New Roman"/>
          <w:b/>
        </w:rPr>
        <w:t xml:space="preserve">Câu 86: </w:t>
      </w:r>
      <w:r w:rsidRPr="0034503B">
        <w:rPr>
          <w:rFonts w:cs="Times New Roman"/>
        </w:rPr>
        <w:t>Tình huống: Để thực hiện nhiệm vụ rải hạt giống tại khu vực cao nguyên có mật độ không khí thấp (không khí loãng), thiết bị bay của bạn vẫn có thể cất cánh với mức tải trọng hàng hóa tối đa (Maximum Payload) y hệt như khi bay sát mực nước biển mà không gặp rủi ro gì.</w:t>
      </w:r>
    </w:p>
    <w:p w14:paraId="27AFBFEC" w14:textId="77777777" w:rsidR="00F63674" w:rsidRPr="0034503B" w:rsidRDefault="00000000" w:rsidP="0034503B">
      <w:pPr>
        <w:pStyle w:val="noidung"/>
        <w:rPr>
          <w:rFonts w:cs="Times New Roman"/>
        </w:rPr>
      </w:pPr>
      <w:r w:rsidRPr="0034503B">
        <w:rPr>
          <w:rFonts w:cs="Times New Roman"/>
          <w:b/>
        </w:rPr>
        <w:t xml:space="preserve">Câu 87: </w:t>
      </w:r>
      <w:r w:rsidRPr="0034503B">
        <w:rPr>
          <w:rFonts w:cs="Times New Roman"/>
        </w:rPr>
        <w:t>Tình huống: Trong lúc đang tiếp cận bãi hạ cánh, thiết bị bay lọt vào một khu vực có hiện tượng đứt gió mạnh (low-level wind shear). Sự thay đổi cực nhanh về tốc độ và hướng gió trong khoảng cách ngắn này có thể làm máy bay đột ngột mất lực nâng và rớt đập xuống đất.</w:t>
      </w:r>
    </w:p>
    <w:p w14:paraId="1C627616" w14:textId="77777777" w:rsidR="00F63674" w:rsidRPr="0034503B" w:rsidRDefault="00000000" w:rsidP="0034503B">
      <w:pPr>
        <w:pStyle w:val="noidung"/>
        <w:rPr>
          <w:rFonts w:cs="Times New Roman"/>
        </w:rPr>
      </w:pPr>
      <w:r w:rsidRPr="0034503B">
        <w:rPr>
          <w:rFonts w:cs="Times New Roman"/>
          <w:b/>
        </w:rPr>
        <w:lastRenderedPageBreak/>
        <w:t xml:space="preserve">Câu 88: </w:t>
      </w:r>
      <w:r w:rsidRPr="0034503B">
        <w:rPr>
          <w:rFonts w:cs="Times New Roman"/>
        </w:rPr>
        <w:t>Tình huống: Vào một ngày trời nóng bức và có độ ẩm không khí rất cao (sắp có sương mù), mật độ không khí thực tế sẽ đặc hơn so với ngày khô ráo, từ đó giúp cánh quạt thiết bị bay tạo ra nhiều lực nâng hơn.</w:t>
      </w:r>
    </w:p>
    <w:p w14:paraId="0858EA0F" w14:textId="77777777" w:rsidR="00F63674" w:rsidRPr="0034503B" w:rsidRDefault="00000000" w:rsidP="0034503B">
      <w:pPr>
        <w:pStyle w:val="noidung"/>
        <w:rPr>
          <w:rFonts w:cs="Times New Roman"/>
        </w:rPr>
      </w:pPr>
      <w:r w:rsidRPr="0034503B">
        <w:rPr>
          <w:rFonts w:cs="Times New Roman"/>
          <w:b/>
        </w:rPr>
        <w:t xml:space="preserve">Câu 89: </w:t>
      </w:r>
      <w:r w:rsidRPr="0034503B">
        <w:rPr>
          <w:rFonts w:cs="Times New Roman"/>
        </w:rPr>
        <w:t>Tình huống: Khi có luồng gió mạnh thổi trực diện vào mặt kính của một tòa nhà cao tầng, bạn có thể cho flycam bay lơ lửng ngay sát mép trên cùng của nóc tòa nhà đó một cách an toàn vì toàn bộ lượng gió tạt ngang đã bị bức tường kính chắn lại hoàn toàn.</w:t>
      </w:r>
    </w:p>
    <w:p w14:paraId="5618008A" w14:textId="77777777" w:rsidR="00F63674" w:rsidRPr="0034503B" w:rsidRDefault="00000000" w:rsidP="0034503B">
      <w:pPr>
        <w:pStyle w:val="noidung"/>
        <w:rPr>
          <w:rFonts w:cs="Times New Roman"/>
        </w:rPr>
      </w:pPr>
      <w:r w:rsidRPr="0034503B">
        <w:rPr>
          <w:rFonts w:cs="Times New Roman"/>
          <w:b/>
        </w:rPr>
        <w:t xml:space="preserve">Câu 90: </w:t>
      </w:r>
      <w:r w:rsidRPr="0034503B">
        <w:rPr>
          <w:rFonts w:cs="Times New Roman"/>
        </w:rPr>
        <w:t>Tình huống: Khi đang bay lơ lửng (hovering) tại một khu vực có địa hình đồi gồ ghề nhấp nhô, bạn cần đặc biệt cảnh giác với hiện tượng "gió giật" (wind gusts) vì sự thay đổi cường độ gió bất thường này có thể áp đảo hệ thống định vị GPS, đẩy máy bay văng khỏi tọa độ.</w:t>
      </w:r>
    </w:p>
    <w:p w14:paraId="71D985B9" w14:textId="77777777" w:rsidR="00F63674" w:rsidRPr="0034503B" w:rsidRDefault="00000000" w:rsidP="0034503B">
      <w:pPr>
        <w:pStyle w:val="noidung"/>
        <w:rPr>
          <w:rFonts w:cs="Times New Roman"/>
        </w:rPr>
      </w:pPr>
      <w:r w:rsidRPr="0034503B">
        <w:rPr>
          <w:rFonts w:cs="Times New Roman"/>
          <w:b/>
        </w:rPr>
        <w:t xml:space="preserve">Câu 91: </w:t>
      </w:r>
      <w:r w:rsidRPr="0034503B">
        <w:rPr>
          <w:rFonts w:cs="Times New Roman"/>
        </w:rPr>
        <w:t>Tình huống: Trong một buổi sáng có sương mù (fog), tầm nhìn xa quan trắc được giảm xuống còn 1 km. Vì bạn lập kế hoạch chỉ bay cách vị trí đứng tối đa 200 mét, bạn vẫn có thể cất cánh vì chắc chắn sẽ luôn nhìn thấy máy bay rõ ràng ở cự ly gần trong sương mù.</w:t>
      </w:r>
    </w:p>
    <w:p w14:paraId="40EBF102" w14:textId="77777777" w:rsidR="00F63674" w:rsidRPr="0034503B" w:rsidRDefault="00000000" w:rsidP="0034503B">
      <w:pPr>
        <w:pStyle w:val="noidung"/>
        <w:rPr>
          <w:rFonts w:cs="Times New Roman"/>
        </w:rPr>
      </w:pPr>
      <w:r w:rsidRPr="0034503B">
        <w:rPr>
          <w:rFonts w:cs="Times New Roman"/>
          <w:b/>
        </w:rPr>
        <w:t xml:space="preserve">Câu 92: </w:t>
      </w:r>
      <w:r w:rsidRPr="0034503B">
        <w:rPr>
          <w:rFonts w:cs="Times New Roman"/>
        </w:rPr>
        <w:t>Tình huống: Khi đang bay khảo sát công trình thì trời bắt đầu có mưa phun nhỏ (light drizzle). Vì vỏ ngoài của flycam bằng nhựa kín, bạn có thể tiếp tục bay thêm 10 phút nữa cho hoàn thành công việc rồi mới hạ cánh để lau khô thiết bị.</w:t>
      </w:r>
    </w:p>
    <w:p w14:paraId="3689BBA9" w14:textId="77777777" w:rsidR="00F63674" w:rsidRPr="0034503B" w:rsidRDefault="00000000" w:rsidP="0034503B">
      <w:pPr>
        <w:pStyle w:val="noidung"/>
        <w:rPr>
          <w:rFonts w:cs="Times New Roman"/>
        </w:rPr>
      </w:pPr>
      <w:r w:rsidRPr="0034503B">
        <w:rPr>
          <w:rFonts w:cs="Times New Roman"/>
          <w:b/>
        </w:rPr>
        <w:t xml:space="preserve">Câu 93: </w:t>
      </w:r>
      <w:r w:rsidRPr="0034503B">
        <w:rPr>
          <w:rFonts w:cs="Times New Roman"/>
        </w:rPr>
        <w:t>Tình huống: Bạn đang điều khiển flycam lơ lửng và nhận thấy một lớp mây thấp (low clouds) đang trôi ngang qua ngay sát trên đỉnh của phương tiện bay. Việc duy trì bay sát ngay dưới đáy đám mây như vậy là an toàn tuyệt đối miễn là máy bay không bay lọt vào bên trong mây.</w:t>
      </w:r>
    </w:p>
    <w:p w14:paraId="5CF10561" w14:textId="77777777" w:rsidR="00F63674" w:rsidRPr="0034503B" w:rsidRDefault="00000000" w:rsidP="0034503B">
      <w:pPr>
        <w:pStyle w:val="noidung"/>
        <w:rPr>
          <w:rFonts w:cs="Times New Roman"/>
        </w:rPr>
      </w:pPr>
      <w:r w:rsidRPr="0034503B">
        <w:rPr>
          <w:rFonts w:cs="Times New Roman"/>
          <w:b/>
        </w:rPr>
        <w:t xml:space="preserve">Câu 94: </w:t>
      </w:r>
      <w:r w:rsidRPr="0034503B">
        <w:rPr>
          <w:rFonts w:cs="Times New Roman"/>
        </w:rPr>
        <w:t>Tình huống: Phía xa khu vực bay khoảng 5 km đang có một cơn giông (Thunderstorm) và sấm sét, nhưng tại vị trí bãi cất cánh của bạn thì trời vẫn đang có nắng và hoàn toàn chưa mưa. Bạn có thể tranh thủ cất cánh bay một chuyến ngắn mà không sợ rủi ro bị sét đánh.</w:t>
      </w:r>
    </w:p>
    <w:p w14:paraId="256842EA" w14:textId="77777777" w:rsidR="00F63674" w:rsidRPr="0034503B" w:rsidRDefault="00000000" w:rsidP="0034503B">
      <w:pPr>
        <w:pStyle w:val="noidung"/>
        <w:rPr>
          <w:rFonts w:cs="Times New Roman"/>
        </w:rPr>
      </w:pPr>
      <w:r w:rsidRPr="0034503B">
        <w:rPr>
          <w:rFonts w:cs="Times New Roman"/>
          <w:b/>
        </w:rPr>
        <w:t xml:space="preserve">Câu 95: </w:t>
      </w:r>
      <w:r w:rsidRPr="0034503B">
        <w:rPr>
          <w:rFonts w:cs="Times New Roman"/>
        </w:rPr>
        <w:t>Tình huống: Trước chuyến bay lập bản đồ tự động, ứng dụng thời tiết cảnh báo đang có hiện tượng Bão từ / Hoạt động mặt trời mạnh (chỉ số Kp-index ở mức cảnh báo đỏ). Quyết định an toàn nhất lúc này là hủy chuyến bay, vì bão từ có thể làm tê liệt hệ thống định vị GPS và la bàn điện tử.</w:t>
      </w:r>
    </w:p>
    <w:p w14:paraId="2BDBDB55" w14:textId="77777777" w:rsidR="00F63674" w:rsidRPr="0034503B" w:rsidRDefault="00000000" w:rsidP="0034503B">
      <w:pPr>
        <w:pStyle w:val="noidung"/>
        <w:rPr>
          <w:rFonts w:cs="Times New Roman"/>
        </w:rPr>
      </w:pPr>
      <w:r w:rsidRPr="0034503B">
        <w:rPr>
          <w:rFonts w:cs="Times New Roman"/>
          <w:b/>
        </w:rPr>
        <w:t xml:space="preserve">Câu 96: </w:t>
      </w:r>
      <w:r w:rsidRPr="0034503B">
        <w:rPr>
          <w:rFonts w:cs="Times New Roman"/>
        </w:rPr>
        <w:t>Tình huống: Khi điều khiển phương tiện bay lướt qua các khu vực có quá nhiều hạt bụi lơ lửng, cát bay, hoặc tuyết khô (blowing dust/snow), sự ma sát của cánh quạt tốc độ cao với các hạt này có thể sinh ra hiện tượng tĩnh điện (precipitation static), làm suy giảm sóng liên kết điều khiển.</w:t>
      </w:r>
    </w:p>
    <w:p w14:paraId="2C7A1AEE" w14:textId="77777777" w:rsidR="00F63674" w:rsidRPr="0034503B" w:rsidRDefault="00000000" w:rsidP="0034503B">
      <w:pPr>
        <w:pStyle w:val="noidung"/>
        <w:rPr>
          <w:rFonts w:cs="Times New Roman"/>
        </w:rPr>
      </w:pPr>
      <w:r w:rsidRPr="0034503B">
        <w:rPr>
          <w:rFonts w:cs="Times New Roman"/>
          <w:b/>
        </w:rPr>
        <w:t xml:space="preserve">Câu 97: </w:t>
      </w:r>
      <w:r w:rsidRPr="0034503B">
        <w:rPr>
          <w:rFonts w:cs="Times New Roman"/>
        </w:rPr>
        <w:t>Tình huống: Bạn điều khiển thiết bị bay xuyên qua một lớp sương mù mỏng, ẩm ướt vào sáng sớm. Ngay cả khi chưa làm ướt sủng máy bay, sự thay đổi độ ẩm này vẫn có thể gây ra hiện tượng ngưng đọng sương (condensation) bên trong ống kính camera hoặc làm chập các bo mạch hở.</w:t>
      </w:r>
    </w:p>
    <w:p w14:paraId="6367E823" w14:textId="77777777" w:rsidR="00F63674" w:rsidRPr="0034503B" w:rsidRDefault="00000000" w:rsidP="0034503B">
      <w:pPr>
        <w:pStyle w:val="noidung"/>
        <w:rPr>
          <w:rFonts w:cs="Times New Roman"/>
        </w:rPr>
      </w:pPr>
      <w:r w:rsidRPr="0034503B">
        <w:rPr>
          <w:rFonts w:cs="Times New Roman"/>
          <w:b/>
        </w:rPr>
        <w:t xml:space="preserve">Câu 98: </w:t>
      </w:r>
      <w:r w:rsidRPr="0034503B">
        <w:rPr>
          <w:rFonts w:cs="Times New Roman"/>
        </w:rPr>
        <w:t>Tình huống: Vào một ngày bầu trời bị cho phủ hoàn toàn bởi mây xám trắng đồng nhất (overcast), việc bạn điều khiển một chiếc flycam có lớp vỏ ngoài màu trắng bay lên cao sẽ làm giảm đi độ tương phản trực quan, khiến bạn rất dễ bị ảo giác và mất dấu phương tiện (mất VLOS).</w:t>
      </w:r>
    </w:p>
    <w:p w14:paraId="24417217" w14:textId="77777777" w:rsidR="00F63674" w:rsidRPr="0034503B" w:rsidRDefault="00000000" w:rsidP="0034503B">
      <w:pPr>
        <w:pStyle w:val="noidung"/>
        <w:rPr>
          <w:rFonts w:cs="Times New Roman"/>
        </w:rPr>
      </w:pPr>
      <w:r w:rsidRPr="0034503B">
        <w:rPr>
          <w:rFonts w:cs="Times New Roman"/>
          <w:b/>
        </w:rPr>
        <w:t xml:space="preserve">Câu 99: </w:t>
      </w:r>
      <w:r w:rsidRPr="0034503B">
        <w:rPr>
          <w:rFonts w:cs="Times New Roman"/>
        </w:rPr>
        <w:t>Tình huống: Trong lúc đang bay, bạn nhận thấy có những hạt băng/mưa đá rất nhỏ (ice pellets) rơi xuống. Vì vỏ máy bay bằng nhựa cứng cáp và hạt đá chỉ bằng hạt cát, bạn có thể tự tin bay nán lại vài phút để quay phim hiện tượng thời tiết hiếm gặp này.</w:t>
      </w:r>
    </w:p>
    <w:p w14:paraId="7DC29AFE" w14:textId="77777777" w:rsidR="00F63674" w:rsidRPr="0034503B" w:rsidRDefault="00000000" w:rsidP="0034503B">
      <w:pPr>
        <w:pStyle w:val="noidung"/>
        <w:rPr>
          <w:rFonts w:cs="Times New Roman"/>
        </w:rPr>
      </w:pPr>
      <w:r w:rsidRPr="0034503B">
        <w:rPr>
          <w:rFonts w:cs="Times New Roman"/>
          <w:b/>
        </w:rPr>
        <w:t xml:space="preserve">Câu 100: </w:t>
      </w:r>
      <w:r w:rsidRPr="0034503B">
        <w:rPr>
          <w:rFonts w:cs="Times New Roman"/>
        </w:rPr>
        <w:t>Tình huống: Trong khi tầm nhìn tại bãi đáp đang quang đãng, bạn phát hiện từ xa có một bức tường sương mù biển (advection fog) đang bị gió đẩy trôi rất nhanh về phía mình. Quyết định an toàn nhất là lập tức gọi máy bay về hạ cánh ngay trước khi sương mù bao trùm bãi đáp.</w:t>
      </w:r>
    </w:p>
    <w:p w14:paraId="2DC0FCC8" w14:textId="77777777" w:rsidR="00F63674" w:rsidRPr="0034503B" w:rsidRDefault="00000000" w:rsidP="0034503B">
      <w:pPr>
        <w:pStyle w:val="noidung"/>
        <w:rPr>
          <w:rFonts w:cs="Times New Roman"/>
        </w:rPr>
      </w:pPr>
      <w:r w:rsidRPr="0034503B">
        <w:rPr>
          <w:rFonts w:cs="Times New Roman"/>
          <w:b/>
        </w:rPr>
        <w:lastRenderedPageBreak/>
        <w:t xml:space="preserve">Câu 101: </w:t>
      </w:r>
      <w:r w:rsidRPr="0034503B">
        <w:rPr>
          <w:rFonts w:cs="Times New Roman"/>
        </w:rPr>
        <w:t>Bạn đã nộp hồ sơ xin phép và được cơ quan có thẩm quyền cấp "Phép bay" hợp lệ cho hoạt động quay phim bằng flycam. Ngay sau khi cầm giấy phép trên tay, bạn có toàn quyền mang thiết bị ra khu vực đã đăng ký để cất cánh bay ngay lập tức mà không cần thực hiện thêm thủ tục nào khác với cơ quan quản lý không lưu.</w:t>
      </w:r>
    </w:p>
    <w:p w14:paraId="5FAE5DE5" w14:textId="77777777" w:rsidR="00F63674" w:rsidRPr="0034503B" w:rsidRDefault="00000000" w:rsidP="0034503B">
      <w:pPr>
        <w:pStyle w:val="noidung"/>
        <w:rPr>
          <w:rFonts w:cs="Times New Roman"/>
        </w:rPr>
      </w:pPr>
      <w:r w:rsidRPr="0034503B">
        <w:rPr>
          <w:rFonts w:cs="Times New Roman"/>
          <w:b/>
        </w:rPr>
        <w:t xml:space="preserve">Câu 102: </w:t>
      </w:r>
      <w:r w:rsidRPr="0034503B">
        <w:rPr>
          <w:rFonts w:cs="Times New Roman"/>
        </w:rPr>
        <w:t>Bạn dự định bay flycam để khảo sát một khu rừng cách đường biên giới quốc gia 8 kilomet vào sâu trong lãnh thổ Việt Nam. Do đường bay không vượt ra ngoài biên giới, bạn chỉ cần nộp kế hoạch bay thông thường mà không cần tổ chức hiệp đồng bay theo chế độ đặc biệt.</w:t>
      </w:r>
    </w:p>
    <w:p w14:paraId="3F5500D8" w14:textId="77777777" w:rsidR="00F63674" w:rsidRPr="0034503B" w:rsidRDefault="00000000" w:rsidP="0034503B">
      <w:pPr>
        <w:pStyle w:val="noidung"/>
        <w:rPr>
          <w:rFonts w:cs="Times New Roman"/>
        </w:rPr>
      </w:pPr>
      <w:r w:rsidRPr="0034503B">
        <w:rPr>
          <w:rFonts w:cs="Times New Roman"/>
          <w:b/>
        </w:rPr>
        <w:t xml:space="preserve">Câu 103: </w:t>
      </w:r>
      <w:r w:rsidRPr="0034503B">
        <w:rPr>
          <w:rFonts w:cs="Times New Roman"/>
        </w:rPr>
        <w:t>Bạn có hai chuyến bay dịch vụ bằng UAV được lên kế hoạch lần lượt vào lúc 23h30 đêm nay và 01h30 sáng ngày hôm sau. Về mặt quản lý không lưu, cả hai chuyến bay này đều được gộp chung vào một bản "Kế hoạch bay ngày đêm" vì chúng diễn ra liên tiếp nhau trong cùng một ca làm việc đêm.</w:t>
      </w:r>
    </w:p>
    <w:p w14:paraId="3B0E3277" w14:textId="77777777" w:rsidR="00F63674" w:rsidRPr="0034503B" w:rsidRDefault="00000000" w:rsidP="0034503B">
      <w:pPr>
        <w:pStyle w:val="noidung"/>
        <w:rPr>
          <w:rFonts w:cs="Times New Roman"/>
        </w:rPr>
      </w:pPr>
      <w:r w:rsidRPr="0034503B">
        <w:rPr>
          <w:rFonts w:cs="Times New Roman"/>
          <w:b/>
        </w:rPr>
        <w:t xml:space="preserve">Câu 104: </w:t>
      </w:r>
      <w:r w:rsidRPr="0034503B">
        <w:rPr>
          <w:rFonts w:cs="Times New Roman"/>
        </w:rPr>
        <w:t>Trong lúc bạn đang điều khiển flycam theo đúng kế hoạch bay đã được phê chuẩn, cơ quan quản lý điều hành bay bất ngờ ra lệnh yêu cầu bạn thay đổi độ cao và lộ trình bay do có sự thay đổi tình huống trên không. Bạn bắt buộc phải tuân thủ nghiêm ngặt mệnh lệnh điều chỉnh này dù nó khác với phép bay ban đầu.</w:t>
      </w:r>
    </w:p>
    <w:p w14:paraId="2AB2CA76" w14:textId="77777777" w:rsidR="00F63674" w:rsidRPr="0034503B" w:rsidRDefault="00000000" w:rsidP="0034503B">
      <w:pPr>
        <w:pStyle w:val="noidung"/>
        <w:rPr>
          <w:rFonts w:cs="Times New Roman"/>
        </w:rPr>
      </w:pPr>
      <w:r w:rsidRPr="0034503B">
        <w:rPr>
          <w:rFonts w:cs="Times New Roman"/>
          <w:b/>
        </w:rPr>
        <w:t xml:space="preserve">Câu 105: </w:t>
      </w:r>
      <w:r w:rsidRPr="0034503B">
        <w:rPr>
          <w:rFonts w:cs="Times New Roman"/>
        </w:rPr>
        <w:t>Bạn là phi công điều khiển chuyến bay dân dụng chở khách du lịch (đã được cấp phép). Cùng thời điểm đó, trong cùng khu vực xuất hiện một chuyến bay đột xuất làm nhiệm vụ khắc phục hậu quả thiên tai. Theo nguyên tắc quản lý, chuyến bay chở khách của bạn sẽ phải nhường quyền ưu tiên hoạt động cho chuyến bay khắc phục thiên tai.</w:t>
      </w:r>
    </w:p>
    <w:p w14:paraId="280DD26E" w14:textId="77777777" w:rsidR="00F63674" w:rsidRPr="0034503B" w:rsidRDefault="00000000" w:rsidP="0034503B">
      <w:pPr>
        <w:pStyle w:val="noidung"/>
        <w:rPr>
          <w:rFonts w:cs="Times New Roman"/>
        </w:rPr>
      </w:pPr>
      <w:r w:rsidRPr="0034503B">
        <w:rPr>
          <w:rFonts w:cs="Times New Roman"/>
          <w:b/>
        </w:rPr>
        <w:t xml:space="preserve">Câu 106: </w:t>
      </w:r>
      <w:r w:rsidRPr="0034503B">
        <w:rPr>
          <w:rFonts w:cs="Times New Roman"/>
        </w:rPr>
        <w:t>Bạn vừa được cơ quan có thẩm quyền cấp phép bay flycam cho một sự kiện lễ hội vào thứ Bảy tuần này. Để chuẩn bị, vào sáng thứ Sáu (trước 1 ngày), bạn gửi phép bay và dự báo kế hoạch bay đến Trung tâm Quản lý điều hành bay quốc gia. Theo quy định, thời gian gửi dự báo này của bạn là hoàn toàn hợp lệ vì đã báo trước hơn 24 giờ.</w:t>
      </w:r>
    </w:p>
    <w:p w14:paraId="354E9D54" w14:textId="77777777" w:rsidR="00F63674" w:rsidRPr="0034503B" w:rsidRDefault="00000000" w:rsidP="0034503B">
      <w:pPr>
        <w:pStyle w:val="noidung"/>
        <w:rPr>
          <w:rFonts w:cs="Times New Roman"/>
        </w:rPr>
      </w:pPr>
      <w:r w:rsidRPr="0034503B">
        <w:rPr>
          <w:rFonts w:cs="Times New Roman"/>
          <w:b/>
        </w:rPr>
        <w:t xml:space="preserve">Câu 107: </w:t>
      </w:r>
      <w:r w:rsidRPr="0034503B">
        <w:rPr>
          <w:rFonts w:cs="Times New Roman"/>
        </w:rPr>
        <w:t>Câu lạc bộ Hàng không của bạn dự kiến tổ chức một buổi bay giao lưu mô hình vào sáng Chủ nhật. Để tuân thủ quy định về thông báo bay, bạn đã gửi dự báo bay đến Trung tâm Quản lý điều hành bay khu vực vào lúc 16h00 chiều thứ Bảy. Việc nộp dự báo vào khung giờ này là đúng thời hạn quy định của pháp luật.</w:t>
      </w:r>
    </w:p>
    <w:p w14:paraId="23F6716A" w14:textId="77777777" w:rsidR="00F63674" w:rsidRPr="0034503B" w:rsidRDefault="00000000" w:rsidP="0034503B">
      <w:pPr>
        <w:pStyle w:val="noidung"/>
        <w:rPr>
          <w:rFonts w:cs="Times New Roman"/>
        </w:rPr>
      </w:pPr>
      <w:r w:rsidRPr="0034503B">
        <w:rPr>
          <w:rFonts w:cs="Times New Roman"/>
          <w:b/>
        </w:rPr>
        <w:t xml:space="preserve">Câu 108: </w:t>
      </w:r>
      <w:r w:rsidRPr="0034503B">
        <w:rPr>
          <w:rFonts w:cs="Times New Roman"/>
        </w:rPr>
        <w:t>Đơn vị của bạn được giao nhiệm vụ tổ chức một chuyến bay huấn luyện bay đêm đột xuất vào lúc 20h00 tối nay. Bạn đã tiến hành lập và gửi dự báo kế hoạch bay đêm này vào lúc 14h00 chiều cùng ngày (trước 6 tiếng). Theo quy định về thời hạn, kế hoạch dự báo bay đêm này đã được nộp đúng quy chuẩn an toàn không lưu.</w:t>
      </w:r>
    </w:p>
    <w:p w14:paraId="4069B770" w14:textId="77777777" w:rsidR="00F63674" w:rsidRPr="0034503B" w:rsidRDefault="00000000" w:rsidP="0034503B">
      <w:pPr>
        <w:pStyle w:val="noidung"/>
        <w:rPr>
          <w:rFonts w:cs="Times New Roman"/>
        </w:rPr>
      </w:pPr>
      <w:r w:rsidRPr="0034503B">
        <w:rPr>
          <w:rFonts w:cs="Times New Roman"/>
          <w:b/>
        </w:rPr>
        <w:t xml:space="preserve">Câu 109: </w:t>
      </w:r>
      <w:r w:rsidRPr="0034503B">
        <w:rPr>
          <w:rFonts w:cs="Times New Roman"/>
        </w:rPr>
        <w:t>Do phát sinh tình huống để điều khiển cấp, bạn được cơ quan có thẩm quyền cấp phép thực hiện chuyến bay flycam đột xuất ngoài kế hoạch. Bạn đã nhanh chóng gửi dự báo bay đến Trung tâm Quản lý điều hành bay quốc gia trước thời điểm cất cánh dự kiến 02 giờ 30 phút. Hành động này hoàn toàn tuân thủ đúng quy định về thời hạn dự báo đối với chuyến bay đột xuất.</w:t>
      </w:r>
    </w:p>
    <w:p w14:paraId="32AF2BEA" w14:textId="77777777" w:rsidR="00F63674" w:rsidRPr="0034503B" w:rsidRDefault="00000000" w:rsidP="0034503B">
      <w:pPr>
        <w:pStyle w:val="noidung"/>
        <w:rPr>
          <w:rFonts w:cs="Times New Roman"/>
        </w:rPr>
      </w:pPr>
      <w:r w:rsidRPr="0034503B">
        <w:rPr>
          <w:rFonts w:cs="Times New Roman"/>
          <w:b/>
        </w:rPr>
        <w:t xml:space="preserve">Câu 110: </w:t>
      </w:r>
      <w:r w:rsidRPr="0034503B">
        <w:rPr>
          <w:rFonts w:cs="Times New Roman"/>
        </w:rPr>
        <w:t>Bạn vận hành một phương tiện bay dịch vụ mà hệ thống thiết bị hỏi đáp (transponder) trên máy bay đang bị hỏng. Khi lập và gửi dự báo bay cho cơ quan quản lý, bạn bắt buộc phải ghi rõ nội dung "Không có thiết bị nhận biết" để các đơn vị ra đa Phòng không có biện pháp tăng cường theo dõi, tránh bị nhận diện nhầm là mục tiêu bay lạ.</w:t>
      </w:r>
    </w:p>
    <w:p w14:paraId="05347CE3" w14:textId="77777777" w:rsidR="00F63674" w:rsidRPr="0034503B" w:rsidRDefault="00000000" w:rsidP="0034503B">
      <w:pPr>
        <w:pStyle w:val="noidung"/>
        <w:rPr>
          <w:rFonts w:cs="Times New Roman"/>
        </w:rPr>
      </w:pPr>
      <w:r w:rsidRPr="0034503B">
        <w:rPr>
          <w:rFonts w:cs="Times New Roman"/>
          <w:b/>
        </w:rPr>
        <w:lastRenderedPageBreak/>
        <w:t xml:space="preserve">Câu 111: </w:t>
      </w:r>
      <w:r w:rsidRPr="0034503B">
        <w:rPr>
          <w:rFonts w:cs="Times New Roman"/>
        </w:rPr>
        <w:t>Bạn được thuê dùng máy bay không người lái (UAV) để quay phim. Khi nộp dự báo bay, bạn sử dụng mẫu khai báo của Hàng không dân dụng và bỏ trống các mục "Mật danh của tổ bay" và "Chỉ huy bay" vì cho rằng mình là đơn vị dân sự. Việc khai báo thiếu thông tin này là vi phạm quy định về nội dung dự báo bay dành cho UAV.</w:t>
      </w:r>
    </w:p>
    <w:p w14:paraId="49A7D1E1" w14:textId="77777777" w:rsidR="00F63674" w:rsidRPr="0034503B" w:rsidRDefault="00000000" w:rsidP="0034503B">
      <w:pPr>
        <w:pStyle w:val="noidung"/>
        <w:rPr>
          <w:rFonts w:cs="Times New Roman"/>
        </w:rPr>
      </w:pPr>
      <w:r w:rsidRPr="0034503B">
        <w:rPr>
          <w:rFonts w:cs="Times New Roman"/>
          <w:b/>
        </w:rPr>
        <w:t xml:space="preserve">Câu 112: </w:t>
      </w:r>
      <w:r w:rsidRPr="0034503B">
        <w:rPr>
          <w:rFonts w:cs="Times New Roman"/>
        </w:rPr>
        <w:t>Đội bay của bạn tổ chức bay biểu diễn ánh sáng ban đêm bằng đội hình 50 chiếc flycam. Trong bản dự báo bay, bạn chỉ cần ghi tổng số lượng thiết bị và mật danh của người chỉ huy chung là đủ thủ tục, không bắt buộc phải báo cáo chi tiết về khoảng cách (giản cách) giữa các thiết bị.</w:t>
      </w:r>
    </w:p>
    <w:p w14:paraId="462B6E2B" w14:textId="77777777" w:rsidR="00F63674" w:rsidRPr="0034503B" w:rsidRDefault="00000000" w:rsidP="0034503B">
      <w:pPr>
        <w:pStyle w:val="noidung"/>
        <w:rPr>
          <w:rFonts w:cs="Times New Roman"/>
        </w:rPr>
      </w:pPr>
      <w:r w:rsidRPr="0034503B">
        <w:rPr>
          <w:rFonts w:cs="Times New Roman"/>
          <w:b/>
        </w:rPr>
        <w:t xml:space="preserve">Câu 113: </w:t>
      </w:r>
      <w:r w:rsidRPr="0034503B">
        <w:rPr>
          <w:rFonts w:cs="Times New Roman"/>
        </w:rPr>
        <w:t>Chuyến bay flycam của bạn đã được hiệp đồng và dự báo giờ cất cánh là 08h00 sáng. Do khách hàng đến sớm và thời tiết rất đẹp, bạn quyết định tự ý cất cánh vào lúc 07h30 sáng (sớm 30 phút). Quyết định tự cất cánh sớm này là hợp lệ vì bạn đã có phép bay và đã nộp dự báo bay từ hôm trước.</w:t>
      </w:r>
    </w:p>
    <w:p w14:paraId="0B2E41C3" w14:textId="77777777" w:rsidR="00F63674" w:rsidRPr="0034503B" w:rsidRDefault="00000000" w:rsidP="0034503B">
      <w:pPr>
        <w:pStyle w:val="noidung"/>
        <w:rPr>
          <w:rFonts w:cs="Times New Roman"/>
        </w:rPr>
      </w:pPr>
      <w:r w:rsidRPr="0034503B">
        <w:rPr>
          <w:rFonts w:cs="Times New Roman"/>
          <w:b/>
        </w:rPr>
        <w:t xml:space="preserve">Câu 114: </w:t>
      </w:r>
      <w:r w:rsidRPr="0034503B">
        <w:rPr>
          <w:rFonts w:cs="Times New Roman"/>
        </w:rPr>
        <w:t>Phép bay quay phim dự án của bạn có thời hạn hiệu lực đến đúng 17h00 chiều nay. Tuy nhiên, do mưa lớn kéo dài, đến 17h15 thời tiết mới quang đãng. Vì sự cố thời tiết là lý do khách quan bất khả kháng, bạn vẫn có quyền cất cánh bay ngay lúc đó để hoàn thành công việc mà không cần phải thông báo hay xin phép lại.</w:t>
      </w:r>
    </w:p>
    <w:p w14:paraId="089D9D07" w14:textId="77777777" w:rsidR="00F63674" w:rsidRPr="0034503B" w:rsidRDefault="00000000" w:rsidP="0034503B">
      <w:pPr>
        <w:pStyle w:val="noidung"/>
        <w:rPr>
          <w:rFonts w:cs="Times New Roman"/>
        </w:rPr>
      </w:pPr>
      <w:r w:rsidRPr="0034503B">
        <w:rPr>
          <w:rFonts w:cs="Times New Roman"/>
          <w:b/>
        </w:rPr>
        <w:t xml:space="preserve">Câu 115: </w:t>
      </w:r>
      <w:r w:rsidRPr="0034503B">
        <w:rPr>
          <w:rFonts w:cs="Times New Roman"/>
        </w:rPr>
        <w:t>Trong lúc đang vận hành chuyến bay UAV hợp pháp của mình tại khu vực đã được cấp phép, bạn phát hiện một flycam lạ, không rõ nguồn gốc bay cắt ngang quỹ đạo gây nguy hiểm. Theo quy định, bạn có trách nhiệm phải kịp thời thông báo sự việc này cho cơ quan quản lý điều hành bay hoặc sở chỉ huy cấp trên.</w:t>
      </w:r>
    </w:p>
    <w:p w14:paraId="219DB816" w14:textId="77777777" w:rsidR="00F63674" w:rsidRPr="0034503B" w:rsidRDefault="00000000" w:rsidP="0034503B">
      <w:pPr>
        <w:pStyle w:val="noidung"/>
        <w:rPr>
          <w:rFonts w:cs="Times New Roman"/>
        </w:rPr>
      </w:pPr>
      <w:r w:rsidRPr="0034503B">
        <w:rPr>
          <w:rFonts w:cs="Times New Roman"/>
          <w:b/>
        </w:rPr>
        <w:t xml:space="preserve">Câu 116: </w:t>
      </w:r>
      <w:r w:rsidRPr="0034503B">
        <w:rPr>
          <w:rFonts w:cs="Times New Roman"/>
        </w:rPr>
        <w:t>Trong một kỳ thi cấp Giấy phép điều khiển phương tiện bay Hạng B (BVLOS), một thí sinh nộp hồ sơ xin thi thẳng thực hành Hạng B dù chưa có bất kỳ giấy phép hạng nào trước đó. Là một Sát hạch viên, anh/chị căn cứ vào quy định nào để xử lý hồ sơ này một cách chính xác nhất?</w:t>
      </w:r>
    </w:p>
    <w:p w14:paraId="3AABF3B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Chấp nhận cho thi, vì Hạng B là hạng nâng cao đã bao hàm đầy đủ các kỹ năng của Hạng A theo quy định đào tạo.</w:t>
      </w:r>
    </w:p>
    <w:p w14:paraId="71B19782"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Từ chối, yêu cầu thí sinh bắt buộc phải qua sát hạch kỹ năng VLOS với chủng loại phương tiện tương ứng trước khi được tham dự sát hạch BVLOS.</w:t>
      </w:r>
    </w:p>
    <w:p w14:paraId="450E42DF"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Chấp nhận, nhưng yêu cầu thí sinh phải hoàn thành bài kiểm tra lý thuyết Hạng B với số điểm tối thiểu 90/100 mới được ra bãi bay.</w:t>
      </w:r>
    </w:p>
    <w:p w14:paraId="4F284D89"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Từ chối hoàn toàn và yêu cầu thí sinh phải đăng ký lại hồ sơ do thiếu giấy chứng nhận khám sức khỏe hàng không mức đặc biệt.</w:t>
      </w:r>
    </w:p>
    <w:p w14:paraId="58336985" w14:textId="77777777" w:rsidR="00F63674" w:rsidRPr="0034503B" w:rsidRDefault="00000000" w:rsidP="0034503B">
      <w:pPr>
        <w:pStyle w:val="noidung"/>
        <w:rPr>
          <w:rFonts w:cs="Times New Roman"/>
        </w:rPr>
      </w:pPr>
      <w:r w:rsidRPr="0034503B">
        <w:rPr>
          <w:rFonts w:cs="Times New Roman"/>
          <w:b/>
        </w:rPr>
        <w:t xml:space="preserve">Câu 117: </w:t>
      </w:r>
      <w:r w:rsidRPr="0034503B">
        <w:rPr>
          <w:rFonts w:cs="Times New Roman"/>
        </w:rPr>
        <w:t>Cơ sở đào tạo của anh/chị tổ chức đợt kiểm tra lý thuyết để cấp thẻ và chứng nhận Đào tạo viên/Sát hạch viên cho đội ngũ giáo viên nòng cốt. Theo quy chuẩn kỹ thuật của kỳ sát hạch, Tổ giám sát phải thiết lập thông số bài thi trên phần mềm với thời gian và tiêu chuẩn đạt yêu cầu như thế nào?</w:t>
      </w:r>
    </w:p>
    <w:p w14:paraId="4763EA9C"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Thời gian 120 phút, gồm 100 câu hỏi, yêu cầu đạt từ 80/100 điểm trở lên.</w:t>
      </w:r>
    </w:p>
    <w:p w14:paraId="5F2C2D99"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Thời gian 90 phút, gồm 50 câu hỏi, yêu cầu đạt từ 45/50 điểm trở lên.</w:t>
      </w:r>
    </w:p>
    <w:p w14:paraId="3CDE3900"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Thời gian 120 phút, gồm 100 câu hỏi, yêu cầu đạt từ 70/100 điểm trở lên.</w:t>
      </w:r>
    </w:p>
    <w:p w14:paraId="343D767D"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Thời gian 60 phút, gồm 40 câu hỏi, yêu cầu đạt từ 35/40 điểm trở lên.</w:t>
      </w:r>
    </w:p>
    <w:p w14:paraId="34F769CF" w14:textId="77777777" w:rsidR="00F63674" w:rsidRPr="0034503B" w:rsidRDefault="00000000" w:rsidP="0034503B">
      <w:pPr>
        <w:pStyle w:val="noidung"/>
        <w:rPr>
          <w:rFonts w:cs="Times New Roman"/>
        </w:rPr>
      </w:pPr>
      <w:r w:rsidRPr="0034503B">
        <w:rPr>
          <w:rFonts w:cs="Times New Roman"/>
          <w:b/>
        </w:rPr>
        <w:t xml:space="preserve">Câu 118: </w:t>
      </w:r>
      <w:r w:rsidRPr="0034503B">
        <w:rPr>
          <w:rFonts w:cs="Times New Roman"/>
        </w:rPr>
        <w:t xml:space="preserve">Trong quá trình thực hiện bài sát hạch thực hành bay dành riêng cho ứng viên thi cấp "Chứng chỉ Đào tạo viên / Sát hạch viên", thí sinh đang thực hiện giai đoạn bay theo quỹ đạo (Vuông, </w:t>
      </w:r>
      <w:r w:rsidRPr="0034503B">
        <w:rPr>
          <w:rFonts w:cs="Times New Roman"/>
        </w:rPr>
        <w:lastRenderedPageBreak/>
        <w:t>Tròn, Số 8). Là người trực tiếp chấm điểm, yêu cầu kỹ thuật bắt buộc nào dưới đây anh/chị phải giám sát gắt gao nhất để không mắc sai Lỗi điểm liệt?</w:t>
      </w:r>
    </w:p>
    <w:p w14:paraId="12A30038"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Thí sinh bắt buộc phải sử dụng Chế độ điều khiển thủ công (Manual Mode / Tắt chức năng hỗ trợ hiệu chỉnh vị trí) đối với các mục bay theo quỹ đạo.</w:t>
      </w:r>
    </w:p>
    <w:p w14:paraId="124C2BE7"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Thí sinh phải cài đặt độ cao tự động quay về (RTH) ở mức tối thiểu 120 mét so với mặt đất trong suốt hành trình.</w:t>
      </w:r>
    </w:p>
    <w:p w14:paraId="0F3D024E"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Thí sinh bắt buộc phải lập trình để phương tiện tự động hoàn thành quỹ đạo mà không cần tác động vào cần điều khiển (GCS).</w:t>
      </w:r>
    </w:p>
    <w:p w14:paraId="328E257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Thí sinh phải duy trì bay liên tục trong 60 phút không được phép hạ cánh thay pin hay tạm dừng bài thi.</w:t>
      </w:r>
    </w:p>
    <w:p w14:paraId="123FB90C" w14:textId="77777777" w:rsidR="00F63674" w:rsidRPr="0034503B" w:rsidRDefault="00000000" w:rsidP="0034503B">
      <w:pPr>
        <w:pStyle w:val="noidung"/>
        <w:rPr>
          <w:rFonts w:cs="Times New Roman"/>
        </w:rPr>
      </w:pPr>
      <w:r w:rsidRPr="0034503B">
        <w:rPr>
          <w:rFonts w:cs="Times New Roman"/>
          <w:b/>
        </w:rPr>
        <w:t xml:space="preserve">Câu 119: </w:t>
      </w:r>
      <w:r w:rsidRPr="0034503B">
        <w:rPr>
          <w:rFonts w:cs="Times New Roman"/>
        </w:rPr>
        <w:t>Tổ giám sát đang tiến hành đối soát điều kiện phương tiện trước khi cho phép Hội đồng khai mạc kỳ sát hạch thực hành. Khi kiểm tra một chiếc drone đa rô-to dự kiến dùng để thi, thông số/chức năng cốt lõi nào dưới đây là điều kiện tiên quyết bắt buộc để thiết bị này được đưa vào sử dụng?</w:t>
      </w:r>
    </w:p>
    <w:p w14:paraId="31AAB60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Camera của phương tiện phải được tháo rời để giảm thiểu trọng lượng cất cánh, qua đó tiết kiệm năng lượng tối đa cho 6 giai đoạn bay.</w:t>
      </w:r>
    </w:p>
    <w:p w14:paraId="7D164557"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Thiết bị bay phải có trọng lượng cất cánh tối đa vượt mức 150 ki-lô-gam để đảm bảo khả năng kháng gió trong điều kiện thời tiết khắc nghiệt.</w:t>
      </w:r>
    </w:p>
    <w:p w14:paraId="5A6F252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Mức năng lượng pin phải đạt đúng 100% tuyệt đối và phương tiện không được tích hợp bộ điều khiển tự động lái (Autopilot).</w:t>
      </w:r>
    </w:p>
    <w:p w14:paraId="74F0F719"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Mức năng lượng pin/nhiên liệu phải đạt trên 80% (hoặc theo quy định bãi bay) và thiết bị phải có khả năng lưu trữ, trích xuất dữ liệu Flight log, Telemetry.</w:t>
      </w:r>
    </w:p>
    <w:p w14:paraId="5B44612F" w14:textId="77777777" w:rsidR="00F63674" w:rsidRPr="0034503B" w:rsidRDefault="00000000" w:rsidP="0034503B">
      <w:pPr>
        <w:pStyle w:val="noidung"/>
        <w:rPr>
          <w:rFonts w:cs="Times New Roman"/>
        </w:rPr>
      </w:pPr>
      <w:r w:rsidRPr="0034503B">
        <w:rPr>
          <w:rFonts w:cs="Times New Roman"/>
          <w:b/>
        </w:rPr>
        <w:t xml:space="preserve">Câu 120: </w:t>
      </w:r>
      <w:r w:rsidRPr="0034503B">
        <w:rPr>
          <w:rFonts w:cs="Times New Roman"/>
        </w:rPr>
        <w:t>Trong bài sát hạch kỹ năng Trạm mặt đất (GCS), thí sinh bước vào Giai đoạn 2 (Chuẩn bị trước chuyến bay) và bắt đầu trình bày nhiệm vụ qua hình thức vấn đáp, đồng thời kiểm tra cảnh báo độ trễ truyền dẫn của liên kết Chỉ huy và Điều khiển (C2). Là Sát hạch viên, anh/chị phải bấm giờ để giới hạn thời gian tối đa cho thao tác của bước này là bao nhiêu?</w:t>
      </w:r>
    </w:p>
    <w:p w14:paraId="69511F83"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Tối đa 15 phút.</w:t>
      </w:r>
    </w:p>
    <w:p w14:paraId="6832E3D1"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Tối đa 06 phút.</w:t>
      </w:r>
    </w:p>
    <w:p w14:paraId="035AB31A"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Tối đa 10 phút.</w:t>
      </w:r>
    </w:p>
    <w:p w14:paraId="4995AEAF"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Tối đa 03 phút.</w:t>
      </w:r>
    </w:p>
    <w:p w14:paraId="0E5B38EF" w14:textId="77777777" w:rsidR="00F63674" w:rsidRPr="0034503B" w:rsidRDefault="00000000" w:rsidP="0034503B">
      <w:pPr>
        <w:pStyle w:val="noidung"/>
        <w:rPr>
          <w:rFonts w:cs="Times New Roman"/>
        </w:rPr>
      </w:pPr>
      <w:r w:rsidRPr="0034503B">
        <w:rPr>
          <w:rFonts w:cs="Times New Roman"/>
          <w:b/>
        </w:rPr>
        <w:t xml:space="preserve">Câu 121: </w:t>
      </w:r>
      <w:r w:rsidRPr="0034503B">
        <w:rPr>
          <w:rFonts w:cs="Times New Roman"/>
        </w:rPr>
        <w:t>Học viên A dự thi cấp Giấy phép Hạng B, đạt điểm kiểm tra lý thuyết 85/100 nhưng trượt phần sát hạch thực hành bay. Đúng 14 tháng sau, học viên này nộp hồ sơ đăng ký sát hạch lại phần thực hành. Là Sát hạch viên tiếp nhận đối soát hồ sơ, anh/chị xử lý trường hợp này như thế nào theo đúng quy định?</w:t>
      </w:r>
    </w:p>
    <w:p w14:paraId="5CA3D5A1"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Chấp nhận cho thi lại thực hành ngay vì điểm lý thuyết Hạng B từ 80/100 trở lên có giá trị bảo lưu vĩnh viễn.</w:t>
      </w:r>
    </w:p>
    <w:p w14:paraId="14477328"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Từ chối cho thi lại thực hành đơn thuần và yêu cầu học viên phải thi lại cả lý thuyết, do thời gian bảo lưu kết quả lý thuyết (01 năm) đã hết hiệu lực.</w:t>
      </w:r>
    </w:p>
    <w:p w14:paraId="14198E11" w14:textId="77777777" w:rsidR="00F63674" w:rsidRPr="0034503B" w:rsidRDefault="00000000" w:rsidP="0034503B">
      <w:pPr>
        <w:pStyle w:val="noidung"/>
        <w:rPr>
          <w:rFonts w:cs="Times New Roman"/>
        </w:rPr>
      </w:pPr>
      <w:r w:rsidRPr="0034503B">
        <w:rPr>
          <w:rFonts w:cs="Times New Roman"/>
          <w:b/>
        </w:rPr>
        <w:lastRenderedPageBreak/>
        <w:t xml:space="preserve">C. </w:t>
      </w:r>
      <w:r w:rsidRPr="0034503B">
        <w:rPr>
          <w:rFonts w:cs="Times New Roman"/>
        </w:rPr>
        <w:t>Chấp nhận cho thi thực hành, nhưng yêu cầu học viên nộp thêm giấy xác nhận đã bay kèm đủ 20 giờ bay thực tế trong suốt 14 tháng qua.</w:t>
      </w:r>
    </w:p>
    <w:p w14:paraId="336BCF0F"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Từ chối hoàn toàn vì học viên thi trượt thực hành Hạng B không được phép đăng ký sát hạch lại dưới mọi hình thức để đảm bảo an toàn.</w:t>
      </w:r>
    </w:p>
    <w:p w14:paraId="49F344B8" w14:textId="77777777" w:rsidR="00F63674" w:rsidRPr="0034503B" w:rsidRDefault="00000000" w:rsidP="0034503B">
      <w:pPr>
        <w:pStyle w:val="noidung"/>
        <w:rPr>
          <w:rFonts w:cs="Times New Roman"/>
        </w:rPr>
      </w:pPr>
      <w:r w:rsidRPr="0034503B">
        <w:rPr>
          <w:rFonts w:cs="Times New Roman"/>
          <w:b/>
        </w:rPr>
        <w:t xml:space="preserve">Câu 122: </w:t>
      </w:r>
      <w:r w:rsidRPr="0034503B">
        <w:rPr>
          <w:rFonts w:cs="Times New Roman"/>
        </w:rPr>
        <w:t>Ngay sau khi kết thúc các bài sát hạch thực hành bay của thí sinh cuối cùng, Sát hạch viên đã chấm điểm trực tiếp tại bãi bay. Tuy nhiên, theo quy trình bắt buộc trước khi bế mạc, Tổ giám sát và Hội đồng kiểm tra phải tiến hành bước đối soát dữ liệu kỹ thuật nào dưới đây để làm căn cứ ra quyết định cấp phép?</w:t>
      </w:r>
    </w:p>
    <w:p w14:paraId="14A0319F"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Bắt buộc trích xuất dữ liệu camera an ninh của cơ sở đào tạo để xem lại toàn bộ thao tác tay cầm bộ điều khiển của thí sinh.</w:t>
      </w:r>
    </w:p>
    <w:p w14:paraId="609C4E04"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Bắt buộc giám sát việc trích xuất dữ liệu từ máy chủ, dữ liệu nhật ký bay (Flight log) và dữ liệu đo xa (Telemetry) để đối chiếu, xác thực kết quả.</w:t>
      </w:r>
    </w:p>
    <w:p w14:paraId="6769E490"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Chỉ cần đối chiếu bảng điểm giấy của Sát hạch viên với video quay lại cảnh vật xung quanh từ chính camera của flycam thí sinh.</w:t>
      </w:r>
    </w:p>
    <w:p w14:paraId="647264D7"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Liên hệ đối soát trực tiếp với cơ quan quản lý không lưu (ATC) để xin văn bản xác nhận chuyến bay không vi phạm vùng cấm.</w:t>
      </w:r>
    </w:p>
    <w:p w14:paraId="139387F7" w14:textId="77777777" w:rsidR="00F63674" w:rsidRPr="0034503B" w:rsidRDefault="00000000" w:rsidP="0034503B">
      <w:pPr>
        <w:pStyle w:val="noidung"/>
        <w:rPr>
          <w:rFonts w:cs="Times New Roman"/>
        </w:rPr>
      </w:pPr>
      <w:r w:rsidRPr="0034503B">
        <w:rPr>
          <w:rFonts w:cs="Times New Roman"/>
          <w:b/>
        </w:rPr>
        <w:t xml:space="preserve">Câu 123: </w:t>
      </w:r>
      <w:r w:rsidRPr="0034503B">
        <w:rPr>
          <w:rFonts w:cs="Times New Roman"/>
        </w:rPr>
        <w:t>Trong quá trình tổ chức sát hạch thực hành, đột nhiên có một phương tiện bay lạ xâm nhập vào khu vực bãi thi, gây nguy cơ va chạm trên không và mất an toàn bay nghiêm trọng. Căn cứ vào thẩm quyền xử lý sự cố, chủ thể nào dưới đây có quyền ra quyết định đình chỉ trực tiếp việc sát hạch ngay lập tức tại hiện trường?</w:t>
      </w:r>
    </w:p>
    <w:p w14:paraId="1DD3CBE0"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Tổ giám sát (thuộc Quân chủng Phòng không - Không quân) đang làm nhiệm vụ tại hiện trường.</w:t>
      </w:r>
    </w:p>
    <w:p w14:paraId="61410C3E"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Chỉ Chủ tịch Hội đồng kiểm tra, sát hạch mới có quyền ra lệnh đình chỉ sau khi họp hội đồng chớp nhoáng.</w:t>
      </w:r>
    </w:p>
    <w:p w14:paraId="177F8563"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Cơ quan quản lý không lưu (ATC) thuộc cảng hàng không gần nhất quản lý không phận đó.</w:t>
      </w:r>
    </w:p>
    <w:p w14:paraId="122CD8C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Giám đốc cơ sở đào tạo, người đứng tên pháp nhân xin cấp phép tổ chức kỳ sát hạch.</w:t>
      </w:r>
    </w:p>
    <w:p w14:paraId="5D85B591" w14:textId="77777777" w:rsidR="00F63674" w:rsidRPr="0034503B" w:rsidRDefault="00000000" w:rsidP="0034503B">
      <w:pPr>
        <w:pStyle w:val="noidung"/>
        <w:rPr>
          <w:rFonts w:cs="Times New Roman"/>
        </w:rPr>
      </w:pPr>
      <w:r w:rsidRPr="0034503B">
        <w:rPr>
          <w:rFonts w:cs="Times New Roman"/>
          <w:b/>
        </w:rPr>
        <w:t xml:space="preserve">Câu 124: </w:t>
      </w:r>
      <w:r w:rsidRPr="0034503B">
        <w:rPr>
          <w:rFonts w:cs="Times New Roman"/>
        </w:rPr>
        <w:t>Trước giờ khai mạc kỳ sát hạch, Tổ giám sát phối hợp với Hội đồng kiểm tra tiến hành rà soát bãi bay và phát hiện cơ sở đào tạo không trang bị hệ thống biển báo, camera ghi hình và thiếu phương án bảo đảm an toàn trên không (vách lưới, tường chắn). Với tư cách là Giám sát viên, anh/chị phải áp dụng biện pháp xử lý nào?</w:t>
      </w:r>
    </w:p>
    <w:p w14:paraId="6D936300"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Lập biên bản nhắc nhở và vẫn cho phép kỳ thi diễn ra bình thường để không ảnh hưởng đến lịch trình cá nhân của các thí sinh đã có mặt.</w:t>
      </w:r>
    </w:p>
    <w:p w14:paraId="4A49E359"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Yêu cầu cơ sở đào tạo viết giấy cam kết chịu mọi trách nhiệm trước pháp luật nếu có tai nạn xảy ra, sau đó cho phép thi.</w:t>
      </w:r>
    </w:p>
    <w:p w14:paraId="0FA399FD"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Yêu cầu tạm dừng tổ chức kỳ kiểm tra, sát hạch để cơ sở đào tạo khắc phục.</w:t>
      </w:r>
    </w:p>
    <w:p w14:paraId="12572B6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Tự xuất quỹ cá nhân đi thuê thiết bị bảo hộ an toàn để kỳ thi được khai mạc đúng theo quy định.</w:t>
      </w:r>
    </w:p>
    <w:p w14:paraId="35297DAA" w14:textId="77777777" w:rsidR="00F63674" w:rsidRPr="0034503B" w:rsidRDefault="00000000" w:rsidP="0034503B">
      <w:pPr>
        <w:pStyle w:val="noidung"/>
        <w:rPr>
          <w:rFonts w:cs="Times New Roman"/>
        </w:rPr>
      </w:pPr>
      <w:r w:rsidRPr="0034503B">
        <w:rPr>
          <w:rFonts w:cs="Times New Roman"/>
          <w:b/>
        </w:rPr>
        <w:t xml:space="preserve">Câu 125: </w:t>
      </w:r>
      <w:r w:rsidRPr="0034503B">
        <w:rPr>
          <w:rFonts w:cs="Times New Roman"/>
        </w:rPr>
        <w:t xml:space="preserve">Thí sinh B bị Hội đồng kiểm tra lập biên bản đánh trượt phần sát hạch thực hành bay ở kỳ thi tháng trước. Tháng này, thí sinh làm đơn xin đăng ký sát hạch lại. Để hồ sơ đăng ký lại hợp lệ, </w:t>
      </w:r>
      <w:r w:rsidRPr="0034503B">
        <w:rPr>
          <w:rFonts w:cs="Times New Roman"/>
        </w:rPr>
        <w:lastRenderedPageBreak/>
        <w:t>ngoài đơn từ cơ bản, thí sinh phải nộp kèm tài liệu bắt buộc nào dưới đây liên quan đến đào tạo bổ sung?</w:t>
      </w:r>
    </w:p>
    <w:p w14:paraId="13C6BBC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Giấy chứng nhận đã bay tự do đủ 50 giờ bay thực tế do chính quyền địa phương nơi cư trú xác nhận.</w:t>
      </w:r>
    </w:p>
    <w:p w14:paraId="4A1E6CAD"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Biên lai nộp tiền bồi thường thiệt hại hao mòn thiết bị cho cơ sở đào tạo ở kỳ thi trước.</w:t>
      </w:r>
    </w:p>
    <w:p w14:paraId="0C3C0935"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Hồ sơ huấn luyện bay bổ sung có chữ ký đánh giá, xác nhận của Cán bộ, giáo viên thuộc cơ sở đào tạo chứng minh thí sinh đã đủ năng lực.</w:t>
      </w:r>
    </w:p>
    <w:p w14:paraId="763A005B"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Bản sao y chứng thực Giấy phép điều khiển phương tiện bay quốc tế tương đương do nước ngoài cấp.</w:t>
      </w:r>
    </w:p>
    <w:p w14:paraId="2A2C958D" w14:textId="77777777" w:rsidR="00F63674" w:rsidRPr="0034503B" w:rsidRDefault="00000000" w:rsidP="0034503B">
      <w:pPr>
        <w:pStyle w:val="noidung"/>
        <w:rPr>
          <w:rFonts w:cs="Times New Roman"/>
        </w:rPr>
      </w:pPr>
      <w:r w:rsidRPr="0034503B">
        <w:rPr>
          <w:rFonts w:cs="Times New Roman"/>
          <w:b/>
        </w:rPr>
        <w:t xml:space="preserve">Câu 126: </w:t>
      </w:r>
      <w:r w:rsidRPr="0034503B">
        <w:rPr>
          <w:rFonts w:cs="Times New Roman"/>
        </w:rPr>
        <w:t>Sau kỳ sát hạch Hạng B, Tổ giám sát tiến hành đối soát và niêm phong dữ liệu. Giám đốc cơ sở đào tạo đề xuất xóa dữ liệu video camera sau 06 tháng để tiết kiệm dung lượng máy chủ, nhưng cam kết sẽ lưu vĩnh viễn dữ liệu bay (Flight Log). Là Giám sát viên, anh/chị căn cứ vào quy định lưu trữ nào để chỉnh đốn cơ sở đào tạo?</w:t>
      </w:r>
    </w:p>
    <w:p w14:paraId="0B720AAF"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Chấp thuận đề xuất, vì video chỉ cần lưu 6 tháng, Flight log lưu 10 năm là đạt chuẩn.</w:t>
      </w:r>
    </w:p>
    <w:p w14:paraId="3110817D"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Từ chối, vì cả Dữ liệu Video và Flight log đều bắt buộc lưu trữ tối thiểu 10 năm trên máy chủ tập trung.</w:t>
      </w:r>
    </w:p>
    <w:p w14:paraId="61446ECD"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Từ chối, vì dữ liệu Video/hình ảnh giám sát phải lưu tối thiểu 01 năm; còn Flight log, Telemetry và hồ sơ văn bản phải lưu tối thiểu 10 năm ở dạng thẻ.</w:t>
      </w:r>
    </w:p>
    <w:p w14:paraId="195B98E0"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Chấp thuận lưu Flight Log 10 năm, nhưng yêu cầu nén Video lại và lưu tối thiểu 05 năm theo chuẩn ISO quốc tế.</w:t>
      </w:r>
    </w:p>
    <w:p w14:paraId="6A047A27" w14:textId="77777777" w:rsidR="00F63674" w:rsidRPr="0034503B" w:rsidRDefault="00000000" w:rsidP="0034503B">
      <w:pPr>
        <w:pStyle w:val="noidung"/>
        <w:rPr>
          <w:rFonts w:cs="Times New Roman"/>
        </w:rPr>
      </w:pPr>
      <w:r w:rsidRPr="0034503B">
        <w:rPr>
          <w:rFonts w:cs="Times New Roman"/>
          <w:b/>
        </w:rPr>
        <w:t xml:space="preserve">Câu 127: </w:t>
      </w:r>
      <w:r w:rsidRPr="0034503B">
        <w:rPr>
          <w:rFonts w:cs="Times New Roman"/>
        </w:rPr>
        <w:t>Trong kỳ sát hạch cho tàu bay không người lái Loại 5 (trên 150kg), hệ thống lưu trữ điện tử tự động báo lỗi cảnh báo và từ chối công nhận kết quả của thí sinh dù Sát hạch viên đã chấm điểm "Đạt". Là Giám sát viên kiểm tra hệ thống, dấu hiệu kỹ thuật nào dưới đây là căn cứ bắt buộc khiến hệ thống từ chối kết quả này?</w:t>
      </w:r>
    </w:p>
    <w:p w14:paraId="48CF0D86"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Tệp dữ liệu video bị nhiễu sóng làm mất 3 giây hình ảnh ở đoạn gần cất cánh.</w:t>
      </w:r>
    </w:p>
    <w:p w14:paraId="4A46A1F9"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Tệp dữ liệu nhật ký bay (Flight log) bị thiếu một phần tọa độ ảnh vệ tinh do bay ở khu vực đồi núi.</w:t>
      </w:r>
    </w:p>
    <w:p w14:paraId="12C0B490"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Lượng pin lúc phương tiện hạ cánh thấp hơn 20% so với quy chuẩn của nhà sản xuất.</w:t>
      </w:r>
    </w:p>
    <w:p w14:paraId="05DBA96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Tệp dữ liệu không có mã ký thực của thiết bị hoặc có dấu hiệu hiệu chỉnh Hiệp phương sai FTE (Covariance) không phù hợp với dữ liệu Telemetry thực tế.</w:t>
      </w:r>
    </w:p>
    <w:p w14:paraId="56FE3A31" w14:textId="77777777" w:rsidR="00F63674" w:rsidRPr="0034503B" w:rsidRDefault="00000000" w:rsidP="0034503B">
      <w:pPr>
        <w:pStyle w:val="noidung"/>
        <w:rPr>
          <w:rFonts w:cs="Times New Roman"/>
        </w:rPr>
      </w:pPr>
      <w:r w:rsidRPr="0034503B">
        <w:rPr>
          <w:rFonts w:cs="Times New Roman"/>
          <w:b/>
        </w:rPr>
        <w:t xml:space="preserve">Câu 128: </w:t>
      </w:r>
      <w:r w:rsidRPr="0034503B">
        <w:rPr>
          <w:rFonts w:cs="Times New Roman"/>
        </w:rPr>
        <w:t>Quân chủng PK-KQ chuẩn bị ban hành quyết định thành lập Tổ giám sát cho đợt sát hạch cấp Giấy phép Hạng B (BVLOS). Để đảm bảo tính pháp lý và phân công đủ năng lực giám sát kỹ thuật chuyên sâu theo Quy trình, Tổ giám sát này bắt buộc phải có quân số tối thiểu là bao nhiêu người?</w:t>
      </w:r>
    </w:p>
    <w:p w14:paraId="720B53F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Tối thiểu 02 người, số lượng áp dụng chung cho mọi kỳ sát hạch hạng A và B.</w:t>
      </w:r>
    </w:p>
    <w:p w14:paraId="37A1600F"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Tối thiểu 03 người.</w:t>
      </w:r>
    </w:p>
    <w:p w14:paraId="44EEE8CE"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Tối thiểu 05 người do tính chất rủi ro của các chuyến bay ngoài tầm nhìn trực quan (BVLOS).</w:t>
      </w:r>
    </w:p>
    <w:p w14:paraId="1C65FA02" w14:textId="77777777" w:rsidR="00F63674" w:rsidRPr="0034503B" w:rsidRDefault="00000000" w:rsidP="0034503B">
      <w:pPr>
        <w:pStyle w:val="noidung"/>
        <w:rPr>
          <w:rFonts w:cs="Times New Roman"/>
        </w:rPr>
      </w:pPr>
      <w:r w:rsidRPr="0034503B">
        <w:rPr>
          <w:rFonts w:cs="Times New Roman"/>
          <w:b/>
        </w:rPr>
        <w:lastRenderedPageBreak/>
        <w:t xml:space="preserve">D. </w:t>
      </w:r>
      <w:r w:rsidRPr="0034503B">
        <w:rPr>
          <w:rFonts w:cs="Times New Roman"/>
        </w:rPr>
        <w:t>Chỉ cần 01 Giám sát viên trưởng có chuyên môn phân tích dữ liệu Telemetry là đủ điều kiện thành lập tổ.</w:t>
      </w:r>
    </w:p>
    <w:p w14:paraId="0F34EA08" w14:textId="77777777" w:rsidR="00F63674" w:rsidRPr="0034503B" w:rsidRDefault="00000000" w:rsidP="0034503B">
      <w:pPr>
        <w:pStyle w:val="noidung"/>
        <w:rPr>
          <w:rFonts w:cs="Times New Roman"/>
        </w:rPr>
      </w:pPr>
      <w:r w:rsidRPr="0034503B">
        <w:rPr>
          <w:rFonts w:cs="Times New Roman"/>
          <w:b/>
        </w:rPr>
        <w:t xml:space="preserve">Câu 129: </w:t>
      </w:r>
      <w:r w:rsidRPr="0034503B">
        <w:rPr>
          <w:rFonts w:cs="Times New Roman"/>
        </w:rPr>
        <w:t>Cơ sở đào tạo X dự kiến tổ chức kỳ sát hạch vào sáng ngày 25/10. Theo Quy trình tiếp nhận và thẩm định, hồ sơ đề nghị tổ chức kiểm tra, sát hạch của cơ sở này phải được gửi bằng văn bản về Quân chủng PK-KQ muộn nhất vào thời điểm nào để cơ quan quản lý kịp thời lập kế hoạch và cử Tổ giám sát?</w:t>
      </w:r>
    </w:p>
    <w:p w14:paraId="7C02FD6F"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Trước tối thiểu 10 ngày làm việc tính đến ngày dự kiến tổ chức sát hạch.</w:t>
      </w:r>
    </w:p>
    <w:p w14:paraId="19C184EF"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Trước tối thiểu 05 ngày làm việc tính đến ngày dự kiến tổ chức sát hạch.</w:t>
      </w:r>
    </w:p>
    <w:p w14:paraId="3015972C"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Trước tối thiểu 15 ngày làm việc tính đến ngày dự kiến tổ chức sát hạch.</w:t>
      </w:r>
    </w:p>
    <w:p w14:paraId="47553E5D"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Nộp hồ sơ trực tiếp cho Tổ giám sát ngay tại hiện trường trước khi khai mạc 24 giờ.</w:t>
      </w:r>
    </w:p>
    <w:p w14:paraId="2C464549" w14:textId="77777777" w:rsidR="00F63674" w:rsidRPr="0034503B" w:rsidRDefault="00000000" w:rsidP="0034503B">
      <w:pPr>
        <w:pStyle w:val="noidung"/>
        <w:rPr>
          <w:rFonts w:cs="Times New Roman"/>
        </w:rPr>
      </w:pPr>
      <w:r w:rsidRPr="0034503B">
        <w:rPr>
          <w:rFonts w:cs="Times New Roman"/>
          <w:b/>
        </w:rPr>
        <w:t xml:space="preserve">Câu 130: </w:t>
      </w:r>
      <w:r w:rsidRPr="0034503B">
        <w:rPr>
          <w:rFonts w:cs="Times New Roman"/>
        </w:rPr>
        <w:t>Tại hiện trường bãi bay, Sát hạch viên đột nhiên gặp sự cố sức khỏe phải rời vị trí. Trong lúc chờ Hội đồng phân công người thay thế, để đảm bảo tiến độ kỳ thi, một Giám sát viên của Quân chủng PK-KQ (người đã có Thẻ sát hạch viên) quyết định cầm bảng điểm để trực tiếp chấm thi bài bay VLOS. Đánh giá hành động này theo quy định của Tổ giám sát?</w:t>
      </w:r>
    </w:p>
    <w:p w14:paraId="1EDCD0A5"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Hợp lệ, vì Giám sát viên có quyền làm thay nhiệm vụ của Sát hạch viên trong tình huống khẩn cấp để kỳ thi không bị gián đoạn.</w:t>
      </w:r>
    </w:p>
    <w:p w14:paraId="183D1C97"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Hợp lệ, miễn là Giám sát viên đó ghi rõ lý do vào Biên bản giám sát và báo cáo với Chủ tịch Hội đồng sát hạch.</w:t>
      </w:r>
    </w:p>
    <w:p w14:paraId="7B7E8DBD"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Sai quy định nghiêm trọng, vì Cán bộ giám sát phải làm việc độc lập, tuyệt đối không được phép làm thay nhiệm vụ của Sát hạch viên.</w:t>
      </w:r>
    </w:p>
    <w:p w14:paraId="41109767"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Sai quy định, vì chỉ Giám sát viên trưởng cấp bác sĩ quan mới có quyền trực tiếp chấm thi thay Sát hạch viên khi có sự cố.</w:t>
      </w:r>
    </w:p>
    <w:p w14:paraId="348D1B1E" w14:textId="77777777" w:rsidR="00F63674" w:rsidRPr="0034503B" w:rsidRDefault="00000000" w:rsidP="0034503B">
      <w:pPr>
        <w:pStyle w:val="noidung"/>
        <w:rPr>
          <w:rFonts w:cs="Times New Roman"/>
        </w:rPr>
      </w:pPr>
      <w:r w:rsidRPr="0034503B">
        <w:rPr>
          <w:rFonts w:cs="Times New Roman"/>
          <w:b/>
        </w:rPr>
        <w:t xml:space="preserve">Câu 131: </w:t>
      </w:r>
      <w:r w:rsidRPr="0034503B">
        <w:rPr>
          <w:rFonts w:cs="Times New Roman"/>
        </w:rPr>
        <w:t>Kết thúc một ca sát hạch, đại diện cơ sở đào tạo đề xuất nén tệp Dữ liệu nhật ký bay (Flight log) và dữ liệu đo xa (Telemetry) thành tệp ZIP rồi chép ra USB bàn giao cho Tổ giám sát để tiết kiệm thời gian, bỏ qua bước xác thực. Dưới vai trò Giám sát viên, anh/chị phải áp dụng quy định bảo mật nào để bác bỏ đề xuất này?</w:t>
      </w:r>
    </w:p>
    <w:p w14:paraId="2456196E"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Đồng ý nhận USB nhưng yêu cầu cơ sở đào tạo phải gửi mật khẩu tệp ZIP qua email nội bộ để làm bằng chứng lưu trữ bảo mật.</w:t>
      </w:r>
    </w:p>
    <w:p w14:paraId="161A4809"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Yêu cầu tệp dữ liệu bắt buộc phải được niêm phong số, xác thực bằng thuật toán chữ ký số thông qua mô-đun an ninh thiết bị trước khi truyền tải, lưu trữ.</w:t>
      </w:r>
    </w:p>
    <w:p w14:paraId="094A4828"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Bác bỏ và yêu cầu cơ sở đào tạo phải in toàn bộ dữ liệu Flight log ra giấy có đóng dấu mộc đỏ giáp lai để lưu trữ hồ sơ vật lý 10 năm.</w:t>
      </w:r>
    </w:p>
    <w:p w14:paraId="01BED391"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Đồng ý bỏ qua bước xác thực nếu Giám đốc cơ sở đào tạo viết giấy cam đoan chịu mọi trách nhiệm về tính nguyên bản của dữ liệu trong USB.</w:t>
      </w:r>
    </w:p>
    <w:p w14:paraId="10C71B86" w14:textId="77777777" w:rsidR="00F63674" w:rsidRPr="0034503B" w:rsidRDefault="00000000" w:rsidP="0034503B">
      <w:pPr>
        <w:pStyle w:val="noidung"/>
        <w:rPr>
          <w:rFonts w:cs="Times New Roman"/>
        </w:rPr>
      </w:pPr>
      <w:r w:rsidRPr="0034503B">
        <w:rPr>
          <w:rFonts w:cs="Times New Roman"/>
          <w:b/>
        </w:rPr>
        <w:t xml:space="preserve">Câu 132: </w:t>
      </w:r>
      <w:r w:rsidRPr="0034503B">
        <w:rPr>
          <w:rFonts w:cs="Times New Roman"/>
        </w:rPr>
        <w:t>Một kỳ sát hạch UAV đang diễn ra tại tỉnh X. Bộ Chỉ huy quân sự tỉnh X gửi công văn đề nghị Quân chủng PK-KQ cấp quyền truy cập toàn bộ hệ thống cơ sở dữ liệu sát hạch toàn quốc để tiện quản lý. Căn cứ vào quy định phân cấp quản lý hệ thống thông tin, yêu cầu này sẽ được giải quyết như thế nào?</w:t>
      </w:r>
    </w:p>
    <w:p w14:paraId="41779FDA" w14:textId="77777777" w:rsidR="00F63674" w:rsidRPr="0034503B" w:rsidRDefault="00000000" w:rsidP="0034503B">
      <w:pPr>
        <w:pStyle w:val="noidung"/>
        <w:rPr>
          <w:rFonts w:cs="Times New Roman"/>
        </w:rPr>
      </w:pPr>
      <w:r w:rsidRPr="0034503B">
        <w:rPr>
          <w:rFonts w:cs="Times New Roman"/>
          <w:b/>
        </w:rPr>
        <w:lastRenderedPageBreak/>
        <w:t xml:space="preserve">A. </w:t>
      </w:r>
      <w:r w:rsidRPr="0034503B">
        <w:rPr>
          <w:rFonts w:cs="Times New Roman"/>
        </w:rPr>
        <w:t>Chấp thuận cấp quyền truy cập cơ sở dữ liệu sát hạch trên toàn quốc để Bộ Chỉ huy quân sự tỉnh có cái nhìn tổng quan khi cấp phép bay.</w:t>
      </w:r>
    </w:p>
    <w:p w14:paraId="253C3335"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Từ chối hoàn toàn vì chỉ duy nhất Quân chủng Phòng không - Không quân mới có thẩm quyền truy cập hệ thống cơ sở dữ liệu này.</w:t>
      </w:r>
    </w:p>
    <w:p w14:paraId="118536E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Chấp thuận phân quyền nhưng Bộ Chỉ huy quân sự địa phương chỉ được phép khai thác dữ liệu liên quan đến người điều khiển và phương tiện bay trong phạm vi địa bàn tỉnh X.</w:t>
      </w:r>
    </w:p>
    <w:p w14:paraId="3E97C35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Chấp thuận cấp quyền truy cập toàn quốc nhưng chỉ được xem điểm thi lý thuyết, không được quyền trích xuất dữ liệu bay (Flight Log).</w:t>
      </w:r>
    </w:p>
    <w:p w14:paraId="5F2D9368" w14:textId="77777777" w:rsidR="00F63674" w:rsidRPr="0034503B" w:rsidRDefault="00000000" w:rsidP="0034503B">
      <w:pPr>
        <w:pStyle w:val="noidung"/>
        <w:rPr>
          <w:rFonts w:cs="Times New Roman"/>
        </w:rPr>
      </w:pPr>
      <w:r w:rsidRPr="0034503B">
        <w:rPr>
          <w:rFonts w:cs="Times New Roman"/>
          <w:b/>
        </w:rPr>
        <w:t xml:space="preserve">Câu 133: </w:t>
      </w:r>
      <w:r w:rsidRPr="0034503B">
        <w:rPr>
          <w:rFonts w:cs="Times New Roman"/>
        </w:rPr>
        <w:t>Một kỹ sư nước ngoài mang chứng chỉ bay quốc tế hợp lệ (đã được Bộ Quốc phòng Việt Nam công nhận) nộp hồ sơ để cập nhật vào cơ sở dữ liệu thông tin quản lý. Để hồ sơ điện tử được hệ thống chấp nhận hợp lệ, kỹ sư này bắt buộc phải nộp bổ sung tài liệu nào dưới đây để phục vụ công tác đối soát?</w:t>
      </w:r>
    </w:p>
    <w:p w14:paraId="727CDC76"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Bản dịch thuật công chứng chứng chỉ quốc tế sang tiếng Việt có xác nhận của Lãnh sự quán.</w:t>
      </w:r>
    </w:p>
    <w:p w14:paraId="3B229959"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Văn bản bảo lãnh của đại diện cơ quan, tổ chức, cá nhân là người Việt Nam.</w:t>
      </w:r>
    </w:p>
    <w:p w14:paraId="3961B630"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Hợp đồng lao động dài hạn tối thiểu 12 tháng ký kết với một doanh nghiệp đăng ký tại Việt Nam.</w:t>
      </w:r>
    </w:p>
    <w:p w14:paraId="7497148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Giấy chứng nhận vượt qua bài kiểm tra lý thuyết về quản lý vùng trời do cơ sở đào tạo tại Việt Nam cấp.</w:t>
      </w:r>
    </w:p>
    <w:p w14:paraId="62FB1E49" w14:textId="77777777" w:rsidR="00F63674" w:rsidRPr="0034503B" w:rsidRDefault="00000000" w:rsidP="0034503B">
      <w:pPr>
        <w:pStyle w:val="noidung"/>
        <w:rPr>
          <w:rFonts w:cs="Times New Roman"/>
        </w:rPr>
      </w:pPr>
      <w:r w:rsidRPr="0034503B">
        <w:rPr>
          <w:rFonts w:cs="Times New Roman"/>
          <w:b/>
        </w:rPr>
        <w:t xml:space="preserve">Câu 134: </w:t>
      </w:r>
      <w:r w:rsidRPr="0034503B">
        <w:rPr>
          <w:rFonts w:cs="Times New Roman"/>
        </w:rPr>
        <w:t>Cơ sở đào tạo của anh/chị có một số giáo viên bay UAV kỳ cựu đã được Quân chủng PK-KQ thẩm định năng lực tạm thời để làm Sát hạch viên từ khi Quy trình giám sát mới ban hành. Theo quy định chuyển tiếp, để chính thức hóa danh xưng này, các giáo viên đó bắt buộc phải hoàn thành tập huấn và được cấp Thẻ sát hạch viên trong thời hạn tối đa là bao lâu?</w:t>
      </w:r>
    </w:p>
    <w:p w14:paraId="56C5CCFB"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06 tháng kể từ ngày Quy trình có hiệu lực thi hành.</w:t>
      </w:r>
    </w:p>
    <w:p w14:paraId="7D5599B0"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12 tháng kể từ ngày Quy trình có hiệu lực thi hành.</w:t>
      </w:r>
    </w:p>
    <w:p w14:paraId="57F5F35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18 tháng kể từ ngày Quy trình có hiệu lực thi hành.</w:t>
      </w:r>
    </w:p>
    <w:p w14:paraId="11853AEF"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24 tháng kể từ ngày Quy trình có hiệu lực thi hành.</w:t>
      </w:r>
    </w:p>
    <w:p w14:paraId="3F328CA2" w14:textId="77777777" w:rsidR="00F63674" w:rsidRPr="0034503B" w:rsidRDefault="00000000" w:rsidP="0034503B">
      <w:pPr>
        <w:pStyle w:val="noidung"/>
        <w:rPr>
          <w:rFonts w:cs="Times New Roman"/>
        </w:rPr>
      </w:pPr>
      <w:r w:rsidRPr="0034503B">
        <w:rPr>
          <w:rFonts w:cs="Times New Roman"/>
          <w:b/>
        </w:rPr>
        <w:t xml:space="preserve">Câu 135: </w:t>
      </w:r>
      <w:r w:rsidRPr="0034503B">
        <w:rPr>
          <w:rFonts w:cs="Times New Roman"/>
        </w:rPr>
        <w:t>Tổ giám sát kiểm tra một trung tâm dạy flycam dân dụng đã hoạt động từ trước khi Quy trình giám sát của Bộ Quốc phòng có hiệu lực. Qua kiểm tra, trung tâm này thiếu hệ thống máy chủ lưu trữ dữ liệu an toàn. Dưới góc độ quản lý, thời hạn tối đa để trung tâm này nâng cấp, hoàn thiện đầy đủ các điều kiện theo quy chuẩn mới là bao lâu?</w:t>
      </w:r>
    </w:p>
    <w:p w14:paraId="114A0A55"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Bắt buộc phải hoàn thiện ngay lập tức trước khi được phép tổ chức kỳ sát hạch tiếp theo.</w:t>
      </w:r>
    </w:p>
    <w:p w14:paraId="607B0C6F"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Thời hạn không quá 06 tháng kể từ ngày Quy trình có hiệu lực thi hành.</w:t>
      </w:r>
    </w:p>
    <w:p w14:paraId="6B98E8F2"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Thời hạn không quá 12 tháng kể từ ngày Quy trình có hiệu lực thi hành.</w:t>
      </w:r>
    </w:p>
    <w:p w14:paraId="642D77F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Thời hạn không quá 24 tháng kể từ ngày Quy trình có hiệu lực thi hành.</w:t>
      </w:r>
    </w:p>
    <w:p w14:paraId="3F5FEF82" w14:textId="77777777" w:rsidR="00F63674" w:rsidRPr="0034503B" w:rsidRDefault="00000000" w:rsidP="0034503B">
      <w:pPr>
        <w:pStyle w:val="noidung"/>
        <w:rPr>
          <w:rFonts w:cs="Times New Roman"/>
        </w:rPr>
      </w:pPr>
      <w:r w:rsidRPr="0034503B">
        <w:rPr>
          <w:rFonts w:cs="Times New Roman"/>
          <w:b/>
        </w:rPr>
        <w:t xml:space="preserve">Câu 136: </w:t>
      </w:r>
      <w:r w:rsidRPr="0034503B">
        <w:rPr>
          <w:rFonts w:cs="Times New Roman"/>
        </w:rPr>
        <w:t>Trong bài sát hạch thực hành, tại Giai đoạn 1 (Chuẩn bị trước chuyến bay), thí sinh lập kế hoạch bay và cài đặt mức độ cao tự động quay về (RTH) là 30 mét. Tuy nhiên, Sát hạch viên phát hiện trong khu vực bãi thi sát hạch có một tháp viễn thông cao 45 mét nằm trên đường bay dự kiến. Theo Phụ lục I, Sát hạch viên phải đánh giá Lỗi này như thế nào?</w:t>
      </w:r>
    </w:p>
    <w:p w14:paraId="5E743194" w14:textId="77777777" w:rsidR="00F63674" w:rsidRPr="0034503B" w:rsidRDefault="00000000" w:rsidP="0034503B">
      <w:pPr>
        <w:pStyle w:val="noidung"/>
        <w:rPr>
          <w:rFonts w:cs="Times New Roman"/>
        </w:rPr>
      </w:pPr>
      <w:r w:rsidRPr="0034503B">
        <w:rPr>
          <w:rFonts w:cs="Times New Roman"/>
          <w:b/>
        </w:rPr>
        <w:lastRenderedPageBreak/>
        <w:t xml:space="preserve">A. </w:t>
      </w:r>
      <w:r w:rsidRPr="0034503B">
        <w:rPr>
          <w:rFonts w:cs="Times New Roman"/>
        </w:rPr>
        <w:t>Trừ 4 điểm vào mục "Lập kế hoạch bay" và yêu cầu thí sinh thiết lập lại độ cao RTH trước khi cất cánh.</w:t>
      </w:r>
    </w:p>
    <w:p w14:paraId="2A9EF56D"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Đánh giá đây là "Lỗi Điểm liệt" (Đình chỉ thi ngay lập tức) vì cài đặt RTH thấp hơn vật cản cao nhất trong khu vực sát hạch.</w:t>
      </w:r>
    </w:p>
    <w:p w14:paraId="2F3A175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Trừ 2 điểm lỗi nhận thức không nghiêm, nhưng vẫn cho phép thí sinh bay nếu cam kết điều khiển thủ công khi gặp tháp.</w:t>
      </w:r>
    </w:p>
    <w:p w14:paraId="629E15AF"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Không trừ điểm vì hệ thống cảm biến va chạm của phương tiện bay tự động né tránh tháp viễn thông khi RTH kích hoạt.</w:t>
      </w:r>
    </w:p>
    <w:p w14:paraId="65B2B370" w14:textId="77777777" w:rsidR="00F63674" w:rsidRPr="0034503B" w:rsidRDefault="00000000" w:rsidP="0034503B">
      <w:pPr>
        <w:pStyle w:val="noidung"/>
        <w:rPr>
          <w:rFonts w:cs="Times New Roman"/>
        </w:rPr>
      </w:pPr>
      <w:r w:rsidRPr="0034503B">
        <w:rPr>
          <w:rFonts w:cs="Times New Roman"/>
          <w:b/>
        </w:rPr>
        <w:t xml:space="preserve">Câu 137: </w:t>
      </w:r>
      <w:r w:rsidRPr="0034503B">
        <w:rPr>
          <w:rFonts w:cs="Times New Roman"/>
        </w:rPr>
        <w:t>Trước khi cho phép thí sinh thi thực hành, Giám sát viên tiến hành đối soát điều kiện kỹ thuật phương tiện bằng Phiếu giám sát (Mẫu SH-11). Kiểm tra thực tế cho thấy lượng pin đạt 70% và tín hiệu vệ tinh GPS/GNSS nhận được là 10 vệ tinh. Căn cứ theo đúng quy chuẩn ghi trên biểu mẫu này, Giám sát viên phải ra quyết định gì?</w:t>
      </w:r>
    </w:p>
    <w:p w14:paraId="139AB9DD"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Cho phép thi vì mức pin trên 50% và GPS đạt mức tối thiểu 8 vệ tinh là đủ điều kiện an toàn cơ bản.</w:t>
      </w:r>
    </w:p>
    <w:p w14:paraId="31D9158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Không đạt yêu cầu và từ chối cho cất cánh vì chưa đáp ứng chuẩn: Pin phải &gt; 80% và GPS phải đạt tối thiểu 12 vệ tinh.</w:t>
      </w:r>
    </w:p>
    <w:p w14:paraId="701B7F08"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Cho phép thi nhưng yêu cầu Sát hạch viên ghi chú vào biên bản giảm thời lượng bay của thí sinh xuống để phù hợp với 70% pin.</w:t>
      </w:r>
    </w:p>
    <w:p w14:paraId="69E54F70"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Không đạt yêu cầu về pin nhưng số lượng 10 vệ tinh là đã vượt chuẩn yêu cầu tối đa nên vẫn được linh động chấp thuận.</w:t>
      </w:r>
    </w:p>
    <w:p w14:paraId="1D256D82" w14:textId="77777777" w:rsidR="00F63674" w:rsidRPr="0034503B" w:rsidRDefault="00000000" w:rsidP="0034503B">
      <w:pPr>
        <w:pStyle w:val="noidung"/>
        <w:rPr>
          <w:rFonts w:cs="Times New Roman"/>
        </w:rPr>
      </w:pPr>
      <w:r w:rsidRPr="0034503B">
        <w:rPr>
          <w:rFonts w:cs="Times New Roman"/>
          <w:b/>
        </w:rPr>
        <w:t xml:space="preserve">Câu 138: </w:t>
      </w:r>
      <w:r w:rsidRPr="0034503B">
        <w:rPr>
          <w:rFonts w:cs="Times New Roman"/>
        </w:rPr>
        <w:t>Một ứng viên thi lấy chứng chỉ Đào tạo viên/Sát hạch viên đang thực hiện Giai đoạn 5 (Cấp độ bay BVLOS) của bài thực hành. Khi thực hiện thao tác chỉ huy bay theo quỹ đạo (mục 5.3), ứng viên này đã tự ý bật "chức năng hỗ trợ hiệu chỉnh vị trí" để quỹ đạo bay tự động tròn trịa hơn. Giám sát viên theo dõi qua màn hình GCS phát hiện sự việc này. Hành vi này sẽ bị xử lý ra sao?</w:t>
      </w:r>
    </w:p>
    <w:p w14:paraId="3FE6C455"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Đánh giá là "Lỗi Điểm liệt" (Đình chỉ thi ngay lập tức) do vi phạm lỗi tự ý bật chức năng hỗ trợ hiệu chỉnh vị trí khi đang bay quỹ đạo.</w:t>
      </w:r>
    </w:p>
    <w:p w14:paraId="1306BBE3"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Bị chấm 0 điểm tại riêng mục 5.3 nhưng ứng viên vẫn được phép thực hiện tiếp các nội dung còn lại để tích lũy đủ 80/100 điểm.</w:t>
      </w:r>
    </w:p>
    <w:p w14:paraId="0462A020"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Trừ 8 điểm chuyên môn điều khiển và nhắc nhở ứng viên phải tắt ngay tính năng hỗ trợ để chuyển về Manual Mode.</w:t>
      </w:r>
    </w:p>
    <w:p w14:paraId="56A5A8FD"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Không bị trừ điểm nếu ứng viên giải trình được rằng điều kiện gió tại thời điểm đó quá lớn, bắt buộc phải dùng hệ thống hỗ trợ.</w:t>
      </w:r>
    </w:p>
    <w:p w14:paraId="2C50E90C" w14:textId="77777777" w:rsidR="00F63674" w:rsidRPr="0034503B" w:rsidRDefault="00000000" w:rsidP="0034503B">
      <w:pPr>
        <w:pStyle w:val="noidung"/>
        <w:rPr>
          <w:rFonts w:cs="Times New Roman"/>
        </w:rPr>
      </w:pPr>
      <w:r w:rsidRPr="0034503B">
        <w:rPr>
          <w:rFonts w:cs="Times New Roman"/>
          <w:b/>
        </w:rPr>
        <w:t xml:space="preserve">Câu 139: </w:t>
      </w:r>
      <w:r w:rsidRPr="0034503B">
        <w:rPr>
          <w:rFonts w:cs="Times New Roman"/>
        </w:rPr>
        <w:t>Tại Giai đoạn 2 (Quy trình bay và cất/hạ cánh), Sát hạch viên đưa ra tình huống giả định: "Có người đột ngột chạy vào bãi đáp khi thiết bị đang hạ độ cao". Thay vì đẩy ga vọt lên và bay vòng chờ (Go-around), thí sinh lại phản xạ chậm và cố ép thiết bị hạ cánh xuống mép bãi đáp. Theo Phụ lục I, Sát hạch viên phải đánh giá lỗi này ở mức độ nào?</w:t>
      </w:r>
    </w:p>
    <w:p w14:paraId="370943DB"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Trừ 8 điểm do lỗi thao tác tiếp cận bãi đáp không chuẩn xác so với bài bay tiêu chuẩn.</w:t>
      </w:r>
    </w:p>
    <w:p w14:paraId="797D01DF"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Trừ 4 điểm vì phản xạ chậm nhưng thiết bị vẫn chạm đất an toàn ở mép bãi đáp.</w:t>
      </w:r>
    </w:p>
    <w:p w14:paraId="4BBDB5A2" w14:textId="77777777" w:rsidR="00F63674" w:rsidRPr="0034503B" w:rsidRDefault="00000000" w:rsidP="0034503B">
      <w:pPr>
        <w:pStyle w:val="noidung"/>
        <w:rPr>
          <w:rFonts w:cs="Times New Roman"/>
        </w:rPr>
      </w:pPr>
      <w:r w:rsidRPr="0034503B">
        <w:rPr>
          <w:rFonts w:cs="Times New Roman"/>
          <w:b/>
        </w:rPr>
        <w:lastRenderedPageBreak/>
        <w:t xml:space="preserve">C. </w:t>
      </w:r>
      <w:r w:rsidRPr="0034503B">
        <w:rPr>
          <w:rFonts w:cs="Times New Roman"/>
        </w:rPr>
        <w:t>Đánh giá đây là "Lỗi Điểm liệt" (Đình chỉ thi ngay lập tức) vì phản xạ chậm, cố ép hạ cánh gây uy hiểm an toàn cho người dưới mặt đất.</w:t>
      </w:r>
    </w:p>
    <w:p w14:paraId="47EDD7CD"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Nhắc nhở thí sinh thực hiện lại thao tác hạ cánh khẩn cấp thêm một lần nữa để đánh giá lại năng lực mà không trừ điểm.</w:t>
      </w:r>
    </w:p>
    <w:p w14:paraId="0A7CA60C" w14:textId="77777777" w:rsidR="00F63674" w:rsidRPr="0034503B" w:rsidRDefault="00000000" w:rsidP="0034503B">
      <w:pPr>
        <w:pStyle w:val="noidung"/>
        <w:rPr>
          <w:rFonts w:cs="Times New Roman"/>
        </w:rPr>
      </w:pPr>
      <w:r w:rsidRPr="0034503B">
        <w:rPr>
          <w:rFonts w:cs="Times New Roman"/>
          <w:b/>
        </w:rPr>
        <w:t xml:space="preserve">Câu 140: </w:t>
      </w:r>
      <w:r w:rsidRPr="0034503B">
        <w:rPr>
          <w:rFonts w:cs="Times New Roman"/>
        </w:rPr>
        <w:t>Trong quá trình sát hạch thực hành bay, một thiết bị bay bất ngờ gặp sự cố kỹ thuật và rơi (Crash). Giám sát viên yêu cầu dừng thi và tiến hành lập "Biên bản xử lý vi phạm, sự cố an toàn bay" (Mẫu SH-10). Để biên bản này có đầy đủ giá trị pháp lý theo biểu mẫu quy định, bắt buộc phải có chữ ký xác nhận của 03 thành phần nào dưới đây?</w:t>
      </w:r>
    </w:p>
    <w:p w14:paraId="6AFAD44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Chủ tịch Hội đồng sát hạch, Trưởng cơ sở đào tạo và Người điều khiển phương tiện.</w:t>
      </w:r>
    </w:p>
    <w:p w14:paraId="33AE914B"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Đại diện Tổ Giám sát, Sát hạch viên trực tiếp chấm thi và Người vi phạm/Người điều khiển.</w:t>
      </w:r>
    </w:p>
    <w:p w14:paraId="4B08BA7E"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Đại diện Tổ Giám sát, Kỹ thuật viên bảo trì phương tiện và Sát hạch viên trực tiếp chấm thi.</w:t>
      </w:r>
    </w:p>
    <w:p w14:paraId="28E76238"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Chủ tịch Hội đồng sát hạch, Đại diện Tổ Giám sát và Người chứng kiến sự việc tại hiện trường.</w:t>
      </w:r>
    </w:p>
    <w:p w14:paraId="4FAFCE24" w14:textId="77777777" w:rsidR="00F63674" w:rsidRPr="0034503B" w:rsidRDefault="00000000" w:rsidP="0034503B">
      <w:pPr>
        <w:pStyle w:val="noidung"/>
        <w:rPr>
          <w:rFonts w:cs="Times New Roman"/>
        </w:rPr>
      </w:pPr>
      <w:r w:rsidRPr="0034503B">
        <w:rPr>
          <w:rFonts w:cs="Times New Roman"/>
          <w:b/>
        </w:rPr>
        <w:t xml:space="preserve">Câu 141: </w:t>
      </w:r>
      <w:r w:rsidRPr="0034503B">
        <w:rPr>
          <w:rFonts w:cs="Times New Roman"/>
        </w:rPr>
        <w:t>Lực lượng cảnh sát giao thông sử dụng flycam chuyên dụng để bay phục vụ nhiệm vụ công vụ vệ giám sát tình hình an ninh trật tự tại một ngã tư lớn. Hoạt động bay này của lực lượng chức năng không bị áp dụng các quy định giới hạn về thiết lập khu vực cấm bay, hạn chế bay theo Quyết định 18/2020/QĐ-TTg.</w:t>
      </w:r>
    </w:p>
    <w:p w14:paraId="26842614" w14:textId="77777777" w:rsidR="00F63674" w:rsidRPr="0034503B" w:rsidRDefault="00000000" w:rsidP="0034503B">
      <w:pPr>
        <w:pStyle w:val="noidung"/>
        <w:rPr>
          <w:rFonts w:cs="Times New Roman"/>
        </w:rPr>
      </w:pPr>
      <w:r w:rsidRPr="0034503B">
        <w:rPr>
          <w:rFonts w:cs="Times New Roman"/>
          <w:b/>
        </w:rPr>
        <w:t xml:space="preserve">Câu 142: </w:t>
      </w:r>
      <w:r w:rsidRPr="0034503B">
        <w:rPr>
          <w:rFonts w:cs="Times New Roman"/>
        </w:rPr>
        <w:t>Bạn điều khiển flycam để quay phim sự kiện tại quảng trường thành phố và duy trì đường bay cách tường rào khuôn viên trụ sở Ủy ban nhân dân cấp tỉnh là 150 mét theo chiều ngang. Với khoảng cách này, phương tiện bay của bạn đang không vi phạm quy định an ninh về khu vực cấm bay.</w:t>
      </w:r>
    </w:p>
    <w:p w14:paraId="36B58F6E" w14:textId="77777777" w:rsidR="00F63674" w:rsidRPr="0034503B" w:rsidRDefault="00000000" w:rsidP="0034503B">
      <w:pPr>
        <w:pStyle w:val="noidung"/>
        <w:rPr>
          <w:rFonts w:cs="Times New Roman"/>
        </w:rPr>
      </w:pPr>
      <w:r w:rsidRPr="0034503B">
        <w:rPr>
          <w:rFonts w:cs="Times New Roman"/>
          <w:b/>
        </w:rPr>
        <w:t xml:space="preserve">Câu 143: </w:t>
      </w:r>
      <w:r w:rsidRPr="0034503B">
        <w:rPr>
          <w:rFonts w:cs="Times New Roman"/>
        </w:rPr>
        <w:t>Bạn cất cánh flycam gần khu vực một trung tâm huấn luyện chiến đấu của Quân đội. Để né tránh vùng cấm bay 500 mét, bạn chủ động nâng độ cao thiết bị lên 600 mét và bay cách ranh giới trung tâm này 300 mét theo chiều ngang. Phương án bay này của bạn là hoàn toàn hợp pháp.</w:t>
      </w:r>
    </w:p>
    <w:p w14:paraId="6E4C3158" w14:textId="77777777" w:rsidR="00F63674" w:rsidRPr="0034503B" w:rsidRDefault="00000000" w:rsidP="0034503B">
      <w:pPr>
        <w:pStyle w:val="noidung"/>
        <w:rPr>
          <w:rFonts w:cs="Times New Roman"/>
        </w:rPr>
      </w:pPr>
      <w:r w:rsidRPr="0034503B">
        <w:rPr>
          <w:rFonts w:cs="Times New Roman"/>
          <w:b/>
        </w:rPr>
        <w:t xml:space="preserve">Câu 144: </w:t>
      </w:r>
      <w:r w:rsidRPr="0034503B">
        <w:rPr>
          <w:rFonts w:cs="Times New Roman"/>
        </w:rPr>
        <w:t>Một phóng viên người nước ngoài dùng flycam cá nhân để ghi hình từ trên cao tòa nhà Đại sứ quán của chính nước mình tại Việt Nam. Dù mang quốc tịch của Đại sứ quán đó, người này vẫn vi phạm quy tắc an ninh vùng trời nếu điều khiển thiết bị bay cách ranh giới Đại sứ quán dưới 200 mét.</w:t>
      </w:r>
    </w:p>
    <w:p w14:paraId="7C0DFA9F" w14:textId="77777777" w:rsidR="00F63674" w:rsidRPr="0034503B" w:rsidRDefault="00000000" w:rsidP="0034503B">
      <w:pPr>
        <w:pStyle w:val="noidung"/>
        <w:rPr>
          <w:rFonts w:cs="Times New Roman"/>
        </w:rPr>
      </w:pPr>
      <w:r w:rsidRPr="0034503B">
        <w:rPr>
          <w:rFonts w:cs="Times New Roman"/>
          <w:b/>
        </w:rPr>
        <w:t xml:space="preserve">Câu 145: </w:t>
      </w:r>
      <w:r w:rsidRPr="0034503B">
        <w:rPr>
          <w:rFonts w:cs="Times New Roman"/>
        </w:rPr>
        <w:t>Bạn được một đơn vị truyền thông thuê bay flycam để khảo sát cảnh quan gần một trại tạm giam do cơ quan Công an quản lý. Chỉ cần bạn có thỏa thuận miệng và được cán bộ trực trại giam đồng ý, bạn có thể tự do điều khiển flycam bay sát tường rào của khu vực này.</w:t>
      </w:r>
    </w:p>
    <w:p w14:paraId="3F549721" w14:textId="77777777" w:rsidR="00F63674" w:rsidRPr="0034503B" w:rsidRDefault="00000000" w:rsidP="0034503B">
      <w:pPr>
        <w:pStyle w:val="noidung"/>
        <w:rPr>
          <w:rFonts w:cs="Times New Roman"/>
        </w:rPr>
      </w:pPr>
      <w:r w:rsidRPr="0034503B">
        <w:rPr>
          <w:rFonts w:cs="Times New Roman"/>
          <w:b/>
        </w:rPr>
        <w:t xml:space="preserve">Câu 146: </w:t>
      </w:r>
      <w:r w:rsidRPr="0034503B">
        <w:rPr>
          <w:rFonts w:cs="Times New Roman"/>
        </w:rPr>
        <w:t>Bạn bay flycam để chụp ảnh một dự án bất động sản nằm cách đường tim của đường cất hạ cánh một sân bay (loại có 1 đường băng) khoảng 4000 mét. Hoạt động bay này của bạn đang xâm phạm trực tiếp vào khu vực cấm bay tuyệt đối.</w:t>
      </w:r>
    </w:p>
    <w:p w14:paraId="2B36A016" w14:textId="77777777" w:rsidR="00F63674" w:rsidRPr="0034503B" w:rsidRDefault="00000000" w:rsidP="0034503B">
      <w:pPr>
        <w:pStyle w:val="noidung"/>
        <w:rPr>
          <w:rFonts w:cs="Times New Roman"/>
        </w:rPr>
      </w:pPr>
      <w:r w:rsidRPr="0034503B">
        <w:rPr>
          <w:rFonts w:cs="Times New Roman"/>
          <w:b/>
        </w:rPr>
        <w:t xml:space="preserve">Câu 147: </w:t>
      </w:r>
      <w:r w:rsidRPr="0034503B">
        <w:rPr>
          <w:rFonts w:cs="Times New Roman"/>
        </w:rPr>
        <w:t>Tại một sân bay địa phương có tần suất hoạt động 2 chuyến bay mỗi ngày, bạn cho flycam cất cánh ở bên ngoài ranh giới sân bay vào thời điểm 30 phút trước khi có máy bay dân dụng hạ cánh. Theo quy định về khu vực cấm bay linh hoạt, hoạt động này của bạn là hoàn toàn hợp lệ vì sân bay có ít chuyến và bạn bay ngoài ranh giới.</w:t>
      </w:r>
    </w:p>
    <w:p w14:paraId="69A83053" w14:textId="77777777" w:rsidR="00F63674" w:rsidRPr="0034503B" w:rsidRDefault="00000000" w:rsidP="0034503B">
      <w:pPr>
        <w:pStyle w:val="noidung"/>
        <w:rPr>
          <w:rFonts w:cs="Times New Roman"/>
        </w:rPr>
      </w:pPr>
      <w:r w:rsidRPr="0034503B">
        <w:rPr>
          <w:rFonts w:cs="Times New Roman"/>
          <w:b/>
        </w:rPr>
        <w:t xml:space="preserve">Câu 148: </w:t>
      </w:r>
      <w:r w:rsidRPr="0034503B">
        <w:rPr>
          <w:rFonts w:cs="Times New Roman"/>
        </w:rPr>
        <w:t>Bạn mang flycam về quê (một vùng nông thôn hoàn toàn không có sân bay hay mục tiêu an ninh, quốc phòng) và thiết lập độ cao 150 mét so với mặt đất để bay quay toàn cảnh cánh đồng. Ở độ cao này, thiết bị của bạn đã tiến vào khu vực hạn chế bay.</w:t>
      </w:r>
    </w:p>
    <w:p w14:paraId="7452D32A" w14:textId="77777777" w:rsidR="00F63674" w:rsidRPr="0034503B" w:rsidRDefault="00000000" w:rsidP="0034503B">
      <w:pPr>
        <w:pStyle w:val="noidung"/>
        <w:rPr>
          <w:rFonts w:cs="Times New Roman"/>
        </w:rPr>
      </w:pPr>
      <w:r w:rsidRPr="0034503B">
        <w:rPr>
          <w:rFonts w:cs="Times New Roman"/>
          <w:b/>
        </w:rPr>
        <w:lastRenderedPageBreak/>
        <w:t xml:space="preserve">Câu 149: </w:t>
      </w:r>
      <w:r w:rsidRPr="0034503B">
        <w:rPr>
          <w:rFonts w:cs="Times New Roman"/>
        </w:rPr>
        <w:t>Trong chuyến du lịch tại tỉnh biên giới phía Bắc giáp Trung Quốc, bạn điều khiển flycam quay cảnh đồi núi tại vị trí cách đường biên giới quốc gia 20.000 mét (20 km) tính sâu vào nội địa. Chuyến bay của bạn hoàn toàn nằm ngoài các giới hạn của khu vực hạn chế bay biên giới.</w:t>
      </w:r>
    </w:p>
    <w:p w14:paraId="287BEB7E" w14:textId="77777777" w:rsidR="00F63674" w:rsidRPr="0034503B" w:rsidRDefault="00000000" w:rsidP="0034503B">
      <w:pPr>
        <w:pStyle w:val="noidung"/>
        <w:rPr>
          <w:rFonts w:cs="Times New Roman"/>
        </w:rPr>
      </w:pPr>
      <w:r w:rsidRPr="0034503B">
        <w:rPr>
          <w:rFonts w:cs="Times New Roman"/>
          <w:b/>
        </w:rPr>
        <w:t xml:space="preserve">Câu 150: </w:t>
      </w:r>
      <w:r w:rsidRPr="0034503B">
        <w:rPr>
          <w:rFonts w:cs="Times New Roman"/>
        </w:rPr>
        <w:t>Bạn tham gia dự án khảo sát một khu rừng nguyên sinh cách đường biên giới đất liền giữa Việt Nam và Lào khoảng 12.000 mét (12 km) sâu trong nội địa. Tại vị trí này, chuyến bay flycam của bạn không bị chịu sự ràng buộc của quy định về khu vực hạn chế bay khu vực biên giới.</w:t>
      </w:r>
    </w:p>
    <w:p w14:paraId="350616B8" w14:textId="77777777" w:rsidR="00F63674" w:rsidRPr="0034503B" w:rsidRDefault="00000000" w:rsidP="0034503B">
      <w:pPr>
        <w:pStyle w:val="noidung"/>
        <w:rPr>
          <w:rFonts w:cs="Times New Roman"/>
        </w:rPr>
      </w:pPr>
      <w:r w:rsidRPr="0034503B">
        <w:rPr>
          <w:rFonts w:cs="Times New Roman"/>
          <w:b/>
        </w:rPr>
        <w:t xml:space="preserve">Câu 151: </w:t>
      </w:r>
      <w:r w:rsidRPr="0034503B">
        <w:rPr>
          <w:rFonts w:cs="Times New Roman"/>
        </w:rPr>
        <w:t>Bạn muốn dùng flycam quay toàn cảnh một sự kiện âm nhạc ngoài trời có hàng ngàn người tham gia. Theo quy định an toàn vùng trời, không gian phía trên các sự kiện tập trung đông người này được xếp vào danh mục khu vực hạn chế bay, đòi hỏi bạn phải đáp ứng các yêu cầu khắt khe của cơ quan cấp phép bay.</w:t>
      </w:r>
    </w:p>
    <w:p w14:paraId="45A2516F" w14:textId="77777777" w:rsidR="00F63674" w:rsidRPr="0034503B" w:rsidRDefault="00000000" w:rsidP="0034503B">
      <w:pPr>
        <w:pStyle w:val="noidung"/>
        <w:rPr>
          <w:rFonts w:cs="Times New Roman"/>
        </w:rPr>
      </w:pPr>
      <w:r w:rsidRPr="0034503B">
        <w:rPr>
          <w:rFonts w:cs="Times New Roman"/>
          <w:b/>
        </w:rPr>
        <w:t xml:space="preserve">Câu 152: </w:t>
      </w:r>
      <w:r w:rsidRPr="0034503B">
        <w:rPr>
          <w:rFonts w:cs="Times New Roman"/>
        </w:rPr>
        <w:t>Bạn dự định cất cánh flycam ở độ cao 80 mét tại một vị trí nằm ngay sát ranh giới khu vực cấm bay của một sân bay dân dụng, và đường bay kéo dài ra phía ngoài 4000 mét theo chiều dài sân bay. Do bạn bay dưới 120 mét, bạn hoàn toàn không bị ảnh hưởng bởi các quy định giới hạn bay khu vực sân bay đó.</w:t>
      </w:r>
    </w:p>
    <w:p w14:paraId="7F1AD8D3" w14:textId="77777777" w:rsidR="00F63674" w:rsidRPr="0034503B" w:rsidRDefault="00000000" w:rsidP="0034503B">
      <w:pPr>
        <w:pStyle w:val="noidung"/>
        <w:rPr>
          <w:rFonts w:cs="Times New Roman"/>
        </w:rPr>
      </w:pPr>
      <w:r w:rsidRPr="0034503B">
        <w:rPr>
          <w:rFonts w:cs="Times New Roman"/>
          <w:b/>
        </w:rPr>
        <w:t xml:space="preserve">Câu 153: </w:t>
      </w:r>
      <w:r w:rsidRPr="0034503B">
        <w:rPr>
          <w:rFonts w:cs="Times New Roman"/>
        </w:rPr>
        <w:t>Bạn chuẩn bị đi công tác và mang theo flycam đến một tỉnh lạ. Để tra cứu thông tin chính thức, chi tiết nhất về tọa độ, ranh giới các khu vực cấm bay và hạn chế bay tại địa phương đó, bạn hoàn toàn có thể tìm kiếm và xem trên Cổng thông tin điện tử của Bộ Quốc phòng.</w:t>
      </w:r>
    </w:p>
    <w:p w14:paraId="43FD1E1F" w14:textId="77777777" w:rsidR="00F63674" w:rsidRPr="0034503B" w:rsidRDefault="00000000" w:rsidP="0034503B">
      <w:pPr>
        <w:pStyle w:val="noidung"/>
        <w:rPr>
          <w:rFonts w:cs="Times New Roman"/>
        </w:rPr>
      </w:pPr>
      <w:r w:rsidRPr="0034503B">
        <w:rPr>
          <w:rFonts w:cs="Times New Roman"/>
          <w:b/>
        </w:rPr>
        <w:t xml:space="preserve">Câu 154: </w:t>
      </w:r>
      <w:r w:rsidRPr="0034503B">
        <w:rPr>
          <w:rFonts w:cs="Times New Roman"/>
        </w:rPr>
        <w:t>Do đặc thù quản lý hàng không dân dụng, Bộ Giao thông vận tải là cơ quan có thẩm quyền ra quyết định độc lập trong việc thiết lập ranh giới các khu vực cấm bay đối với flycam xung quanh bến cảng, sân bay dân dụng mà không cần phối hợp với Bộ Quốc phòng.</w:t>
      </w:r>
    </w:p>
    <w:p w14:paraId="607974AF" w14:textId="77777777" w:rsidR="00F63674" w:rsidRPr="0034503B" w:rsidRDefault="00000000" w:rsidP="0034503B">
      <w:pPr>
        <w:pStyle w:val="noidung"/>
        <w:rPr>
          <w:rFonts w:cs="Times New Roman"/>
        </w:rPr>
      </w:pPr>
      <w:r w:rsidRPr="0034503B">
        <w:rPr>
          <w:rFonts w:cs="Times New Roman"/>
          <w:b/>
        </w:rPr>
        <w:t xml:space="preserve">Câu 155: </w:t>
      </w:r>
      <w:r w:rsidRPr="0034503B">
        <w:rPr>
          <w:rFonts w:cs="Times New Roman"/>
        </w:rPr>
        <w:t>Chính quyền một thành phố muốn thông báo rộng rãi cho người chơi drone biết khu vực quảng trường trung tâm là vùng cấm bay. Theo luật định, Ủy ban nhân dân thành phố có trách nhiệm thực hiện việc đăng tải công khai thông tin khu vực cấm bay này trên Cổng thông tin điện tử của địa phương mình.</w:t>
      </w:r>
    </w:p>
    <w:p w14:paraId="2E7E4D38" w14:textId="77777777" w:rsidR="00F63674" w:rsidRPr="0034503B" w:rsidRDefault="00000000" w:rsidP="0034503B">
      <w:pPr>
        <w:pStyle w:val="noidung"/>
        <w:rPr>
          <w:rFonts w:cs="Times New Roman"/>
        </w:rPr>
      </w:pPr>
      <w:r w:rsidRPr="0034503B">
        <w:rPr>
          <w:rFonts w:cs="Times New Roman"/>
          <w:b/>
          <w:bCs/>
        </w:rPr>
        <w:t>Câu 156:</w:t>
      </w:r>
      <w:r w:rsidRPr="0034503B">
        <w:rPr>
          <w:rFonts w:cs="Times New Roman"/>
        </w:rPr>
        <w:t xml:space="preserve"> Bạn bay flycam ở độ cao 100 mét tại một tỉnh miền núi để quay phim phong cảnh. Trong quá trình bay, lực lượng thuộc Bộ Chỉ huy quân sự cấp tỉnh đến kiểm tra và yêu cầu giám sát chuyến bay. Thẩm quyền giám sát này là hoàn toàn đúng quy định pháp luật.</w:t>
      </w:r>
    </w:p>
    <w:p w14:paraId="3E65298C" w14:textId="77777777" w:rsidR="00F63674" w:rsidRPr="0034503B" w:rsidRDefault="00000000" w:rsidP="0034503B">
      <w:pPr>
        <w:pStyle w:val="noidung"/>
        <w:rPr>
          <w:rFonts w:cs="Times New Roman"/>
        </w:rPr>
      </w:pPr>
      <w:r w:rsidRPr="0034503B">
        <w:rPr>
          <w:rFonts w:cs="Times New Roman"/>
          <w:b/>
          <w:bCs/>
        </w:rPr>
        <w:t>Câu 157:</w:t>
      </w:r>
      <w:r w:rsidRPr="0034503B">
        <w:rPr>
          <w:rFonts w:cs="Times New Roman"/>
        </w:rPr>
        <w:t xml:space="preserve"> Bạn điều khiển drone quay sự kiện tại khu vực ngoại thành Hà Nội với độ cao thiết lập là 150 mét. Chuyến bay này sẽ vượt khỏi thẩm quyền của Bộ Tư lệnh Thủ đô Hà Nội và chuyển sang cho đơn vị cấp cao hơn quản lý, giám sát.</w:t>
      </w:r>
    </w:p>
    <w:p w14:paraId="49F7AF48" w14:textId="77777777" w:rsidR="00F63674" w:rsidRPr="0034503B" w:rsidRDefault="00000000" w:rsidP="0034503B">
      <w:pPr>
        <w:pStyle w:val="noidung"/>
        <w:rPr>
          <w:rFonts w:cs="Times New Roman"/>
        </w:rPr>
      </w:pPr>
      <w:r w:rsidRPr="0034503B">
        <w:rPr>
          <w:rFonts w:cs="Times New Roman"/>
          <w:b/>
          <w:bCs/>
        </w:rPr>
        <w:t>Câu 158:</w:t>
      </w:r>
      <w:r w:rsidRPr="0034503B">
        <w:rPr>
          <w:rFonts w:cs="Times New Roman"/>
        </w:rPr>
        <w:t xml:space="preserve"> Bạn thực hiện một chuyến bay flycam khảo sát tự động chạy dọc theo đường dây điện cao thế nối liền biên giới giữa hai tỉnh liền kề. Chuyến bay liên tỉnh này sẽ do Bộ Tư lệnh quân khu quản lý, giám sát và hiệp đồng trực tiếp.</w:t>
      </w:r>
    </w:p>
    <w:p w14:paraId="3E0C4BAD" w14:textId="77777777" w:rsidR="00F63674" w:rsidRPr="0034503B" w:rsidRDefault="00000000" w:rsidP="0034503B">
      <w:pPr>
        <w:pStyle w:val="noidung"/>
        <w:rPr>
          <w:rFonts w:cs="Times New Roman"/>
        </w:rPr>
      </w:pPr>
      <w:r w:rsidRPr="0034503B">
        <w:rPr>
          <w:rFonts w:cs="Times New Roman"/>
          <w:b/>
          <w:bCs/>
        </w:rPr>
        <w:t>Câu 159:</w:t>
      </w:r>
      <w:r w:rsidRPr="0034503B">
        <w:rPr>
          <w:rFonts w:cs="Times New Roman"/>
        </w:rPr>
        <w:t xml:space="preserve"> Để quay toàn cảnh một dự án điện gió ngoài khơi, bạn xin phép bay và thiết lập độ cao của thiết bị bay lên mức 250 mét. Với độ cao này, hoạt động bay của bạn sẽ chịu sự quản lý, giám sát trực tiếp của Trung tâm Quản lý điều hành bay khu vực thuộc Quân chủng Phòng không - Không quân.</w:t>
      </w:r>
    </w:p>
    <w:p w14:paraId="78C0029D" w14:textId="77777777" w:rsidR="00F63674" w:rsidRPr="0034503B" w:rsidRDefault="00000000" w:rsidP="0034503B">
      <w:pPr>
        <w:pStyle w:val="noidung"/>
        <w:rPr>
          <w:rFonts w:cs="Times New Roman"/>
        </w:rPr>
      </w:pPr>
      <w:r w:rsidRPr="0034503B">
        <w:rPr>
          <w:rFonts w:cs="Times New Roman"/>
          <w:b/>
          <w:bCs/>
        </w:rPr>
        <w:t>Câu 160:</w:t>
      </w:r>
      <w:r w:rsidRPr="0034503B">
        <w:rPr>
          <w:rFonts w:cs="Times New Roman"/>
        </w:rPr>
        <w:t xml:space="preserve"> Bạn mang flycam ra một hòn đảo xa bờ thuộc chủ quyền Việt Nam (không nằm gần đường bay quân sự hay hàng không dân dụng) để quay video sinh tồn. Hoạt động bay tại vùng trời biển đảo này hoàn toàn do lực lượng Bộ đội Biên phòng tự quản lý độc lập.</w:t>
      </w:r>
    </w:p>
    <w:p w14:paraId="793127E9" w14:textId="77777777" w:rsidR="00F63674" w:rsidRPr="0034503B" w:rsidRDefault="00000000" w:rsidP="0034503B">
      <w:pPr>
        <w:pStyle w:val="noidung"/>
        <w:rPr>
          <w:rFonts w:cs="Times New Roman"/>
        </w:rPr>
      </w:pPr>
      <w:r w:rsidRPr="0034503B">
        <w:rPr>
          <w:rFonts w:cs="Times New Roman"/>
          <w:b/>
          <w:bCs/>
        </w:rPr>
        <w:lastRenderedPageBreak/>
        <w:t>Câu 161:</w:t>
      </w:r>
      <w:r w:rsidRPr="0034503B">
        <w:rPr>
          <w:rFonts w:cs="Times New Roman"/>
        </w:rPr>
        <w:t xml:space="preserve"> Bạn được cấp phép bay công vụ vào khu vực hạn chế bay xung quanh một căn cứ quân sự bảo mật. Khi cất cánh tại đây, hoạt động bay của bạn sẽ do chính đơn vị trực tiếp quản lý, bảo vệ khu vực hạn chế đó chịu trách nhiệm giám sát và hiệp đồng bay.</w:t>
      </w:r>
    </w:p>
    <w:p w14:paraId="6DD4FE9E" w14:textId="77777777" w:rsidR="00F63674" w:rsidRPr="0034503B" w:rsidRDefault="00000000" w:rsidP="0034503B">
      <w:pPr>
        <w:pStyle w:val="noidung"/>
        <w:rPr>
          <w:rFonts w:cs="Times New Roman"/>
        </w:rPr>
      </w:pPr>
      <w:r w:rsidRPr="0034503B">
        <w:rPr>
          <w:rFonts w:cs="Times New Roman"/>
          <w:b/>
          <w:bCs/>
        </w:rPr>
        <w:t>Câu 162:</w:t>
      </w:r>
      <w:r w:rsidRPr="0034503B">
        <w:rPr>
          <w:rFonts w:cs="Times New Roman"/>
        </w:rPr>
        <w:t xml:space="preserve"> Bạn đăng ký học bằng lái UAV tại một cơ sở đào tạo tư nhân. Khi đến kỳ thi sát hạch cuối khóa, trung tâm đào tạo này có quyền tự tổ chức chấm thi và ra quyết định kết quả hoàn toàn độc lập mà không cần bất kỳ sự giám sát nào của cơ quan quản lý nhà nước.</w:t>
      </w:r>
    </w:p>
    <w:p w14:paraId="1F38DFAC" w14:textId="77777777" w:rsidR="00F63674" w:rsidRPr="0034503B" w:rsidRDefault="00000000" w:rsidP="0034503B">
      <w:pPr>
        <w:pStyle w:val="noidung"/>
        <w:rPr>
          <w:rFonts w:cs="Times New Roman"/>
        </w:rPr>
      </w:pPr>
      <w:r w:rsidRPr="0034503B">
        <w:rPr>
          <w:rFonts w:cs="Times New Roman"/>
          <w:b/>
          <w:bCs/>
        </w:rPr>
        <w:t>Câu 163:</w:t>
      </w:r>
      <w:r w:rsidRPr="0034503B">
        <w:rPr>
          <w:rFonts w:cs="Times New Roman"/>
        </w:rPr>
        <w:t xml:space="preserve"> Sau khi thi đỗ kỳ sát hạch tay nghề bay flycam, bạn được báo chờ nhận bằng. Theo quy định, tổ chức ra quyết định cấp "Giấy phép điều khiển phương tiện bay" cho bạn chính là Quân chủng Phòng không - Không quân, dựa trên hồ sơ đề nghị của cơ sở đào tạo.</w:t>
      </w:r>
    </w:p>
    <w:p w14:paraId="63E98F17" w14:textId="77777777" w:rsidR="00F63674" w:rsidRPr="0034503B" w:rsidRDefault="00000000" w:rsidP="0034503B">
      <w:pPr>
        <w:pStyle w:val="noidung"/>
        <w:rPr>
          <w:rFonts w:cs="Times New Roman"/>
        </w:rPr>
      </w:pPr>
      <w:r w:rsidRPr="0034503B">
        <w:rPr>
          <w:rFonts w:cs="Times New Roman"/>
          <w:b/>
          <w:bCs/>
        </w:rPr>
        <w:t>Câu 164:</w:t>
      </w:r>
      <w:r w:rsidRPr="0034503B">
        <w:rPr>
          <w:rFonts w:cs="Times New Roman"/>
        </w:rPr>
        <w:t xml:space="preserve"> Một kỹ sư nước ngoài được công ty mới sang Việt Nam vận hành hệ thống drone công nghiệp và đã có chứng chỉ bay quốc tế. Để làm thủ tục xin công nhận chứng chỉ này hợp lệ tại Việt Nam, kỹ sư đó bắt buộc phải nộp hồ sơ giấy trực tiếp tại cơ quan quân sự, không được nộp qua mạng.</w:t>
      </w:r>
    </w:p>
    <w:p w14:paraId="12235BBF" w14:textId="77777777" w:rsidR="00F63674" w:rsidRPr="0034503B" w:rsidRDefault="00000000" w:rsidP="0034503B">
      <w:pPr>
        <w:pStyle w:val="noidung"/>
        <w:rPr>
          <w:rFonts w:cs="Times New Roman"/>
        </w:rPr>
      </w:pPr>
      <w:r w:rsidRPr="0034503B">
        <w:rPr>
          <w:rFonts w:cs="Times New Roman"/>
          <w:b/>
          <w:bCs/>
        </w:rPr>
        <w:t>Câu 165:</w:t>
      </w:r>
      <w:r w:rsidRPr="0034503B">
        <w:rPr>
          <w:rFonts w:cs="Times New Roman"/>
        </w:rPr>
        <w:t xml:space="preserve"> Bạn vừa nộp đầy đủ hồ sơ hợp lệ qua cổng Dịch vụ công quốc gia để xin công nhận bằng lái flycam do tổ chức nước ngoài cấp. Theo thời gian quy định, bạn sẽ nhận được kết quả giải quyết thủ tục này trong thời gian 05 ngày làm việc.</w:t>
      </w:r>
    </w:p>
    <w:p w14:paraId="7183618F" w14:textId="77777777" w:rsidR="00F63674" w:rsidRPr="0034503B" w:rsidRDefault="00000000" w:rsidP="0034503B">
      <w:pPr>
        <w:pStyle w:val="noidung"/>
        <w:rPr>
          <w:rFonts w:cs="Times New Roman"/>
        </w:rPr>
      </w:pPr>
      <w:r w:rsidRPr="0034503B">
        <w:rPr>
          <w:rFonts w:cs="Times New Roman"/>
          <w:b/>
        </w:rPr>
        <w:t>II. Câu hỏi vấn đáp</w:t>
      </w:r>
    </w:p>
    <w:p w14:paraId="5842AD79" w14:textId="77777777" w:rsidR="00F63674" w:rsidRPr="0034503B" w:rsidRDefault="00000000" w:rsidP="0034503B">
      <w:pPr>
        <w:pStyle w:val="noidung"/>
        <w:rPr>
          <w:rFonts w:cs="Times New Roman"/>
        </w:rPr>
      </w:pPr>
      <w:r w:rsidRPr="0034503B">
        <w:rPr>
          <w:rFonts w:cs="Times New Roman"/>
          <w:b/>
        </w:rPr>
        <w:t xml:space="preserve">Câu 1: </w:t>
      </w:r>
      <w:r w:rsidRPr="0034503B">
        <w:rPr>
          <w:rFonts w:cs="Times New Roman"/>
        </w:rPr>
        <w:t>Bay trong tầm nhìn trực quan (VLOS) và bay ngoài tầm nhìn trực quan (BVLOS) khác nhau như thế nào?</w:t>
      </w:r>
    </w:p>
    <w:p w14:paraId="1105E4FC" w14:textId="77777777" w:rsidR="00F63674" w:rsidRPr="0034503B" w:rsidRDefault="00000000" w:rsidP="0034503B">
      <w:pPr>
        <w:pStyle w:val="noidung"/>
        <w:rPr>
          <w:rFonts w:cs="Times New Roman"/>
        </w:rPr>
      </w:pPr>
      <w:r w:rsidRPr="0034503B">
        <w:rPr>
          <w:rFonts w:cs="Times New Roman"/>
          <w:b/>
        </w:rPr>
        <w:t xml:space="preserve">Câu 2: </w:t>
      </w:r>
      <w:r w:rsidRPr="0034503B">
        <w:rPr>
          <w:rFonts w:cs="Times New Roman"/>
        </w:rPr>
        <w:t>Nhận định: "Chỉ uống một ly bia và cảm thấy vẫn tỉnh táo thì vẫn được điều khiển UAV." — Đúng hay sai?</w:t>
      </w:r>
    </w:p>
    <w:p w14:paraId="2A2E4BD9" w14:textId="77777777" w:rsidR="00F63674" w:rsidRPr="0034503B" w:rsidRDefault="00000000" w:rsidP="0034503B">
      <w:pPr>
        <w:pStyle w:val="noidung"/>
        <w:rPr>
          <w:rFonts w:cs="Times New Roman"/>
        </w:rPr>
      </w:pPr>
      <w:r w:rsidRPr="0034503B">
        <w:rPr>
          <w:rFonts w:cs="Times New Roman"/>
          <w:b/>
        </w:rPr>
        <w:t xml:space="preserve">Câu 3: </w:t>
      </w:r>
      <w:r w:rsidRPr="0034503B">
        <w:rPr>
          <w:rFonts w:cs="Times New Roman"/>
        </w:rPr>
        <w:t>Khi ra bãi bay tổ chức hoạt động bay, phải mang theo những giấy tờ gì?</w:t>
      </w:r>
    </w:p>
    <w:p w14:paraId="4D20956E" w14:textId="77777777" w:rsidR="00F63674" w:rsidRPr="0034503B" w:rsidRDefault="00000000" w:rsidP="0034503B">
      <w:pPr>
        <w:pStyle w:val="noidung"/>
        <w:rPr>
          <w:rFonts w:cs="Times New Roman"/>
        </w:rPr>
      </w:pPr>
      <w:r w:rsidRPr="0034503B">
        <w:rPr>
          <w:rFonts w:cs="Times New Roman"/>
          <w:b/>
        </w:rPr>
        <w:t xml:space="preserve">Câu 4: </w:t>
      </w:r>
      <w:r w:rsidRPr="0034503B">
        <w:rPr>
          <w:rFonts w:cs="Times New Roman"/>
        </w:rPr>
        <w:t>Bay UAV khi chưa có phép bay, hoặc bay vào khu vực cấm bay, sẽ bị xử lý như thế nào?</w:t>
      </w:r>
    </w:p>
    <w:p w14:paraId="76116F61" w14:textId="77777777" w:rsidR="00F63674" w:rsidRPr="0034503B" w:rsidRDefault="00000000" w:rsidP="0034503B">
      <w:pPr>
        <w:pStyle w:val="noidung"/>
        <w:rPr>
          <w:rFonts w:cs="Times New Roman"/>
        </w:rPr>
      </w:pPr>
      <w:r w:rsidRPr="0034503B">
        <w:rPr>
          <w:rFonts w:cs="Times New Roman"/>
          <w:b/>
        </w:rPr>
        <w:t xml:space="preserve">Câu 5: </w:t>
      </w:r>
      <w:r w:rsidRPr="0034503B">
        <w:rPr>
          <w:rFonts w:cs="Times New Roman"/>
        </w:rPr>
        <w:t>Nhận định: "Đã có Giấy phép điều khiển phương tiện bay thì được bay ở bất cứ đâu, không cần xin phép bay cho từng chuyến." — Đúng hay sai?</w:t>
      </w:r>
    </w:p>
    <w:p w14:paraId="15EAD4F3" w14:textId="77777777" w:rsidR="00F63674" w:rsidRPr="0034503B" w:rsidRDefault="00000000" w:rsidP="0034503B">
      <w:pPr>
        <w:pStyle w:val="noidung"/>
        <w:rPr>
          <w:rFonts w:cs="Times New Roman"/>
        </w:rPr>
      </w:pPr>
      <w:r w:rsidRPr="0034503B">
        <w:rPr>
          <w:rFonts w:cs="Times New Roman"/>
          <w:b/>
        </w:rPr>
        <w:t xml:space="preserve">Câu 6: </w:t>
      </w:r>
      <w:r w:rsidRPr="0034503B">
        <w:rPr>
          <w:rFonts w:cs="Times New Roman"/>
        </w:rPr>
        <w:t>Nhận định: "Tôi đứng tên xin phép bay nhưng thuê phi công khác trực tiếp cầm điều khiển, nên nếu xảy ra sự cố thì phi công đó chịu trách nhiệm hoàn toàn, tôi vô can." — Đúng hay sai?</w:t>
      </w:r>
    </w:p>
    <w:p w14:paraId="6CF839BA" w14:textId="77777777" w:rsidR="00F63674" w:rsidRPr="0034503B" w:rsidRDefault="00000000" w:rsidP="0034503B">
      <w:pPr>
        <w:pStyle w:val="noidung"/>
        <w:rPr>
          <w:rFonts w:cs="Times New Roman"/>
        </w:rPr>
      </w:pPr>
      <w:r w:rsidRPr="0034503B">
        <w:rPr>
          <w:rFonts w:cs="Times New Roman"/>
          <w:b/>
        </w:rPr>
        <w:t xml:space="preserve">Câu 7: </w:t>
      </w:r>
      <w:r w:rsidRPr="0034503B">
        <w:rPr>
          <w:rFonts w:cs="Times New Roman"/>
        </w:rPr>
        <w:t>Nhận định: "Đang bay đúng theo phép bay được cấp, nếu lực lượng chức năng yêu cầu dừng bay thì mình có quyền bay tiếp vì đã có phép." — Đúng hay sai?</w:t>
      </w:r>
    </w:p>
    <w:p w14:paraId="09CB9168" w14:textId="77777777" w:rsidR="00F63674" w:rsidRPr="0034503B" w:rsidRDefault="00000000" w:rsidP="0034503B">
      <w:pPr>
        <w:pStyle w:val="noidung"/>
        <w:rPr>
          <w:rFonts w:cs="Times New Roman"/>
        </w:rPr>
      </w:pPr>
      <w:r w:rsidRPr="0034503B">
        <w:rPr>
          <w:rFonts w:cs="Times New Roman"/>
          <w:b/>
        </w:rPr>
        <w:t xml:space="preserve">Câu 8: </w:t>
      </w:r>
      <w:r w:rsidRPr="0034503B">
        <w:rPr>
          <w:rFonts w:cs="Times New Roman"/>
        </w:rPr>
        <w:t>Trời có dấu hiệu dông sét, có được bay UAV không? Nêu rủi ro chính.</w:t>
      </w:r>
    </w:p>
    <w:p w14:paraId="6195E792" w14:textId="77777777" w:rsidR="00F63674" w:rsidRPr="0034503B" w:rsidRDefault="00000000" w:rsidP="0034503B">
      <w:pPr>
        <w:pStyle w:val="noidung"/>
        <w:rPr>
          <w:rFonts w:cs="Times New Roman"/>
        </w:rPr>
      </w:pPr>
      <w:r w:rsidRPr="0034503B">
        <w:rPr>
          <w:rFonts w:cs="Times New Roman"/>
          <w:b/>
        </w:rPr>
        <w:t xml:space="preserve">Câu 9: </w:t>
      </w:r>
      <w:r w:rsidRPr="0034503B">
        <w:rPr>
          <w:rFonts w:cs="Times New Roman"/>
        </w:rPr>
        <w:t>Nắng nóng gay gắt mùa hè ảnh hưởng gì đến pin và động cơ UAV? Phòng tránh thế nào?</w:t>
      </w:r>
    </w:p>
    <w:p w14:paraId="4EE1ACFF" w14:textId="77777777" w:rsidR="00F63674" w:rsidRPr="0034503B" w:rsidRDefault="00000000" w:rsidP="0034503B">
      <w:pPr>
        <w:pStyle w:val="noidung"/>
        <w:rPr>
          <w:rFonts w:cs="Times New Roman"/>
        </w:rPr>
      </w:pPr>
      <w:r w:rsidRPr="0034503B">
        <w:rPr>
          <w:rFonts w:cs="Times New Roman"/>
          <w:b/>
        </w:rPr>
        <w:t xml:space="preserve">Câu 10: </w:t>
      </w:r>
      <w:r w:rsidRPr="0034503B">
        <w:rPr>
          <w:rFonts w:cs="Times New Roman"/>
        </w:rPr>
        <w:t>Ngày nắng nóng, nên chọn khung giờ nào để bay ổn định nhất? Khung giờ nào nên tránh?</w:t>
      </w:r>
    </w:p>
    <w:p w14:paraId="42B68E20" w14:textId="77777777" w:rsidR="00F63674" w:rsidRPr="0034503B" w:rsidRDefault="00000000" w:rsidP="0034503B">
      <w:pPr>
        <w:pStyle w:val="noidung"/>
        <w:rPr>
          <w:rFonts w:cs="Times New Roman"/>
        </w:rPr>
      </w:pPr>
      <w:r w:rsidRPr="0034503B">
        <w:rPr>
          <w:rFonts w:cs="Times New Roman"/>
          <w:b/>
        </w:rPr>
        <w:t xml:space="preserve">Câu 11: </w:t>
      </w:r>
      <w:r w:rsidRPr="0034503B">
        <w:rPr>
          <w:rFonts w:cs="Times New Roman"/>
        </w:rPr>
        <w:t>Nước mưa ảnh hưởng gì đến UAV thông thường (không chống nước)?</w:t>
      </w:r>
    </w:p>
    <w:p w14:paraId="70773325" w14:textId="77777777" w:rsidR="00F63674" w:rsidRPr="0034503B" w:rsidRDefault="00000000" w:rsidP="0034503B">
      <w:pPr>
        <w:pStyle w:val="noidung"/>
        <w:rPr>
          <w:rFonts w:cs="Times New Roman"/>
        </w:rPr>
      </w:pPr>
      <w:r w:rsidRPr="0034503B">
        <w:rPr>
          <w:rFonts w:cs="Times New Roman"/>
          <w:b/>
        </w:rPr>
        <w:t xml:space="preserve">Câu 12: </w:t>
      </w:r>
      <w:r w:rsidRPr="0034503B">
        <w:rPr>
          <w:rFonts w:cs="Times New Roman"/>
        </w:rPr>
        <w:t>Trước chuyến bay, cần kiểm tra những thông tin thời tiết nào?</w:t>
      </w:r>
    </w:p>
    <w:p w14:paraId="27F20442" w14:textId="77777777" w:rsidR="00F63674" w:rsidRPr="0034503B" w:rsidRDefault="00000000" w:rsidP="0034503B">
      <w:pPr>
        <w:pStyle w:val="noidung"/>
        <w:rPr>
          <w:rFonts w:cs="Times New Roman"/>
        </w:rPr>
      </w:pPr>
      <w:r w:rsidRPr="0034503B">
        <w:rPr>
          <w:rFonts w:cs="Times New Roman"/>
          <w:b/>
        </w:rPr>
        <w:t xml:space="preserve">Câu 13: </w:t>
      </w:r>
      <w:r w:rsidRPr="0034503B">
        <w:rPr>
          <w:rFonts w:cs="Times New Roman"/>
        </w:rPr>
        <w:t>Đang bay nhiệm vụ, bạn thấy mây đen kéo đến phía xa và gió tại chỗ bắt đầu giật từng cơn. Bạn quyết định thế nào?</w:t>
      </w:r>
    </w:p>
    <w:p w14:paraId="0A9A2E86" w14:textId="77777777" w:rsidR="00F63674" w:rsidRPr="0034503B" w:rsidRDefault="00000000" w:rsidP="0034503B">
      <w:pPr>
        <w:pStyle w:val="noidung"/>
        <w:rPr>
          <w:rFonts w:cs="Times New Roman"/>
        </w:rPr>
      </w:pPr>
      <w:r w:rsidRPr="0034503B">
        <w:rPr>
          <w:rFonts w:cs="Times New Roman"/>
          <w:b/>
        </w:rPr>
        <w:t xml:space="preserve">Câu 14: </w:t>
      </w:r>
      <w:r w:rsidRPr="0034503B">
        <w:rPr>
          <w:rFonts w:cs="Times New Roman"/>
        </w:rPr>
        <w:t>Không có máy đo gió, dấu hiệu nào tại hiện trường cho thấy gió quá mạnh, không nên cất cánh?</w:t>
      </w:r>
    </w:p>
    <w:p w14:paraId="57F77649" w14:textId="77777777" w:rsidR="00F63674" w:rsidRPr="0034503B" w:rsidRDefault="00000000" w:rsidP="0034503B">
      <w:pPr>
        <w:pStyle w:val="noidung"/>
        <w:rPr>
          <w:rFonts w:cs="Times New Roman"/>
        </w:rPr>
      </w:pPr>
      <w:r w:rsidRPr="0034503B">
        <w:rPr>
          <w:rFonts w:cs="Times New Roman"/>
          <w:b/>
        </w:rPr>
        <w:lastRenderedPageBreak/>
        <w:t xml:space="preserve">Câu 15: </w:t>
      </w:r>
      <w:r w:rsidRPr="0034503B">
        <w:rPr>
          <w:rFonts w:cs="Times New Roman"/>
        </w:rPr>
        <w:t>Vùng trời Việt Nam thiết lập những loại khu vực quản lý nào đối với UAV? Tra cứu thông tin ở đâu?</w:t>
      </w:r>
    </w:p>
    <w:p w14:paraId="4B81C3C8" w14:textId="77777777" w:rsidR="00F63674" w:rsidRPr="0034503B" w:rsidRDefault="00000000" w:rsidP="0034503B">
      <w:pPr>
        <w:pStyle w:val="noidung"/>
        <w:rPr>
          <w:rFonts w:cs="Times New Roman"/>
        </w:rPr>
      </w:pPr>
      <w:r w:rsidRPr="0034503B">
        <w:rPr>
          <w:rFonts w:cs="Times New Roman"/>
          <w:b/>
        </w:rPr>
        <w:t xml:space="preserve">Câu 16: </w:t>
      </w:r>
      <w:r w:rsidRPr="0034503B">
        <w:rPr>
          <w:rFonts w:cs="Times New Roman"/>
        </w:rPr>
        <w:t>Ai có quyền quyết định cấm bay tạm thời? Quyết định có hiệu lực khi nào?</w:t>
      </w:r>
    </w:p>
    <w:p w14:paraId="4C40B3C3" w14:textId="77777777" w:rsidR="00F63674" w:rsidRPr="0034503B" w:rsidRDefault="00000000" w:rsidP="0034503B">
      <w:pPr>
        <w:pStyle w:val="noidung"/>
        <w:rPr>
          <w:rFonts w:cs="Times New Roman"/>
        </w:rPr>
      </w:pPr>
      <w:r w:rsidRPr="0034503B">
        <w:rPr>
          <w:rFonts w:cs="Times New Roman"/>
          <w:b/>
        </w:rPr>
        <w:t xml:space="preserve">Câu 17: </w:t>
      </w:r>
      <w:r w:rsidRPr="0034503B">
        <w:rPr>
          <w:rFonts w:cs="Times New Roman"/>
        </w:rPr>
        <w:t>Trước chuyến bay đã được cấp phép, người khai thác phải hiệp đồng và dự báo bay như thế nào?</w:t>
      </w:r>
    </w:p>
    <w:p w14:paraId="693D0D17" w14:textId="77777777" w:rsidR="00F63674" w:rsidRPr="0034503B" w:rsidRDefault="00000000" w:rsidP="0034503B">
      <w:pPr>
        <w:pStyle w:val="noidung"/>
        <w:rPr>
          <w:rFonts w:cs="Times New Roman"/>
        </w:rPr>
      </w:pPr>
      <w:r w:rsidRPr="0034503B">
        <w:rPr>
          <w:rFonts w:cs="Times New Roman"/>
          <w:b/>
        </w:rPr>
        <w:t xml:space="preserve">Câu 18: </w:t>
      </w:r>
      <w:r w:rsidRPr="0034503B">
        <w:rPr>
          <w:rFonts w:cs="Times New Roman"/>
        </w:rPr>
        <w:t>Nhận định: "Đã được cấp phép bay thì có thể linh hoạt đổi giờ bay, khu vực bay trong ngày, miễn là gần khu vực cũ." — Đúng hay sai?</w:t>
      </w:r>
    </w:p>
    <w:p w14:paraId="662C0F9C" w14:textId="77777777" w:rsidR="00F63674" w:rsidRPr="0034503B" w:rsidRDefault="00000000" w:rsidP="0034503B">
      <w:pPr>
        <w:pStyle w:val="noidung"/>
        <w:rPr>
          <w:rFonts w:cs="Times New Roman"/>
        </w:rPr>
      </w:pPr>
      <w:r w:rsidRPr="0034503B">
        <w:rPr>
          <w:rFonts w:cs="Times New Roman"/>
          <w:b/>
        </w:rPr>
        <w:t xml:space="preserve">Câu 19: </w:t>
      </w:r>
      <w:r w:rsidRPr="0034503B">
        <w:rPr>
          <w:rFonts w:cs="Times New Roman"/>
        </w:rPr>
        <w:t>Đang bay, bạn nhận ra UAV đã tiến gần sát (hoặc lọt vào) ranh giới khu vực cấm bay. Bạn xử trí thế nào?</w:t>
      </w:r>
    </w:p>
    <w:p w14:paraId="435FAEDC" w14:textId="77777777" w:rsidR="00F63674" w:rsidRPr="0034503B" w:rsidRDefault="00000000" w:rsidP="0034503B">
      <w:pPr>
        <w:pStyle w:val="noidung"/>
        <w:rPr>
          <w:rFonts w:cs="Times New Roman"/>
        </w:rPr>
      </w:pPr>
      <w:r w:rsidRPr="0034503B">
        <w:rPr>
          <w:rFonts w:cs="Times New Roman"/>
          <w:b/>
        </w:rPr>
        <w:t xml:space="preserve">Câu 20: </w:t>
      </w:r>
      <w:r w:rsidRPr="0034503B">
        <w:rPr>
          <w:rFonts w:cs="Times New Roman"/>
        </w:rPr>
        <w:t>Trước chuyến bay, phải hiệp đồng bay và thông báo/dự báo bay với ai, gồm những nội dung gì?</w:t>
      </w:r>
    </w:p>
    <w:p w14:paraId="48C409EF" w14:textId="77777777" w:rsidR="00F63674" w:rsidRPr="0034503B" w:rsidRDefault="00000000" w:rsidP="0034503B">
      <w:pPr>
        <w:pStyle w:val="noidung"/>
        <w:rPr>
          <w:rFonts w:cs="Times New Roman"/>
        </w:rPr>
      </w:pPr>
      <w:r w:rsidRPr="0034503B">
        <w:rPr>
          <w:rFonts w:cs="Times New Roman"/>
          <w:b/>
        </w:rPr>
        <w:t xml:space="preserve">Câu 21: </w:t>
      </w:r>
      <w:r w:rsidRPr="0034503B">
        <w:rPr>
          <w:rFonts w:cs="Times New Roman"/>
        </w:rPr>
        <w:t>Nhận định: "Đã được cấp phép bay rồi thì không cần hiệp đồng với cơ quan quản lý trước chuyến bay nữa." — Đúng hay sai?</w:t>
      </w:r>
    </w:p>
    <w:p w14:paraId="23BDF1C3" w14:textId="77777777" w:rsidR="00F63674" w:rsidRPr="0034503B" w:rsidRDefault="00000000" w:rsidP="0034503B">
      <w:pPr>
        <w:pStyle w:val="noidung"/>
        <w:rPr>
          <w:rFonts w:cs="Times New Roman"/>
        </w:rPr>
      </w:pPr>
      <w:r w:rsidRPr="0034503B">
        <w:rPr>
          <w:rFonts w:cs="Times New Roman"/>
          <w:b/>
        </w:rPr>
        <w:t xml:space="preserve">Câu 22: </w:t>
      </w:r>
      <w:r w:rsidRPr="0034503B">
        <w:rPr>
          <w:rFonts w:cs="Times New Roman"/>
        </w:rPr>
        <w:t>Nhận định: "Chuyến bay đã hiệp đồng nhưng đến giờ bay trời xấu, mình tự hủy không bay thì không cần báo cho ai vì có bay đâu mà ảnh hưởng." — Đúng hay sai?</w:t>
      </w:r>
    </w:p>
    <w:p w14:paraId="48F09ACF"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516FD04A" w14:textId="77777777" w:rsidR="00F63674" w:rsidRPr="0034503B" w:rsidRDefault="00F63674" w:rsidP="0034503B">
      <w:pPr>
        <w:pStyle w:val="Heading1"/>
      </w:pPr>
    </w:p>
    <w:p w14:paraId="49967F99" w14:textId="77777777" w:rsidR="00F63674" w:rsidRPr="0034503B" w:rsidRDefault="00000000" w:rsidP="0034503B">
      <w:pPr>
        <w:pStyle w:val="noidung"/>
        <w:rPr>
          <w:rFonts w:cs="Times New Roman"/>
        </w:rPr>
      </w:pPr>
      <w:r w:rsidRPr="0034503B">
        <w:rPr>
          <w:rFonts w:cs="Times New Roman"/>
        </w:rPr>
        <w:t>Để hỗ trợ học viên thuận tiện trong quá trình học tập và làm bài thi trắc nghiệm, dưới đây là bảng giải nghĩa các thuật ngữ viết tắt tiếng Anh chuyên ngành thường gặp trong tài liệu giảng dạy UAV:</w:t>
      </w:r>
    </w:p>
    <w:p w14:paraId="2DA9ECD2" w14:textId="77777777" w:rsidR="00F63674" w:rsidRPr="0034503B" w:rsidRDefault="00000000" w:rsidP="0034503B">
      <w:pPr>
        <w:pStyle w:val="noidung"/>
        <w:rPr>
          <w:rFonts w:cs="Times New Roman"/>
        </w:rPr>
      </w:pPr>
      <w:r w:rsidRPr="0034503B">
        <w:rPr>
          <w:rFonts w:cs="Times New Roman"/>
          <w:b/>
        </w:rPr>
        <w:t xml:space="preserve">• VLOS (Visual Line of Sight): </w:t>
      </w:r>
      <w:r w:rsidRPr="0034503B">
        <w:rPr>
          <w:rFonts w:cs="Times New Roman"/>
        </w:rPr>
        <w:t>Bay trong tầm nhìn trực quan bằng mắt thường. Khoảng cách bay tối đa phụ thuộc vào tầm nhìn của mắt phi công và kích thước UAV (thường giới hạn dưới 500m).</w:t>
      </w:r>
    </w:p>
    <w:p w14:paraId="6AEEFEC4" w14:textId="77777777" w:rsidR="00F63674" w:rsidRPr="0034503B" w:rsidRDefault="00000000" w:rsidP="0034503B">
      <w:pPr>
        <w:pStyle w:val="noidung"/>
        <w:rPr>
          <w:rFonts w:cs="Times New Roman"/>
        </w:rPr>
      </w:pPr>
      <w:r w:rsidRPr="0034503B">
        <w:rPr>
          <w:rFonts w:cs="Times New Roman"/>
          <w:b/>
        </w:rPr>
        <w:t xml:space="preserve">• BVLOS (Beyond Visual Line of Sight): </w:t>
      </w:r>
      <w:r w:rsidRPr="0034503B">
        <w:rPr>
          <w:rFonts w:cs="Times New Roman"/>
        </w:rPr>
        <w:t>Bay ngoài tầm nhìn trực quan của phi công. Hoạt động bay dựa hoàn toàn vào hệ thống điều khiển tự động và viễn trắc truyền về trạm đất GCS.</w:t>
      </w:r>
    </w:p>
    <w:p w14:paraId="6DB0942B" w14:textId="77777777" w:rsidR="00F63674" w:rsidRPr="0034503B" w:rsidRDefault="00000000" w:rsidP="0034503B">
      <w:pPr>
        <w:pStyle w:val="noidung"/>
        <w:rPr>
          <w:rFonts w:cs="Times New Roman"/>
        </w:rPr>
      </w:pPr>
      <w:r w:rsidRPr="0034503B">
        <w:rPr>
          <w:rFonts w:cs="Times New Roman"/>
          <w:b/>
        </w:rPr>
        <w:t xml:space="preserve">• RTH (Return to Home): </w:t>
      </w:r>
      <w:r w:rsidRPr="0034503B">
        <w:rPr>
          <w:rFonts w:cs="Times New Roman"/>
        </w:rPr>
        <w:t>Tính năng tự động điều khiển UAV quay trở về điểm cất cánh (Home Point) khi mất tín hiệu điều khiển (RC Lost Link) hoặc dung lượng pin giảm xuống dưới ngưỡng an toàn.</w:t>
      </w:r>
    </w:p>
    <w:p w14:paraId="2A313646" w14:textId="77777777" w:rsidR="00F63674" w:rsidRPr="0034503B" w:rsidRDefault="00000000" w:rsidP="0034503B">
      <w:pPr>
        <w:pStyle w:val="noidung"/>
        <w:rPr>
          <w:rFonts w:cs="Times New Roman"/>
        </w:rPr>
      </w:pPr>
      <w:r w:rsidRPr="0034503B">
        <w:rPr>
          <w:rFonts w:cs="Times New Roman"/>
          <w:b/>
        </w:rPr>
        <w:t xml:space="preserve">• GCS (Ground Control Station): </w:t>
      </w:r>
      <w:r w:rsidRPr="0034503B">
        <w:rPr>
          <w:rFonts w:cs="Times New Roman"/>
        </w:rPr>
        <w:t>Trạm điều khiển mặt đất. Có thể là máy tính chuyên dụng, máy tính bảng hoặc ứng dụng di động dùng để lập trình và giám sát đường bay Waypoint tự động.</w:t>
      </w:r>
    </w:p>
    <w:p w14:paraId="3CFBF0A0" w14:textId="77777777" w:rsidR="00F63674" w:rsidRPr="0034503B" w:rsidRDefault="00000000" w:rsidP="0034503B">
      <w:pPr>
        <w:pStyle w:val="noidung"/>
        <w:rPr>
          <w:rFonts w:cs="Times New Roman"/>
        </w:rPr>
      </w:pPr>
      <w:r w:rsidRPr="0034503B">
        <w:rPr>
          <w:rFonts w:cs="Times New Roman"/>
          <w:b/>
        </w:rPr>
        <w:t xml:space="preserve">• DAA (Detect and Avoid): </w:t>
      </w:r>
      <w:r w:rsidRPr="0034503B">
        <w:rPr>
          <w:rFonts w:cs="Times New Roman"/>
        </w:rPr>
        <w:t>Hệ thống tự động phát hiện và tránh chướng ngại vật hoặc tàu bay khác trên không trung thông qua cảm biến radar/Lidar hoặc camera tầm nhìn máy tính.</w:t>
      </w:r>
    </w:p>
    <w:p w14:paraId="284AF1C2" w14:textId="77777777" w:rsidR="00F63674" w:rsidRPr="0034503B" w:rsidRDefault="00000000" w:rsidP="0034503B">
      <w:pPr>
        <w:pStyle w:val="noidung"/>
        <w:rPr>
          <w:rFonts w:cs="Times New Roman"/>
        </w:rPr>
      </w:pPr>
      <w:r w:rsidRPr="0034503B">
        <w:rPr>
          <w:rFonts w:cs="Times New Roman"/>
          <w:b/>
        </w:rPr>
        <w:t xml:space="preserve">• ADS-B (Automatic Dependent Surveillance–Broadcast): </w:t>
      </w:r>
      <w:r w:rsidRPr="0034503B">
        <w:rPr>
          <w:rFonts w:cs="Times New Roman"/>
        </w:rPr>
        <w:t>Hệ thống giám sát phát sóng tự động. Cho phép UAV tự động phát tọa độ, độ cao, vận tốc của mình cho các tàu bay xung quanh và trạm kiểm soát không lưu.</w:t>
      </w:r>
    </w:p>
    <w:p w14:paraId="5E296BD4" w14:textId="77777777" w:rsidR="00F63674" w:rsidRPr="0034503B" w:rsidRDefault="00000000" w:rsidP="0034503B">
      <w:pPr>
        <w:pStyle w:val="noidung"/>
        <w:rPr>
          <w:rFonts w:cs="Times New Roman"/>
        </w:rPr>
      </w:pPr>
      <w:r w:rsidRPr="0034503B">
        <w:rPr>
          <w:rFonts w:cs="Times New Roman"/>
          <w:b/>
        </w:rPr>
        <w:t xml:space="preserve">• PFD (Primary Flight Display): </w:t>
      </w:r>
      <w:r w:rsidRPr="0034503B">
        <w:rPr>
          <w:rFonts w:cs="Times New Roman"/>
        </w:rPr>
        <w:t>Màn hình hiển thị thông số bay chủ yếu trên giao diện điều khiển (bao gồm độ cao, vận tốc bay, hướng mũi máy bay, và góc nghiêng pitch/roll).</w:t>
      </w:r>
    </w:p>
    <w:p w14:paraId="761A8160" w14:textId="77777777" w:rsidR="00F63674" w:rsidRPr="0034503B" w:rsidRDefault="00000000" w:rsidP="0034503B">
      <w:pPr>
        <w:pStyle w:val="noidung"/>
        <w:rPr>
          <w:rFonts w:cs="Times New Roman"/>
        </w:rPr>
      </w:pPr>
      <w:r w:rsidRPr="0034503B">
        <w:rPr>
          <w:rFonts w:cs="Times New Roman"/>
          <w:b/>
        </w:rPr>
        <w:t xml:space="preserve">• PIC (Pilot in Command): </w:t>
      </w:r>
      <w:r w:rsidRPr="0034503B">
        <w:rPr>
          <w:rFonts w:cs="Times New Roman"/>
        </w:rPr>
        <w:t>Phi công chỉ huy. Người chịu trách nhiệm chính về an toàn và toàn bộ quá trình vận hành chuyến bay.</w:t>
      </w:r>
    </w:p>
    <w:p w14:paraId="71E22626" w14:textId="77777777" w:rsidR="00F63674" w:rsidRPr="0034503B" w:rsidRDefault="00000000" w:rsidP="0034503B">
      <w:pPr>
        <w:pStyle w:val="noidung"/>
        <w:rPr>
          <w:rFonts w:cs="Times New Roman"/>
        </w:rPr>
      </w:pPr>
      <w:r w:rsidRPr="0034503B">
        <w:rPr>
          <w:rFonts w:cs="Times New Roman"/>
          <w:b/>
        </w:rPr>
        <w:t xml:space="preserve">• VO (Visual Observer): </w:t>
      </w:r>
      <w:r w:rsidRPr="0034503B">
        <w:rPr>
          <w:rFonts w:cs="Times New Roman"/>
        </w:rPr>
        <w:t>Quan sát viên trực quan. Thành viên tổ bay hỗ trợ PIC quan sát không gian xung quanh đường bay bằng mắt thường để cảnh báo sớm chướng ngại vật.</w:t>
      </w:r>
    </w:p>
    <w:p w14:paraId="0BDE7DC3" w14:textId="77777777" w:rsidR="00F63674" w:rsidRPr="0034503B" w:rsidRDefault="00000000" w:rsidP="0034503B">
      <w:pPr>
        <w:pStyle w:val="noidung"/>
        <w:rPr>
          <w:rFonts w:cs="Times New Roman"/>
        </w:rPr>
      </w:pPr>
      <w:r w:rsidRPr="0034503B">
        <w:rPr>
          <w:rFonts w:cs="Times New Roman"/>
          <w:b/>
        </w:rPr>
        <w:t xml:space="preserve">• IMU (Inertial Measurement Unit): </w:t>
      </w:r>
      <w:r w:rsidRPr="0034503B">
        <w:rPr>
          <w:rFonts w:cs="Times New Roman"/>
        </w:rPr>
        <w:t>Bộ đo lường quán tính. Hệ thống cảm biến tích hợp (gia tốc kế, con quay hồi chuyển) giúp bộ điều khiển bay tự động giữ thăng bằng cho UAV.</w:t>
      </w:r>
    </w:p>
    <w:p w14:paraId="718B625A" w14:textId="77777777" w:rsidR="00F63674" w:rsidRPr="0034503B" w:rsidRDefault="00000000" w:rsidP="0034503B">
      <w:pPr>
        <w:pStyle w:val="noidung"/>
        <w:rPr>
          <w:rFonts w:cs="Times New Roman"/>
        </w:rPr>
      </w:pPr>
      <w:r w:rsidRPr="0034503B">
        <w:rPr>
          <w:rFonts w:cs="Times New Roman"/>
          <w:b/>
        </w:rPr>
        <w:t xml:space="preserve">• ESC (Electronic Speed Controller): </w:t>
      </w:r>
      <w:r w:rsidRPr="0034503B">
        <w:rPr>
          <w:rFonts w:cs="Times New Roman"/>
        </w:rPr>
        <w:t>Bộ điều tốc điện tử. Có nhiệm vụ nhận lệnh từ bộ điều khiển bay để thay đổi tốc độ quay của từng động cơ, giúp UAV đổi hướng hoặc thay đổi độ cao.</w:t>
      </w:r>
    </w:p>
    <w:p w14:paraId="0B48FF99"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0A824F73" w14:textId="77777777" w:rsidR="00356E0E" w:rsidRPr="0034503B" w:rsidRDefault="00000000" w:rsidP="007C6101">
      <w:pPr>
        <w:pStyle w:val="Heading1"/>
      </w:pPr>
      <w:bookmarkStart w:id="90" w:name="_Toc238458908"/>
      <w:r w:rsidRPr="0034503B">
        <w:lastRenderedPageBreak/>
        <w:t>HỌC PHẦN 2: KIẾN THỨC CƠ BẢN VỀ UAV (KHÍ ĐỘNG HỌC, HỆ THỐNG &amp; THIẾT BỊ ĐỒNG BỘ)</w:t>
      </w:r>
      <w:bookmarkEnd w:id="90"/>
    </w:p>
    <w:p w14:paraId="442EB177" w14:textId="77777777" w:rsidR="00356E0E" w:rsidRPr="0034503B" w:rsidRDefault="00000000" w:rsidP="007C6101">
      <w:pPr>
        <w:spacing w:before="120" w:after="120" w:line="312" w:lineRule="auto"/>
        <w:jc w:val="center"/>
        <w:rPr>
          <w:rFonts w:ascii="Times New Roman" w:hAnsi="Times New Roman" w:cs="Times New Roman"/>
        </w:rPr>
      </w:pPr>
      <w:r w:rsidRPr="0034503B">
        <w:rPr>
          <w:rFonts w:ascii="Times New Roman" w:hAnsi="Times New Roman" w:cs="Times New Roman"/>
          <w:i/>
          <w:sz w:val="21"/>
        </w:rPr>
        <w:t>Hạng A — VLOS | Học phần 2 | Số tín chỉ: 3 Tín chỉ (Lý thuyết) | Tài liệu lưu hành nội bộ</w:t>
      </w:r>
    </w:p>
    <w:p w14:paraId="4E5AEF08"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1190E6B7" w14:textId="77777777" w:rsidR="00F63674" w:rsidRPr="0034503B" w:rsidRDefault="00000000" w:rsidP="0034503B">
      <w:pPr>
        <w:pStyle w:val="Heading1"/>
      </w:pPr>
      <w:bookmarkStart w:id="91" w:name="_Toc238458909"/>
      <w:r w:rsidRPr="0034503B">
        <w:lastRenderedPageBreak/>
        <w:t>CHƯƠNG 1: KIẾN THỨC HÀNG KHÔNG CƠ BẢN VÀ NGUYÊN LÝ BAY</w:t>
      </w:r>
      <w:bookmarkEnd w:id="91"/>
    </w:p>
    <w:p w14:paraId="7EEFC80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trang bị kiến thức nền tảng về khoa học hàng không và nguyên lý bay, bao gồm khí động học cơ bản, bốn lực tác dụng lên tàu bay (nâng - đẩy - trọng lực - cản), nguyên lý ổn định và điều khiển, các giới hạn kỹ thuật và hiệu suất bay. Học viên sẽ hiểu được sự khác biệt về khí động học giữa UAV cánh bằng (fixed-wing) và UAV đa cánh (multirotor), cũng như đặc điểm khai thác VLOS và BVLOS dưới góc độ khí động.</w:t>
      </w:r>
    </w:p>
    <w:p w14:paraId="4FD9B4A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giải thích nguyên lý tạo lực nâng, phân tích các yếu tố ảnh hưởng đến hiệu suất bay, tính toán Density Altitude, đánh giá giới hạn tải trọng và trọng tâm, đồng thời áp dụng kiến thức khí động học để vận hành UAV an toàn trong các điều kiện khác nhau.</w:t>
      </w:r>
    </w:p>
    <w:p w14:paraId="6DF4F556" w14:textId="77777777" w:rsidR="00F63674" w:rsidRPr="0034503B" w:rsidRDefault="00000000" w:rsidP="0034503B">
      <w:pPr>
        <w:pStyle w:val="Heading2"/>
      </w:pPr>
      <w:bookmarkStart w:id="92" w:name="_Toc238458910"/>
      <w:r w:rsidRPr="0034503B">
        <w:t>1.1. Tổng quan khoa học hàng không</w:t>
      </w:r>
      <w:bookmarkEnd w:id="92"/>
    </w:p>
    <w:p w14:paraId="6974CFB0" w14:textId="77777777" w:rsidR="00F63674" w:rsidRPr="0034503B" w:rsidRDefault="00000000" w:rsidP="0034503B">
      <w:pPr>
        <w:pStyle w:val="Heading3"/>
      </w:pPr>
      <w:bookmarkStart w:id="93" w:name="_Toc238458911"/>
      <w:r w:rsidRPr="0034503B">
        <w:t>1.1.1. Lịch sử và Sự phát triển của Khoa học Hàng không</w:t>
      </w:r>
      <w:bookmarkEnd w:id="93"/>
    </w:p>
    <w:p w14:paraId="41507F0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Sự phân nhánh: Phân biệt giữa Hàng không (Aviation - bay trong khí quyển) và Hàng không vũ trụ (Aerospace - bao gồm cả trong và ngoài khí quyển).</w:t>
      </w:r>
    </w:p>
    <w:p w14:paraId="48274069" w14:textId="77777777" w:rsidR="00F63674" w:rsidRPr="0034503B" w:rsidRDefault="00000000" w:rsidP="0034503B">
      <w:pPr>
        <w:pStyle w:val="Heading3"/>
      </w:pPr>
      <w:bookmarkStart w:id="94" w:name="_Toc238458912"/>
      <w:r w:rsidRPr="0034503B">
        <w:t>1.1.2. Khí quyển học (Atmospheric Science)</w:t>
      </w:r>
      <w:bookmarkEnd w:id="94"/>
    </w:p>
    <w:p w14:paraId="24DECD7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Thành phần và cấu trúc khí quyển: Tập trung vào tầng Đối lưu (Troposphere) – nơi hầu hết UAV hoạt động.</w:t>
      </w:r>
    </w:p>
    <w:p w14:paraId="127C44F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Định nghĩa về áp suất, nhiệt độ và mật độ không khí ở mực nước biển.</w:t>
      </w:r>
    </w:p>
    <w:p w14:paraId="446E7433" w14:textId="77777777" w:rsidR="00F63674" w:rsidRPr="0034503B" w:rsidRDefault="00000000" w:rsidP="0034503B">
      <w:pPr>
        <w:pStyle w:val="Heading3"/>
      </w:pPr>
      <w:bookmarkStart w:id="95" w:name="_Toc238458913"/>
      <w:r w:rsidRPr="0034503B">
        <w:t>1.1.3. Các lực tác động trong chuyến bay (The Four Forces)</w:t>
      </w:r>
      <w:bookmarkEnd w:id="95"/>
    </w:p>
    <w:p w14:paraId="5C6C926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Lực nâng (Lift): Hướng lên trên, thắng trọng lực.</w:t>
      </w:r>
    </w:p>
    <w:p w14:paraId="4C397D5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Lực kéo/đẩy (Thrust): Hướng về phía trước, do động cơ/cánh quạt tạo ra.</w:t>
      </w:r>
    </w:p>
    <w:p w14:paraId="548B53F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Nguyên lý cân bằng: Để bay thẳng đều ở một độ cao không đổi, ta cần:</w:t>
      </w:r>
    </w:p>
    <w:p w14:paraId="00211C40" w14:textId="77777777" w:rsidR="00F63674" w:rsidRPr="0034503B" w:rsidRDefault="00000000" w:rsidP="00E432B4">
      <w:pPr>
        <w:pStyle w:val="list1"/>
      </w:pPr>
      <w:r w:rsidRPr="0034503B">
        <w:t>Lực nâng = Trọng lực</w:t>
      </w:r>
    </w:p>
    <w:p w14:paraId="11457DD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Phát biểu trên đúng cho tàu bay cánh bằng (fixed-wing) bay bằng. Với tàu bay đa cánh (multi-rotor), lực đẩy (thrust) từ cánh quạt đồng thời đóng vai trò lực nâng. Khi hover, điều kiện cân bằng là: Tổng lực đẩy (Thrust) = Trọng lực (Weight).</w:t>
      </w:r>
    </w:p>
    <w:p w14:paraId="31F9A2F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Ví dụ: DJI Mavic 3 nặng 895g. Khi hover ở độ cao cố định, 4 motor tạo tổng lực đẩy đúng bằng 895g (tương đương ~8.77N). Khi tăng ga, tổng lực đẩy &gt; 895g → bay lên.</w:t>
      </w:r>
    </w:p>
    <w:p w14:paraId="50ED70E5" w14:textId="77777777" w:rsidR="00F63674" w:rsidRPr="0034503B" w:rsidRDefault="00000000" w:rsidP="00E432B4">
      <w:pPr>
        <w:pStyle w:val="list1"/>
      </w:pPr>
      <w:r w:rsidRPr="0034503B">
        <w:t>Lực kéo/đẩy = Lực cản</w:t>
      </w:r>
    </w:p>
    <w:p w14:paraId="4010CFB7"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lastRenderedPageBreak/>
        <w:drawing>
          <wp:inline distT="0" distB="0" distL="0" distR="0" wp14:anchorId="01AAD1C5" wp14:editId="113E20F3">
            <wp:extent cx="4017470" cy="3207224"/>
            <wp:effectExtent l="0" t="0" r="2540" b="0"/>
            <wp:docPr id="1" name="Picture 180" descr="the four forces of flight, do AI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the four forces of flight, do AI tạ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36845" cy="3222691"/>
                    </a:xfrm>
                    <a:prstGeom prst="rect">
                      <a:avLst/>
                    </a:prstGeom>
                    <a:noFill/>
                    <a:ln>
                      <a:noFill/>
                    </a:ln>
                  </pic:spPr>
                </pic:pic>
              </a:graphicData>
            </a:graphic>
          </wp:inline>
        </w:drawing>
      </w:r>
    </w:p>
    <w:p w14:paraId="5FFD871B"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w:t>
      </w:r>
      <w:r w:rsidRPr="0034503B">
        <w:rPr>
          <w:rFonts w:ascii="Times New Roman" w:eastAsia="Aptos" w:hAnsi="Times New Roman" w:cs="Times New Roman"/>
          <w:i/>
          <w:iCs/>
          <w:noProof/>
          <w:szCs w:val="18"/>
        </w:rPr>
        <w:fldChar w:fldCharType="end"/>
      </w:r>
    </w:p>
    <w:p w14:paraId="1C34F8A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Nguyên lý Bernoulli: Mối liên hệ giữa vận tốc và áp suất dòng khí. Khi vận tốc dòng khí tăng, áp suất tĩnh giảm và ngược lại.</w:t>
      </w:r>
      <w:r w:rsidRPr="0034503B">
        <w:rPr>
          <w:rFonts w:ascii="Times New Roman" w:eastAsia="Aptos" w:hAnsi="Times New Roman" w:cs="Times New Roman"/>
          <w:i/>
        </w:rPr>
        <w:t xml:space="preserve"> (Anderson, 2016)</w:t>
      </w:r>
    </w:p>
    <w:p w14:paraId="3734742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Cấu tạo cánh (Airfoil): Cách hình dạng cánh quạt tạo ra sự chênh lệch áp suất để sinh ra lực nâng.</w:t>
      </w:r>
    </w:p>
    <w:p w14:paraId="72584F82"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rPr>
        <w:t>Phương trình lực nâng cơ bản:</w:t>
      </w:r>
      <w:r w:rsidRPr="0034503B">
        <w:rPr>
          <w:rFonts w:ascii="Times New Roman" w:eastAsia="Arial" w:hAnsi="Times New Roman" w:cs="Times New Roman"/>
          <w:i/>
        </w:rPr>
        <w:t xml:space="preserve"> (Anderson, 2016; FAA, 2023)</w:t>
      </w:r>
    </w:p>
    <w:p w14:paraId="40EF248A"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Giải thích biến số:</w:t>
      </w:r>
    </w:p>
    <w:p w14:paraId="315994C8"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L = Lực nâng (Lift), đơn vị Newton (N).</w:t>
      </w:r>
    </w:p>
    <w:p w14:paraId="54AD7D8B"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ρ (rho) = Mật độ không khí (kg/m³) — giảm khi lên cao hoặc khi trời nóng (giảm hiệu suất).</w:t>
      </w:r>
    </w:p>
    <w:p w14:paraId="1EB622E0"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v = Vận tốc bay (m/s) so với không khí — tốc độ càng cao, lực nâng càng lớn (quan hệ bình phương).</w:t>
      </w:r>
    </w:p>
    <w:p w14:paraId="4C64BBFF"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S = Diện tích cánh (m²) — cánh càng to, lực nâng càng lớn (quan hệ tuyến tính).</w:t>
      </w:r>
    </w:p>
    <w:p w14:paraId="4F8D108F"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C</w:t>
      </w:r>
      <w:r w:rsidRPr="0034503B">
        <w:rPr>
          <w:rFonts w:ascii="Times New Roman" w:eastAsia="Aptos" w:hAnsi="Times New Roman" w:cs="Times New Roman"/>
          <w:vertAlign w:val="subscript"/>
        </w:rPr>
        <w:t>L</w:t>
      </w:r>
      <w:r w:rsidRPr="0034503B">
        <w:rPr>
          <w:rFonts w:ascii="Times New Roman" w:eastAsia="Aptos" w:hAnsi="Times New Roman" w:cs="Times New Roman"/>
        </w:rPr>
        <w:t xml:space="preserve"> = Hệ số lực nâng — phụ thuộc góc tấn (Angle of Attack). Đây là biến số người lái có thể kiểm soát trực tiếp thông qua góc pitch.</w:t>
      </w:r>
    </w:p>
    <w:p w14:paraId="71C11F81"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Ví dụ: Khi cần bay lên nhanh, tăng góc pitch  tăng C</w:t>
      </w:r>
      <w:r w:rsidRPr="0034503B">
        <w:rPr>
          <w:rFonts w:ascii="Times New Roman" w:eastAsia="Aptos" w:hAnsi="Times New Roman" w:cs="Times New Roman"/>
          <w:vertAlign w:val="subscript"/>
        </w:rPr>
        <w:t>L</w:t>
      </w:r>
      <w:r w:rsidRPr="0034503B">
        <w:rPr>
          <w:rFonts w:ascii="Times New Roman" w:eastAsia="Aptos" w:hAnsi="Times New Roman" w:cs="Times New Roman"/>
        </w:rPr>
        <w:t xml:space="preserve"> nhưng cũng tăng lực cản.</w:t>
      </w:r>
    </w:p>
    <w:p w14:paraId="18E284BD" w14:textId="77777777" w:rsidR="00F63674" w:rsidRPr="0034503B" w:rsidRDefault="00000000" w:rsidP="0034503B">
      <w:pPr>
        <w:spacing w:before="120" w:after="120" w:line="312" w:lineRule="auto"/>
        <w:ind w:left="720"/>
        <w:jc w:val="both"/>
        <w:rPr>
          <w:rFonts w:ascii="Times New Roman" w:eastAsia="Times New Roman" w:hAnsi="Times New Roman" w:cs="Times New Roman"/>
        </w:rPr>
      </w:pPr>
      <m:oMathPara>
        <m:oMath>
          <m:r>
            <w:rPr>
              <w:rFonts w:ascii="Cambria Math" w:eastAsia="Aptos" w:hAnsi="Cambria Math" w:cs="Times New Roman"/>
            </w:rPr>
            <m:t>L =</m:t>
          </m:r>
          <m:f>
            <m:fPr>
              <m:ctrlPr>
                <w:rPr>
                  <w:rFonts w:ascii="Cambria Math" w:eastAsia="Aptos" w:hAnsi="Cambria Math" w:cs="Times New Roman"/>
                  <w:i/>
                </w:rPr>
              </m:ctrlPr>
            </m:fPr>
            <m:num>
              <m:r>
                <w:rPr>
                  <w:rFonts w:ascii="Cambria Math" w:eastAsia="Aptos" w:hAnsi="Cambria Math" w:cs="Times New Roman"/>
                </w:rPr>
                <m:t>1</m:t>
              </m:r>
            </m:num>
            <m:den>
              <m:r>
                <w:rPr>
                  <w:rFonts w:ascii="Cambria Math" w:eastAsia="Aptos" w:hAnsi="Cambria Math" w:cs="Times New Roman"/>
                </w:rPr>
                <m:t>2</m:t>
              </m:r>
            </m:den>
          </m:f>
          <m:r>
            <w:rPr>
              <w:rFonts w:ascii="Cambria Math" w:eastAsia="Aptos" w:hAnsi="Cambria Math" w:cs="Times New Roman"/>
            </w:rPr>
            <m:t>ρ</m:t>
          </m:r>
          <m:sSup>
            <m:sSupPr>
              <m:ctrlPr>
                <w:rPr>
                  <w:rFonts w:ascii="Cambria Math" w:eastAsia="Aptos" w:hAnsi="Cambria Math" w:cs="Times New Roman"/>
                  <w:i/>
                </w:rPr>
              </m:ctrlPr>
            </m:sSupPr>
            <m:e>
              <m:r>
                <w:rPr>
                  <w:rFonts w:ascii="Cambria Math" w:eastAsia="Aptos" w:hAnsi="Cambria Math" w:cs="Times New Roman"/>
                </w:rPr>
                <m:t>v</m:t>
              </m:r>
            </m:e>
            <m:sup>
              <m:r>
                <w:rPr>
                  <w:rFonts w:ascii="Cambria Math" w:eastAsia="Aptos" w:hAnsi="Cambria Math" w:cs="Times New Roman"/>
                </w:rPr>
                <m:t>2</m:t>
              </m:r>
            </m:sup>
          </m:sSup>
          <m:r>
            <w:rPr>
              <w:rFonts w:ascii="Cambria Math" w:eastAsia="Aptos" w:hAnsi="Cambria Math" w:cs="Times New Roman"/>
            </w:rPr>
            <m:t xml:space="preserve">S </m:t>
          </m:r>
          <m:sSub>
            <m:sSubPr>
              <m:ctrlPr>
                <w:rPr>
                  <w:rFonts w:ascii="Cambria Math" w:eastAsia="Aptos" w:hAnsi="Cambria Math" w:cs="Times New Roman"/>
                  <w:i/>
                </w:rPr>
              </m:ctrlPr>
            </m:sSubPr>
            <m:e>
              <m:r>
                <w:rPr>
                  <w:rFonts w:ascii="Cambria Math" w:eastAsia="Aptos" w:hAnsi="Cambria Math" w:cs="Times New Roman"/>
                </w:rPr>
                <m:t>C</m:t>
              </m:r>
            </m:e>
            <m:sub>
              <m:r>
                <w:rPr>
                  <w:rFonts w:ascii="Cambria Math" w:eastAsia="Aptos" w:hAnsi="Cambria Math" w:cs="Times New Roman"/>
                </w:rPr>
                <m:t>L</m:t>
              </m:r>
            </m:sub>
          </m:sSub>
        </m:oMath>
      </m:oMathPara>
    </w:p>
    <w:p w14:paraId="450AF74A" w14:textId="77777777" w:rsidR="00F63674" w:rsidRPr="0034503B" w:rsidRDefault="00000000" w:rsidP="0034503B">
      <w:pPr>
        <w:spacing w:before="120" w:after="120" w:line="312" w:lineRule="auto"/>
        <w:rPr>
          <w:rFonts w:ascii="Times New Roman" w:eastAsia="Times New Roman" w:hAnsi="Times New Roman" w:cs="Times New Roman"/>
          <w:i/>
          <w:iCs/>
          <w:lang w:eastAsia="vi-VN"/>
        </w:rPr>
      </w:pPr>
      <w:r w:rsidRPr="0034503B">
        <w:rPr>
          <w:rFonts w:ascii="Times New Roman" w:eastAsia="Times New Roman" w:hAnsi="Times New Roman" w:cs="Times New Roman"/>
          <w:i/>
          <w:iCs/>
          <w:lang w:eastAsia="vi-VN"/>
        </w:rPr>
        <w:t xml:space="preserve">(Trong đó: </w:t>
      </w:r>
      <m:oMath>
        <m:r>
          <w:rPr>
            <w:rFonts w:ascii="Cambria Math" w:eastAsia="Times New Roman" w:hAnsi="Cambria Math" w:cs="Times New Roman"/>
            <w:lang w:eastAsia="vi-VN"/>
          </w:rPr>
          <m:t>ρ</m:t>
        </m:r>
      </m:oMath>
      <w:r w:rsidRPr="0034503B">
        <w:rPr>
          <w:rFonts w:ascii="Times New Roman" w:eastAsia="Times New Roman" w:hAnsi="Times New Roman" w:cs="Times New Roman"/>
          <w:i/>
          <w:iCs/>
          <w:lang w:eastAsia="vi-VN"/>
        </w:rPr>
        <w:t xml:space="preserve"> là mật độ không khí, </w:t>
      </w:r>
      <m:oMath>
        <m:r>
          <w:rPr>
            <w:rFonts w:ascii="Cambria Math" w:eastAsia="Times New Roman" w:hAnsi="Cambria Math" w:cs="Times New Roman"/>
            <w:lang w:eastAsia="vi-VN"/>
          </w:rPr>
          <m:t>v</m:t>
        </m:r>
      </m:oMath>
      <w:r w:rsidRPr="0034503B">
        <w:rPr>
          <w:rFonts w:ascii="Times New Roman" w:eastAsia="Times New Roman" w:hAnsi="Times New Roman" w:cs="Times New Roman"/>
          <w:i/>
          <w:iCs/>
          <w:lang w:eastAsia="vi-VN"/>
        </w:rPr>
        <w:t xml:space="preserve"> là vận tốc, </w:t>
      </w:r>
      <m:oMath>
        <m:r>
          <w:rPr>
            <w:rFonts w:ascii="Cambria Math" w:eastAsia="Times New Roman" w:hAnsi="Cambria Math" w:cs="Times New Roman"/>
            <w:lang w:eastAsia="vi-VN"/>
          </w:rPr>
          <m:t>S</m:t>
        </m:r>
      </m:oMath>
      <w:r w:rsidRPr="0034503B">
        <w:rPr>
          <w:rFonts w:ascii="Times New Roman" w:eastAsia="Times New Roman" w:hAnsi="Times New Roman" w:cs="Times New Roman"/>
          <w:i/>
          <w:iCs/>
          <w:lang w:eastAsia="vi-VN"/>
        </w:rPr>
        <w:t xml:space="preserve"> là diện tích bề mặt, và </w:t>
      </w:r>
      <m:oMath>
        <m:sSub>
          <m:sSubPr>
            <m:ctrlPr>
              <w:rPr>
                <w:rFonts w:ascii="Cambria Math" w:eastAsia="Times New Roman" w:hAnsi="Cambria Math" w:cs="Times New Roman"/>
                <w:i/>
                <w:iCs/>
                <w:lang w:eastAsia="vi-VN"/>
              </w:rPr>
            </m:ctrlPr>
          </m:sSubPr>
          <m:e>
            <m:r>
              <w:rPr>
                <w:rFonts w:ascii="Cambria Math" w:eastAsia="Times New Roman" w:hAnsi="Cambria Math" w:cs="Times New Roman"/>
                <w:lang w:eastAsia="vi-VN"/>
              </w:rPr>
              <m:t>C</m:t>
            </m:r>
          </m:e>
          <m:sub>
            <m:r>
              <w:rPr>
                <w:rFonts w:ascii="Cambria Math" w:eastAsia="Times New Roman" w:hAnsi="Cambria Math" w:cs="Times New Roman"/>
                <w:lang w:eastAsia="vi-VN"/>
              </w:rPr>
              <m:t>L</m:t>
            </m:r>
          </m:sub>
        </m:sSub>
      </m:oMath>
      <w:r w:rsidRPr="0034503B">
        <w:rPr>
          <w:rFonts w:ascii="Times New Roman" w:eastAsia="Times New Roman" w:hAnsi="Times New Roman" w:cs="Times New Roman"/>
          <w:i/>
          <w:iCs/>
          <w:lang w:eastAsia="vi-VN"/>
        </w:rPr>
        <w:t xml:space="preserve"> là hệ số lực nâng)</w:t>
      </w:r>
    </w:p>
    <w:p w14:paraId="50BDA74D" w14:textId="77777777" w:rsidR="00F63674" w:rsidRPr="0034503B" w:rsidRDefault="00F63674" w:rsidP="0034503B">
      <w:pPr>
        <w:spacing w:before="120" w:after="120" w:line="312" w:lineRule="auto"/>
        <w:rPr>
          <w:rFonts w:ascii="Times New Roman" w:eastAsia="Times New Roman" w:hAnsi="Times New Roman" w:cs="Times New Roman"/>
          <w:i/>
          <w:iCs/>
          <w:lang w:eastAsia="vi-VN"/>
        </w:rPr>
      </w:pPr>
    </w:p>
    <w:p w14:paraId="16C8118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Để điều khiển được UAV, học viên cần nắm vững 3 trục tọa độ trong không gian:</w:t>
      </w:r>
    </w:p>
    <w:p w14:paraId="14548E95" w14:textId="77777777" w:rsidR="00F63674" w:rsidRPr="0034503B" w:rsidRDefault="00000000" w:rsidP="00E432B4">
      <w:pPr>
        <w:pStyle w:val="list1"/>
      </w:pPr>
      <w:r w:rsidRPr="0034503B">
        <w:t>Trục ngang (Pitch - Gật đầu): Xoay quanh trục chạy từ cánh trái sang cánh phải.</w:t>
      </w:r>
    </w:p>
    <w:p w14:paraId="0AEEA241" w14:textId="77777777" w:rsidR="00F63674" w:rsidRPr="0034503B" w:rsidRDefault="00000000" w:rsidP="0034503B">
      <w:pPr>
        <w:pStyle w:val="Heading2"/>
      </w:pPr>
      <w:bookmarkStart w:id="96" w:name="_Toc238458914"/>
      <w:r w:rsidRPr="0034503B">
        <w:lastRenderedPageBreak/>
        <w:t>1.2. Các lực tác dụng lên tàu bay</w:t>
      </w:r>
      <w:bookmarkEnd w:id="96"/>
    </w:p>
    <w:p w14:paraId="7FD34CF5" w14:textId="77777777" w:rsidR="00F63674" w:rsidRPr="0034503B" w:rsidRDefault="00000000" w:rsidP="0034503B">
      <w:pPr>
        <w:pStyle w:val="Heading3"/>
      </w:pPr>
      <w:bookmarkStart w:id="97" w:name="_Toc238458915"/>
      <w:r w:rsidRPr="0034503B">
        <w:t>1.2.1. Trọng lượng (Weight - W)</w:t>
      </w:r>
      <w:bookmarkEnd w:id="97"/>
    </w:p>
    <w:p w14:paraId="683C5FC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Đây là lực kéo của trọng trường Trái Đất tác động lên toàn bộ khối lượng của tàu bay.</w:t>
      </w:r>
    </w:p>
    <w:p w14:paraId="6F33D445"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Hướng:</w:t>
      </w:r>
      <w:r w:rsidRPr="0034503B">
        <w:rPr>
          <w:rFonts w:ascii="Times New Roman" w:eastAsia="Arial" w:hAnsi="Times New Roman" w:cs="Times New Roman"/>
        </w:rPr>
        <w:t xml:space="preserve"> Luôn hướng thẳng đứng xuống tâm Trái Đất.</w:t>
      </w:r>
    </w:p>
    <w:p w14:paraId="32635FFE"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Công thức:</w:t>
      </w:r>
      <w:r w:rsidRPr="0034503B">
        <w:rPr>
          <w:rFonts w:ascii="Times New Roman" w:eastAsia="Arial" w:hAnsi="Times New Roman" w:cs="Times New Roman"/>
        </w:rPr>
        <w:t xml:space="preserve"> </w:t>
      </w:r>
      <w:r w:rsidRPr="0034503B">
        <w:rPr>
          <w:rFonts w:ascii="Times New Roman" w:eastAsia="Arial" w:hAnsi="Times New Roman" w:cs="Times New Roman"/>
          <w:i/>
          <w:iCs/>
        </w:rPr>
        <w:t>W = m.g</w:t>
      </w:r>
      <w:r w:rsidRPr="0034503B">
        <w:rPr>
          <w:rFonts w:ascii="Times New Roman" w:eastAsia="Arial" w:hAnsi="Times New Roman" w:cs="Times New Roman"/>
          <w:i/>
        </w:rPr>
        <w:t xml:space="preserve"> (FAA, 2023)</w:t>
      </w:r>
    </w:p>
    <w:p w14:paraId="29664FBE"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Lưu ý với UAV:</w:t>
      </w:r>
      <w:r w:rsidRPr="0034503B">
        <w:rPr>
          <w:rFonts w:ascii="Times New Roman" w:eastAsia="Arial" w:hAnsi="Times New Roman" w:cs="Times New Roman"/>
        </w:rPr>
        <w:t xml:space="preserve"> Trọng lượng không cố định trong suốt chuyến bay (ví dụ: giảm đi khi tiêu thụ nhiên liệu đối với UAV chạy xăng, hoặc không đổi với UAV chạy pin).</w:t>
      </w:r>
    </w:p>
    <w:p w14:paraId="550DF5E7" w14:textId="77777777" w:rsidR="00F63674" w:rsidRPr="0034503B" w:rsidRDefault="00000000" w:rsidP="0034503B">
      <w:pPr>
        <w:pStyle w:val="Heading3"/>
      </w:pPr>
      <w:bookmarkStart w:id="98" w:name="_Toc238458916"/>
      <w:r w:rsidRPr="0034503B">
        <w:t>1.2.2. Lực nâng (Lift - L)</w:t>
      </w:r>
      <w:bookmarkEnd w:id="98"/>
    </w:p>
    <w:p w14:paraId="139F7C82"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Cơ chế:</w:t>
      </w:r>
      <w:r w:rsidRPr="0034503B">
        <w:rPr>
          <w:rFonts w:ascii="Times New Roman" w:eastAsia="Arial" w:hAnsi="Times New Roman" w:cs="Times New Roman"/>
        </w:rPr>
        <w:t xml:space="preserve"> Được tạo ra do sự chênh lệch áp suất khi dòng khí chảy qua bề mặt cánh (cánh cố định hoặc cánh quạt).</w:t>
      </w:r>
    </w:p>
    <w:p w14:paraId="687835AE"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Hướng:</w:t>
      </w:r>
      <w:r w:rsidRPr="0034503B">
        <w:rPr>
          <w:rFonts w:ascii="Times New Roman" w:eastAsia="Arial" w:hAnsi="Times New Roman" w:cs="Times New Roman"/>
        </w:rPr>
        <w:t xml:space="preserve"> Vuông góc với hướng của dòng khí tới (Relative Wind).</w:t>
      </w:r>
    </w:p>
    <w:p w14:paraId="66B045BA" w14:textId="77777777" w:rsidR="00F63674" w:rsidRPr="0034503B" w:rsidRDefault="00000000" w:rsidP="0034503B">
      <w:pPr>
        <w:pStyle w:val="Heading3"/>
      </w:pPr>
      <w:bookmarkStart w:id="99" w:name="_Toc238458917"/>
      <w:r w:rsidRPr="0034503B">
        <w:t>1.2.3. Lực đẩy (Thrust - T)</w:t>
      </w:r>
      <w:bookmarkEnd w:id="99"/>
    </w:p>
    <w:p w14:paraId="136FD18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Lực đẩy giúp tàu bay tiến về phía trước trong không khí.</w:t>
      </w:r>
    </w:p>
    <w:p w14:paraId="43C60388"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Với Multi-rotor:</w:t>
      </w:r>
      <w:r w:rsidRPr="0034503B">
        <w:rPr>
          <w:rFonts w:ascii="Times New Roman" w:eastAsia="Arial" w:hAnsi="Times New Roman" w:cs="Times New Roman"/>
        </w:rPr>
        <w:t xml:space="preserve"> lực đẩy từ cánh quạt đồng thời đóng vai trò lực nâng (thrust = lift). Bằng cách thay đổi tốc độ của các motor riêng lẻ, ta tạo ra sự chênh lệch lực đẩy để điều khiển hướng bay.</w:t>
      </w:r>
    </w:p>
    <w:p w14:paraId="1E8249EE" w14:textId="77777777" w:rsidR="00F63674" w:rsidRPr="0034503B" w:rsidRDefault="00000000" w:rsidP="0034503B">
      <w:pPr>
        <w:pStyle w:val="Heading3"/>
      </w:pPr>
      <w:bookmarkStart w:id="100" w:name="_Toc238458918"/>
      <w:r w:rsidRPr="0034503B">
        <w:t>1.2.4. Lực cản (Drag - D)</w:t>
      </w:r>
      <w:bookmarkEnd w:id="100"/>
    </w:p>
    <w:p w14:paraId="075AFAEB"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Cơ chế:</w:t>
      </w:r>
      <w:r w:rsidRPr="0034503B">
        <w:rPr>
          <w:rFonts w:ascii="Times New Roman" w:eastAsia="Arial" w:hAnsi="Times New Roman" w:cs="Times New Roman"/>
        </w:rPr>
        <w:t xml:space="preserve"> Lực cản luôn ngược chiều với hướng chuyển động.</w:t>
      </w:r>
    </w:p>
    <w:p w14:paraId="4858B97A"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Phân loại:</w:t>
      </w:r>
    </w:p>
    <w:p w14:paraId="0ED04854" w14:textId="77777777" w:rsidR="00F63674" w:rsidRPr="0034503B" w:rsidRDefault="00000000">
      <w:pPr>
        <w:numPr>
          <w:ilvl w:val="1"/>
          <w:numId w:val="3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Cản hình dạng:</w:t>
      </w:r>
      <w:r w:rsidRPr="0034503B">
        <w:rPr>
          <w:rFonts w:ascii="Times New Roman" w:eastAsia="Aptos" w:hAnsi="Times New Roman" w:cs="Times New Roman"/>
        </w:rPr>
        <w:t xml:space="preserve"> Do kích thước và hình dáng mặt cắt của tàu bay.</w:t>
      </w:r>
    </w:p>
    <w:p w14:paraId="67736B2C"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Mối quan hệ động học giữa các lực:</w:t>
      </w:r>
    </w:p>
    <w:p w14:paraId="51E35AB7" w14:textId="77777777" w:rsidR="00F63674" w:rsidRPr="0034503B" w:rsidRDefault="00000000" w:rsidP="0034503B">
      <w:pPr>
        <w:keepNext/>
        <w:spacing w:before="120" w:after="120" w:line="312" w:lineRule="auto"/>
        <w:jc w:val="both"/>
        <w:rPr>
          <w:rFonts w:ascii="Times New Roman" w:eastAsia="Aptos" w:hAnsi="Times New Roman" w:cs="Times New Roman"/>
          <w:i/>
          <w:iCs/>
          <w:noProof/>
          <w:szCs w:val="18"/>
        </w:rPr>
      </w:pPr>
      <w:r w:rsidRPr="0034503B">
        <w:rPr>
          <w:rFonts w:ascii="Times New Roman" w:eastAsia="Aptos" w:hAnsi="Times New Roman" w:cs="Times New Roman"/>
          <w:i/>
          <w:iCs/>
          <w:szCs w:val="18"/>
        </w:rPr>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w:t>
      </w:r>
      <w:r w:rsidRPr="0034503B">
        <w:rPr>
          <w:rFonts w:ascii="Times New Roman" w:eastAsia="Aptos" w:hAnsi="Times New Roman" w:cs="Times New Roman"/>
          <w:i/>
          <w:iCs/>
          <w:noProof/>
          <w:szCs w:val="18"/>
        </w:rPr>
        <w:fldChar w:fldCharType="end"/>
      </w:r>
    </w:p>
    <w:tbl>
      <w:tblPr>
        <w:tblStyle w:val="TableGrid1"/>
        <w:tblW w:w="0" w:type="auto"/>
        <w:jc w:val="center"/>
        <w:tblLook w:val="04A0" w:firstRow="1" w:lastRow="0" w:firstColumn="1" w:lastColumn="0" w:noHBand="0" w:noVBand="1"/>
      </w:tblPr>
      <w:tblGrid>
        <w:gridCol w:w="2949"/>
        <w:gridCol w:w="3538"/>
      </w:tblGrid>
      <w:tr w:rsidR="00FB1B8A" w:rsidRPr="0034503B" w14:paraId="3C05027D" w14:textId="77777777" w:rsidTr="00183A80">
        <w:trPr>
          <w:trHeight w:val="170"/>
          <w:jc w:val="center"/>
        </w:trPr>
        <w:tc>
          <w:tcPr>
            <w:tcW w:w="0" w:type="auto"/>
            <w:vAlign w:val="center"/>
            <w:hideMark/>
          </w:tcPr>
          <w:p w14:paraId="1A1BEF41" w14:textId="77777777" w:rsidR="00F63674" w:rsidRPr="0034503B" w:rsidRDefault="00000000" w:rsidP="0034503B">
            <w:pPr>
              <w:spacing w:before="120" w:after="120" w:line="312" w:lineRule="auto"/>
              <w:ind w:left="357"/>
              <w:jc w:val="center"/>
              <w:rPr>
                <w:rFonts w:ascii="Times New Roman" w:eastAsia="Aptos" w:hAnsi="Times New Roman" w:cs="Times New Roman"/>
                <w:b/>
                <w:bCs/>
              </w:rPr>
            </w:pPr>
            <w:r w:rsidRPr="0034503B">
              <w:rPr>
                <w:rFonts w:ascii="Times New Roman" w:eastAsia="Aptos" w:hAnsi="Times New Roman" w:cs="Times New Roman"/>
                <w:b/>
                <w:bCs/>
              </w:rPr>
              <w:t>Trạng thái bay</w:t>
            </w:r>
          </w:p>
        </w:tc>
        <w:tc>
          <w:tcPr>
            <w:tcW w:w="0" w:type="auto"/>
            <w:vAlign w:val="center"/>
            <w:hideMark/>
          </w:tcPr>
          <w:p w14:paraId="3CB6631C" w14:textId="77777777" w:rsidR="00F63674" w:rsidRPr="0034503B" w:rsidRDefault="00000000" w:rsidP="0034503B">
            <w:pPr>
              <w:spacing w:before="120" w:after="120" w:line="312" w:lineRule="auto"/>
              <w:ind w:left="357"/>
              <w:jc w:val="center"/>
              <w:rPr>
                <w:rFonts w:ascii="Times New Roman" w:eastAsia="Aptos" w:hAnsi="Times New Roman" w:cs="Times New Roman"/>
                <w:b/>
                <w:bCs/>
              </w:rPr>
            </w:pPr>
            <w:r w:rsidRPr="0034503B">
              <w:rPr>
                <w:rFonts w:ascii="Times New Roman" w:eastAsia="Aptos" w:hAnsi="Times New Roman" w:cs="Times New Roman"/>
                <w:b/>
                <w:bCs/>
              </w:rPr>
              <w:t>Điều kiện lực</w:t>
            </w:r>
          </w:p>
        </w:tc>
      </w:tr>
      <w:tr w:rsidR="00FB1B8A" w:rsidRPr="0034503B" w14:paraId="7503713D" w14:textId="77777777" w:rsidTr="00183A80">
        <w:trPr>
          <w:trHeight w:val="170"/>
          <w:jc w:val="center"/>
        </w:trPr>
        <w:tc>
          <w:tcPr>
            <w:tcW w:w="0" w:type="auto"/>
            <w:vAlign w:val="center"/>
            <w:hideMark/>
          </w:tcPr>
          <w:p w14:paraId="273D3CAB"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Bay bằng, thẳng đều</w:t>
            </w:r>
          </w:p>
        </w:tc>
        <w:tc>
          <w:tcPr>
            <w:tcW w:w="0" w:type="auto"/>
            <w:vAlign w:val="center"/>
            <w:hideMark/>
          </w:tcPr>
          <w:p w14:paraId="734D3BFE"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Lift=Weight và Thrust=Drag</w:t>
            </w:r>
          </w:p>
        </w:tc>
      </w:tr>
      <w:tr w:rsidR="00FB1B8A" w:rsidRPr="0034503B" w14:paraId="2009CC39" w14:textId="77777777" w:rsidTr="00183A80">
        <w:trPr>
          <w:trHeight w:val="170"/>
          <w:jc w:val="center"/>
        </w:trPr>
        <w:tc>
          <w:tcPr>
            <w:tcW w:w="0" w:type="auto"/>
            <w:vAlign w:val="center"/>
            <w:hideMark/>
          </w:tcPr>
          <w:p w14:paraId="201C15A4"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Đang lấy độ cao (Climb)</w:t>
            </w:r>
          </w:p>
        </w:tc>
        <w:tc>
          <w:tcPr>
            <w:tcW w:w="0" w:type="auto"/>
            <w:vAlign w:val="center"/>
            <w:hideMark/>
          </w:tcPr>
          <w:p w14:paraId="7076FE61"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Lift&gt;Weight (Lực nâng thặng dư)</w:t>
            </w:r>
          </w:p>
        </w:tc>
      </w:tr>
      <w:tr w:rsidR="00FB1B8A" w:rsidRPr="0034503B" w14:paraId="58C01816" w14:textId="77777777" w:rsidTr="00183A80">
        <w:trPr>
          <w:trHeight w:val="170"/>
          <w:jc w:val="center"/>
        </w:trPr>
        <w:tc>
          <w:tcPr>
            <w:tcW w:w="0" w:type="auto"/>
            <w:vAlign w:val="center"/>
            <w:hideMark/>
          </w:tcPr>
          <w:p w14:paraId="32EC5949"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Đang tăng tốc (Accelerate)</w:t>
            </w:r>
          </w:p>
        </w:tc>
        <w:tc>
          <w:tcPr>
            <w:tcW w:w="0" w:type="auto"/>
            <w:vAlign w:val="center"/>
            <w:hideMark/>
          </w:tcPr>
          <w:p w14:paraId="302A104D"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Thrust&gt;Drag</w:t>
            </w:r>
          </w:p>
        </w:tc>
      </w:tr>
      <w:tr w:rsidR="00FB1B8A" w:rsidRPr="0034503B" w14:paraId="6A8CD3A3" w14:textId="77777777" w:rsidTr="00183A80">
        <w:trPr>
          <w:trHeight w:val="170"/>
          <w:jc w:val="center"/>
        </w:trPr>
        <w:tc>
          <w:tcPr>
            <w:tcW w:w="0" w:type="auto"/>
            <w:vAlign w:val="center"/>
            <w:hideMark/>
          </w:tcPr>
          <w:p w14:paraId="5C68F415"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Đang giảm tốc/Thả trôi</w:t>
            </w:r>
          </w:p>
        </w:tc>
        <w:tc>
          <w:tcPr>
            <w:tcW w:w="0" w:type="auto"/>
            <w:vAlign w:val="center"/>
            <w:hideMark/>
          </w:tcPr>
          <w:p w14:paraId="4168BFA4"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Drag&gt;Thrust</w:t>
            </w:r>
          </w:p>
        </w:tc>
      </w:tr>
    </w:tbl>
    <w:p w14:paraId="37A004FC" w14:textId="77777777" w:rsidR="00F63674" w:rsidRPr="0034503B" w:rsidRDefault="00000000" w:rsidP="0034503B">
      <w:pPr>
        <w:pStyle w:val="Heading3"/>
      </w:pPr>
      <w:bookmarkStart w:id="101" w:name="_Toc238458919"/>
      <w:r w:rsidRPr="0034503B">
        <w:t>1.2.5. Công thức lực cản (Drag Equation)</w:t>
      </w:r>
      <w:bookmarkEnd w:id="101"/>
    </w:p>
    <w:p w14:paraId="10EBF93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Tương tự như lực nâng, lực cản được tính bằng công thức:</w:t>
      </w:r>
      <w:r w:rsidRPr="0034503B">
        <w:rPr>
          <w:rFonts w:ascii="Times New Roman" w:eastAsia="Aptos" w:hAnsi="Times New Roman" w:cs="Times New Roman"/>
          <w:i/>
        </w:rPr>
        <w:t xml:space="preserve"> (Anderson, 2016; Hoerner, 1965)</w:t>
      </w:r>
    </w:p>
    <w:p w14:paraId="47C35E6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D = ½ρv²SCD</w:t>
      </w:r>
    </w:p>
    <w:p w14:paraId="2D09AFE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đó:</w:t>
      </w:r>
    </w:p>
    <w:p w14:paraId="67AEB90A"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D = Lực cản (Drag), đơn vị Newton (N).</w:t>
      </w:r>
    </w:p>
    <w:p w14:paraId="34FD9956"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lastRenderedPageBreak/>
        <w:t>ρ (rho) = Mật độ không khí (kg/m³).</w:t>
      </w:r>
    </w:p>
    <w:p w14:paraId="7FF056DF"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v = Vận tốc bay (m/s) — lực cản tăng theo bình phương vận tốc.</w:t>
      </w:r>
    </w:p>
    <w:p w14:paraId="4241B906"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 S = Diện tích cánh hoặc diện tích mặt cắt ngang (m²).</w:t>
      </w:r>
    </w:p>
    <w:p w14:paraId="6E63F983"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 CD = Hệ số lực cản — phụ thuộc hình dạng và góc tấn.</w:t>
      </w:r>
    </w:p>
    <w:p w14:paraId="0C680AB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Ý nghĩa thực tế:</w:t>
      </w:r>
    </w:p>
    <w:p w14:paraId="0E707065" w14:textId="77777777" w:rsidR="00F63674" w:rsidRPr="0034503B" w:rsidRDefault="00000000" w:rsidP="00E432B4">
      <w:pPr>
        <w:pStyle w:val="list1"/>
      </w:pPr>
      <w:r w:rsidRPr="0034503B">
        <w:t>Bay nhanh gấp đôi → lực cản tăng gấp 4. Đây là lý do tốc độ hành trình ảnh hưởng lớn đến thời gian bay BVLOS.</w:t>
      </w:r>
    </w:p>
    <w:p w14:paraId="0A94789C" w14:textId="77777777" w:rsidR="00F63674" w:rsidRPr="0034503B" w:rsidRDefault="00000000" w:rsidP="00E432B4">
      <w:pPr>
        <w:pStyle w:val="list1"/>
      </w:pPr>
      <w:r w:rsidRPr="0034503B">
        <w:t>Multi-rotor nghiêng để bay tiến → diện tích mặt cắt tăng → lực cản tăng → cần thêm công suất.</w:t>
      </w:r>
    </w:p>
    <w:p w14:paraId="7CE3A8B3" w14:textId="77777777" w:rsidR="00F63674" w:rsidRPr="0034503B" w:rsidRDefault="00000000" w:rsidP="00E432B4">
      <w:pPr>
        <w:pStyle w:val="list1"/>
      </w:pPr>
      <w:r w:rsidRPr="0034503B">
        <w:t>Fixed-wing có CD thấp hơn nhiều → hiệu suất cao, bay xa hơn.</w:t>
      </w:r>
    </w:p>
    <w:p w14:paraId="44CBC56D" w14:textId="77777777" w:rsidR="00F63674" w:rsidRPr="0034503B" w:rsidRDefault="00000000" w:rsidP="0034503B">
      <w:pPr>
        <w:pStyle w:val="Heading2"/>
      </w:pPr>
      <w:bookmarkStart w:id="102" w:name="_Toc238458920"/>
      <w:r w:rsidRPr="0034503B">
        <w:t>1.3. Nguyên lý khí động học áp dụng cho UAV cánh bằng và đa cánh</w:t>
      </w:r>
      <w:bookmarkEnd w:id="102"/>
    </w:p>
    <w:p w14:paraId="5861BDBD" w14:textId="77777777" w:rsidR="00F63674" w:rsidRPr="0034503B" w:rsidRDefault="00000000" w:rsidP="0034503B">
      <w:pPr>
        <w:pStyle w:val="Heading3"/>
      </w:pPr>
      <w:bookmarkStart w:id="103" w:name="_Toc238458921"/>
      <w:r w:rsidRPr="0034503B">
        <w:t>1.3.1. Nguyên lý khí động học UAV cánh bằng (Fixed-wing)</w:t>
      </w:r>
      <w:bookmarkEnd w:id="103"/>
    </w:p>
    <w:p w14:paraId="38B8DF0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Lực cản (Drag): Tác động ngược hướng bay, giảm thiểu bằng cách tối ưu hóa hình dáng (khí động học).</w:t>
      </w:r>
    </w:p>
    <w:p w14:paraId="275070C0" w14:textId="77777777" w:rsidR="00F63674" w:rsidRPr="0034503B" w:rsidRDefault="00000000" w:rsidP="00E432B4">
      <w:pPr>
        <w:pStyle w:val="list1"/>
      </w:pPr>
      <w:r w:rsidRPr="0034503B">
        <w:t>Bay lên (Takeoff): Bạn điều khiển 2 thứ:</w:t>
      </w:r>
    </w:p>
    <w:p w14:paraId="5402367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Throttle → tạo lực đẩy tiến</w:t>
      </w:r>
    </w:p>
    <w:p w14:paraId="73F130D9" w14:textId="77777777" w:rsidR="00F63674" w:rsidRPr="0034503B" w:rsidRDefault="00000000" w:rsidP="00E432B4">
      <w:pPr>
        <w:pStyle w:val="list1"/>
      </w:pPr>
      <w:r w:rsidRPr="0034503B">
        <w:t>Bay tiến</w:t>
      </w:r>
    </w:p>
    <w:p w14:paraId="06EBF41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Bạn điều khiển: Throttle</w:t>
      </w:r>
    </w:p>
    <w:p w14:paraId="24FECDC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Tăng ga → tăng vận tốc</w:t>
      </w:r>
    </w:p>
    <w:p w14:paraId="5E28F51A"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Đặc điểm khí động học</w:t>
      </w:r>
    </w:p>
    <w:p w14:paraId="644FCDEB"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Ưu điểm</w:t>
      </w:r>
    </w:p>
    <w:p w14:paraId="649BAAA7" w14:textId="77777777" w:rsidR="00F63674" w:rsidRPr="0034503B" w:rsidRDefault="00000000" w:rsidP="00E432B4">
      <w:pPr>
        <w:pStyle w:val="list1"/>
      </w:pPr>
      <w:r w:rsidRPr="0034503B">
        <w:t>Hiệu suất cao (L/D ratio lớn)</w:t>
      </w:r>
    </w:p>
    <w:p w14:paraId="42EEB34B" w14:textId="77777777" w:rsidR="00F63674" w:rsidRPr="0034503B" w:rsidRDefault="00000000" w:rsidP="00E432B4">
      <w:pPr>
        <w:pStyle w:val="list1"/>
      </w:pPr>
      <w:r w:rsidRPr="0034503B">
        <w:t>Bay xa, tiết kiệm năng lượng</w:t>
      </w:r>
    </w:p>
    <w:p w14:paraId="5A6109EE" w14:textId="77777777" w:rsidR="00F63674" w:rsidRPr="0034503B" w:rsidRDefault="00000000" w:rsidP="00E432B4">
      <w:pPr>
        <w:pStyle w:val="list1"/>
      </w:pPr>
      <w:r w:rsidRPr="0034503B">
        <w:t>Tải trọng lớn</w:t>
      </w:r>
    </w:p>
    <w:p w14:paraId="57C6C674"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Nhược điểm</w:t>
      </w:r>
    </w:p>
    <w:p w14:paraId="7FB8258E" w14:textId="77777777" w:rsidR="00F63674" w:rsidRPr="0034503B" w:rsidRDefault="00000000" w:rsidP="00E432B4">
      <w:pPr>
        <w:pStyle w:val="list1"/>
      </w:pPr>
      <w:r w:rsidRPr="0034503B">
        <w:t>Không thể hover</w:t>
      </w:r>
    </w:p>
    <w:p w14:paraId="5685BB7C" w14:textId="77777777" w:rsidR="00F63674" w:rsidRPr="0034503B" w:rsidRDefault="00000000" w:rsidP="00E432B4">
      <w:pPr>
        <w:pStyle w:val="list1"/>
      </w:pPr>
      <w:r w:rsidRPr="0034503B">
        <w:t>Cần runway / launcher</w:t>
      </w:r>
    </w:p>
    <w:p w14:paraId="63766A79" w14:textId="77777777" w:rsidR="00F63674" w:rsidRPr="0034503B" w:rsidRDefault="00000000" w:rsidP="00E432B4">
      <w:pPr>
        <w:pStyle w:val="list1"/>
      </w:pPr>
      <w:r w:rsidRPr="0034503B">
        <w:t>Phụ thuộc tốc độ tối thiểu (stall speed)</w:t>
      </w:r>
    </w:p>
    <w:p w14:paraId="50DF8969"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lastRenderedPageBreak/>
        <w:drawing>
          <wp:inline distT="0" distB="0" distL="0" distR="0" wp14:anchorId="1782CE78" wp14:editId="103780F4">
            <wp:extent cx="5040000" cy="2638334"/>
            <wp:effectExtent l="0" t="0" r="8255" b="0"/>
            <wp:docPr id="2" name="Picture 1" descr="What Are Fixed-Wing Drones/UAVs? Everything You Need To Know – The Corona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What Are Fixed-Wing Drones/UAVs? Everything You Need To Know – The Corona Wi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40000" cy="2638334"/>
                    </a:xfrm>
                    <a:prstGeom prst="rect">
                      <a:avLst/>
                    </a:prstGeom>
                    <a:noFill/>
                    <a:ln>
                      <a:noFill/>
                    </a:ln>
                  </pic:spPr>
                </pic:pic>
              </a:graphicData>
            </a:graphic>
          </wp:inline>
        </w:drawing>
      </w:r>
    </w:p>
    <w:p w14:paraId="2AA758BD"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2</w:t>
      </w:r>
      <w:r w:rsidRPr="0034503B">
        <w:rPr>
          <w:rFonts w:ascii="Times New Roman" w:eastAsia="Aptos" w:hAnsi="Times New Roman" w:cs="Times New Roman"/>
          <w:i/>
          <w:iCs/>
          <w:noProof/>
          <w:szCs w:val="18"/>
        </w:rPr>
        <w:fldChar w:fldCharType="end"/>
      </w:r>
    </w:p>
    <w:p w14:paraId="71040B19" w14:textId="77777777" w:rsidR="00F63674" w:rsidRPr="0034503B" w:rsidRDefault="00F63674" w:rsidP="0034503B">
      <w:pPr>
        <w:spacing w:before="120" w:after="120" w:line="312" w:lineRule="auto"/>
        <w:jc w:val="center"/>
        <w:rPr>
          <w:rFonts w:ascii="Times New Roman" w:eastAsia="Aptos" w:hAnsi="Times New Roman" w:cs="Times New Roman"/>
        </w:rPr>
      </w:pPr>
    </w:p>
    <w:p w14:paraId="432AA003"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drawing>
          <wp:inline distT="0" distB="0" distL="0" distR="0" wp14:anchorId="3C5ABC53" wp14:editId="7FF79204">
            <wp:extent cx="5040000" cy="5222223"/>
            <wp:effectExtent l="0" t="0" r="8255" b="0"/>
            <wp:docPr id="3" name="Picture 3" descr="2. Basic Aerodyna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2. Basic Aerodynamic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0000" cy="5222223"/>
                    </a:xfrm>
                    <a:prstGeom prst="rect">
                      <a:avLst/>
                    </a:prstGeom>
                    <a:noFill/>
                    <a:ln>
                      <a:noFill/>
                    </a:ln>
                  </pic:spPr>
                </pic:pic>
              </a:graphicData>
            </a:graphic>
          </wp:inline>
        </w:drawing>
      </w:r>
    </w:p>
    <w:p w14:paraId="55497C83"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bookmarkStart w:id="104" w:name="_Toc235407273"/>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3</w:t>
      </w:r>
      <w:r w:rsidRPr="0034503B">
        <w:rPr>
          <w:rFonts w:ascii="Times New Roman" w:eastAsia="Aptos" w:hAnsi="Times New Roman" w:cs="Times New Roman"/>
          <w:i/>
          <w:iCs/>
          <w:noProof/>
          <w:szCs w:val="18"/>
        </w:rPr>
        <w:fldChar w:fldCharType="end"/>
      </w:r>
      <w:r w:rsidRPr="0034503B">
        <w:rPr>
          <w:rFonts w:ascii="Times New Roman" w:eastAsia="Aptos" w:hAnsi="Times New Roman" w:cs="Times New Roman"/>
          <w:i/>
          <w:iCs/>
          <w:szCs w:val="18"/>
        </w:rPr>
        <w:t>. Mô phỏng dòng không khí và cách thức điều khiển UAV cánh bằng</w:t>
      </w:r>
      <w:bookmarkEnd w:id="104"/>
    </w:p>
    <w:p w14:paraId="7F3A9D3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Cánh quạt quay: Tạo ra dòng khí xuống (downwash), tạo lực nâng tương đương lực đẩy động cơ.</w:t>
      </w:r>
    </w:p>
    <w:p w14:paraId="06AED30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Hiệu suất: Phụ thuộc vào hình dạng, kích thước cánh quạt và công suất động cơ</w:t>
      </w:r>
    </w:p>
    <w:p w14:paraId="7BE1767F"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drawing>
          <wp:inline distT="0" distB="0" distL="0" distR="0" wp14:anchorId="57A9A9CC" wp14:editId="22E3EB2D">
            <wp:extent cx="5040000" cy="4505233"/>
            <wp:effectExtent l="0" t="0" r="8255" b="0"/>
            <wp:docPr id="4" name="Picture 4" descr="Quadcopter UAVs Extended States/Disturbance Observer-Based Nonlinear Robust Backstepping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Quadcopter UAVs Extended States/Disturbance Observer-Based Nonlinear Robust Backstepping Contro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0000" cy="4505233"/>
                    </a:xfrm>
                    <a:prstGeom prst="rect">
                      <a:avLst/>
                    </a:prstGeom>
                    <a:noFill/>
                    <a:ln>
                      <a:noFill/>
                    </a:ln>
                  </pic:spPr>
                </pic:pic>
              </a:graphicData>
            </a:graphic>
          </wp:inline>
        </w:drawing>
      </w:r>
    </w:p>
    <w:p w14:paraId="138BDBA1"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4</w:t>
      </w:r>
      <w:r w:rsidRPr="0034503B">
        <w:rPr>
          <w:rFonts w:ascii="Times New Roman" w:eastAsia="Aptos" w:hAnsi="Times New Roman" w:cs="Times New Roman"/>
          <w:i/>
          <w:iCs/>
          <w:noProof/>
          <w:szCs w:val="18"/>
        </w:rPr>
        <w:fldChar w:fldCharType="end"/>
      </w:r>
    </w:p>
    <w:p w14:paraId="77755BC5" w14:textId="77777777" w:rsidR="00F63674" w:rsidRPr="0034503B" w:rsidRDefault="00000000" w:rsidP="00E432B4">
      <w:pPr>
        <w:pStyle w:val="list1"/>
      </w:pPr>
      <w:r w:rsidRPr="0034503B">
        <w:t>Bay lên (Takeoff): Tăng đều tốc độ tất cả motor</w:t>
      </w:r>
    </w:p>
    <w:p w14:paraId="6C4E7BD1" w14:textId="77777777" w:rsidR="00F63674" w:rsidRPr="0034503B" w:rsidRDefault="00000000" w:rsidP="00E432B4">
      <w:pPr>
        <w:pStyle w:val="list1"/>
      </w:pPr>
      <w:r w:rsidRPr="0034503B">
        <w:t>Xoay (Yaw): Tăng tốc nhóm motor quay CW, Giảm nhóm motor quay CCW</w:t>
      </w:r>
    </w:p>
    <w:p w14:paraId="19F0E67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 Đặc điểm khí động học</w:t>
      </w:r>
    </w:p>
    <w:p w14:paraId="49C5CEC6"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Ưu điểm</w:t>
      </w:r>
    </w:p>
    <w:p w14:paraId="449A6B94" w14:textId="77777777" w:rsidR="00F63674" w:rsidRPr="0034503B" w:rsidRDefault="00000000" w:rsidP="00E432B4">
      <w:pPr>
        <w:pStyle w:val="list1"/>
      </w:pPr>
      <w:r w:rsidRPr="0034503B">
        <w:t>Hover tại chỗ</w:t>
      </w:r>
    </w:p>
    <w:p w14:paraId="731DEAF3" w14:textId="77777777" w:rsidR="00F63674" w:rsidRPr="0034503B" w:rsidRDefault="00000000" w:rsidP="00E432B4">
      <w:pPr>
        <w:pStyle w:val="list1"/>
      </w:pPr>
      <w:r w:rsidRPr="0034503B">
        <w:t>Bay linh hoạt, chính xác cao</w:t>
      </w:r>
    </w:p>
    <w:p w14:paraId="5DCB527A" w14:textId="77777777" w:rsidR="00F63674" w:rsidRPr="0034503B" w:rsidRDefault="00000000" w:rsidP="00E432B4">
      <w:pPr>
        <w:pStyle w:val="list1"/>
      </w:pPr>
      <w:r w:rsidRPr="0034503B">
        <w:t>Không cần runway</w:t>
      </w:r>
    </w:p>
    <w:p w14:paraId="5C28093B"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Nhược điểm</w:t>
      </w:r>
    </w:p>
    <w:p w14:paraId="06F70064" w14:textId="77777777" w:rsidR="00F63674" w:rsidRPr="0034503B" w:rsidRDefault="00000000" w:rsidP="00E432B4">
      <w:pPr>
        <w:pStyle w:val="list1"/>
      </w:pPr>
      <w:r w:rsidRPr="0034503B">
        <w:t>Hao năng lượng</w:t>
      </w:r>
    </w:p>
    <w:p w14:paraId="4CD6BBA4" w14:textId="77777777" w:rsidR="00F63674" w:rsidRPr="0034503B" w:rsidRDefault="00000000" w:rsidP="00E432B4">
      <w:pPr>
        <w:pStyle w:val="list1"/>
      </w:pPr>
      <w:r w:rsidRPr="0034503B">
        <w:t>Tầm bay ngắn</w:t>
      </w:r>
    </w:p>
    <w:p w14:paraId="64E96F13" w14:textId="77777777" w:rsidR="00F63674" w:rsidRPr="0034503B" w:rsidRDefault="00000000" w:rsidP="00E432B4">
      <w:pPr>
        <w:pStyle w:val="list1"/>
      </w:pPr>
      <w:r w:rsidRPr="0034503B">
        <w:t>Phụ thuộc pin</w:t>
      </w:r>
    </w:p>
    <w:p w14:paraId="6A570657" w14:textId="77777777" w:rsidR="00F63674" w:rsidRPr="0034503B" w:rsidRDefault="00000000" w:rsidP="0034503B">
      <w:pPr>
        <w:pStyle w:val="Heading2"/>
      </w:pPr>
      <w:bookmarkStart w:id="105" w:name="_Toc238458922"/>
      <w:r w:rsidRPr="0034503B">
        <w:t>1.4. Điều khiển tàu bay đa cánh (Multi-rotor)</w:t>
      </w:r>
      <w:bookmarkEnd w:id="105"/>
    </w:p>
    <w:p w14:paraId="279B1AA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khi tàu bay cánh bằng sử dụng bề mặt khí động (aileron, elevator, rudder) để điều khiển, tàu bay đa cánh (multi-rotor) điều khiển hướng bay bằng cách thay đổi tốc độ quay của từng động cơ riêng lẻ.</w:t>
      </w:r>
    </w:p>
    <w:p w14:paraId="045AA42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lastRenderedPageBreak/>
        <w:t>Các cấu hình phổ biến:</w:t>
      </w:r>
    </w:p>
    <w:p w14:paraId="245949EF" w14:textId="77777777" w:rsidR="00F63674" w:rsidRPr="0034503B" w:rsidRDefault="00000000" w:rsidP="00E432B4">
      <w:pPr>
        <w:pStyle w:val="list1"/>
      </w:pPr>
      <w:r w:rsidRPr="0034503B">
        <w:t>Quadcopter: 4 motor (2 quay CW + 2 quay CCW) — cấu hình phổ biến nhất (DJI Mavic, Phantom).</w:t>
      </w:r>
    </w:p>
    <w:p w14:paraId="10762BC5" w14:textId="77777777" w:rsidR="00F63674" w:rsidRPr="0034503B" w:rsidRDefault="00000000" w:rsidP="00E432B4">
      <w:pPr>
        <w:pStyle w:val="list1"/>
      </w:pPr>
      <w:r w:rsidRPr="0034503B">
        <w:t>Hexacopter: 6 motor — dư thừa động cơ, có thể hạ cánh an toàn khi hỏng 1 motor.</w:t>
      </w:r>
    </w:p>
    <w:p w14:paraId="2079E528" w14:textId="77777777" w:rsidR="00F63674" w:rsidRPr="0034503B" w:rsidRDefault="00000000" w:rsidP="00E432B4">
      <w:pPr>
        <w:pStyle w:val="list1"/>
      </w:pPr>
      <w:r w:rsidRPr="0034503B">
        <w:t>Octocopter: 8 motor — tải trọng lớn, độ tin cậy cao, chuyên dùng cho nhiệm vụ nông nghiệp, cứu hộ.</w:t>
      </w:r>
    </w:p>
    <w:p w14:paraId="7F58F90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Cơ chế điều khiển multi-rotor:</w:t>
      </w:r>
    </w:p>
    <w:p w14:paraId="1356AF61" w14:textId="77777777" w:rsidR="00F63674" w:rsidRPr="0034503B" w:rsidRDefault="00000000" w:rsidP="00E432B4">
      <w:pPr>
        <w:pStyle w:val="list1"/>
      </w:pPr>
      <w:r w:rsidRPr="0034503B">
        <w:t>Pitch (Gật đầu — trục ngang): Tăng tốc motor phía đuôi, giảm tốc motor phía mũi  UAV nghiêng về phía trước và tiến lên. Ngược lại để lùi.</w:t>
      </w:r>
    </w:p>
    <w:p w14:paraId="7F92DF4C" w14:textId="77777777" w:rsidR="00F63674" w:rsidRPr="0034503B" w:rsidRDefault="00000000" w:rsidP="00E432B4">
      <w:pPr>
        <w:pStyle w:val="list1"/>
      </w:pPr>
      <w:r w:rsidRPr="0034503B">
        <w:t>Roll (Nghiêng — trục dọc): Tăng tốc motor bên trái, giảm tốc bên phải  UAV nghiêng sang phải và trượt ngang. Ngược lại để sang trái.</w:t>
      </w:r>
    </w:p>
    <w:p w14:paraId="408D5641" w14:textId="77777777" w:rsidR="00F63674" w:rsidRPr="0034503B" w:rsidRDefault="00000000" w:rsidP="00E432B4">
      <w:pPr>
        <w:pStyle w:val="list1"/>
      </w:pPr>
      <w:r w:rsidRPr="0034503B">
        <w:t>Yaw (Xoay — trục đứng): Tăng tốc nhóm motor quay CW, giảm nhóm motor quay CCW  UAV xoay quanh trục đứng mà không thay đổi độ cao (do tổng lực đẩy không đổi).</w:t>
      </w:r>
    </w:p>
    <w:p w14:paraId="0932C7F8" w14:textId="77777777" w:rsidR="00F63674" w:rsidRPr="0034503B" w:rsidRDefault="00000000" w:rsidP="00E432B4">
      <w:pPr>
        <w:pStyle w:val="list1"/>
      </w:pPr>
      <w:r w:rsidRPr="0034503B">
        <w:t>Throttle (Ga): Tăng/giảm đều tốc độ tất cả motor  UAV lên/xuống thẳng đứng.</w:t>
      </w:r>
    </w:p>
    <w:p w14:paraId="7C2E2C16" w14:textId="77777777" w:rsidR="00F63674" w:rsidRPr="0034503B" w:rsidRDefault="00000000" w:rsidP="0034503B">
      <w:pPr>
        <w:spacing w:before="120" w:after="120" w:line="312" w:lineRule="auto"/>
        <w:jc w:val="both"/>
        <w:rPr>
          <w:rFonts w:ascii="Times New Roman" w:eastAsia="Aptos" w:hAnsi="Times New Roman" w:cs="Times New Roman"/>
          <w:bCs/>
          <w:i/>
          <w:iCs/>
        </w:rPr>
      </w:pPr>
      <w:r w:rsidRPr="0034503B">
        <w:rPr>
          <w:rFonts w:ascii="Times New Roman" w:eastAsia="Aptos" w:hAnsi="Times New Roman" w:cs="Times New Roman"/>
          <w:b/>
        </w:rPr>
        <w:t xml:space="preserve">Lưu ý cho học viên Hạng A (VLOS): </w:t>
      </w:r>
      <w:r w:rsidRPr="0034503B">
        <w:rPr>
          <w:rFonts w:ascii="Times New Roman" w:eastAsia="Aptos" w:hAnsi="Times New Roman" w:cs="Times New Roman"/>
          <w:bCs/>
          <w:i/>
          <w:iCs/>
        </w:rPr>
        <w:t>Cơ chế trên áp dụng cho tất cả các dòng DJI, Autel, và hầu hết UAV dân dụng. Khi điều khiển tay, bộ điều khiển (remote) tự động chuyển lệnh stick thành tín hiệu tốc độ motor tương ứng.</w:t>
      </w:r>
    </w:p>
    <w:p w14:paraId="125E54A3" w14:textId="77777777" w:rsidR="00F63674" w:rsidRPr="0034503B" w:rsidRDefault="00000000" w:rsidP="0034503B">
      <w:pPr>
        <w:pStyle w:val="Heading2"/>
      </w:pPr>
      <w:bookmarkStart w:id="106" w:name="_Toc238458923"/>
      <w:r w:rsidRPr="0034503B">
        <w:t>1.5. Ổn định và điều khiển trong bay</w:t>
      </w:r>
      <w:bookmarkEnd w:id="106"/>
    </w:p>
    <w:p w14:paraId="47E1A27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hàng không, ổn định và điều khiển thường có mối quan hệ nghịch biến: Một tàu bay quá ổn định sẽ khó điều khiển (lì), ngược lại, một tàu bay quá linh hoạt sẽ rất khó để giữ cân bằng.</w:t>
      </w:r>
    </w:p>
    <w:p w14:paraId="3621AFDA" w14:textId="77777777" w:rsidR="00F63674" w:rsidRPr="0034503B" w:rsidRDefault="00000000" w:rsidP="0034503B">
      <w:pPr>
        <w:pStyle w:val="Heading3"/>
      </w:pPr>
      <w:bookmarkStart w:id="107" w:name="_Toc238458924"/>
      <w:r w:rsidRPr="0034503B">
        <w:t>1.5.1. Tính ổn định (Stability) (FAA, 2023; ICAO, 2015)</w:t>
      </w:r>
      <w:bookmarkEnd w:id="107"/>
    </w:p>
    <w:p w14:paraId="45642020"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Ổn định tĩnh (Static Stability)</w:t>
      </w:r>
    </w:p>
    <w:p w14:paraId="2D3154FA"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Ổn định tĩnh dương (Positive):</w:t>
      </w:r>
      <w:r w:rsidRPr="0034503B">
        <w:rPr>
          <w:rFonts w:ascii="Times New Roman" w:eastAsia="Arial" w:hAnsi="Times New Roman" w:cs="Times New Roman"/>
        </w:rPr>
        <w:t xml:space="preserve"> Tàu bay tự có xu hướng quay về vị trí cũ.</w:t>
      </w:r>
    </w:p>
    <w:p w14:paraId="5895BD21"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Ổn định tĩnh âm (Negative):</w:t>
      </w:r>
      <w:r w:rsidRPr="0034503B">
        <w:rPr>
          <w:rFonts w:ascii="Times New Roman" w:eastAsia="Arial" w:hAnsi="Times New Roman" w:cs="Times New Roman"/>
        </w:rPr>
        <w:t xml:space="preserve"> Tàu bay tiếp tục lệch xa hơn vị trí ban đầu (mất kiểm soát).</w:t>
      </w:r>
    </w:p>
    <w:p w14:paraId="038591AE" w14:textId="77777777" w:rsidR="00F63674" w:rsidRPr="0034503B" w:rsidRDefault="00000000" w:rsidP="0034503B">
      <w:pPr>
        <w:pStyle w:val="Heading3"/>
      </w:pPr>
      <w:bookmarkStart w:id="108" w:name="_Toc238458925"/>
      <w:r w:rsidRPr="0034503B">
        <w:t>1.5.2. Ổn định theo các trục (Stability by Axis)</w:t>
      </w:r>
      <w:bookmarkEnd w:id="108"/>
    </w:p>
    <w:p w14:paraId="363268E6" w14:textId="77777777" w:rsidR="00F63674" w:rsidRPr="0034503B" w:rsidRDefault="00000000">
      <w:pPr>
        <w:numPr>
          <w:ilvl w:val="0"/>
          <w:numId w:val="4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Ổn định dọc (Longitudinal Stability):</w:t>
      </w:r>
      <w:r w:rsidRPr="0034503B">
        <w:rPr>
          <w:rFonts w:ascii="Times New Roman" w:eastAsia="Aptos" w:hAnsi="Times New Roman" w:cs="Times New Roman"/>
        </w:rPr>
        <w:t xml:space="preserve"> Liên quan đến trục ngang (</w:t>
      </w:r>
      <w:r w:rsidRPr="0034503B">
        <w:rPr>
          <w:rFonts w:ascii="Times New Roman" w:eastAsia="Aptos" w:hAnsi="Times New Roman" w:cs="Times New Roman"/>
          <w:b/>
          <w:bCs/>
        </w:rPr>
        <w:t>Pitch</w:t>
      </w:r>
      <w:r w:rsidRPr="0034503B">
        <w:rPr>
          <w:rFonts w:ascii="Times New Roman" w:eastAsia="Aptos" w:hAnsi="Times New Roman" w:cs="Times New Roman"/>
        </w:rPr>
        <w:t xml:space="preserve">). Đây là sự ổn định quan trọng nhất, phụ thuộc vào vị trí của </w:t>
      </w:r>
      <w:r w:rsidRPr="0034503B">
        <w:rPr>
          <w:rFonts w:ascii="Times New Roman" w:eastAsia="Aptos" w:hAnsi="Times New Roman" w:cs="Times New Roman"/>
          <w:b/>
          <w:bCs/>
        </w:rPr>
        <w:t>Trọng tâm (CG)</w:t>
      </w:r>
      <w:r w:rsidRPr="0034503B">
        <w:rPr>
          <w:rFonts w:ascii="Times New Roman" w:eastAsia="Aptos" w:hAnsi="Times New Roman" w:cs="Times New Roman"/>
        </w:rPr>
        <w:t xml:space="preserve"> so với </w:t>
      </w:r>
      <w:r w:rsidRPr="0034503B">
        <w:rPr>
          <w:rFonts w:ascii="Times New Roman" w:eastAsia="Aptos" w:hAnsi="Times New Roman" w:cs="Times New Roman"/>
          <w:b/>
          <w:bCs/>
        </w:rPr>
        <w:t>Tâm áp lực</w:t>
      </w:r>
      <w:r w:rsidRPr="0034503B">
        <w:rPr>
          <w:rFonts w:ascii="Times New Roman" w:eastAsia="Aptos" w:hAnsi="Times New Roman" w:cs="Times New Roman"/>
        </w:rPr>
        <w:t>.</w:t>
      </w:r>
    </w:p>
    <w:p w14:paraId="46EF0B3B" w14:textId="77777777" w:rsidR="00F63674" w:rsidRPr="0034503B" w:rsidRDefault="00000000">
      <w:pPr>
        <w:numPr>
          <w:ilvl w:val="0"/>
          <w:numId w:val="4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Ổn định ngang (Lateral Stability):</w:t>
      </w:r>
      <w:r w:rsidRPr="0034503B">
        <w:rPr>
          <w:rFonts w:ascii="Times New Roman" w:eastAsia="Aptos" w:hAnsi="Times New Roman" w:cs="Times New Roman"/>
        </w:rPr>
        <w:t xml:space="preserve"> Liên quan đến trục dọc (</w:t>
      </w:r>
      <w:r w:rsidRPr="0034503B">
        <w:rPr>
          <w:rFonts w:ascii="Times New Roman" w:eastAsia="Aptos" w:hAnsi="Times New Roman" w:cs="Times New Roman"/>
          <w:b/>
          <w:bCs/>
        </w:rPr>
        <w:t>Roll</w:t>
      </w:r>
      <w:r w:rsidRPr="0034503B">
        <w:rPr>
          <w:rFonts w:ascii="Times New Roman" w:eastAsia="Aptos" w:hAnsi="Times New Roman" w:cs="Times New Roman"/>
        </w:rPr>
        <w:t>). Giúp tàu bay tự thẳng hàng khi một bên cánh bị nhấc cao hơn bên kia.</w:t>
      </w:r>
    </w:p>
    <w:p w14:paraId="5B8EC1CE"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i/>
          <w:iCs/>
        </w:rPr>
        <w:t>Với Multi-rotor:</w:t>
      </w:r>
      <w:r w:rsidRPr="0034503B">
        <w:rPr>
          <w:rFonts w:ascii="Times New Roman" w:eastAsia="Arial" w:hAnsi="Times New Roman" w:cs="Times New Roman"/>
        </w:rPr>
        <w:t xml:space="preserve"> Phụ thuộc hoàn toàn vào cảm biến Gyroscope và thuật toán điều khiển.</w:t>
      </w:r>
    </w:p>
    <w:p w14:paraId="0EADE0D8" w14:textId="77777777" w:rsidR="00F63674" w:rsidRPr="0034503B" w:rsidRDefault="00000000" w:rsidP="0034503B">
      <w:pPr>
        <w:pStyle w:val="Heading3"/>
      </w:pPr>
      <w:bookmarkStart w:id="109" w:name="_Toc238458926"/>
      <w:r w:rsidRPr="0034503B">
        <w:t>1.5.3. Tính điều khiển (Control)</w:t>
      </w:r>
      <w:bookmarkEnd w:id="109"/>
    </w:p>
    <w:p w14:paraId="3F976C4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Tính điều khiển là khả năng của tàu bay phản ứng lại các tác động từ người lái hoặc hệ thống tự động để thay đổi trạng thái bay.</w:t>
      </w:r>
    </w:p>
    <w:p w14:paraId="2F20AC6B"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Cơ chế điều khiển:</w:t>
      </w:r>
    </w:p>
    <w:p w14:paraId="13833E32" w14:textId="77777777" w:rsidR="00F63674" w:rsidRPr="0034503B" w:rsidRDefault="00000000" w:rsidP="00E432B4">
      <w:pPr>
        <w:pStyle w:val="list1"/>
      </w:pPr>
      <w:r w:rsidRPr="0034503B">
        <w:t>Elevator (Cánh đuôi ngang): Điều khiển Pitch.</w:t>
      </w:r>
    </w:p>
    <w:p w14:paraId="2CF5B5EB" w14:textId="77777777" w:rsidR="00F63674" w:rsidRPr="0034503B" w:rsidRDefault="00000000" w:rsidP="00E432B4">
      <w:pPr>
        <w:pStyle w:val="list1"/>
      </w:pPr>
      <w:r w:rsidRPr="0034503B">
        <w:lastRenderedPageBreak/>
        <w:t>Rudder (Cánh đuôi đứng): Điều khiển Yaw.</w:t>
      </w:r>
    </w:p>
    <w:p w14:paraId="6950C339" w14:textId="77777777" w:rsidR="00F63674" w:rsidRPr="0034503B" w:rsidRDefault="00000000" w:rsidP="00E432B4">
      <w:pPr>
        <w:pStyle w:val="list1"/>
      </w:pPr>
      <w:r w:rsidRPr="0034503B">
        <w:t>Muốn tiến về phía trước: Tăng tốc các motor phía sau, giảm tốc các motor phía trước.</w:t>
      </w:r>
    </w:p>
    <w:p w14:paraId="5A5E4D27" w14:textId="77777777" w:rsidR="00F63674" w:rsidRPr="0034503B" w:rsidRDefault="00000000" w:rsidP="0034503B">
      <w:pPr>
        <w:keepNext/>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noProof/>
        </w:rPr>
        <w:drawing>
          <wp:inline distT="0" distB="0" distL="0" distR="0" wp14:anchorId="1CC1DEB0" wp14:editId="5488C866">
            <wp:extent cx="6120765" cy="3441700"/>
            <wp:effectExtent l="0" t="0" r="0" b="6350"/>
            <wp:docPr id="5" name="Picture 181" descr="aircraft stability axes, do AI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4" descr="aircraft stability axes, do AI tạ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0765" cy="3441700"/>
                    </a:xfrm>
                    <a:prstGeom prst="rect">
                      <a:avLst/>
                    </a:prstGeom>
                    <a:noFill/>
                    <a:ln>
                      <a:noFill/>
                    </a:ln>
                  </pic:spPr>
                </pic:pic>
              </a:graphicData>
            </a:graphic>
          </wp:inline>
        </w:drawing>
      </w:r>
    </w:p>
    <w:p w14:paraId="6EC2BD23"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5</w:t>
      </w:r>
      <w:r w:rsidRPr="0034503B">
        <w:rPr>
          <w:rFonts w:ascii="Times New Roman" w:eastAsia="Aptos" w:hAnsi="Times New Roman" w:cs="Times New Roman"/>
          <w:i/>
          <w:iCs/>
          <w:noProof/>
          <w:szCs w:val="18"/>
        </w:rPr>
        <w:fldChar w:fldCharType="end"/>
      </w:r>
    </w:p>
    <w:p w14:paraId="3FDEDE1A" w14:textId="77777777" w:rsidR="00F63674" w:rsidRPr="0034503B" w:rsidRDefault="00000000" w:rsidP="0034503B">
      <w:pPr>
        <w:pStyle w:val="Heading3"/>
      </w:pPr>
      <w:bookmarkStart w:id="110" w:name="_Toc238458927"/>
      <w:r w:rsidRPr="0034503B">
        <w:t>1.5.4. Hệ thống hỗ trợ ổn định trên UAV</w:t>
      </w:r>
      <w:bookmarkEnd w:id="110"/>
    </w:p>
    <w:p w14:paraId="63FB64FC"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IMU (Inertial Measurement Unit):</w:t>
      </w:r>
      <w:r w:rsidRPr="0034503B">
        <w:rPr>
          <w:rFonts w:ascii="Times New Roman" w:eastAsia="Arial" w:hAnsi="Times New Roman" w:cs="Times New Roman"/>
        </w:rPr>
        <w:t xml:space="preserve"> Bao gồm Gyroscope (con quay hồi chuyển) và Accelerometer (gia tốc kế) để cảm nhận những thay đổi dù là nhỏ nhất về góc độ.</w:t>
      </w:r>
    </w:p>
    <w:p w14:paraId="3E5DF3B6" w14:textId="77777777" w:rsidR="00F63674" w:rsidRPr="0034503B" w:rsidRDefault="00000000" w:rsidP="0034503B">
      <w:pPr>
        <w:pStyle w:val="Heading2"/>
      </w:pPr>
      <w:bookmarkStart w:id="111" w:name="_Toc238458928"/>
      <w:r w:rsidRPr="0034503B">
        <w:t>1.6. Giới hạn kỹ thuật và hiệu suất bay</w:t>
      </w:r>
      <w:bookmarkEnd w:id="111"/>
    </w:p>
    <w:p w14:paraId="355B50A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Mọi thiết bị bay đều được thiết kế để hoạt động trong một "hành lang" nhất định. Bước ra khỏi hành lang này, tàu bay sẽ rơi vào trạng thái mất kiểm soát hoặc hư hỏng cấu trúc.</w:t>
      </w:r>
    </w:p>
    <w:p w14:paraId="0B30FD3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Đây là giới hạn cơ bản nhất nhưng cũng hay bị vi phạm nhất trong vận hành thực tế.</w:t>
      </w:r>
    </w:p>
    <w:p w14:paraId="716F00D1"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Tải trọng hữu ích (Useful Payload):</w:t>
      </w:r>
      <w:r w:rsidRPr="0034503B">
        <w:rPr>
          <w:rFonts w:ascii="Times New Roman" w:eastAsia="Arial" w:hAnsi="Times New Roman" w:cs="Times New Roman"/>
        </w:rPr>
        <w:t xml:space="preserve"> Khối lượng thiết bị/hàng hóa bạn có thể mang thêm sau khi trừ đi trọng lượng không tải.</w:t>
      </w:r>
    </w:p>
    <w:p w14:paraId="4A7F49F6" w14:textId="77777777" w:rsidR="00F63674" w:rsidRPr="0034503B" w:rsidRDefault="00000000">
      <w:pPr>
        <w:numPr>
          <w:ilvl w:val="1"/>
          <w:numId w:val="4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CG quá lệch phía trước: Motor phía trước làm việc quá tải, khó ngóc mũi.</w:t>
      </w:r>
    </w:p>
    <w:p w14:paraId="10453BE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Định nghĩa:</w:t>
      </w:r>
    </w:p>
    <w:p w14:paraId="4B180F71" w14:textId="77777777" w:rsidR="00F63674" w:rsidRPr="0034503B" w:rsidRDefault="00000000" w:rsidP="00E432B4">
      <w:pPr>
        <w:pStyle w:val="list1"/>
      </w:pPr>
      <w:r w:rsidRPr="0034503B">
        <w:t>Trọng tâm (Center of Gravity — CG): Điểm đặt của toàn bộ trọng lực tác dụng lên UAV. Vị trí CG phụ thuộc vào cách bố trí thiết bị (pin, camera, payload).</w:t>
      </w:r>
    </w:p>
    <w:p w14:paraId="75154BEC" w14:textId="77777777" w:rsidR="00F63674" w:rsidRPr="0034503B" w:rsidRDefault="00000000" w:rsidP="00E432B4">
      <w:pPr>
        <w:pStyle w:val="list1"/>
      </w:pPr>
      <w:r w:rsidRPr="0034503B">
        <w:t>Tâm áp lực (Center of Pressure — CP): Điểm đặt của tổng lực nâng khí động. Vị trí CP thay đổi theo góc tấn (AoA).</w:t>
      </w:r>
    </w:p>
    <w:p w14:paraId="4D0E8FD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Nguyên tắc ổn định dọc:</w:t>
      </w:r>
      <w:r w:rsidRPr="0034503B">
        <w:rPr>
          <w:rFonts w:ascii="Times New Roman" w:eastAsia="Aptos" w:hAnsi="Times New Roman" w:cs="Times New Roman"/>
          <w:i/>
        </w:rPr>
        <w:t xml:space="preserve"> (Anderson, 2016; ICAO, 2015)</w:t>
      </w:r>
    </w:p>
    <w:p w14:paraId="42B06B7E" w14:textId="77777777" w:rsidR="00F63674" w:rsidRPr="0034503B" w:rsidRDefault="00000000" w:rsidP="00E432B4">
      <w:pPr>
        <w:pStyle w:val="list1"/>
      </w:pPr>
      <w:r w:rsidRPr="0034503B">
        <w:t>CG phải nằm PHÍA TRƯỚC CP để có ổn định dọc dương (positive longitudinal stability).</w:t>
      </w:r>
    </w:p>
    <w:p w14:paraId="05189273" w14:textId="77777777" w:rsidR="00F63674" w:rsidRPr="0034503B" w:rsidRDefault="00000000" w:rsidP="00E432B4">
      <w:pPr>
        <w:pStyle w:val="list1"/>
      </w:pPr>
      <w:r w:rsidRPr="0034503B">
        <w:lastRenderedPageBreak/>
        <w:t>Khi UAV bị gió làm ngóc mũi lên (AoA tăng): CP dịch về phía sau → mô-men chúi xuống tự sinh ra → UAV tự hồi phục.</w:t>
      </w:r>
    </w:p>
    <w:p w14:paraId="1AB6F8CE" w14:textId="77777777" w:rsidR="00F63674" w:rsidRPr="0034503B" w:rsidRDefault="00000000" w:rsidP="00E432B4">
      <w:pPr>
        <w:pStyle w:val="list1"/>
      </w:pPr>
      <w:r w:rsidRPr="0034503B">
        <w:t>Ngược lại, nếu CG nằm sau CP: UAV trở nên mất ổn định (negative stability) — rất nguy hiểm, dễ bị lật.</w:t>
      </w:r>
    </w:p>
    <w:p w14:paraId="7873C50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Áp dụng:</w:t>
      </w:r>
    </w:p>
    <w:p w14:paraId="0C5BC292" w14:textId="77777777" w:rsidR="00F63674" w:rsidRPr="0034503B" w:rsidRDefault="00000000" w:rsidP="00E432B4">
      <w:pPr>
        <w:pStyle w:val="list1"/>
      </w:pPr>
      <w:r w:rsidRPr="0034503B">
        <w:t>Khi gắn thêm payload (máy ảnh, LiDAR, bình phun): tính toán lại CG. Nếu CG lệch ra khỏi giới hạn thiết kế → giảm tải hoặc dùng đối trọng.</w:t>
      </w:r>
    </w:p>
    <w:p w14:paraId="374400BB" w14:textId="77777777" w:rsidR="00F63674" w:rsidRPr="0034503B" w:rsidRDefault="00000000" w:rsidP="00E432B4">
      <w:pPr>
        <w:pStyle w:val="list1"/>
      </w:pPr>
      <w:r w:rsidRPr="0034503B">
        <w:t>DJI cho phép CG lệch ±5mm so với tâm hình học. Vượt quá → IMU báo lỗi, UAV không cất cánh.</w:t>
      </w:r>
    </w:p>
    <w:p w14:paraId="46DCC76C" w14:textId="77777777" w:rsidR="00F63674" w:rsidRPr="0034503B" w:rsidRDefault="00F63674" w:rsidP="0034503B">
      <w:pPr>
        <w:spacing w:before="120" w:after="120" w:line="312" w:lineRule="auto"/>
        <w:jc w:val="both"/>
        <w:rPr>
          <w:rFonts w:ascii="Times New Roman" w:eastAsia="Aptos" w:hAnsi="Times New Roman" w:cs="Times New Roman"/>
        </w:rPr>
      </w:pPr>
    </w:p>
    <w:p w14:paraId="1EDB4AA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Tải cánh = Trọng lượng / Diện tích cánh = W/S (N/m² hoặc g/dm²)</w:t>
      </w:r>
    </w:p>
    <w:p w14:paraId="5DCAFED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Ý nghĩa:</w:t>
      </w:r>
    </w:p>
    <w:p w14:paraId="4FA07891" w14:textId="77777777" w:rsidR="00F63674" w:rsidRPr="0034503B" w:rsidRDefault="00000000" w:rsidP="00E432B4">
      <w:pPr>
        <w:pStyle w:val="list1"/>
      </w:pPr>
      <w:r w:rsidRPr="0034503B">
        <w:t>Tải cánh THẤP → stall speed thấp hơn, UAV dễ bay chậm, cơ động hơn. Ví dụ: UAV nông nghiệp (15-30 g/dm²).</w:t>
      </w:r>
    </w:p>
    <w:p w14:paraId="5A3E3E6C" w14:textId="77777777" w:rsidR="00F63674" w:rsidRPr="0034503B" w:rsidRDefault="00000000" w:rsidP="00E432B4">
      <w:pPr>
        <w:pStyle w:val="list1"/>
      </w:pPr>
      <w:r w:rsidRPr="0034503B">
        <w:t>Tải cánh CAO → stall speed cao hơn, UAV phải bay nhanh, ít bị ảnh hưởng bởi gió giật nhưng kém linh hoạt. Ví dụ: UAV fixed-wing (50-150 g/dm²).</w:t>
      </w:r>
    </w:p>
    <w:p w14:paraId="20ED96B8" w14:textId="77777777" w:rsidR="00F63674" w:rsidRPr="0034503B" w:rsidRDefault="00000000" w:rsidP="00E432B4">
      <w:pPr>
        <w:pStyle w:val="list1"/>
      </w:pPr>
      <w:r w:rsidRPr="0034503B">
        <w:t>Multi-rotor có khái niệm tương đương: Disc Loading = Trọng lượng / Diện tích đĩa quạt. Disc loading thấp → hiệu suất hover cao hơn, ổn định hơn.</w:t>
      </w:r>
    </w:p>
    <w:p w14:paraId="55BBD062" w14:textId="77777777" w:rsidR="00F63674" w:rsidRPr="0034503B" w:rsidRDefault="00F63674" w:rsidP="0034503B">
      <w:pPr>
        <w:spacing w:before="120" w:after="120" w:line="312" w:lineRule="auto"/>
        <w:jc w:val="both"/>
        <w:rPr>
          <w:rFonts w:ascii="Times New Roman" w:eastAsia="Aptos" w:hAnsi="Times New Roman" w:cs="Times New Roman"/>
        </w:rPr>
      </w:pPr>
    </w:p>
    <w:p w14:paraId="21361AA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Thất tốc (Stall) xảy ra khi lực nâng không còn đủ để thắng trọng lực.</w:t>
      </w:r>
      <w:r w:rsidRPr="0034503B">
        <w:rPr>
          <w:rFonts w:ascii="Times New Roman" w:eastAsia="Aptos" w:hAnsi="Times New Roman" w:cs="Times New Roman"/>
          <w:i/>
        </w:rPr>
        <w:t xml:space="preserve"> (Anderson, 2016; FAA, 2023)</w:t>
      </w:r>
    </w:p>
    <w:p w14:paraId="33A8D3A8"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b/>
        </w:rPr>
        <w:t>Vstall = √(2W / (ρSCLmax))</w:t>
      </w:r>
    </w:p>
    <w:p w14:paraId="6ECC91D8" w14:textId="77777777" w:rsidR="00F63674" w:rsidRPr="0034503B" w:rsidRDefault="00000000" w:rsidP="0034503B">
      <w:pPr>
        <w:spacing w:before="120" w:after="120" w:line="312" w:lineRule="auto"/>
        <w:jc w:val="both"/>
        <w:rPr>
          <w:rFonts w:ascii="Times New Roman" w:eastAsia="Aptos" w:hAnsi="Times New Roman" w:cs="Times New Roman"/>
          <w:i/>
          <w:iCs/>
        </w:rPr>
      </w:pPr>
      <w:r w:rsidRPr="0034503B">
        <w:rPr>
          <w:rFonts w:ascii="Times New Roman" w:eastAsia="Aptos" w:hAnsi="Times New Roman" w:cs="Times New Roman"/>
          <w:i/>
          <w:iCs/>
        </w:rPr>
        <w:t>Trong đó: W = Trọng lượng UAV (N); ρ = Mật độ không khí (kg/m³) — càng cao càng loãng → Vstall càng lớn; S = Diện tích cánh (m²); CLmax = Hệ số lực nâng tối đa (~15-18° góc tấn).</w:t>
      </w:r>
    </w:p>
    <w:p w14:paraId="3904060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Lưu ý với UAV:</w:t>
      </w:r>
    </w:p>
    <w:p w14:paraId="6A6900DA" w14:textId="77777777" w:rsidR="00F63674" w:rsidRPr="0034503B" w:rsidRDefault="00000000" w:rsidP="00E432B4">
      <w:pPr>
        <w:pStyle w:val="list1"/>
      </w:pPr>
      <w:r w:rsidRPr="0034503B">
        <w:t>UAV cánh bằng: stall rất nguy hiểm. Dấu hiệu: UAV rung lắc, mất độ cao, không đáp ứng điều khiển pitch. Khi stall ở độ cao thấp (&lt;50m), không đủ thời gian hồi phục.</w:t>
      </w:r>
    </w:p>
    <w:p w14:paraId="5952AD1F" w14:textId="77777777" w:rsidR="00F63674" w:rsidRPr="0034503B" w:rsidRDefault="00000000" w:rsidP="00E432B4">
      <w:pPr>
        <w:pStyle w:val="list1"/>
      </w:pPr>
      <w:r w:rsidRPr="0034503B">
        <w:t>Multi-rotor: không có stall truyền thống, nhưng có Vortex Ring State (VRS) — khi hạ độ cao quá nhanh (&gt;3 m/s), cánh quạt rơi vào dòng khí rối của chính nó → mất lực nâng đột ngột.</w:t>
      </w:r>
    </w:p>
    <w:p w14:paraId="53C856C0" w14:textId="77777777" w:rsidR="00F63674" w:rsidRPr="0034503B" w:rsidRDefault="00000000" w:rsidP="0034503B">
      <w:pPr>
        <w:pStyle w:val="Heading3"/>
      </w:pPr>
      <w:bookmarkStart w:id="112" w:name="_Toc238458929"/>
      <w:r w:rsidRPr="0034503B">
        <w:t>1.6.1. Mối quan hệ Trọng tâm (CG) và Tâm áp lực (CP)</w:t>
      </w:r>
      <w:bookmarkEnd w:id="112"/>
    </w:p>
    <w:p w14:paraId="47B4F17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Định nghĩa:</w:t>
      </w:r>
    </w:p>
    <w:p w14:paraId="039F7943" w14:textId="77777777" w:rsidR="00F63674" w:rsidRPr="0034503B" w:rsidRDefault="00000000" w:rsidP="00E432B4">
      <w:pPr>
        <w:pStyle w:val="list1"/>
      </w:pPr>
      <w:r w:rsidRPr="0034503B">
        <w:t>Trọng tâm (CG): Điểm đặt trọng lực. Phụ thuộc cách bố trí pin, camera, payload.</w:t>
      </w:r>
    </w:p>
    <w:p w14:paraId="17FBA076" w14:textId="77777777" w:rsidR="00F63674" w:rsidRPr="0034503B" w:rsidRDefault="00000000" w:rsidP="00E432B4">
      <w:pPr>
        <w:pStyle w:val="list1"/>
      </w:pPr>
      <w:r w:rsidRPr="0034503B">
        <w:t>Tâm áp lực (CP): Điểm đặt lực nâng khí động. Thay đổi theo góc tấn (AoA).</w:t>
      </w:r>
    </w:p>
    <w:p w14:paraId="2B478D4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Nguyên tắc ổn định dọc:</w:t>
      </w:r>
      <w:r w:rsidRPr="0034503B">
        <w:rPr>
          <w:rFonts w:ascii="Times New Roman" w:eastAsia="Aptos" w:hAnsi="Times New Roman" w:cs="Times New Roman"/>
          <w:i/>
        </w:rPr>
        <w:t xml:space="preserve"> (Anderson, 2016; ICAO, 2015)</w:t>
      </w:r>
    </w:p>
    <w:p w14:paraId="7303E8C2" w14:textId="77777777" w:rsidR="00F63674" w:rsidRPr="0034503B" w:rsidRDefault="00000000" w:rsidP="00E432B4">
      <w:pPr>
        <w:pStyle w:val="list1"/>
      </w:pPr>
      <w:r w:rsidRPr="0034503B">
        <w:t>CG phải nằm PHÍA TRƯỚC CP để có ổn định dọc dương. Khi UAV ngóc mũi → CP dịch về sau → mô-men chúi xuống tự sinh → UAV tự hồi phục.</w:t>
      </w:r>
    </w:p>
    <w:p w14:paraId="78054000" w14:textId="77777777" w:rsidR="00F63674" w:rsidRPr="0034503B" w:rsidRDefault="00000000" w:rsidP="00E432B4">
      <w:pPr>
        <w:pStyle w:val="list1"/>
      </w:pPr>
      <w:r w:rsidRPr="0034503B">
        <w:lastRenderedPageBreak/>
        <w:t>Nếu CG nằm sau CP → mất ổn định, rất nguy hiểm.</w:t>
      </w:r>
    </w:p>
    <w:p w14:paraId="7C7544F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Áp dụng:</w:t>
      </w:r>
    </w:p>
    <w:p w14:paraId="39E4D45C" w14:textId="77777777" w:rsidR="00F63674" w:rsidRPr="0034503B" w:rsidRDefault="00000000" w:rsidP="00E432B4">
      <w:pPr>
        <w:pStyle w:val="list1"/>
      </w:pPr>
      <w:r w:rsidRPr="0034503B">
        <w:t>Gắn thêm payload → tính toán lại CG. DJI cho phép lệch ±5mm, vượt quá → IMU báo lỗi.</w:t>
      </w:r>
    </w:p>
    <w:p w14:paraId="1AB3B2A7" w14:textId="77777777" w:rsidR="00F63674" w:rsidRPr="0034503B" w:rsidRDefault="00F63674" w:rsidP="0034503B">
      <w:pPr>
        <w:spacing w:before="120" w:after="120" w:line="312" w:lineRule="auto"/>
        <w:jc w:val="both"/>
        <w:rPr>
          <w:rFonts w:ascii="Times New Roman" w:eastAsia="Aptos" w:hAnsi="Times New Roman" w:cs="Times New Roman"/>
        </w:rPr>
      </w:pPr>
    </w:p>
    <w:p w14:paraId="7AD9735A" w14:textId="77777777" w:rsidR="00F63674" w:rsidRPr="0034503B" w:rsidRDefault="00000000" w:rsidP="0034503B">
      <w:pPr>
        <w:pStyle w:val="Heading3"/>
      </w:pPr>
      <w:bookmarkStart w:id="113" w:name="_Toc238458930"/>
      <w:r w:rsidRPr="0034503B">
        <w:t>1.6.2. Tải cánh (Wing Loading)</w:t>
      </w:r>
      <w:bookmarkEnd w:id="113"/>
    </w:p>
    <w:p w14:paraId="032B36D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Wing Loading = W/S (Trọng lượng / Diện tích cánh)</w:t>
      </w:r>
      <w:r w:rsidRPr="0034503B">
        <w:rPr>
          <w:rFonts w:ascii="Times New Roman" w:eastAsia="Aptos" w:hAnsi="Times New Roman" w:cs="Times New Roman"/>
          <w:i/>
        </w:rPr>
        <w:t xml:space="preserve"> (FAA, 2023)</w:t>
      </w:r>
    </w:p>
    <w:p w14:paraId="2BE476CE" w14:textId="77777777" w:rsidR="00F63674" w:rsidRPr="0034503B" w:rsidRDefault="00000000" w:rsidP="00E432B4">
      <w:pPr>
        <w:pStyle w:val="list1"/>
      </w:pPr>
      <w:r w:rsidRPr="0034503B">
        <w:t>Tải cánh THẤP → stall speed thấp, cơ động tốt. VD: UAV nông nghiệp 15-30 g/dm².</w:t>
      </w:r>
    </w:p>
    <w:p w14:paraId="76AE915B" w14:textId="77777777" w:rsidR="00F63674" w:rsidRPr="0034503B" w:rsidRDefault="00000000" w:rsidP="00E432B4">
      <w:pPr>
        <w:pStyle w:val="list1"/>
      </w:pPr>
      <w:r w:rsidRPr="0034503B">
        <w:t>Tải cánh CAO → stall speed cao, kháng gió tốt, kém linh hoạt. VD: fixed-wing 50-150 g/dm².</w:t>
      </w:r>
    </w:p>
    <w:p w14:paraId="220B3CB5" w14:textId="77777777" w:rsidR="00F63674" w:rsidRPr="0034503B" w:rsidRDefault="00000000" w:rsidP="00E432B4">
      <w:pPr>
        <w:pStyle w:val="list1"/>
      </w:pPr>
      <w:r w:rsidRPr="0034503B">
        <w:t>Multi-rotor: Disc Loading = W / Diện tích đĩa quạt. Thấp → hover hiệu quả.</w:t>
      </w:r>
    </w:p>
    <w:p w14:paraId="2424ADEB" w14:textId="77777777" w:rsidR="00F63674" w:rsidRPr="0034503B" w:rsidRDefault="00F63674" w:rsidP="0034503B">
      <w:pPr>
        <w:spacing w:before="120" w:after="120" w:line="312" w:lineRule="auto"/>
        <w:jc w:val="both"/>
        <w:rPr>
          <w:rFonts w:ascii="Times New Roman" w:eastAsia="Aptos" w:hAnsi="Times New Roman" w:cs="Times New Roman"/>
        </w:rPr>
      </w:pPr>
    </w:p>
    <w:p w14:paraId="2E30D2C2" w14:textId="77777777" w:rsidR="00F63674" w:rsidRPr="0034503B" w:rsidRDefault="00000000" w:rsidP="0034503B">
      <w:pPr>
        <w:pStyle w:val="Heading3"/>
      </w:pPr>
      <w:bookmarkStart w:id="114" w:name="_Toc238458931"/>
      <w:r w:rsidRPr="0034503B">
        <w:t>1.6.3. Vận tốc thất tốc (Stall Speed)</w:t>
      </w:r>
      <w:bookmarkEnd w:id="114"/>
    </w:p>
    <w:p w14:paraId="221233C5"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b/>
        </w:rPr>
        <w:t>Vstall = √(2W / ρSCLmax)</w:t>
      </w:r>
    </w:p>
    <w:p w14:paraId="2F58D77F" w14:textId="77777777" w:rsidR="00F63674" w:rsidRPr="0034503B" w:rsidRDefault="00000000" w:rsidP="0034503B">
      <w:pPr>
        <w:spacing w:before="120" w:after="120" w:line="312" w:lineRule="auto"/>
        <w:jc w:val="both"/>
        <w:rPr>
          <w:rFonts w:ascii="Times New Roman" w:eastAsia="Aptos" w:hAnsi="Times New Roman" w:cs="Times New Roman"/>
          <w:i/>
          <w:iCs/>
        </w:rPr>
      </w:pPr>
      <w:r w:rsidRPr="0034503B">
        <w:rPr>
          <w:rFonts w:ascii="Times New Roman" w:eastAsia="Aptos" w:hAnsi="Times New Roman" w:cs="Times New Roman"/>
          <w:i/>
          <w:iCs/>
        </w:rPr>
        <w:t>W: Trọng lượng (N) | ρ: Mật độ không khí (kg/m³) | S: Diện tích cánh (m²) | CLmax: Hệ số lực nâng tối đa (~15-18°).</w:t>
      </w:r>
    </w:p>
    <w:p w14:paraId="7E4FEF2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Lưu ý:</w:t>
      </w:r>
    </w:p>
    <w:p w14:paraId="5B97EC49" w14:textId="77777777" w:rsidR="00F63674" w:rsidRPr="0034503B" w:rsidRDefault="00000000" w:rsidP="00E432B4">
      <w:pPr>
        <w:pStyle w:val="list1"/>
      </w:pPr>
      <w:r w:rsidRPr="0034503B">
        <w:t>Fixed-wing: Stall rất nguy hiểm ở độ cao thấp. Dấu hiệu: rung lắc, mất độ cao.</w:t>
      </w:r>
    </w:p>
    <w:p w14:paraId="6E50A36E" w14:textId="77777777" w:rsidR="00F63674" w:rsidRPr="0034503B" w:rsidRDefault="00000000" w:rsidP="00E432B4">
      <w:pPr>
        <w:pStyle w:val="list1"/>
      </w:pPr>
      <w:r w:rsidRPr="0034503B">
        <w:t>Multi-rotor: Vortex Ring State (VRS) khi hạ &gt;3 m/s → cánh quạt rơi vào dòng khí rối → mất lực nâng.</w:t>
      </w:r>
    </w:p>
    <w:p w14:paraId="269A96EB" w14:textId="77777777" w:rsidR="00F63674" w:rsidRPr="0034503B" w:rsidRDefault="00000000" w:rsidP="0034503B">
      <w:pPr>
        <w:pStyle w:val="Heading3"/>
      </w:pPr>
      <w:bookmarkStart w:id="115" w:name="_Toc238458932"/>
      <w:r w:rsidRPr="0034503B">
        <w:t>1.6.4. Trần bay và Mật độ không khí (Ceiling &amp; Density Altitude)</w:t>
      </w:r>
      <w:bookmarkEnd w:id="115"/>
    </w:p>
    <w:p w14:paraId="139C74D7"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Trần bay dịch vụ (Service Ceiling):</w:t>
      </w:r>
      <w:r w:rsidRPr="0034503B">
        <w:rPr>
          <w:rFonts w:ascii="Times New Roman" w:eastAsia="Arial" w:hAnsi="Times New Roman" w:cs="Times New Roman"/>
        </w:rPr>
        <w:t xml:space="preserve"> Độ cao tối đa mà tại đó tàu bay còn có thể duy trì một tốc độ leo (climb rate) tối thiểu.</w:t>
      </w:r>
    </w:p>
    <w:p w14:paraId="743B09CF"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Lực nâng và lực đẩy giảm do cánh quạt "quạt" vào ít phân tử khí hơn.</w:t>
      </w:r>
    </w:p>
    <w:p w14:paraId="17F442C3"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rPr>
        <w:t>Công thức tính Mật độ độ cao (Density Altitude):</w:t>
      </w:r>
      <w:r w:rsidRPr="0034503B">
        <w:rPr>
          <w:rFonts w:ascii="Times New Roman" w:eastAsia="Arial" w:hAnsi="Times New Roman" w:cs="Times New Roman"/>
          <w:i/>
        </w:rPr>
        <w:t xml:space="preserve"> (FAA, 2023)</w:t>
      </w:r>
    </w:p>
    <w:p w14:paraId="10B1F05C" w14:textId="77777777" w:rsidR="00F63674" w:rsidRPr="0034503B" w:rsidRDefault="00000000" w:rsidP="00E432B4">
      <w:pPr>
        <w:pStyle w:val="list1"/>
      </w:pPr>
      <w:r w:rsidRPr="0034503B">
        <w:t xml:space="preserve">Ở Việt Nam: Ví dụ: Bay tại Đà Lạt (cao độ ~1500m, PA ≈ 4900 ft) với OAT = 30°C. </w:t>
      </w:r>
    </w:p>
    <w:p w14:paraId="155EB1C5"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Nhiệt độ tiêu chuẩn ISA tại 4900 ft là ~5.6°C. </w:t>
      </w:r>
    </w:p>
    <w:p w14:paraId="6CD69CD1"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Áp dụng: DA = 4900 + 120 × (30 — 5.6) = 4900 + 2928 ≈ 7828 ft (~2386m). </w:t>
      </w:r>
    </w:p>
    <w:p w14:paraId="004AFE5B"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UAV sẽ hoạt động như đang bay ở gần 2400m — lực nâng giảm ~22%, cần giảm tải 15-20% và tránh bay giữa trưa nắng.</w:t>
      </w:r>
    </w:p>
    <w:p w14:paraId="580CA96C"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rPr>
        <w:t>Công thức tính Mật độ độ cao (Density Altitude — DA): DA = PA + 120 × (OAT — ISA_std)</w:t>
      </w:r>
      <w:r w:rsidRPr="0034503B">
        <w:rPr>
          <w:rFonts w:ascii="Times New Roman" w:eastAsia="Arial" w:hAnsi="Times New Roman" w:cs="Times New Roman"/>
        </w:rPr>
        <w:br/>
        <w:t>Trong đó: PA = Độ cao áp suất (Pressure Altitude, ft), OAT = Nhiệt độ thực tế ngoài trời (°C), ISA_std = Nhiệt độ tiêu chuẩn tại độ cao đó (°C, theo khí quyển tiêu chuẩn ISA).</w:t>
      </w:r>
      <w:r w:rsidRPr="0034503B">
        <w:rPr>
          <w:rFonts w:ascii="Times New Roman" w:eastAsia="Arial" w:hAnsi="Times New Roman" w:cs="Times New Roman"/>
        </w:rPr>
        <w:br/>
        <w:t>Với mực nước biển: DA = PA + 120 × (OAT — 15).</w:t>
      </w:r>
      <w:r w:rsidRPr="0034503B">
        <w:rPr>
          <w:rFonts w:ascii="Times New Roman" w:eastAsia="Arial" w:hAnsi="Times New Roman" w:cs="Times New Roman"/>
          <w:i/>
        </w:rPr>
        <w:t xml:space="preserve"> (FAA, 2023)</w:t>
      </w:r>
    </w:p>
    <w:p w14:paraId="78CC6F32" w14:textId="77777777" w:rsidR="00F63674" w:rsidRPr="0034503B" w:rsidRDefault="00000000" w:rsidP="0034503B">
      <w:pPr>
        <w:spacing w:before="120" w:after="120" w:line="312" w:lineRule="auto"/>
        <w:jc w:val="both"/>
        <w:rPr>
          <w:rFonts w:ascii="Times New Roman" w:eastAsia="Arial" w:hAnsi="Times New Roman" w:cs="Times New Roman"/>
        </w:rPr>
      </w:pPr>
      <m:oMathPara>
        <m:oMath>
          <m:r>
            <w:rPr>
              <w:rFonts w:ascii="Cambria Math" w:eastAsia="Times New Roman" w:hAnsi="Cambria Math" w:cs="Times New Roman"/>
            </w:rPr>
            <m:t xml:space="preserve">DA = PA + </m:t>
          </m:r>
          <m:d>
            <m:dPr>
              <m:begChr m:val="["/>
              <m:endChr m:val="]"/>
              <m:ctrlPr>
                <w:rPr>
                  <w:rFonts w:ascii="Cambria Math" w:eastAsia="Times New Roman" w:hAnsi="Cambria Math" w:cs="Times New Roman"/>
                  <w:i/>
                </w:rPr>
              </m:ctrlPr>
            </m:dPr>
            <m:e>
              <m:r>
                <w:rPr>
                  <w:rFonts w:ascii="Cambria Math" w:eastAsia="Times New Roman" w:hAnsi="Cambria Math" w:cs="Times New Roman"/>
                </w:rPr>
                <m:t>120 ⋅</m:t>
              </m:r>
              <m:d>
                <m:dPr>
                  <m:ctrlPr>
                    <w:rPr>
                      <w:rFonts w:ascii="Cambria Math" w:eastAsia="Times New Roman" w:hAnsi="Cambria Math" w:cs="Times New Roman"/>
                      <w:i/>
                    </w:rPr>
                  </m:ctrlPr>
                </m:dPr>
                <m:e>
                  <m:r>
                    <w:rPr>
                      <w:rFonts w:ascii="Cambria Math" w:eastAsia="Times New Roman" w:hAnsi="Cambria Math" w:cs="Times New Roman"/>
                    </w:rPr>
                    <m:t>OAT - IS</m:t>
                  </m:r>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temp</m:t>
                      </m:r>
                    </m:sub>
                  </m:sSub>
                </m:e>
              </m:d>
            </m:e>
          </m:d>
        </m:oMath>
      </m:oMathPara>
    </w:p>
    <w:p w14:paraId="55D2CD05" w14:textId="77777777" w:rsidR="00F63674" w:rsidRPr="0034503B" w:rsidRDefault="00000000" w:rsidP="0034503B">
      <w:pPr>
        <w:spacing w:before="120" w:after="120" w:line="312" w:lineRule="auto"/>
        <w:rPr>
          <w:rFonts w:ascii="Times New Roman" w:eastAsia="Times New Roman" w:hAnsi="Times New Roman" w:cs="Times New Roman"/>
          <w:i/>
          <w:iCs/>
          <w:lang w:eastAsia="vi-VN"/>
        </w:rPr>
      </w:pPr>
      <w:r w:rsidRPr="0034503B">
        <w:rPr>
          <w:rFonts w:ascii="Times New Roman" w:eastAsia="Times New Roman" w:hAnsi="Times New Roman" w:cs="Times New Roman"/>
          <w:i/>
          <w:iCs/>
          <w:lang w:eastAsia="vi-VN"/>
        </w:rPr>
        <w:lastRenderedPageBreak/>
        <w:t xml:space="preserve">(Trong đó: </w:t>
      </w:r>
      <m:oMath>
        <m:r>
          <w:rPr>
            <w:rFonts w:ascii="Cambria Math" w:eastAsia="Times New Roman" w:hAnsi="Cambria Math" w:cs="Times New Roman"/>
            <w:lang w:eastAsia="vi-VN"/>
          </w:rPr>
          <m:t>PA</m:t>
        </m:r>
      </m:oMath>
      <w:r w:rsidRPr="0034503B">
        <w:rPr>
          <w:rFonts w:ascii="Times New Roman" w:eastAsia="Times New Roman" w:hAnsi="Times New Roman" w:cs="Times New Roman"/>
          <w:i/>
          <w:iCs/>
          <w:lang w:eastAsia="vi-VN"/>
        </w:rPr>
        <w:t xml:space="preserve"> là độ cao áp suất, </w:t>
      </w:r>
      <m:oMath>
        <m:r>
          <w:rPr>
            <w:rFonts w:ascii="Cambria Math" w:eastAsia="Times New Roman" w:hAnsi="Cambria Math" w:cs="Times New Roman"/>
            <w:lang w:eastAsia="vi-VN"/>
          </w:rPr>
          <m:t>OAT</m:t>
        </m:r>
      </m:oMath>
      <w:r w:rsidRPr="0034503B">
        <w:rPr>
          <w:rFonts w:ascii="Times New Roman" w:eastAsia="Times New Roman" w:hAnsi="Times New Roman" w:cs="Times New Roman"/>
          <w:i/>
          <w:iCs/>
          <w:lang w:eastAsia="vi-VN"/>
        </w:rPr>
        <w:t xml:space="preserve"> là nhiệt độ thực tế, </w:t>
      </w:r>
      <m:oMath>
        <m:r>
          <w:rPr>
            <w:rFonts w:ascii="Cambria Math" w:eastAsia="Times New Roman" w:hAnsi="Cambria Math" w:cs="Times New Roman"/>
            <w:lang w:eastAsia="vi-VN"/>
          </w:rPr>
          <m:t>IS</m:t>
        </m:r>
        <m:sSub>
          <m:sSubPr>
            <m:ctrlPr>
              <w:rPr>
                <w:rFonts w:ascii="Cambria Math" w:eastAsia="Times New Roman" w:hAnsi="Cambria Math" w:cs="Times New Roman"/>
                <w:i/>
                <w:iCs/>
                <w:lang w:eastAsia="vi-VN"/>
              </w:rPr>
            </m:ctrlPr>
          </m:sSubPr>
          <m:e>
            <m:r>
              <w:rPr>
                <w:rFonts w:ascii="Cambria Math" w:eastAsia="Times New Roman" w:hAnsi="Cambria Math" w:cs="Times New Roman"/>
                <w:lang w:eastAsia="vi-VN"/>
              </w:rPr>
              <m:t>A</m:t>
            </m:r>
          </m:e>
          <m:sub>
            <m:r>
              <w:rPr>
                <w:rFonts w:ascii="Cambria Math" w:eastAsia="Times New Roman" w:hAnsi="Cambria Math" w:cs="Times New Roman"/>
                <w:lang w:eastAsia="vi-VN"/>
              </w:rPr>
              <m:t>temp</m:t>
            </m:r>
          </m:sub>
        </m:sSub>
      </m:oMath>
      <w:r w:rsidRPr="0034503B">
        <w:rPr>
          <w:rFonts w:ascii="Times New Roman" w:eastAsia="Times New Roman" w:hAnsi="Times New Roman" w:cs="Times New Roman"/>
          <w:i/>
          <w:iCs/>
          <w:lang w:eastAsia="vi-VN"/>
        </w:rPr>
        <w:t xml:space="preserve"> là nhiệt độ tiêu chuẩn tại độ cao đó).</w:t>
      </w:r>
    </w:p>
    <w:p w14:paraId="13101C66" w14:textId="77777777" w:rsidR="00F63674" w:rsidRPr="0034503B" w:rsidRDefault="00000000" w:rsidP="00E432B4">
      <w:pPr>
        <w:pStyle w:val="list1"/>
      </w:pPr>
      <w:r w:rsidRPr="0034503B">
        <w:t>Vận tốc không khí (Airspeed) vs. Vận tốc mặt đất (Groundspeed):</w:t>
      </w:r>
    </w:p>
    <w:p w14:paraId="6C1E37E3"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rPr>
        <w:t>Tốc độ tới hạn (V-speeds):</w:t>
      </w:r>
      <w:r w:rsidRPr="0034503B">
        <w:rPr>
          <w:rFonts w:ascii="Times New Roman" w:eastAsia="Arial" w:hAnsi="Times New Roman" w:cs="Times New Roman"/>
          <w:i/>
        </w:rPr>
        <w:t xml:space="preserve"> (FAA, 2023)</w:t>
      </w:r>
    </w:p>
    <w:p w14:paraId="5E530091"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b/>
          <w:bCs/>
        </w:rPr>
        <w:t>V_max:</w:t>
      </w:r>
      <w:r w:rsidRPr="0034503B">
        <w:rPr>
          <w:rFonts w:ascii="Times New Roman" w:eastAsia="Arial" w:hAnsi="Times New Roman" w:cs="Times New Roman"/>
        </w:rPr>
        <w:t xml:space="preserve"> Tốc độ tối đa thiết bị có thể đạt được ở điều kiện tiêu chuẩn.</w:t>
      </w:r>
    </w:p>
    <w:p w14:paraId="31499351"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Tình trạng thất tốc (Stall):</w:t>
      </w:r>
      <w:r w:rsidRPr="0034503B">
        <w:rPr>
          <w:rFonts w:ascii="Times New Roman" w:eastAsia="Arial" w:hAnsi="Times New Roman" w:cs="Times New Roman"/>
        </w:rPr>
        <w:t xml:space="preserve"> Đối với UAV cánh cố định, nếu tốc độ giảm xuống dưới mức tối thiểu, lực nâng không còn đủ thắng trọng lực, máy bay sẽ rơi tự do.</w:t>
      </w:r>
    </w:p>
    <w:p w14:paraId="6EA55FB1"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Hiệu suất Motor:</w:t>
      </w:r>
      <w:r w:rsidRPr="0034503B">
        <w:rPr>
          <w:rFonts w:ascii="Times New Roman" w:eastAsia="Arial" w:hAnsi="Times New Roman" w:cs="Times New Roman"/>
        </w:rPr>
        <w:t xml:space="preserve"> Mối quan hệ giữa công suất tiêu thụ và lực đẩy tạo ra.</w:t>
      </w:r>
    </w:p>
    <w:p w14:paraId="5954FE43" w14:textId="77777777" w:rsidR="00F63674" w:rsidRPr="0034503B" w:rsidRDefault="00000000" w:rsidP="0034503B">
      <w:pPr>
        <w:spacing w:before="120" w:after="120" w:line="312" w:lineRule="auto"/>
        <w:jc w:val="both"/>
        <w:rPr>
          <w:rFonts w:ascii="Times New Roman" w:eastAsia="Arial" w:hAnsi="Times New Roman" w:cs="Times New Roman"/>
        </w:rPr>
      </w:pPr>
      <m:oMathPara>
        <m:oMath>
          <m:r>
            <w:rPr>
              <w:rFonts w:ascii="Cambria Math" w:eastAsia="Times New Roman" w:hAnsi="Cambria Math" w:cs="Times New Roman"/>
              <w:lang w:eastAsia="vi-VN"/>
            </w:rPr>
            <m:t>P=</m:t>
          </m:r>
          <m:f>
            <m:fPr>
              <m:ctrlPr>
                <w:rPr>
                  <w:rFonts w:ascii="Cambria Math" w:eastAsia="Times New Roman" w:hAnsi="Cambria Math" w:cs="Times New Roman"/>
                  <w:lang w:eastAsia="vi-VN"/>
                </w:rPr>
              </m:ctrlPr>
            </m:fPr>
            <m:num>
              <m:r>
                <w:rPr>
                  <w:rFonts w:ascii="Cambria Math" w:eastAsia="Times New Roman" w:hAnsi="Cambria Math" w:cs="Times New Roman"/>
                  <w:lang w:eastAsia="vi-VN"/>
                </w:rPr>
                <m:t>T⋅v</m:t>
              </m:r>
            </m:num>
            <m:den>
              <m:r>
                <w:rPr>
                  <w:rFonts w:ascii="Cambria Math" w:eastAsia="Times New Roman" w:hAnsi="Cambria Math" w:cs="Times New Roman"/>
                  <w:lang w:eastAsia="vi-VN"/>
                </w:rPr>
                <m:t>η</m:t>
              </m:r>
            </m:den>
          </m:f>
        </m:oMath>
      </m:oMathPara>
    </w:p>
    <w:p w14:paraId="2CAB3F03" w14:textId="77777777" w:rsidR="00F63674" w:rsidRPr="0034503B" w:rsidRDefault="00000000" w:rsidP="0034503B">
      <w:pPr>
        <w:spacing w:before="120" w:after="120" w:line="312" w:lineRule="auto"/>
        <w:rPr>
          <w:rFonts w:ascii="Times New Roman" w:eastAsia="Times New Roman" w:hAnsi="Times New Roman" w:cs="Times New Roman"/>
          <w:i/>
          <w:iCs/>
          <w:lang w:eastAsia="vi-VN"/>
        </w:rPr>
      </w:pPr>
      <w:r w:rsidRPr="0034503B">
        <w:rPr>
          <w:rFonts w:ascii="Times New Roman" w:eastAsia="Times New Roman" w:hAnsi="Times New Roman" w:cs="Times New Roman"/>
          <w:i/>
          <w:iCs/>
          <w:lang w:eastAsia="vi-VN"/>
        </w:rPr>
        <w:t xml:space="preserve">Công suất yêu cầu: </w:t>
      </w:r>
      <m:oMath>
        <m:r>
          <w:rPr>
            <w:rFonts w:ascii="Cambria Math" w:eastAsia="Times New Roman" w:hAnsi="Cambria Math" w:cs="Times New Roman"/>
            <w:lang w:eastAsia="vi-VN"/>
          </w:rPr>
          <m:t>P=</m:t>
        </m:r>
        <m:f>
          <m:fPr>
            <m:ctrlPr>
              <w:rPr>
                <w:rFonts w:ascii="Cambria Math" w:eastAsia="Times New Roman" w:hAnsi="Cambria Math" w:cs="Times New Roman"/>
                <w:i/>
                <w:iCs/>
                <w:lang w:eastAsia="vi-VN"/>
              </w:rPr>
            </m:ctrlPr>
          </m:fPr>
          <m:num>
            <m:r>
              <w:rPr>
                <w:rFonts w:ascii="Cambria Math" w:eastAsia="Times New Roman" w:hAnsi="Cambria Math" w:cs="Times New Roman"/>
                <w:lang w:eastAsia="vi-VN"/>
              </w:rPr>
              <m:t>T⋅v</m:t>
            </m:r>
          </m:num>
          <m:den>
            <m:r>
              <w:rPr>
                <w:rFonts w:ascii="Cambria Math" w:eastAsia="Times New Roman" w:hAnsi="Cambria Math" w:cs="Times New Roman"/>
                <w:lang w:eastAsia="vi-VN"/>
              </w:rPr>
              <m:t>η</m:t>
            </m:r>
          </m:den>
        </m:f>
      </m:oMath>
    </w:p>
    <w:p w14:paraId="409D146E" w14:textId="77777777" w:rsidR="00F63674" w:rsidRPr="0034503B" w:rsidRDefault="00000000" w:rsidP="0034503B">
      <w:pPr>
        <w:spacing w:before="120" w:after="120" w:line="312" w:lineRule="auto"/>
        <w:jc w:val="both"/>
        <w:rPr>
          <w:rFonts w:ascii="Times New Roman" w:eastAsia="Times New Roman" w:hAnsi="Times New Roman" w:cs="Times New Roman"/>
          <w:i/>
          <w:iCs/>
          <w:lang w:eastAsia="vi-VN"/>
        </w:rPr>
      </w:pPr>
      <w:r w:rsidRPr="0034503B">
        <w:rPr>
          <w:rFonts w:ascii="Times New Roman" w:eastAsia="Times New Roman" w:hAnsi="Times New Roman" w:cs="Times New Roman"/>
          <w:i/>
          <w:iCs/>
          <w:lang w:eastAsia="vi-VN"/>
        </w:rPr>
        <w:t xml:space="preserve">(Với </w:t>
      </w:r>
      <m:oMath>
        <m:r>
          <w:rPr>
            <w:rFonts w:ascii="Cambria Math" w:eastAsia="Times New Roman" w:hAnsi="Cambria Math" w:cs="Times New Roman"/>
            <w:lang w:eastAsia="vi-VN"/>
          </w:rPr>
          <m:t>T</m:t>
        </m:r>
      </m:oMath>
      <w:r w:rsidRPr="0034503B">
        <w:rPr>
          <w:rFonts w:ascii="Times New Roman" w:eastAsia="Times New Roman" w:hAnsi="Times New Roman" w:cs="Times New Roman"/>
          <w:i/>
          <w:iCs/>
          <w:lang w:eastAsia="vi-VN"/>
        </w:rPr>
        <w:t xml:space="preserve"> là lực đẩy, </w:t>
      </w:r>
      <m:oMath>
        <m:r>
          <w:rPr>
            <w:rFonts w:ascii="Cambria Math" w:eastAsia="Times New Roman" w:hAnsi="Cambria Math" w:cs="Times New Roman"/>
            <w:lang w:eastAsia="vi-VN"/>
          </w:rPr>
          <m:t>v</m:t>
        </m:r>
      </m:oMath>
      <w:r w:rsidRPr="0034503B">
        <w:rPr>
          <w:rFonts w:ascii="Times New Roman" w:eastAsia="Times New Roman" w:hAnsi="Times New Roman" w:cs="Times New Roman"/>
          <w:i/>
          <w:iCs/>
          <w:lang w:eastAsia="vi-VN"/>
        </w:rPr>
        <w:t xml:space="preserve"> là vận tốc dòng khí qua cánh quạt, </w:t>
      </w:r>
      <m:oMath>
        <m:r>
          <w:rPr>
            <w:rFonts w:ascii="Cambria Math" w:eastAsia="Times New Roman" w:hAnsi="Cambria Math" w:cs="Times New Roman"/>
            <w:lang w:eastAsia="vi-VN"/>
          </w:rPr>
          <m:t>η</m:t>
        </m:r>
      </m:oMath>
      <w:r w:rsidRPr="0034503B">
        <w:rPr>
          <w:rFonts w:ascii="Times New Roman" w:eastAsia="Times New Roman" w:hAnsi="Times New Roman" w:cs="Times New Roman"/>
          <w:i/>
          <w:iCs/>
          <w:lang w:eastAsia="vi-VN"/>
        </w:rPr>
        <w:t xml:space="preserve"> là hiệu suất hệ thống).</w:t>
      </w:r>
    </w:p>
    <w:p w14:paraId="65259E9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hàng không, mỗi vận tốc giới hạn có ký hiệu riêng. Với UAV, các V-speed chính:</w:t>
      </w:r>
    </w:p>
    <w:p w14:paraId="6F4216DD" w14:textId="77777777" w:rsidR="00F63674" w:rsidRPr="0034503B" w:rsidRDefault="00000000" w:rsidP="00E432B4">
      <w:pPr>
        <w:pStyle w:val="list1"/>
      </w:pPr>
      <w:r w:rsidRPr="0034503B">
        <w:t>Vstall (Vs): Vận tốc thất tốc — tốc độ tối thiểu để duy trì bay bằng. Bay dưới Vs → stall.</w:t>
      </w:r>
    </w:p>
    <w:p w14:paraId="557420D5" w14:textId="77777777" w:rsidR="00F63674" w:rsidRPr="0034503B" w:rsidRDefault="00000000" w:rsidP="00E432B4">
      <w:pPr>
        <w:pStyle w:val="list1"/>
      </w:pPr>
      <w:r w:rsidRPr="0034503B">
        <w:t>Vmax: Vận tốc tối đa đạt được ở điều kiện tiêu chuẩn. DJI Mavic 3: ~21 m/s (75 km/h).</w:t>
      </w:r>
    </w:p>
    <w:p w14:paraId="631C71A7" w14:textId="77777777" w:rsidR="00F63674" w:rsidRPr="0034503B" w:rsidRDefault="00000000" w:rsidP="00E432B4">
      <w:pPr>
        <w:pStyle w:val="list1"/>
      </w:pPr>
      <w:r w:rsidRPr="0034503B">
        <w:t>Vne (Velocity Never Exceed): Vận tốc không bao giờ được vượt qua. Vượt Vne → hư hỏng cấu trúc.</w:t>
      </w:r>
    </w:p>
    <w:p w14:paraId="5541118C" w14:textId="77777777" w:rsidR="00F63674" w:rsidRPr="0034503B" w:rsidRDefault="00000000" w:rsidP="00E432B4">
      <w:pPr>
        <w:pStyle w:val="list1"/>
      </w:pPr>
      <w:r w:rsidRPr="0034503B">
        <w:t>Va (Maneuvering Speed): Vận tốc cơ động tối đa. Trên Va, thao tác gấp có thể làm gãy khung.</w:t>
      </w:r>
    </w:p>
    <w:p w14:paraId="3C4B07B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Quy tắc vàng:</w:t>
      </w:r>
    </w:p>
    <w:p w14:paraId="2572F75B" w14:textId="77777777" w:rsidR="00F63674" w:rsidRPr="0034503B" w:rsidRDefault="00000000" w:rsidP="00E432B4">
      <w:pPr>
        <w:pStyle w:val="list1"/>
      </w:pPr>
      <w:r w:rsidRPr="0034503B">
        <w:t>Gió mạnh → chỉ bay ở tốc độ &lt; Va để an toàn cấu trúc.</w:t>
      </w:r>
    </w:p>
    <w:p w14:paraId="468820AB" w14:textId="77777777" w:rsidR="00F63674" w:rsidRPr="0034503B" w:rsidRDefault="00000000" w:rsidP="00E432B4">
      <w:pPr>
        <w:pStyle w:val="list1"/>
      </w:pPr>
      <w:r w:rsidRPr="0034503B">
        <w:t>Bay BVLOS → luôn giữ tốc độ hành trình trong khoảng 1.3Vs đến 0.8Vne để có dự phòng an toàn.</w:t>
      </w:r>
    </w:p>
    <w:p w14:paraId="6F5A2C51" w14:textId="77777777" w:rsidR="00F63674" w:rsidRPr="0034503B" w:rsidRDefault="00F63674" w:rsidP="0034503B">
      <w:pPr>
        <w:spacing w:before="120" w:after="120" w:line="312" w:lineRule="auto"/>
        <w:jc w:val="both"/>
        <w:rPr>
          <w:rFonts w:ascii="Times New Roman" w:eastAsia="Aptos" w:hAnsi="Times New Roman" w:cs="Times New Roman"/>
        </w:rPr>
      </w:pPr>
    </w:p>
    <w:p w14:paraId="7163045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Ground Effect là hiện tượng UAV bay gần mặt đất (dưới 1-1.5 lần đường kính cánh quạt) tạo ra lực nâng bổ sung do dòng khí bị kẹt giữa cánh quạt và mặt đất.</w:t>
      </w:r>
      <w:r w:rsidRPr="0034503B">
        <w:rPr>
          <w:rFonts w:ascii="Times New Roman" w:eastAsia="Aptos" w:hAnsi="Times New Roman" w:cs="Times New Roman"/>
          <w:i/>
        </w:rPr>
        <w:t xml:space="preserve"> (McCormick, 1999)</w:t>
      </w:r>
    </w:p>
    <w:p w14:paraId="7EAAE44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Đặc điểm:</w:t>
      </w:r>
    </w:p>
    <w:p w14:paraId="7D058F06" w14:textId="77777777" w:rsidR="00F63674" w:rsidRPr="0034503B" w:rsidRDefault="00000000" w:rsidP="00E432B4">
      <w:pPr>
        <w:pStyle w:val="list1"/>
      </w:pPr>
      <w:r w:rsidRPr="0034503B">
        <w:t>Lực nâng tăng, lực cản giảm → UAV nổi hơn bình thường.</w:t>
      </w:r>
    </w:p>
    <w:p w14:paraId="594CE1C6" w14:textId="77777777" w:rsidR="00F63674" w:rsidRPr="0034503B" w:rsidRDefault="00000000" w:rsidP="00E432B4">
      <w:pPr>
        <w:pStyle w:val="list1"/>
      </w:pPr>
      <w:r w:rsidRPr="0034503B">
        <w:t>Multi-rotor: khi hạ cánh, Ground Effect làm UAV không muốn hạ xuống, dễ bị nảy lên.</w:t>
      </w:r>
    </w:p>
    <w:p w14:paraId="757E47DC" w14:textId="77777777" w:rsidR="00F63674" w:rsidRPr="0034503B" w:rsidRDefault="00000000" w:rsidP="00E432B4">
      <w:pPr>
        <w:pStyle w:val="list1"/>
      </w:pPr>
      <w:r w:rsidRPr="0034503B">
        <w:t>Fixed-wing: khi tiếp đất, Ground Effect làm cánh tạo lực nâng dư thừa → UAV bay là là, khó chạm đất.</w:t>
      </w:r>
    </w:p>
    <w:p w14:paraId="0897C87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Kỹ thuật hạ cánh an toàn:</w:t>
      </w:r>
    </w:p>
    <w:p w14:paraId="41F18B44" w14:textId="77777777" w:rsidR="00F63674" w:rsidRPr="0034503B" w:rsidRDefault="00000000" w:rsidP="00E432B4">
      <w:pPr>
        <w:pStyle w:val="list1"/>
      </w:pPr>
      <w:r w:rsidRPr="0034503B">
        <w:t>Multi-rotor: giảm ga từ từ, cho phép UAV tự chìm qua vùng Ground Effect. Không giật cần xuống đột ngột.</w:t>
      </w:r>
    </w:p>
    <w:p w14:paraId="6A787EFA" w14:textId="77777777" w:rsidR="00F63674" w:rsidRPr="0034503B" w:rsidRDefault="00000000" w:rsidP="00E432B4">
      <w:pPr>
        <w:pStyle w:val="list1"/>
      </w:pPr>
      <w:r w:rsidRPr="0034503B">
        <w:t>Fixed-wing: giảm góc tiếp cận, giữ tốc độ trên stall speed, cho phép càng đáp chạm đất.</w:t>
      </w:r>
    </w:p>
    <w:p w14:paraId="2BAC1D6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lastRenderedPageBreak/>
        <w:t>Hệ số tải (n) là tỉ số giữa lực nâng và trọng lượng: n = L/W.</w:t>
      </w:r>
    </w:p>
    <w:p w14:paraId="04F0D76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bay bằng thẳng: L = W → n = 1 (1G). Khi lượn vòng (cua), hệ số tải tăng lên:</w:t>
      </w:r>
    </w:p>
    <w:p w14:paraId="268556B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n = 1 / cos(φ)    với φ = góc nghiêng (bank angle)</w:t>
      </w:r>
      <w:r w:rsidRPr="0034503B">
        <w:rPr>
          <w:rFonts w:ascii="Times New Roman" w:eastAsia="Aptos" w:hAnsi="Times New Roman" w:cs="Times New Roman"/>
          <w:i/>
        </w:rPr>
        <w:t xml:space="preserve"> (FAA, 2023)</w:t>
      </w:r>
    </w:p>
    <w:p w14:paraId="645CE72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Góc nghiêng → Hệ số tải:</w:t>
      </w:r>
    </w:p>
    <w:p w14:paraId="5B1C84E1"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30° → n = 1.15 G (tăng 15%)</w:t>
      </w:r>
    </w:p>
    <w:p w14:paraId="7022910A"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45° → n = 1.41 G (tăng 41%)</w:t>
      </w:r>
    </w:p>
    <w:p w14:paraId="79231CA6"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60° → n = 2.0 G (tăng gấp đôi!)</w:t>
      </w:r>
    </w:p>
    <w:p w14:paraId="530EFB6C"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70° → n = 2.92 G (rủi ro cao)</w:t>
      </w:r>
    </w:p>
    <w:p w14:paraId="00D0467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Hệ quả thực tế:</w:t>
      </w:r>
    </w:p>
    <w:p w14:paraId="512BE9BE" w14:textId="77777777" w:rsidR="00F63674" w:rsidRPr="0034503B" w:rsidRDefault="00000000" w:rsidP="00E432B4">
      <w:pPr>
        <w:pStyle w:val="list1"/>
      </w:pPr>
      <w:r w:rsidRPr="0034503B">
        <w:t>Cua 60°: Lực nâng cần gấp đôi → motor phải tăng RPM đáng kể → dòng điện tăng → pin cạn nhanh.</w:t>
      </w:r>
    </w:p>
    <w:p w14:paraId="1CB305CE" w14:textId="77777777" w:rsidR="00F63674" w:rsidRPr="0034503B" w:rsidRDefault="00000000" w:rsidP="00E432B4">
      <w:pPr>
        <w:pStyle w:val="list1"/>
      </w:pPr>
      <w:r w:rsidRPr="0034503B">
        <w:t>Multi-rotor: khi cua gấp trong BVLOS (tránh vật cản), nếu bank angle &gt;45°, dòng điện có thể vượt C-rating → voltage sag → mất điều khiển.</w:t>
      </w:r>
    </w:p>
    <w:p w14:paraId="1AF25E5E" w14:textId="77777777" w:rsidR="00F63674" w:rsidRPr="0034503B" w:rsidRDefault="00000000" w:rsidP="00E432B4">
      <w:pPr>
        <w:pStyle w:val="list1"/>
      </w:pPr>
      <w:r w:rsidRPr="0034503B">
        <w:t>Quy tắc: Bay BVLOS tự động, giới hạn bank angle ≤ 30°. Bay VLOS có người quan sát, có thể lên 45° nếu cần.</w:t>
      </w:r>
    </w:p>
    <w:p w14:paraId="5F1B0E4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Hành lang bay biểu diễn mối quan hệ giữa vận tốc và hệ số tải an toàn:</w:t>
      </w:r>
    </w:p>
    <w:p w14:paraId="2BFF49E7" w14:textId="77777777" w:rsidR="00F63674" w:rsidRPr="0034503B" w:rsidRDefault="00000000" w:rsidP="00E432B4">
      <w:pPr>
        <w:pStyle w:val="list1"/>
      </w:pPr>
      <w:r w:rsidRPr="0034503B">
        <w:t>Giới hạn dưới: Đường cong stall — vùng không đủ lực nâng khi bay chậm.</w:t>
      </w:r>
    </w:p>
    <w:p w14:paraId="7BC2FEC7" w14:textId="77777777" w:rsidR="00F63674" w:rsidRPr="0034503B" w:rsidRDefault="00000000" w:rsidP="00E432B4">
      <w:pPr>
        <w:pStyle w:val="list1"/>
      </w:pPr>
      <w:r w:rsidRPr="0034503B">
        <w:t>Giới hạn trên: Load factor tối đa — vượt quá → gãy khung, hỏng motor. UAV dân dụng thường thiết kế G-load max = 3-5 G.</w:t>
      </w:r>
    </w:p>
    <w:p w14:paraId="02B50CA9" w14:textId="77777777" w:rsidR="00F63674" w:rsidRPr="0034503B" w:rsidRDefault="00000000" w:rsidP="00E432B4">
      <w:pPr>
        <w:pStyle w:val="list1"/>
      </w:pPr>
      <w:r w:rsidRPr="0034503B">
        <w:t>Giới hạn phải: Vne — không vượt qua tốc độ tối đa.</w:t>
      </w:r>
    </w:p>
    <w:p w14:paraId="76B36650" w14:textId="77777777" w:rsidR="00F63674" w:rsidRPr="0034503B" w:rsidRDefault="00000000" w:rsidP="00E432B4">
      <w:pPr>
        <w:pStyle w:val="list1"/>
      </w:pPr>
      <w:r w:rsidRPr="0034503B">
        <w:t>Vùng hoạt động an toàn nằm trong 4 đường bao này.</w:t>
      </w:r>
    </w:p>
    <w:p w14:paraId="5B6910B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Ví dụ thực tế:</w:t>
      </w:r>
    </w:p>
    <w:p w14:paraId="68B3EF03" w14:textId="77777777" w:rsidR="00F63674" w:rsidRPr="0034503B" w:rsidRDefault="00000000" w:rsidP="00E432B4">
      <w:pPr>
        <w:pStyle w:val="list1"/>
      </w:pPr>
      <w:r w:rsidRPr="0034503B">
        <w:t>DJI Mavic 3: G-load max ≈ 5G. Khi bay với góc nghiêng 60° (2G), UAV còn dư 3G dự phòng cho gió giật. An toàn.</w:t>
      </w:r>
    </w:p>
    <w:p w14:paraId="59E52373" w14:textId="77777777" w:rsidR="00F63674" w:rsidRPr="0034503B" w:rsidRDefault="00000000" w:rsidP="00E432B4">
      <w:pPr>
        <w:pStyle w:val="list1"/>
      </w:pPr>
      <w:r w:rsidRPr="0034503B">
        <w:t>Nếu thêm payload nặng (camera ngoài), G-load max giảm. Bay cùng góc nghiêng có thể vượt giới hạn kết cấu.</w:t>
      </w:r>
    </w:p>
    <w:p w14:paraId="468DD90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Hành lang bay là một biểu đồ biểu diễn mối quan hệ giữa tốc độ và hệ số tải (G-load).</w:t>
      </w:r>
    </w:p>
    <w:p w14:paraId="4ACCC59A" w14:textId="77777777" w:rsidR="00F63674" w:rsidRPr="0034503B" w:rsidRDefault="00000000" w:rsidP="0034503B">
      <w:pPr>
        <w:pStyle w:val="Heading3"/>
      </w:pPr>
      <w:bookmarkStart w:id="116" w:name="_Toc238458933"/>
      <w:r w:rsidRPr="0034503B">
        <w:t>1.6.5. Các vận tốc giới hạn (V-speeds) (FAA, 2023)</w:t>
      </w:r>
      <w:bookmarkEnd w:id="116"/>
    </w:p>
    <w:p w14:paraId="2CC584C8" w14:textId="77777777" w:rsidR="00F63674" w:rsidRPr="0034503B" w:rsidRDefault="00000000" w:rsidP="00E432B4">
      <w:pPr>
        <w:pStyle w:val="list1"/>
      </w:pPr>
      <w:r w:rsidRPr="0034503B">
        <w:t>Vstall (Vs): Tốc độ thất tốc — tối thiểu duy trì bay bằng.</w:t>
      </w:r>
    </w:p>
    <w:p w14:paraId="3083AC59" w14:textId="77777777" w:rsidR="00F63674" w:rsidRPr="0034503B" w:rsidRDefault="00000000" w:rsidP="00E432B4">
      <w:pPr>
        <w:pStyle w:val="list1"/>
      </w:pPr>
      <w:r w:rsidRPr="0034503B">
        <w:t>Vmax: Tốc độ tối đa. DJI Mavic 3: ~21 m/s.</w:t>
      </w:r>
    </w:p>
    <w:p w14:paraId="467794F1" w14:textId="77777777" w:rsidR="00F63674" w:rsidRPr="0034503B" w:rsidRDefault="00000000" w:rsidP="00E432B4">
      <w:pPr>
        <w:pStyle w:val="list1"/>
      </w:pPr>
      <w:r w:rsidRPr="0034503B">
        <w:t>Vne: Không bao giờ vượt qua → hư hỏng cấu trúc.</w:t>
      </w:r>
    </w:p>
    <w:p w14:paraId="7499CDBF" w14:textId="77777777" w:rsidR="00F63674" w:rsidRPr="0034503B" w:rsidRDefault="00000000" w:rsidP="00E432B4">
      <w:pPr>
        <w:pStyle w:val="list1"/>
      </w:pPr>
      <w:r w:rsidRPr="0034503B">
        <w:t>Va (Maneuvering Speed): Tốc độ cơ động tối đa. Trên Va, thao tác gấp gãy khung.</w:t>
      </w:r>
    </w:p>
    <w:p w14:paraId="4B76FD5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Quy tắc: Gió mạnh → bay &lt; Va. BVLOS → giữ 1.3Vs – 0.8Vne.</w:t>
      </w:r>
    </w:p>
    <w:p w14:paraId="2EE0D9AE" w14:textId="77777777" w:rsidR="00F63674" w:rsidRPr="0034503B" w:rsidRDefault="00000000" w:rsidP="0034503B">
      <w:pPr>
        <w:pStyle w:val="Heading3"/>
      </w:pPr>
      <w:bookmarkStart w:id="117" w:name="_Toc238458934"/>
      <w:r w:rsidRPr="0034503B">
        <w:lastRenderedPageBreak/>
        <w:t>1.6.6. Hiệu ứng mặt đất (Ground Effect)</w:t>
      </w:r>
      <w:bookmarkEnd w:id="117"/>
    </w:p>
    <w:p w14:paraId="030BA61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Bay sát mặt đất (&lt;1.5× đường kính cánh quạt): lực nâng tăng, lực cản giảm → UAV nổi.</w:t>
      </w:r>
    </w:p>
    <w:p w14:paraId="70F00EA1" w14:textId="77777777" w:rsidR="00F63674" w:rsidRPr="0034503B" w:rsidRDefault="00000000" w:rsidP="00E432B4">
      <w:pPr>
        <w:pStyle w:val="list1"/>
      </w:pPr>
      <w:r w:rsidRPr="0034503B">
        <w:t>Multi-rotor: Hạ cánh khó, dễ nảy. Giảm ga từ từ, để UAV tự chìm.</w:t>
      </w:r>
    </w:p>
    <w:p w14:paraId="446E38DE" w14:textId="77777777" w:rsidR="00F63674" w:rsidRPr="0034503B" w:rsidRDefault="00000000" w:rsidP="00E432B4">
      <w:pPr>
        <w:pStyle w:val="list1"/>
      </w:pPr>
      <w:r w:rsidRPr="0034503B">
        <w:t>Fixed-wing: Bay là là khó chạm đất. Giảm góc tiếp cận, giữ tốc độ &gt; stall.</w:t>
      </w:r>
    </w:p>
    <w:p w14:paraId="5388694D" w14:textId="77777777" w:rsidR="00F63674" w:rsidRPr="0034503B" w:rsidRDefault="00000000" w:rsidP="0034503B">
      <w:pPr>
        <w:pStyle w:val="Heading3"/>
      </w:pPr>
      <w:bookmarkStart w:id="118" w:name="_Toc238458935"/>
      <w:r w:rsidRPr="0034503B">
        <w:t>1.6.7. Hệ số tải (Load Factor) và Hiệu suất lượn vòng</w:t>
      </w:r>
      <w:bookmarkEnd w:id="118"/>
    </w:p>
    <w:p w14:paraId="333C81D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n = L/W = 1/cos(φ). Bay bằng: n = 1G.</w:t>
      </w:r>
    </w:p>
    <w:p w14:paraId="334E114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30° → 1.15G | 45° → 1.41G | 60° → 2.0G | 70° → 2.92G</w:t>
      </w:r>
    </w:p>
    <w:p w14:paraId="54F9105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Cua 60°: lực nâng cần gấp đôi → motor tăng RPM → pin cạn nhanh.</w:t>
      </w:r>
    </w:p>
    <w:p w14:paraId="71F544C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Quy tắc: BVLOS bank angle ≤ 30°. VLOS có quan sát: ≤ 45°.</w:t>
      </w:r>
    </w:p>
    <w:p w14:paraId="695D7331" w14:textId="77777777" w:rsidR="00F63674" w:rsidRPr="0034503B" w:rsidRDefault="00000000" w:rsidP="0034503B">
      <w:pPr>
        <w:pStyle w:val="Heading3"/>
      </w:pPr>
      <w:bookmarkStart w:id="119" w:name="_Toc238458936"/>
      <w:r w:rsidRPr="0034503B">
        <w:t>1.6.8. Hành lang bay (Flight Envelope — Biểu đồ V-n) (FAA, 2023)</w:t>
      </w:r>
      <w:bookmarkEnd w:id="119"/>
    </w:p>
    <w:p w14:paraId="41190F6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Biểu đồ vận tốc vs G-load: dưới = stall, trên = G-max (3-5G), phải = Vne.</w:t>
      </w:r>
    </w:p>
    <w:p w14:paraId="797155E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DJI Mavic 3: G-max ~5G. Bay 60° (2G) → còn dư 3G. An toàn.</w:t>
      </w:r>
    </w:p>
    <w:p w14:paraId="0BFA9868"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27B57485" w14:textId="77777777" w:rsidR="00F63674" w:rsidRPr="0034503B" w:rsidRDefault="00000000" w:rsidP="0034503B">
      <w:pPr>
        <w:pStyle w:val="Heading1"/>
      </w:pPr>
      <w:bookmarkStart w:id="120" w:name="_Toc238458937"/>
      <w:r w:rsidRPr="0034503B">
        <w:lastRenderedPageBreak/>
        <w:t>CHƯƠNG 2: HỆ THỐNG TÀU BAY, TRANG BỊ, THIẾT BỊ ĐỒNG BỘ</w:t>
      </w:r>
      <w:bookmarkEnd w:id="120"/>
    </w:p>
    <w:p w14:paraId="7743E8A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mô tả chi tiết cấu trúc và các hệ thống thành phần của UAV, bao gồm khung thân, hệ thống động lực (motor, ESC, cánh quạt), bộ điều khiển bay (Flight Controller), hệ thống định vị GNSS và cảm biến, hệ thống truyền dẫn và liên kết điều khiển (RF, LTE/5G, vệ tinh), hệ thống giám sát và ghi dữ liệu bay. Chương cũng đề cập đến các yêu cầu kỹ thuật cao hơn đối với UAV khai thác BVLOS như hệ thống DAA, ADS-B, liên kết dự phòng và RTK/PPK.</w:t>
      </w:r>
    </w:p>
    <w:p w14:paraId="0340724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nhận diện và mô tả chức năng của từng hệ thống trên UAV, hiểu nguyên lý hoạt động của Flight Controller và IMU, phân biệt các công nghệ truyền dẫn (OcuSync, SkyLink, 4G/5G), và đánh giá yêu cầu kỹ thuật cần thiết cho nhiệm vụ BVLOS.</w:t>
      </w:r>
    </w:p>
    <w:p w14:paraId="5A6D0F7E" w14:textId="77777777" w:rsidR="00F63674" w:rsidRPr="0034503B" w:rsidRDefault="00000000" w:rsidP="0034503B">
      <w:pPr>
        <w:pStyle w:val="Heading2"/>
      </w:pPr>
      <w:bookmarkStart w:id="121" w:name="_Toc238458938"/>
      <w:r w:rsidRPr="0034503B">
        <w:t>2.1. Cấu trúc khung thân và hệ thống động lực</w:t>
      </w:r>
      <w:bookmarkEnd w:id="121"/>
    </w:p>
    <w:p w14:paraId="24F83EBA"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Lắp đặt càng hạ cánh</w:t>
      </w:r>
    </w:p>
    <w:p w14:paraId="628B29E7"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Lắp càng hạ cánh, trượt khóa càng đến hết hành trình, sau đó xoay khoảng 90° cho đến khi dấu chấm trùng với vạch căn chỉnh.</w:t>
      </w:r>
    </w:p>
    <w:p w14:paraId="0FD375F0" w14:textId="77777777" w:rsidR="00F63674" w:rsidRPr="0034503B" w:rsidRDefault="00F63674" w:rsidP="0034503B">
      <w:pPr>
        <w:spacing w:before="120" w:after="120" w:line="312" w:lineRule="auto"/>
        <w:jc w:val="both"/>
        <w:rPr>
          <w:rFonts w:ascii="Times New Roman" w:eastAsia="Times New Roman" w:hAnsi="Times New Roman" w:cs="Times New Roman"/>
        </w:rPr>
      </w:pPr>
    </w:p>
    <w:p w14:paraId="3E6024B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noProof/>
        </w:rPr>
        <mc:AlternateContent>
          <mc:Choice Requires="wps">
            <w:drawing>
              <wp:anchor distT="0" distB="0" distL="114300" distR="114300" simplePos="0" relativeHeight="251702272" behindDoc="0" locked="0" layoutInCell="1" allowOverlap="1" wp14:anchorId="45C08EAA" wp14:editId="072DE687">
                <wp:simplePos x="0" y="0"/>
                <wp:positionH relativeFrom="column">
                  <wp:posOffset>194310</wp:posOffset>
                </wp:positionH>
                <wp:positionV relativeFrom="paragraph">
                  <wp:posOffset>1367790</wp:posOffset>
                </wp:positionV>
                <wp:extent cx="5938520" cy="635"/>
                <wp:effectExtent l="0" t="0" r="0" b="0"/>
                <wp:wrapTopAndBottom/>
                <wp:docPr id="6" name="Text Box 1"/>
                <wp:cNvGraphicFramePr/>
                <a:graphic xmlns:a="http://schemas.openxmlformats.org/drawingml/2006/main">
                  <a:graphicData uri="http://schemas.microsoft.com/office/word/2010/wordprocessingShape">
                    <wps:wsp>
                      <wps:cNvSpPr txBox="1"/>
                      <wps:spPr>
                        <a:xfrm>
                          <a:off x="0" y="0"/>
                          <a:ext cx="5938520" cy="635"/>
                        </a:xfrm>
                        <a:prstGeom prst="rect">
                          <a:avLst/>
                        </a:prstGeom>
                        <a:solidFill>
                          <a:prstClr val="white"/>
                        </a:solidFill>
                        <a:ln>
                          <a:noFill/>
                        </a:ln>
                      </wps:spPr>
                      <wps:txbx>
                        <w:txbxContent>
                          <w:p w14:paraId="4628B446" w14:textId="77777777" w:rsidR="00F63674" w:rsidRPr="00B256DB" w:rsidRDefault="00000000" w:rsidP="00FB1B8A">
                            <w:pPr>
                              <w:pStyle w:val="Caption"/>
                              <w:jc w:val="center"/>
                              <w:rPr>
                                <w:rFonts w:cs="Times New Roman"/>
                                <w:noProof/>
                              </w:rPr>
                            </w:pPr>
                            <w:bookmarkStart w:id="122" w:name="_Toc235407274"/>
                            <w:r>
                              <w:t xml:space="preserve">Hình </w:t>
                            </w:r>
                            <w:fldSimple w:instr=" SEQ Hình \* ARABIC ">
                              <w:r w:rsidR="00F63674">
                                <w:rPr>
                                  <w:noProof/>
                                </w:rPr>
                                <w:t>6</w:t>
                              </w:r>
                            </w:fldSimple>
                            <w:r>
                              <w:t>. Cách lắp đặt càng đáp UAV</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5C08EAA" id="_x0000_t202" coordsize="21600,21600" o:spt="202" path="m,l,21600r21600,l21600,xe">
                <v:stroke joinstyle="miter"/>
                <v:path gradientshapeok="t" o:connecttype="rect"/>
              </v:shapetype>
              <v:shape id="Text Box 1" o:spid="_x0000_s1026" type="#_x0000_t202" style="position:absolute;left:0;text-align:left;margin-left:15.3pt;margin-top:107.7pt;width:467.6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" stroked="f">
                <v:textbox style="mso-fit-shape-to-text:t" inset="0,0,0,0">
                  <w:txbxContent>
                    <w:p w14:paraId="4628B446" w14:textId="77777777" w:rsidR="00F63674" w:rsidRPr="00B256DB" w:rsidRDefault="00000000" w:rsidP="00FB1B8A">
                      <w:pPr>
                        <w:pStyle w:val="Caption"/>
                        <w:jc w:val="center"/>
                        <w:rPr>
                          <w:rFonts w:cs="Times New Roman"/>
                          <w:noProof/>
                        </w:rPr>
                      </w:pPr>
                      <w:bookmarkStart w:id="123" w:name="_Toc235407274"/>
                      <w:r>
                        <w:t xml:space="preserve">Hình </w:t>
                      </w:r>
                      <w:fldSimple w:instr=" SEQ Hình \* ARABIC ">
                        <w:r w:rsidR="00F63674">
                          <w:rPr>
                            <w:noProof/>
                          </w:rPr>
                          <w:t>6</w:t>
                        </w:r>
                      </w:fldSimple>
                      <w:r>
                        <w:t>. Cách lắp đặt càng đáp UAV</w:t>
                      </w:r>
                      <w:bookmarkEnd w:id="123"/>
                    </w:p>
                  </w:txbxContent>
                </v:textbox>
                <w10:wrap type="topAndBottom"/>
              </v:shape>
            </w:pict>
          </mc:Fallback>
        </mc:AlternateContent>
      </w:r>
      <w:r w:rsidRPr="0034503B">
        <w:rPr>
          <w:rFonts w:ascii="Times New Roman" w:eastAsia="Aptos" w:hAnsi="Times New Roman" w:cs="Times New Roman"/>
          <w:noProof/>
        </w:rPr>
        <mc:AlternateContent>
          <mc:Choice Requires="wpg">
            <w:drawing>
              <wp:inline distT="0" distB="0" distL="0" distR="0" wp14:anchorId="06F1898F" wp14:editId="7B36F57B">
                <wp:extent cx="5939098" cy="1126490"/>
                <wp:effectExtent l="0" t="0" r="5080" b="0"/>
                <wp:docPr id="7" name="Group 183"/>
                <wp:cNvGraphicFramePr/>
                <a:graphic xmlns:a="http://schemas.openxmlformats.org/drawingml/2006/main">
                  <a:graphicData uri="http://schemas.microsoft.com/office/word/2010/wordprocessingGroup">
                    <wpg:wgp>
                      <wpg:cNvGrpSpPr/>
                      <wpg:grpSpPr>
                        <a:xfrm>
                          <a:off x="0" y="0"/>
                          <a:ext cx="5939098" cy="1126490"/>
                          <a:chOff x="0" y="0"/>
                          <a:chExt cx="5939098" cy="1126490"/>
                        </a:xfrm>
                      </wpg:grpSpPr>
                      <wpg:grpSp>
                        <wpg:cNvPr id="592551337" name="Group 592551337"/>
                        <wpg:cNvGrpSpPr>
                          <a:grpSpLocks/>
                        </wpg:cNvGrpSpPr>
                        <wpg:grpSpPr>
                          <a:xfrm>
                            <a:off x="0" y="0"/>
                            <a:ext cx="1152525" cy="1080135"/>
                            <a:chOff x="0" y="0"/>
                            <a:chExt cx="690245" cy="722630"/>
                          </a:xfrm>
                        </wpg:grpSpPr>
                        <pic:pic xmlns:pic="http://schemas.openxmlformats.org/drawingml/2006/picture">
                          <pic:nvPicPr>
                            <pic:cNvPr id="2017776120" name="Image 10"/>
                            <pic:cNvPicPr/>
                          </pic:nvPicPr>
                          <pic:blipFill>
                            <a:blip r:embed="rId11" cstate="print"/>
                            <a:stretch>
                              <a:fillRect/>
                            </a:stretch>
                          </pic:blipFill>
                          <pic:spPr>
                            <a:xfrm>
                              <a:off x="489386" y="158292"/>
                              <a:ext cx="92290" cy="258635"/>
                            </a:xfrm>
                            <a:prstGeom prst="rect">
                              <a:avLst/>
                            </a:prstGeom>
                          </pic:spPr>
                        </pic:pic>
                        <pic:pic xmlns:pic="http://schemas.openxmlformats.org/drawingml/2006/picture">
                          <pic:nvPicPr>
                            <pic:cNvPr id="354901126" name="Image 11"/>
                            <pic:cNvPicPr/>
                          </pic:nvPicPr>
                          <pic:blipFill>
                            <a:blip r:embed="rId12" cstate="print"/>
                            <a:stretch>
                              <a:fillRect/>
                            </a:stretch>
                          </pic:blipFill>
                          <pic:spPr>
                            <a:xfrm>
                              <a:off x="0" y="0"/>
                              <a:ext cx="690069" cy="722337"/>
                            </a:xfrm>
                            <a:prstGeom prst="rect">
                              <a:avLst/>
                            </a:prstGeom>
                          </pic:spPr>
                        </pic:pic>
                      </wpg:grpSp>
                      <pic:pic xmlns:pic="http://schemas.openxmlformats.org/drawingml/2006/picture">
                        <pic:nvPicPr>
                          <pic:cNvPr id="8" name="Image 13"/>
                          <pic:cNvPicPr>
                            <a:picLocks/>
                          </pic:cNvPicPr>
                        </pic:nvPicPr>
                        <pic:blipFill>
                          <a:blip r:embed="rId13" cstate="print"/>
                          <a:stretch>
                            <a:fillRect/>
                          </a:stretch>
                        </pic:blipFill>
                        <pic:spPr>
                          <a:xfrm>
                            <a:off x="2074460" y="0"/>
                            <a:ext cx="1412875" cy="1126490"/>
                          </a:xfrm>
                          <a:prstGeom prst="rect">
                            <a:avLst/>
                          </a:prstGeom>
                        </pic:spPr>
                      </pic:pic>
                      <pic:pic xmlns:pic="http://schemas.openxmlformats.org/drawingml/2006/picture">
                        <pic:nvPicPr>
                          <pic:cNvPr id="9" name="Image 15"/>
                          <pic:cNvPicPr>
                            <a:picLocks/>
                          </pic:cNvPicPr>
                        </pic:nvPicPr>
                        <pic:blipFill>
                          <a:blip r:embed="rId14" cstate="print"/>
                          <a:stretch>
                            <a:fillRect/>
                          </a:stretch>
                        </pic:blipFill>
                        <pic:spPr>
                          <a:xfrm>
                            <a:off x="4735773" y="68239"/>
                            <a:ext cx="1203325" cy="1054735"/>
                          </a:xfrm>
                          <a:prstGeom prst="rect">
                            <a:avLst/>
                          </a:prstGeom>
                        </pic:spPr>
                      </pic:pic>
                      <pic:pic xmlns:pic="http://schemas.openxmlformats.org/drawingml/2006/picture">
                        <pic:nvPicPr>
                          <pic:cNvPr id="10" name="Image 14"/>
                          <pic:cNvPicPr>
                            <a:picLocks/>
                          </pic:cNvPicPr>
                        </pic:nvPicPr>
                        <pic:blipFill>
                          <a:blip r:embed="rId15" cstate="print"/>
                          <a:stretch>
                            <a:fillRect/>
                          </a:stretch>
                        </pic:blipFill>
                        <pic:spPr>
                          <a:xfrm>
                            <a:off x="4046561" y="545910"/>
                            <a:ext cx="435610" cy="350520"/>
                          </a:xfrm>
                          <a:prstGeom prst="rect">
                            <a:avLst/>
                          </a:prstGeom>
                        </pic:spPr>
                      </pic:pic>
                      <pic:pic xmlns:pic="http://schemas.openxmlformats.org/drawingml/2006/picture">
                        <pic:nvPicPr>
                          <pic:cNvPr id="11" name="Image 14"/>
                          <pic:cNvPicPr>
                            <a:picLocks/>
                          </pic:cNvPicPr>
                        </pic:nvPicPr>
                        <pic:blipFill>
                          <a:blip r:embed="rId15" cstate="print"/>
                          <a:stretch>
                            <a:fillRect/>
                          </a:stretch>
                        </pic:blipFill>
                        <pic:spPr>
                          <a:xfrm>
                            <a:off x="1494430" y="545910"/>
                            <a:ext cx="435610" cy="350520"/>
                          </a:xfrm>
                          <a:prstGeom prst="rect">
                            <a:avLst/>
                          </a:prstGeom>
                        </pic:spPr>
                      </pic:pic>
                    </wpg:wgp>
                  </a:graphicData>
                </a:graphic>
              </wp:inline>
            </w:drawing>
          </mc:Choice>
          <mc:Fallback>
            <w:pict>
              <v:group w14:anchorId="0CD57A24" id="Group 183" o:spid="_x0000_s1026" style="width:467.65pt;height:88.7pt;mso-position-horizontal-relative:char;mso-position-vertical-relative:line" coordsize="59390,112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">
                <v:group id="Group 592551337" o:spid="_x0000_s1027" style="position:absolute;width:11525;height:10801" coordsize="6902,7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8" type="#_x0000_t75" style="position:absolute;left:4893;top:1582;width:923;height:2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">
                    <v:imagedata r:id="rId16" o:title=""/>
                  </v:shape>
                  <v:shape id="Image 11" o:spid="_x0000_s1029" type="#_x0000_t75" style="position:absolute;width:6900;height:7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">
                    <v:imagedata r:id="rId17" o:title=""/>
                  </v:shape>
                </v:group>
                <v:shape id="Image 13" o:spid="_x0000_s1030" type="#_x0000_t75" style="position:absolute;left:20744;width:14129;height:11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">
                  <v:imagedata r:id="rId18" o:title=""/>
                  <o:lock v:ext="edit" aspectratio="f"/>
                </v:shape>
                <v:shape id="Image 15" o:spid="_x0000_s1031" type="#_x0000_t75" style="position:absolute;left:47357;top:682;width:12033;height:10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">
                  <v:imagedata r:id="rId19" o:title=""/>
                  <o:lock v:ext="edit" aspectratio="f"/>
                </v:shape>
                <v:shape id="Image 14" o:spid="_x0000_s1032" type="#_x0000_t75" style="position:absolute;left:40465;top:5459;width:4356;height:3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">
                  <v:imagedata r:id="rId20" o:title=""/>
                  <o:lock v:ext="edit" aspectratio="f"/>
                </v:shape>
                <v:shape id="Image 14" o:spid="_x0000_s1033" type="#_x0000_t75" style="position:absolute;left:14944;top:5459;width:4356;height:3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">
                  <v:imagedata r:id="rId20" o:title=""/>
                  <o:lock v:ext="edit" aspectratio="f"/>
                </v:shape>
                <w10:anchorlock/>
              </v:group>
            </w:pict>
          </mc:Fallback>
        </mc:AlternateContent>
      </w:r>
    </w:p>
    <w:p w14:paraId="096C9676"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Aptos" w:hAnsi="Times New Roman" w:cs="Times New Roman"/>
          <w:b/>
          <w:bCs/>
        </w:rPr>
        <w:t>Mở khung máy bay</w:t>
      </w:r>
    </w:p>
    <w:p w14:paraId="25D4DF85" w14:textId="77777777" w:rsidR="00F63674" w:rsidRPr="0034503B" w:rsidRDefault="00000000">
      <w:pPr>
        <w:numPr>
          <w:ilvl w:val="0"/>
          <w:numId w:val="4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Tháo hai giá giữ cánh quạt.</w:t>
      </w:r>
    </w:p>
    <w:p w14:paraId="728FC30F" w14:textId="77777777" w:rsidR="00F63674" w:rsidRPr="0034503B" w:rsidRDefault="00000000" w:rsidP="0034503B">
      <w:pPr>
        <w:keepNext/>
        <w:spacing w:before="120" w:after="120" w:line="312" w:lineRule="auto"/>
        <w:ind w:left="720"/>
        <w:jc w:val="center"/>
        <w:rPr>
          <w:rFonts w:ascii="Times New Roman" w:eastAsia="Aptos" w:hAnsi="Times New Roman" w:cs="Times New Roman"/>
        </w:rPr>
      </w:pPr>
      <w:r w:rsidRPr="0034503B">
        <w:rPr>
          <w:rFonts w:ascii="Times New Roman" w:eastAsia="Aptos" w:hAnsi="Times New Roman" w:cs="Times New Roman"/>
          <w:noProof/>
        </w:rPr>
        <mc:AlternateContent>
          <mc:Choice Requires="wpg">
            <w:drawing>
              <wp:inline distT="0" distB="0" distL="0" distR="0" wp14:anchorId="06747B47" wp14:editId="3DAA158E">
                <wp:extent cx="2722245" cy="1182370"/>
                <wp:effectExtent l="0" t="0" r="1905" b="0"/>
                <wp:docPr id="815609738" name="Group 184"/>
                <wp:cNvGraphicFramePr/>
                <a:graphic xmlns:a="http://schemas.openxmlformats.org/drawingml/2006/main">
                  <a:graphicData uri="http://schemas.microsoft.com/office/word/2010/wordprocessingGroup">
                    <wpg:wgp>
                      <wpg:cNvGrpSpPr/>
                      <wpg:grpSpPr>
                        <a:xfrm>
                          <a:off x="0" y="0"/>
                          <a:ext cx="2722245" cy="1182370"/>
                          <a:chOff x="0" y="0"/>
                          <a:chExt cx="2722245" cy="1182370"/>
                        </a:xfrm>
                      </wpg:grpSpPr>
                      <wpg:grpSp>
                        <wpg:cNvPr id="139865398" name="Group 139865398"/>
                        <wpg:cNvGrpSpPr>
                          <a:grpSpLocks/>
                        </wpg:cNvGrpSpPr>
                        <wpg:grpSpPr>
                          <a:xfrm>
                            <a:off x="0" y="69850"/>
                            <a:ext cx="1103630" cy="1112520"/>
                            <a:chOff x="0" y="0"/>
                            <a:chExt cx="1103630" cy="1112520"/>
                          </a:xfrm>
                        </wpg:grpSpPr>
                        <pic:pic xmlns:pic="http://schemas.openxmlformats.org/drawingml/2006/picture">
                          <pic:nvPicPr>
                            <pic:cNvPr id="2128756690" name="Image 17"/>
                            <pic:cNvPicPr/>
                          </pic:nvPicPr>
                          <pic:blipFill>
                            <a:blip r:embed="rId21" cstate="print"/>
                            <a:stretch>
                              <a:fillRect/>
                            </a:stretch>
                          </pic:blipFill>
                          <pic:spPr>
                            <a:xfrm>
                              <a:off x="0" y="0"/>
                              <a:ext cx="1103208" cy="1112253"/>
                            </a:xfrm>
                            <a:prstGeom prst="rect">
                              <a:avLst/>
                            </a:prstGeom>
                          </pic:spPr>
                        </pic:pic>
                        <wps:wsp>
                          <wps:cNvPr id="278003485" name="Textbox 18"/>
                          <wps:cNvSpPr txBox="1"/>
                          <wps:spPr>
                            <a:xfrm>
                              <a:off x="54122" y="649910"/>
                              <a:ext cx="43815" cy="107314"/>
                            </a:xfrm>
                            <a:prstGeom prst="rect">
                              <a:avLst/>
                            </a:prstGeom>
                          </wps:spPr>
                          <wps:txbx>
                            <w:txbxContent>
                              <w:p w14:paraId="5763A29A" w14:textId="77777777" w:rsidR="00F63674" w:rsidRDefault="00000000" w:rsidP="00FB1B8A">
                                <w:pPr>
                                  <w:spacing w:line="168" w:lineRule="exact"/>
                                  <w:rPr>
                                    <w:rFonts w:ascii="Arial"/>
                                    <w:sz w:val="15"/>
                                  </w:rPr>
                                </w:pPr>
                                <w:r>
                                  <w:rPr>
                                    <w:rFonts w:ascii="Arial"/>
                                    <w:color w:val="595757"/>
                                    <w:spacing w:val="-10"/>
                                    <w:w w:val="65"/>
                                    <w:sz w:val="15"/>
                                  </w:rPr>
                                  <w:t>1</w:t>
                                </w:r>
                              </w:p>
                            </w:txbxContent>
                          </wps:txbx>
                          <wps:bodyPr wrap="square" lIns="0" tIns="0" rIns="0" bIns="0" rtlCol="0">
                            <a:noAutofit/>
                          </wps:bodyPr>
                        </wps:wsp>
                        <wps:wsp>
                          <wps:cNvPr id="1932580055" name="Textbox 19"/>
                          <wps:cNvSpPr txBox="1"/>
                          <wps:spPr>
                            <a:xfrm>
                              <a:off x="199984" y="902882"/>
                              <a:ext cx="64135" cy="107314"/>
                            </a:xfrm>
                            <a:prstGeom prst="rect">
                              <a:avLst/>
                            </a:prstGeom>
                          </wps:spPr>
                          <wps:txbx>
                            <w:txbxContent>
                              <w:p w14:paraId="564B7AEA" w14:textId="77777777" w:rsidR="00F63674" w:rsidRDefault="00000000" w:rsidP="00FB1B8A">
                                <w:pPr>
                                  <w:spacing w:line="168" w:lineRule="exact"/>
                                  <w:rPr>
                                    <w:rFonts w:ascii="Arial"/>
                                    <w:sz w:val="15"/>
                                  </w:rPr>
                                </w:pPr>
                                <w:r>
                                  <w:rPr>
                                    <w:rFonts w:ascii="Arial"/>
                                    <w:color w:val="595757"/>
                                    <w:spacing w:val="-10"/>
                                    <w:sz w:val="15"/>
                                  </w:rPr>
                                  <w:t>2</w:t>
                                </w:r>
                              </w:p>
                            </w:txbxContent>
                          </wps:txbx>
                          <wps:bodyPr wrap="square" lIns="0" tIns="0" rIns="0" bIns="0" rtlCol="0">
                            <a:noAutofit/>
                          </wps:bodyPr>
                        </wps:wsp>
                      </wpg:grpSp>
                      <pic:pic xmlns:pic="http://schemas.openxmlformats.org/drawingml/2006/picture">
                        <pic:nvPicPr>
                          <pic:cNvPr id="760824141" name="Image 21"/>
                          <pic:cNvPicPr>
                            <a:picLocks/>
                          </pic:cNvPicPr>
                        </pic:nvPicPr>
                        <pic:blipFill>
                          <a:blip r:embed="rId22" cstate="print"/>
                          <a:stretch>
                            <a:fillRect/>
                          </a:stretch>
                        </pic:blipFill>
                        <pic:spPr>
                          <a:xfrm>
                            <a:off x="1638300" y="0"/>
                            <a:ext cx="1083945" cy="1114425"/>
                          </a:xfrm>
                          <a:prstGeom prst="rect">
                            <a:avLst/>
                          </a:prstGeom>
                        </pic:spPr>
                      </pic:pic>
                    </wpg:wgp>
                  </a:graphicData>
                </a:graphic>
              </wp:inline>
            </w:drawing>
          </mc:Choice>
          <mc:Fallback>
            <w:pict>
              <v:group w14:anchorId="06747B47" id="Group 184" o:spid="_x0000_s1027" style="width:214.35pt;height:93.1pt;mso-position-horizontal-relative:char;mso-position-vertical-relative:line" coordsize="27222,118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">
                <v:group id="Group 139865398" o:spid="_x0000_s1028" style="position:absolute;top:698;width:11036;height:11125" coordsize="11036,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">
                  <v:shape id="Image 17" o:spid="_x0000_s1029" type="#_x0000_t75" style="position:absolute;width:11032;height:11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">
                    <v:imagedata r:id="rId23" o:title=""/>
                  </v:shape>
                  <v:shape id="Textbox 18" o:spid="_x0000_s1030" type="#_x0000_t202" style="position:absolute;left:541;top:6499;width:438;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" filled="f" stroked="f">
                    <v:textbox inset="0,0,0,0">
                      <w:txbxContent>
                        <w:p w14:paraId="5763A29A" w14:textId="77777777" w:rsidR="00F63674" w:rsidRDefault="00000000" w:rsidP="00FB1B8A">
                          <w:pPr>
                            <w:spacing w:line="168" w:lineRule="exact"/>
                            <w:rPr>
                              <w:rFonts w:ascii="Arial"/>
                              <w:sz w:val="15"/>
                            </w:rPr>
                          </w:pPr>
                          <w:r>
                            <w:rPr>
                              <w:rFonts w:ascii="Arial"/>
                              <w:color w:val="595757"/>
                              <w:spacing w:val="-10"/>
                              <w:w w:val="65"/>
                              <w:sz w:val="15"/>
                            </w:rPr>
                            <w:t>1</w:t>
                          </w:r>
                        </w:p>
                      </w:txbxContent>
                    </v:textbox>
                  </v:shape>
                  <v:shape id="Textbox 19" o:spid="_x0000_s1031" type="#_x0000_t202" style="position:absolute;left:1999;top:9028;width:642;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" filled="f" stroked="f">
                    <v:textbox inset="0,0,0,0">
                      <w:txbxContent>
                        <w:p w14:paraId="564B7AEA" w14:textId="77777777" w:rsidR="00F63674" w:rsidRDefault="00000000" w:rsidP="00FB1B8A">
                          <w:pPr>
                            <w:spacing w:line="168" w:lineRule="exact"/>
                            <w:rPr>
                              <w:rFonts w:ascii="Arial"/>
                              <w:sz w:val="15"/>
                            </w:rPr>
                          </w:pPr>
                          <w:r>
                            <w:rPr>
                              <w:rFonts w:ascii="Arial"/>
                              <w:color w:val="595757"/>
                              <w:spacing w:val="-10"/>
                              <w:sz w:val="15"/>
                            </w:rPr>
                            <w:t>2</w:t>
                          </w:r>
                        </w:p>
                      </w:txbxContent>
                    </v:textbox>
                  </v:shape>
                </v:group>
                <v:shape id="Image 21" o:spid="_x0000_s1032" type="#_x0000_t75" style="position:absolute;left:16383;width:10839;height:11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">
                  <v:imagedata r:id="rId24" o:title=""/>
                  <o:lock v:ext="edit" aspectratio="f"/>
                </v:shape>
                <w10:anchorlock/>
              </v:group>
            </w:pict>
          </mc:Fallback>
        </mc:AlternateContent>
      </w:r>
    </w:p>
    <w:p w14:paraId="103B1D2C"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bookmarkStart w:id="124" w:name="_Toc235407275"/>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7</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Cách mở cánh UAV</w:t>
      </w:r>
      <w:bookmarkEnd w:id="124"/>
    </w:p>
    <w:p w14:paraId="46DAEB3D" w14:textId="77777777" w:rsidR="00F63674" w:rsidRPr="0034503B" w:rsidRDefault="00F63674" w:rsidP="0034503B">
      <w:pPr>
        <w:spacing w:before="120" w:after="120" w:line="312" w:lineRule="auto"/>
        <w:jc w:val="both"/>
        <w:rPr>
          <w:rFonts w:ascii="Times New Roman" w:eastAsia="Aptos" w:hAnsi="Times New Roman" w:cs="Times New Roman"/>
        </w:rPr>
      </w:pPr>
    </w:p>
    <w:p w14:paraId="577F5D39" w14:textId="77777777" w:rsidR="00F63674" w:rsidRPr="0034503B" w:rsidRDefault="00000000" w:rsidP="0034503B">
      <w:pPr>
        <w:keepNext/>
        <w:spacing w:before="120" w:after="120" w:line="312" w:lineRule="auto"/>
        <w:ind w:left="360"/>
        <w:jc w:val="center"/>
        <w:rPr>
          <w:rFonts w:ascii="Times New Roman" w:eastAsia="Aptos" w:hAnsi="Times New Roman" w:cs="Times New Roman"/>
        </w:rPr>
      </w:pPr>
      <w:r w:rsidRPr="0034503B">
        <w:rPr>
          <w:rFonts w:ascii="Times New Roman" w:eastAsia="Aptos" w:hAnsi="Times New Roman" w:cs="Times New Roman"/>
          <w:noProof/>
        </w:rPr>
        <w:lastRenderedPageBreak/>
        <mc:AlternateContent>
          <mc:Choice Requires="wpg">
            <w:drawing>
              <wp:inline distT="0" distB="0" distL="0" distR="0" wp14:anchorId="4109BC5B" wp14:editId="2D8BCBBF">
                <wp:extent cx="3432810" cy="1363345"/>
                <wp:effectExtent l="0" t="0" r="0" b="8255"/>
                <wp:docPr id="269771391" name="Group 186"/>
                <wp:cNvGraphicFramePr/>
                <a:graphic xmlns:a="http://schemas.openxmlformats.org/drawingml/2006/main">
                  <a:graphicData uri="http://schemas.microsoft.com/office/word/2010/wordprocessingGroup">
                    <wpg:wgp>
                      <wpg:cNvGrpSpPr/>
                      <wpg:grpSpPr>
                        <a:xfrm>
                          <a:off x="0" y="0"/>
                          <a:ext cx="3432810" cy="1363345"/>
                          <a:chOff x="0" y="0"/>
                          <a:chExt cx="3432810" cy="1363345"/>
                        </a:xfrm>
                      </wpg:grpSpPr>
                      <wpg:grpSp>
                        <wpg:cNvPr id="657817572" name="Group 657817572"/>
                        <wpg:cNvGrpSpPr>
                          <a:grpSpLocks/>
                        </wpg:cNvGrpSpPr>
                        <wpg:grpSpPr>
                          <a:xfrm>
                            <a:off x="0" y="0"/>
                            <a:ext cx="1442085" cy="1363345"/>
                            <a:chOff x="0" y="0"/>
                            <a:chExt cx="1442085" cy="1363345"/>
                          </a:xfrm>
                        </wpg:grpSpPr>
                        <pic:pic xmlns:pic="http://schemas.openxmlformats.org/drawingml/2006/picture">
                          <pic:nvPicPr>
                            <pic:cNvPr id="588947560" name="Image 28"/>
                            <pic:cNvPicPr/>
                          </pic:nvPicPr>
                          <pic:blipFill>
                            <a:blip r:embed="rId25" cstate="print"/>
                            <a:stretch>
                              <a:fillRect/>
                            </a:stretch>
                          </pic:blipFill>
                          <pic:spPr>
                            <a:xfrm>
                              <a:off x="0" y="0"/>
                              <a:ext cx="1441954" cy="1363134"/>
                            </a:xfrm>
                            <a:prstGeom prst="rect">
                              <a:avLst/>
                            </a:prstGeom>
                          </pic:spPr>
                        </pic:pic>
                        <wps:wsp>
                          <wps:cNvPr id="1182630203" name="Textbox 29"/>
                          <wps:cNvSpPr txBox="1"/>
                          <wps:spPr>
                            <a:xfrm>
                              <a:off x="210136" y="848867"/>
                              <a:ext cx="71755" cy="123189"/>
                            </a:xfrm>
                            <a:prstGeom prst="rect">
                              <a:avLst/>
                            </a:prstGeom>
                          </wps:spPr>
                          <wps:txbx>
                            <w:txbxContent>
                              <w:p w14:paraId="1AA00BBF" w14:textId="77777777" w:rsidR="00F63674" w:rsidRDefault="00000000" w:rsidP="00FB1B8A">
                                <w:pPr>
                                  <w:spacing w:line="193" w:lineRule="exact"/>
                                  <w:rPr>
                                    <w:rFonts w:ascii="Arial"/>
                                    <w:sz w:val="17"/>
                                  </w:rPr>
                                </w:pPr>
                                <w:r>
                                  <w:rPr>
                                    <w:rFonts w:ascii="Arial"/>
                                    <w:color w:val="595757"/>
                                    <w:spacing w:val="-10"/>
                                    <w:sz w:val="17"/>
                                  </w:rPr>
                                  <w:t>2</w:t>
                                </w:r>
                              </w:p>
                            </w:txbxContent>
                          </wps:txbx>
                          <wps:bodyPr wrap="square" lIns="0" tIns="0" rIns="0" bIns="0" rtlCol="0">
                            <a:noAutofit/>
                          </wps:bodyPr>
                        </wps:wsp>
                        <wps:wsp>
                          <wps:cNvPr id="71352671" name="Textbox 30"/>
                          <wps:cNvSpPr txBox="1"/>
                          <wps:spPr>
                            <a:xfrm>
                              <a:off x="589828" y="1000600"/>
                              <a:ext cx="48260" cy="123189"/>
                            </a:xfrm>
                            <a:prstGeom prst="rect">
                              <a:avLst/>
                            </a:prstGeom>
                          </wps:spPr>
                          <wps:txbx>
                            <w:txbxContent>
                              <w:p w14:paraId="609D1786" w14:textId="77777777" w:rsidR="00F63674" w:rsidRDefault="00000000" w:rsidP="00FB1B8A">
                                <w:pPr>
                                  <w:spacing w:line="193" w:lineRule="exact"/>
                                  <w:rPr>
                                    <w:rFonts w:ascii="Arial"/>
                                    <w:sz w:val="17"/>
                                  </w:rPr>
                                </w:pPr>
                                <w:r>
                                  <w:rPr>
                                    <w:rFonts w:ascii="Arial"/>
                                    <w:color w:val="595757"/>
                                    <w:spacing w:val="-10"/>
                                    <w:w w:val="70"/>
                                    <w:sz w:val="17"/>
                                  </w:rPr>
                                  <w:t>1</w:t>
                                </w:r>
                              </w:p>
                            </w:txbxContent>
                          </wps:txbx>
                          <wps:bodyPr wrap="square" lIns="0" tIns="0" rIns="0" bIns="0" rtlCol="0">
                            <a:noAutofit/>
                          </wps:bodyPr>
                        </wps:wsp>
                      </wpg:grpSp>
                      <pic:pic xmlns:pic="http://schemas.openxmlformats.org/drawingml/2006/picture">
                        <pic:nvPicPr>
                          <pic:cNvPr id="997427292" name="Image 32"/>
                          <pic:cNvPicPr>
                            <a:picLocks/>
                          </pic:cNvPicPr>
                        </pic:nvPicPr>
                        <pic:blipFill>
                          <a:blip r:embed="rId26" cstate="print"/>
                          <a:stretch>
                            <a:fillRect/>
                          </a:stretch>
                        </pic:blipFill>
                        <pic:spPr>
                          <a:xfrm>
                            <a:off x="1790700" y="0"/>
                            <a:ext cx="1642110" cy="1247775"/>
                          </a:xfrm>
                          <a:prstGeom prst="rect">
                            <a:avLst/>
                          </a:prstGeom>
                        </pic:spPr>
                      </pic:pic>
                    </wpg:wgp>
                  </a:graphicData>
                </a:graphic>
              </wp:inline>
            </w:drawing>
          </mc:Choice>
          <mc:Fallback>
            <w:pict>
              <v:group w14:anchorId="4109BC5B" id="Group 186" o:spid="_x0000_s1033" style="width:270.3pt;height:107.35pt;mso-position-horizontal-relative:char;mso-position-vertical-relative:line" coordsize="34328,13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">
                <v:group id="Group 657817572" o:spid="_x0000_s1034" style="position:absolute;width:14420;height:13633" coordsize="14420,13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">
                  <v:shape id="Image 28" o:spid="_x0000_s1035" type="#_x0000_t75" style="position:absolute;width:14419;height:13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">
                    <v:imagedata r:id="rId27" o:title=""/>
                  </v:shape>
                  <v:shape id="Textbox 29" o:spid="_x0000_s1036" type="#_x0000_t202" style="position:absolute;left:2101;top:8488;width:717;height:1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" filled="f" stroked="f">
                    <v:textbox inset="0,0,0,0">
                      <w:txbxContent>
                        <w:p w14:paraId="1AA00BBF" w14:textId="77777777" w:rsidR="00F63674" w:rsidRDefault="00000000" w:rsidP="00FB1B8A">
                          <w:pPr>
                            <w:spacing w:line="193" w:lineRule="exact"/>
                            <w:rPr>
                              <w:rFonts w:ascii="Arial"/>
                              <w:sz w:val="17"/>
                            </w:rPr>
                          </w:pPr>
                          <w:r>
                            <w:rPr>
                              <w:rFonts w:ascii="Arial"/>
                              <w:color w:val="595757"/>
                              <w:spacing w:val="-10"/>
                              <w:sz w:val="17"/>
                            </w:rPr>
                            <w:t>2</w:t>
                          </w:r>
                        </w:p>
                      </w:txbxContent>
                    </v:textbox>
                  </v:shape>
                  <v:shape id="Textbox 30" o:spid="_x0000_s1037" type="#_x0000_t202" style="position:absolute;left:5898;top:10006;width:482;height:1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" filled="f" stroked="f">
                    <v:textbox inset="0,0,0,0">
                      <w:txbxContent>
                        <w:p w14:paraId="609D1786" w14:textId="77777777" w:rsidR="00F63674" w:rsidRDefault="00000000" w:rsidP="00FB1B8A">
                          <w:pPr>
                            <w:spacing w:line="193" w:lineRule="exact"/>
                            <w:rPr>
                              <w:rFonts w:ascii="Arial"/>
                              <w:sz w:val="17"/>
                            </w:rPr>
                          </w:pPr>
                          <w:r>
                            <w:rPr>
                              <w:rFonts w:ascii="Arial"/>
                              <w:color w:val="595757"/>
                              <w:spacing w:val="-10"/>
                              <w:w w:val="70"/>
                              <w:sz w:val="17"/>
                            </w:rPr>
                            <w:t>1</w:t>
                          </w:r>
                        </w:p>
                      </w:txbxContent>
                    </v:textbox>
                  </v:shape>
                </v:group>
                <v:shape id="Image 32" o:spid="_x0000_s1038" type="#_x0000_t75" style="position:absolute;left:17907;width:16421;height:1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">
                  <v:imagedata r:id="rId28" o:title=""/>
                  <o:lock v:ext="edit" aspectratio="f"/>
                </v:shape>
                <w10:anchorlock/>
              </v:group>
            </w:pict>
          </mc:Fallback>
        </mc:AlternateContent>
      </w:r>
    </w:p>
    <w:p w14:paraId="4C283A49"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bookmarkStart w:id="125" w:name="_Toc235407276"/>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8</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Khóa cánh UAV</w:t>
      </w:r>
      <w:bookmarkEnd w:id="125"/>
    </w:p>
    <w:p w14:paraId="3E50CF8C" w14:textId="77777777" w:rsidR="00F63674" w:rsidRPr="0034503B" w:rsidRDefault="00F63674" w:rsidP="0034503B">
      <w:pPr>
        <w:spacing w:before="120" w:after="120" w:line="312" w:lineRule="auto"/>
        <w:ind w:left="360"/>
        <w:jc w:val="both"/>
        <w:rPr>
          <w:rFonts w:ascii="Times New Roman" w:eastAsia="Aptos" w:hAnsi="Times New Roman" w:cs="Times New Roman"/>
        </w:rPr>
      </w:pPr>
    </w:p>
    <w:p w14:paraId="3D36FD35" w14:textId="77777777" w:rsidR="00F63674" w:rsidRPr="0034503B" w:rsidRDefault="00000000" w:rsidP="0034503B">
      <w:pPr>
        <w:keepNext/>
        <w:spacing w:before="120" w:after="120" w:line="312" w:lineRule="auto"/>
        <w:ind w:left="720"/>
        <w:jc w:val="center"/>
        <w:rPr>
          <w:rFonts w:ascii="Times New Roman" w:eastAsia="Aptos" w:hAnsi="Times New Roman" w:cs="Times New Roman"/>
        </w:rPr>
      </w:pPr>
      <w:r w:rsidRPr="0034503B">
        <w:rPr>
          <w:rFonts w:ascii="Times New Roman" w:eastAsia="Aptos" w:hAnsi="Times New Roman" w:cs="Times New Roman"/>
          <w:noProof/>
        </w:rPr>
        <mc:AlternateContent>
          <mc:Choice Requires="wpg">
            <w:drawing>
              <wp:inline distT="0" distB="0" distL="0" distR="0" wp14:anchorId="67142C4F" wp14:editId="0BF4CF4F">
                <wp:extent cx="4204970" cy="1219200"/>
                <wp:effectExtent l="0" t="0" r="5080" b="0"/>
                <wp:docPr id="102917052" name="Group 185"/>
                <wp:cNvGraphicFramePr/>
                <a:graphic xmlns:a="http://schemas.openxmlformats.org/drawingml/2006/main">
                  <a:graphicData uri="http://schemas.microsoft.com/office/word/2010/wordprocessingGroup">
                    <wpg:wgp>
                      <wpg:cNvGrpSpPr/>
                      <wpg:grpSpPr>
                        <a:xfrm>
                          <a:off x="0" y="0"/>
                          <a:ext cx="4204970" cy="1219200"/>
                          <a:chOff x="0" y="0"/>
                          <a:chExt cx="4204970" cy="1219200"/>
                        </a:xfrm>
                      </wpg:grpSpPr>
                      <pic:pic xmlns:pic="http://schemas.openxmlformats.org/drawingml/2006/picture">
                        <pic:nvPicPr>
                          <pic:cNvPr id="665645057" name="Image 22"/>
                          <pic:cNvPicPr>
                            <a:picLocks/>
                          </pic:cNvPicPr>
                        </pic:nvPicPr>
                        <pic:blipFill>
                          <a:blip r:embed="rId29" cstate="print"/>
                          <a:stretch>
                            <a:fillRect/>
                          </a:stretch>
                        </pic:blipFill>
                        <pic:spPr>
                          <a:xfrm>
                            <a:off x="0" y="114300"/>
                            <a:ext cx="965835" cy="990600"/>
                          </a:xfrm>
                          <a:prstGeom prst="rect">
                            <a:avLst/>
                          </a:prstGeom>
                        </pic:spPr>
                      </pic:pic>
                      <pic:pic xmlns:pic="http://schemas.openxmlformats.org/drawingml/2006/picture">
                        <pic:nvPicPr>
                          <pic:cNvPr id="938877787" name="Image 24"/>
                          <pic:cNvPicPr>
                            <a:picLocks/>
                          </pic:cNvPicPr>
                        </pic:nvPicPr>
                        <pic:blipFill>
                          <a:blip r:embed="rId30" cstate="print"/>
                          <a:stretch>
                            <a:fillRect/>
                          </a:stretch>
                        </pic:blipFill>
                        <pic:spPr>
                          <a:xfrm>
                            <a:off x="1320800" y="120650"/>
                            <a:ext cx="1274445" cy="1014095"/>
                          </a:xfrm>
                          <a:prstGeom prst="rect">
                            <a:avLst/>
                          </a:prstGeom>
                        </pic:spPr>
                      </pic:pic>
                      <pic:pic xmlns:pic="http://schemas.openxmlformats.org/drawingml/2006/picture">
                        <pic:nvPicPr>
                          <pic:cNvPr id="820455311" name="Image 26"/>
                          <pic:cNvPicPr>
                            <a:picLocks/>
                          </pic:cNvPicPr>
                        </pic:nvPicPr>
                        <pic:blipFill>
                          <a:blip r:embed="rId31" cstate="print"/>
                          <a:stretch>
                            <a:fillRect/>
                          </a:stretch>
                        </pic:blipFill>
                        <pic:spPr>
                          <a:xfrm>
                            <a:off x="2952750" y="0"/>
                            <a:ext cx="1252220" cy="1219200"/>
                          </a:xfrm>
                          <a:prstGeom prst="rect">
                            <a:avLst/>
                          </a:prstGeom>
                        </pic:spPr>
                      </pic:pic>
                    </wpg:wgp>
                  </a:graphicData>
                </a:graphic>
              </wp:inline>
            </w:drawing>
          </mc:Choice>
          <mc:Fallback>
            <w:pict>
              <v:group w14:anchorId="12DBB6F8" id="Group 185" o:spid="_x0000_s1026" style="width:331.1pt;height:96pt;mso-position-horizontal-relative:char;mso-position-vertical-relative:line" coordsize="42049,12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">
                <v:shape id="Image 22" o:spid="_x0000_s1027" type="#_x0000_t75" style="position:absolute;top:1143;width:9658;height:9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">
                  <v:imagedata r:id="rId32" o:title=""/>
                  <o:lock v:ext="edit" aspectratio="f"/>
                </v:shape>
                <v:shape id="Image 24" o:spid="_x0000_s1028" type="#_x0000_t75" style="position:absolute;left:13208;top:1206;width:12744;height:10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">
                  <v:imagedata r:id="rId33" o:title=""/>
                  <o:lock v:ext="edit" aspectratio="f"/>
                </v:shape>
                <v:shape id="Image 26" o:spid="_x0000_s1029" type="#_x0000_t75" style="position:absolute;left:29527;width:12522;height:12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">
                  <v:imagedata r:id="rId34" o:title=""/>
                  <o:lock v:ext="edit" aspectratio="f"/>
                </v:shape>
                <w10:anchorlock/>
              </v:group>
            </w:pict>
          </mc:Fallback>
        </mc:AlternateContent>
      </w:r>
    </w:p>
    <w:p w14:paraId="019CC1CF"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bookmarkStart w:id="126" w:name="_Toc235407277"/>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9</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Mở cánh UAV</w:t>
      </w:r>
      <w:bookmarkEnd w:id="126"/>
    </w:p>
    <w:p w14:paraId="75C3D6B9" w14:textId="77777777" w:rsidR="00F63674" w:rsidRPr="0034503B" w:rsidRDefault="00F63674" w:rsidP="0034503B">
      <w:pPr>
        <w:spacing w:before="120" w:after="120" w:line="312" w:lineRule="auto"/>
        <w:ind w:left="720"/>
        <w:jc w:val="both"/>
        <w:rPr>
          <w:rFonts w:ascii="Times New Roman" w:eastAsia="Aptos" w:hAnsi="Times New Roman" w:cs="Times New Roman"/>
        </w:rPr>
      </w:pPr>
    </w:p>
    <w:p w14:paraId="75115DB5"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Lắp gimbal và camera</w:t>
      </w:r>
    </w:p>
    <w:p w14:paraId="3644E0B7"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Times New Roman" w:hAnsi="Times New Roman" w:cs="Times New Roman"/>
          <w:noProof/>
        </w:rPr>
        <w:drawing>
          <wp:inline distT="0" distB="0" distL="0" distR="0" wp14:anchorId="49C1BFCC" wp14:editId="28E7D47F">
            <wp:extent cx="4334494" cy="1223723"/>
            <wp:effectExtent l="0" t="0" r="9525" b="0"/>
            <wp:docPr id="1535039390"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35"/>
                    <a:stretch>
                      <a:fillRect/>
                    </a:stretch>
                  </pic:blipFill>
                  <pic:spPr>
                    <a:xfrm>
                      <a:off x="0" y="0"/>
                      <a:ext cx="4396316" cy="1241177"/>
                    </a:xfrm>
                    <a:prstGeom prst="rect">
                      <a:avLst/>
                    </a:prstGeom>
                  </pic:spPr>
                </pic:pic>
              </a:graphicData>
            </a:graphic>
          </wp:inline>
        </w:drawing>
      </w:r>
      <w:r w:rsidRPr="0034503B">
        <w:rPr>
          <w:rFonts w:ascii="Times New Roman" w:eastAsia="Times New Roman" w:hAnsi="Times New Roman" w:cs="Times New Roman"/>
          <w:noProof/>
        </w:rPr>
        <w:drawing>
          <wp:inline distT="0" distB="0" distL="0" distR="0" wp14:anchorId="60CFC861" wp14:editId="1E470C94">
            <wp:extent cx="1454150" cy="1203960"/>
            <wp:effectExtent l="0" t="0" r="0" b="0"/>
            <wp:docPr id="12"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3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454150" cy="1203960"/>
                    </a:xfrm>
                    <a:prstGeom prst="rect">
                      <a:avLst/>
                    </a:prstGeom>
                  </pic:spPr>
                </pic:pic>
              </a:graphicData>
            </a:graphic>
          </wp:inline>
        </w:drawing>
      </w:r>
    </w:p>
    <w:p w14:paraId="0B6D9EFB" w14:textId="77777777" w:rsidR="00F63674" w:rsidRPr="0034503B" w:rsidRDefault="00F63674" w:rsidP="0034503B">
      <w:pPr>
        <w:spacing w:before="120" w:after="120" w:line="312" w:lineRule="auto"/>
        <w:jc w:val="both"/>
        <w:rPr>
          <w:rFonts w:ascii="Times New Roman" w:eastAsia="Times New Roman" w:hAnsi="Times New Roman" w:cs="Times New Roman"/>
        </w:rPr>
      </w:pPr>
    </w:p>
    <w:tbl>
      <w:tblPr>
        <w:tblStyle w:val="TableGrid2"/>
        <w:tblW w:w="9913"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6"/>
        <w:gridCol w:w="3347"/>
        <w:gridCol w:w="3090"/>
      </w:tblGrid>
      <w:tr w:rsidR="00FB1B8A" w:rsidRPr="0034503B" w14:paraId="2C71A37C" w14:textId="77777777" w:rsidTr="00183A80">
        <w:trPr>
          <w:trHeight w:val="718"/>
        </w:trPr>
        <w:tc>
          <w:tcPr>
            <w:tcW w:w="3476" w:type="dxa"/>
          </w:tcPr>
          <w:p w14:paraId="0778B623"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rPr>
              <w:t>Nhấn nút tháo gimbal để tháo nắp bảo vệ.</w:t>
            </w:r>
          </w:p>
        </w:tc>
        <w:tc>
          <w:tcPr>
            <w:tcW w:w="3347" w:type="dxa"/>
          </w:tcPr>
          <w:p w14:paraId="3CF023F9"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rPr>
              <w:t>Căn chỉnh chấm trắng và chấm đỏ, sau đó lắp gimbal vào.</w:t>
            </w:r>
          </w:p>
        </w:tc>
        <w:tc>
          <w:tcPr>
            <w:tcW w:w="3090" w:type="dxa"/>
          </w:tcPr>
          <w:p w14:paraId="63A0D754"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rPr>
              <w:t>Xoay khóa gimbal đến vị trí khóa.</w:t>
            </w:r>
          </w:p>
        </w:tc>
      </w:tr>
    </w:tbl>
    <w:p w14:paraId="1E998A17"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br/>
        <w:t>Lắp gimbal và camera</w:t>
      </w:r>
    </w:p>
    <w:p w14:paraId="0353571F" w14:textId="77777777" w:rsidR="00F63674" w:rsidRPr="0034503B" w:rsidRDefault="00000000">
      <w:pPr>
        <w:numPr>
          <w:ilvl w:val="0"/>
          <w:numId w:val="43"/>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xml:space="preserve">Căn chỉnh chấm trắng và chấm đỏ, sau đó lắp gimbal vào. </w:t>
      </w:r>
    </w:p>
    <w:p w14:paraId="2F41EDAB" w14:textId="77777777" w:rsidR="00F63674" w:rsidRPr="0034503B" w:rsidRDefault="00000000" w:rsidP="0034503B">
      <w:pPr>
        <w:spacing w:before="120" w:after="120" w:line="312" w:lineRule="auto"/>
        <w:jc w:val="both"/>
        <w:rPr>
          <w:rFonts w:ascii="Times New Roman" w:eastAsia="Times New Roman" w:hAnsi="Times New Roman" w:cs="Times New Roman"/>
          <w:b/>
          <w:i/>
        </w:rPr>
      </w:pPr>
      <w:r w:rsidRPr="0034503B">
        <w:rPr>
          <w:rFonts w:ascii="Times New Roman" w:eastAsia="Times New Roman" w:hAnsi="Times New Roman" w:cs="Times New Roman"/>
          <w:b/>
          <w:i/>
        </w:rPr>
        <w:t>Sau khi lắp đặt:</w:t>
      </w:r>
    </w:p>
    <w:p w14:paraId="0F4795D0" w14:textId="77777777" w:rsidR="00F63674" w:rsidRPr="0034503B" w:rsidRDefault="00000000">
      <w:pPr>
        <w:numPr>
          <w:ilvl w:val="0"/>
          <w:numId w:val="44"/>
        </w:numPr>
        <w:spacing w:before="120" w:after="120" w:line="312" w:lineRule="auto"/>
        <w:jc w:val="both"/>
        <w:rPr>
          <w:rFonts w:ascii="Times New Roman" w:eastAsia="Times New Roman" w:hAnsi="Times New Roman" w:cs="Times New Roman"/>
          <w:i/>
        </w:rPr>
      </w:pPr>
      <w:r w:rsidRPr="0034503B">
        <w:rPr>
          <w:rFonts w:ascii="Times New Roman" w:eastAsia="Times New Roman" w:hAnsi="Times New Roman" w:cs="Times New Roman"/>
          <w:i/>
        </w:rPr>
        <w:t>Khóa gimbal phải được xoay hoàn toàn khi tháo ra để chuẩn bị cho lần lắp tiếp theo.</w:t>
      </w:r>
      <w:r w:rsidRPr="0034503B">
        <w:rPr>
          <w:rFonts w:ascii="Times New Roman" w:eastAsia="Times New Roman" w:hAnsi="Times New Roman" w:cs="Times New Roman"/>
          <w:i/>
        </w:rPr>
        <w:br/>
      </w:r>
    </w:p>
    <w:p w14:paraId="484B0B21" w14:textId="77777777" w:rsidR="00F63674" w:rsidRPr="0034503B" w:rsidRDefault="00000000">
      <w:pPr>
        <w:widowControl w:val="0"/>
        <w:numPr>
          <w:ilvl w:val="0"/>
          <w:numId w:val="45"/>
        </w:numPr>
        <w:autoSpaceDE w:val="0"/>
        <w:autoSpaceDN w:val="0"/>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lastRenderedPageBreak/>
        <w:t xml:space="preserve">Lắp một cặp pin. </w:t>
      </w:r>
    </w:p>
    <w:p w14:paraId="01F6BE2B"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drawing>
          <wp:inline distT="0" distB="0" distL="0" distR="0" wp14:anchorId="26BA4D5A" wp14:editId="54364964">
            <wp:extent cx="5106390" cy="1373754"/>
            <wp:effectExtent l="0" t="0" r="0" b="0"/>
            <wp:docPr id="1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37"/>
                    <a:stretch>
                      <a:fillRect/>
                    </a:stretch>
                  </pic:blipFill>
                  <pic:spPr>
                    <a:xfrm>
                      <a:off x="0" y="0"/>
                      <a:ext cx="5259406" cy="1414919"/>
                    </a:xfrm>
                    <a:prstGeom prst="rect">
                      <a:avLst/>
                    </a:prstGeom>
                  </pic:spPr>
                </pic:pic>
              </a:graphicData>
            </a:graphic>
          </wp:inline>
        </w:drawing>
      </w:r>
    </w:p>
    <w:p w14:paraId="71EA2E8A"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Bật nguồn máy bay</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45"/>
        <w:gridCol w:w="3542"/>
      </w:tblGrid>
      <w:tr w:rsidR="00FB1B8A" w:rsidRPr="0034503B" w14:paraId="1F067192" w14:textId="77777777" w:rsidTr="00183A80">
        <w:trPr>
          <w:trHeight w:val="2673"/>
        </w:trPr>
        <w:tc>
          <w:tcPr>
            <w:tcW w:w="5782" w:type="dxa"/>
          </w:tcPr>
          <w:p w14:paraId="400869C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Bật/Tắt:</w:t>
            </w:r>
          </w:p>
          <w:p w14:paraId="1DCFF68E" w14:textId="77777777" w:rsidR="00F63674" w:rsidRPr="0034503B" w:rsidRDefault="00000000">
            <w:pPr>
              <w:widowControl w:val="0"/>
              <w:numPr>
                <w:ilvl w:val="0"/>
                <w:numId w:val="46"/>
              </w:numPr>
              <w:autoSpaceDE w:val="0"/>
              <w:autoSpaceDN w:val="0"/>
              <w:spacing w:before="120" w:after="120" w:line="312" w:lineRule="auto"/>
              <w:jc w:val="both"/>
              <w:rPr>
                <w:rFonts w:ascii="Times New Roman" w:hAnsi="Times New Roman" w:cs="Times New Roman"/>
              </w:rPr>
            </w:pPr>
            <w:r w:rsidRPr="0034503B">
              <w:rPr>
                <w:rFonts w:ascii="Times New Roman" w:hAnsi="Times New Roman" w:cs="Times New Roman"/>
              </w:rPr>
              <w:t xml:space="preserve">Nhấn nút nguồn trên máy bay. </w:t>
            </w:r>
          </w:p>
          <w:p w14:paraId="4E325C95" w14:textId="77777777" w:rsidR="00F63674" w:rsidRPr="0034503B" w:rsidRDefault="00000000">
            <w:pPr>
              <w:widowControl w:val="0"/>
              <w:numPr>
                <w:ilvl w:val="0"/>
                <w:numId w:val="46"/>
              </w:numPr>
              <w:autoSpaceDE w:val="0"/>
              <w:autoSpaceDN w:val="0"/>
              <w:spacing w:before="120" w:after="120" w:line="312" w:lineRule="auto"/>
              <w:jc w:val="both"/>
              <w:rPr>
                <w:rFonts w:ascii="Times New Roman" w:hAnsi="Times New Roman" w:cs="Times New Roman"/>
              </w:rPr>
            </w:pPr>
            <w:r w:rsidRPr="0034503B">
              <w:rPr>
                <w:rFonts w:ascii="Times New Roman" w:hAnsi="Times New Roman" w:cs="Times New Roman"/>
              </w:rPr>
              <w:t>Trong vòng 3 giây, nhấn lại và giữ để bật/tắt. Đèn báo nguồn sẽ sáng liên tục khi máy bay bật.</w:t>
            </w:r>
          </w:p>
          <w:p w14:paraId="7D16A667"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b/>
                <w:bCs/>
              </w:rPr>
              <w:t>Liên kết:</w:t>
            </w:r>
          </w:p>
          <w:p w14:paraId="68FABB4C" w14:textId="77777777" w:rsidR="00F63674" w:rsidRPr="0034503B" w:rsidRDefault="00000000">
            <w:pPr>
              <w:numPr>
                <w:ilvl w:val="0"/>
                <w:numId w:val="46"/>
              </w:numPr>
              <w:spacing w:before="120" w:after="120" w:line="312" w:lineRule="auto"/>
              <w:jc w:val="both"/>
              <w:rPr>
                <w:rFonts w:ascii="Times New Roman" w:hAnsi="Times New Roman" w:cs="Times New Roman"/>
              </w:rPr>
            </w:pPr>
            <w:r w:rsidRPr="0034503B">
              <w:rPr>
                <w:rFonts w:ascii="Times New Roman" w:hAnsi="Times New Roman" w:cs="Times New Roman"/>
              </w:rPr>
              <w:t xml:space="preserve">Nhấn và giữ nút nguồn ít nhất 5 giây để liên kết máy bay với tay điều khiển thông minh. </w:t>
            </w:r>
          </w:p>
          <w:p w14:paraId="75F03271" w14:textId="77777777" w:rsidR="00F63674" w:rsidRPr="0034503B" w:rsidRDefault="00000000">
            <w:pPr>
              <w:numPr>
                <w:ilvl w:val="0"/>
                <w:numId w:val="46"/>
              </w:numPr>
              <w:spacing w:before="120" w:after="120" w:line="312" w:lineRule="auto"/>
              <w:jc w:val="both"/>
              <w:rPr>
                <w:rFonts w:ascii="Times New Roman" w:hAnsi="Times New Roman" w:cs="Times New Roman"/>
              </w:rPr>
            </w:pPr>
            <w:r w:rsidRPr="0034503B">
              <w:rPr>
                <w:rFonts w:ascii="Times New Roman" w:hAnsi="Times New Roman" w:cs="Times New Roman"/>
              </w:rPr>
              <w:t>Đèn nguồn sẽ nhấp nháy trong quá trình liên kết.</w:t>
            </w:r>
          </w:p>
        </w:tc>
        <w:tc>
          <w:tcPr>
            <w:tcW w:w="3573" w:type="dxa"/>
          </w:tcPr>
          <w:p w14:paraId="1ACBFF1B"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eastAsia="Aptos" w:hAnsi="Times New Roman" w:cs="Times New Roman"/>
                <w:noProof/>
              </w:rPr>
              <w:drawing>
                <wp:anchor distT="0" distB="0" distL="0" distR="0" simplePos="0" relativeHeight="251620352" behindDoc="0" locked="0" layoutInCell="1" allowOverlap="1" wp14:anchorId="41AA570C" wp14:editId="3EDA3968">
                  <wp:simplePos x="0" y="0"/>
                  <wp:positionH relativeFrom="page">
                    <wp:posOffset>157876</wp:posOffset>
                  </wp:positionH>
                  <wp:positionV relativeFrom="paragraph">
                    <wp:posOffset>106672</wp:posOffset>
                  </wp:positionV>
                  <wp:extent cx="1377538" cy="1445895"/>
                  <wp:effectExtent l="0" t="0" r="0" b="1905"/>
                  <wp:wrapNone/>
                  <wp:docPr id="14"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57"/>
                          <pic:cNvPicPr/>
                        </pic:nvPicPr>
                        <pic:blipFill>
                          <a:blip r:embed="rId38" cstate="print"/>
                          <a:stretch>
                            <a:fillRect/>
                          </a:stretch>
                        </pic:blipFill>
                        <pic:spPr>
                          <a:xfrm>
                            <a:off x="0" y="0"/>
                            <a:ext cx="1377538" cy="1445895"/>
                          </a:xfrm>
                          <a:prstGeom prst="rect">
                            <a:avLst/>
                          </a:prstGeom>
                        </pic:spPr>
                      </pic:pic>
                    </a:graphicData>
                  </a:graphic>
                  <wp14:sizeRelH relativeFrom="margin">
                    <wp14:pctWidth>0</wp14:pctWidth>
                  </wp14:sizeRelH>
                  <wp14:sizeRelV relativeFrom="margin">
                    <wp14:pctHeight>0</wp14:pctHeight>
                  </wp14:sizeRelV>
                </wp:anchor>
              </w:drawing>
            </w:r>
          </w:p>
        </w:tc>
      </w:tr>
    </w:tbl>
    <w:p w14:paraId="553FC1CF" w14:textId="77777777" w:rsidR="00F63674" w:rsidRPr="0034503B" w:rsidRDefault="00000000" w:rsidP="0034503B">
      <w:pPr>
        <w:spacing w:before="120" w:after="120" w:line="312" w:lineRule="auto"/>
        <w:jc w:val="both"/>
        <w:rPr>
          <w:rFonts w:ascii="Times New Roman" w:eastAsia="Times New Roman" w:hAnsi="Times New Roman" w:cs="Times New Roman"/>
          <w:i/>
        </w:rPr>
      </w:pPr>
      <w:r w:rsidRPr="0034503B">
        <w:rPr>
          <w:rFonts w:ascii="Times New Roman" w:eastAsia="Aptos" w:hAnsi="Times New Roman" w:cs="Times New Roman"/>
          <w:b/>
          <w:bCs/>
        </w:rPr>
        <w:t>Lưu ý:</w:t>
      </w:r>
    </w:p>
    <w:p w14:paraId="09FAFEE4" w14:textId="77777777" w:rsidR="00F63674" w:rsidRPr="0034503B" w:rsidRDefault="00000000">
      <w:pPr>
        <w:numPr>
          <w:ilvl w:val="0"/>
          <w:numId w:val="47"/>
        </w:numPr>
        <w:spacing w:before="120" w:after="120" w:line="312" w:lineRule="auto"/>
        <w:jc w:val="both"/>
        <w:rPr>
          <w:rFonts w:ascii="Times New Roman" w:eastAsia="Aptos" w:hAnsi="Times New Roman" w:cs="Times New Roman"/>
          <w:i/>
        </w:rPr>
      </w:pPr>
      <w:r w:rsidRPr="0034503B">
        <w:rPr>
          <w:rFonts w:ascii="Times New Roman" w:eastAsia="Aptos" w:hAnsi="Times New Roman" w:cs="Times New Roman"/>
          <w:i/>
        </w:rPr>
        <w:t xml:space="preserve">Nếu trong trường hợp bất khả kháng chỉ còn 1 pin khi đang bay, hãy hạ cánh ngay lập tức và thay pin càng sớm càng tốt. </w:t>
      </w:r>
    </w:p>
    <w:p w14:paraId="7D111863" w14:textId="77777777" w:rsidR="00F63674" w:rsidRPr="0034503B" w:rsidRDefault="00000000" w:rsidP="0034503B">
      <w:pPr>
        <w:pStyle w:val="Heading2"/>
      </w:pPr>
      <w:bookmarkStart w:id="127" w:name="_Toc238458939"/>
      <w:r w:rsidRPr="0034503B">
        <w:t>2.2. BẢNG THÔNG SỐ KỸ THUẬT AN TOÀN &amp; BẢO QUẢN PIN LIPO ĐÀO TẠO</w:t>
      </w:r>
      <w:bookmarkEnd w:id="127"/>
    </w:p>
    <w:tbl>
      <w:tblPr>
        <w:tblStyle w:val="TableGrid"/>
        <w:tblW w:w="0" w:type="auto"/>
        <w:tblLook w:val="04A0" w:firstRow="1" w:lastRow="0" w:firstColumn="1" w:lastColumn="0" w:noHBand="0" w:noVBand="1"/>
      </w:tblPr>
      <w:tblGrid>
        <w:gridCol w:w="2148"/>
        <w:gridCol w:w="3142"/>
        <w:gridCol w:w="3997"/>
      </w:tblGrid>
      <w:tr w:rsidR="00E62A72" w:rsidRPr="0034503B" w14:paraId="720EFA98" w14:textId="77777777">
        <w:tc>
          <w:tcPr>
            <w:tcW w:w="2160" w:type="dxa"/>
            <w:shd w:val="clear" w:color="auto" w:fill="D3D3D3"/>
          </w:tcPr>
          <w:p w14:paraId="13E18A93"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Thông số kỹ thuật</w:t>
            </w:r>
          </w:p>
        </w:tc>
        <w:tc>
          <w:tcPr>
            <w:tcW w:w="3168" w:type="dxa"/>
            <w:shd w:val="clear" w:color="auto" w:fill="D3D3D3"/>
          </w:tcPr>
          <w:p w14:paraId="4E8DDF93"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Mức an toàn / Khuyến nghị</w:t>
            </w:r>
          </w:p>
        </w:tc>
        <w:tc>
          <w:tcPr>
            <w:tcW w:w="4032" w:type="dxa"/>
            <w:shd w:val="clear" w:color="auto" w:fill="D3D3D3"/>
          </w:tcPr>
          <w:p w14:paraId="33C6F0C1"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Cảnh báo nguy hiểm / Hành động</w:t>
            </w:r>
          </w:p>
        </w:tc>
      </w:tr>
      <w:tr w:rsidR="00E62A72" w:rsidRPr="0034503B" w14:paraId="76F46FC7" w14:textId="77777777">
        <w:tc>
          <w:tcPr>
            <w:tcW w:w="2160" w:type="dxa"/>
          </w:tcPr>
          <w:p w14:paraId="43B09B4B"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Nhiệt độ hoạt động pin</w:t>
            </w:r>
          </w:p>
        </w:tc>
        <w:tc>
          <w:tcPr>
            <w:tcW w:w="3168" w:type="dxa"/>
          </w:tcPr>
          <w:p w14:paraId="694272AC"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Dưới 45°C.</w:t>
            </w:r>
            <w:r w:rsidRPr="0034503B">
              <w:rPr>
                <w:rFonts w:ascii="Times New Roman" w:hAnsi="Times New Roman" w:cs="Times New Roman"/>
                <w:sz w:val="20"/>
              </w:rPr>
              <w:br/>
              <w:t>Hoạt động lý tưởng từ 20°C đến 35°C.</w:t>
            </w:r>
          </w:p>
        </w:tc>
        <w:tc>
          <w:tcPr>
            <w:tcW w:w="4032" w:type="dxa"/>
          </w:tcPr>
          <w:p w14:paraId="353615F0"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Trên 60°C: Quá nhiệt nghiêm trọng. Phải đáp khẩn cấp lập tức. Tuyệt đối không sạc pin khi mới hạ cánh còn nóng (để nguội tối thiểu 20 phút).</w:t>
            </w:r>
          </w:p>
        </w:tc>
      </w:tr>
      <w:tr w:rsidR="00E62A72" w:rsidRPr="0034503B" w14:paraId="3D4CFA7E" w14:textId="77777777">
        <w:tc>
          <w:tcPr>
            <w:tcW w:w="2160" w:type="dxa"/>
          </w:tcPr>
          <w:p w14:paraId="1A710C19"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Nội trở cell pin (Internal Resistance)</w:t>
            </w:r>
          </w:p>
        </w:tc>
        <w:tc>
          <w:tcPr>
            <w:tcW w:w="3168" w:type="dxa"/>
          </w:tcPr>
          <w:p w14:paraId="7DE9D6A6"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Dưới 10 mΩ/cell.</w:t>
            </w:r>
            <w:r w:rsidRPr="0034503B">
              <w:rPr>
                <w:rFonts w:ascii="Times New Roman" w:hAnsi="Times New Roman" w:cs="Times New Roman"/>
                <w:sz w:val="20"/>
              </w:rPr>
              <w:br/>
              <w:t>Pin hoạt động khỏe, xả dòng đều đặn.</w:t>
            </w:r>
          </w:p>
        </w:tc>
        <w:tc>
          <w:tcPr>
            <w:tcW w:w="4032" w:type="dxa"/>
          </w:tcPr>
          <w:p w14:paraId="0EDC87A8"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10 - 15 mΩ/cell: Cảnh báo chai pin, hạn chế tốc độ bay.</w:t>
            </w:r>
            <w:r w:rsidRPr="0034503B">
              <w:rPr>
                <w:rFonts w:ascii="Times New Roman" w:hAnsi="Times New Roman" w:cs="Times New Roman"/>
                <w:sz w:val="20"/>
              </w:rPr>
              <w:br/>
              <w:t>Trên 15 mΩ/cell: Pin mỏi nghiêm trọng, có nguy cơ sụt áp đột ngột. Loại bỏ, cấm bay.</w:t>
            </w:r>
          </w:p>
        </w:tc>
      </w:tr>
      <w:tr w:rsidR="00E62A72" w:rsidRPr="0034503B" w14:paraId="2DCA23A2" w14:textId="77777777">
        <w:tc>
          <w:tcPr>
            <w:tcW w:w="2160" w:type="dxa"/>
          </w:tcPr>
          <w:p w14:paraId="4D329208"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Điện áp lưu trữ (Storage)</w:t>
            </w:r>
          </w:p>
        </w:tc>
        <w:tc>
          <w:tcPr>
            <w:tcW w:w="3168" w:type="dxa"/>
          </w:tcPr>
          <w:p w14:paraId="28192A14"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3.80V - 3.85V / cell.</w:t>
            </w:r>
            <w:r w:rsidRPr="0034503B">
              <w:rPr>
                <w:rFonts w:ascii="Times New Roman" w:hAnsi="Times New Roman" w:cs="Times New Roman"/>
                <w:sz w:val="20"/>
              </w:rPr>
              <w:br/>
              <w:t>Trạng thái lưu kho hóa học ổn định nhất.</w:t>
            </w:r>
          </w:p>
        </w:tc>
        <w:tc>
          <w:tcPr>
            <w:tcW w:w="4032" w:type="dxa"/>
          </w:tcPr>
          <w:p w14:paraId="68700DB1"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Để cạn kiệt (&lt; 3.0V/cell) hoặc sạc đầy (4.2V/cell) quá 7 ngày: Gây phồng pin, hỏng hóa học vĩnh viễn, tăng nguy cơ cháy nổ tự phát.</w:t>
            </w:r>
          </w:p>
        </w:tc>
      </w:tr>
      <w:tr w:rsidR="00E62A72" w:rsidRPr="0034503B" w14:paraId="08E618C0" w14:textId="77777777">
        <w:tc>
          <w:tcPr>
            <w:tcW w:w="2160" w:type="dxa"/>
          </w:tcPr>
          <w:p w14:paraId="3EC5B9A5"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 xml:space="preserve">Điện áp bay tối thiểu </w:t>
            </w:r>
            <w:r w:rsidRPr="0034503B">
              <w:rPr>
                <w:rFonts w:ascii="Times New Roman" w:hAnsi="Times New Roman" w:cs="Times New Roman"/>
                <w:sz w:val="20"/>
              </w:rPr>
              <w:lastRenderedPageBreak/>
              <w:t>(Voltage Cutoff)</w:t>
            </w:r>
          </w:p>
        </w:tc>
        <w:tc>
          <w:tcPr>
            <w:tcW w:w="3168" w:type="dxa"/>
          </w:tcPr>
          <w:p w14:paraId="426FC6D5"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lastRenderedPageBreak/>
              <w:t>Điện áp cảnh báo: 3.6V/cell.</w:t>
            </w:r>
            <w:r w:rsidRPr="0034503B">
              <w:rPr>
                <w:rFonts w:ascii="Times New Roman" w:hAnsi="Times New Roman" w:cs="Times New Roman"/>
                <w:sz w:val="20"/>
              </w:rPr>
              <w:br/>
            </w:r>
            <w:r w:rsidRPr="0034503B">
              <w:rPr>
                <w:rFonts w:ascii="Times New Roman" w:hAnsi="Times New Roman" w:cs="Times New Roman"/>
                <w:sz w:val="20"/>
              </w:rPr>
              <w:lastRenderedPageBreak/>
              <w:t>Điện áp đáp ngay: 3.5V/cell.</w:t>
            </w:r>
          </w:p>
        </w:tc>
        <w:tc>
          <w:tcPr>
            <w:tcW w:w="4032" w:type="dxa"/>
          </w:tcPr>
          <w:p w14:paraId="552BB5B1"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lastRenderedPageBreak/>
              <w:t xml:space="preserve">Dưới 3.3V/cell: Nguy kịch. Sụt áp đột ngột </w:t>
            </w:r>
            <w:r w:rsidRPr="0034503B">
              <w:rPr>
                <w:rFonts w:ascii="Times New Roman" w:hAnsi="Times New Roman" w:cs="Times New Roman"/>
                <w:sz w:val="20"/>
              </w:rPr>
              <w:lastRenderedPageBreak/>
              <w:t>dẫn đến tắt nguồn FC giữa không trung gây rơi tự do.</w:t>
            </w:r>
          </w:p>
        </w:tc>
      </w:tr>
    </w:tbl>
    <w:p w14:paraId="7E50423B"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rPr>
        <w:lastRenderedPageBreak/>
        <w:t>Quy tắc bảo quản pin LiPo phòng chống cháy nổ tại kho lưu trữ:</w:t>
      </w:r>
      <w:r w:rsidRPr="0034503B">
        <w:rPr>
          <w:rFonts w:ascii="Times New Roman" w:hAnsi="Times New Roman" w:cs="Times New Roman"/>
          <w:b/>
        </w:rPr>
        <w:br/>
      </w:r>
      <w:r w:rsidRPr="0034503B">
        <w:rPr>
          <w:rFonts w:ascii="Times New Roman" w:hAnsi="Times New Roman" w:cs="Times New Roman"/>
        </w:rPr>
        <w:t>- Bảo quản pin trong túi chống cháy chuyên dụng (LiPo Safe Bag) hoặc hộp sắt chuyên dụng cách điện.</w:t>
      </w:r>
      <w:r w:rsidRPr="0034503B">
        <w:rPr>
          <w:rFonts w:ascii="Times New Roman" w:hAnsi="Times New Roman" w:cs="Times New Roman"/>
        </w:rPr>
        <w:br/>
        <w:t>- Nhiệt độ kho lưu trữ duy trì từ 15°C đến 25°C, phòng kho thông thoáng, tránh ánh nắng trực tiếp và các nguồn phát nhiệt.</w:t>
      </w:r>
      <w:r w:rsidRPr="0034503B">
        <w:rPr>
          <w:rFonts w:ascii="Times New Roman" w:hAnsi="Times New Roman" w:cs="Times New Roman"/>
        </w:rPr>
        <w:br/>
        <w:t>- Kiểm tra điện áp pin định kỳ mỗi 30 ngày. Tiến hành sạc bù đưa pin về mức lưu trữ 3.8V - 3.85V/cell nếu phát hiện điện áp tự xả xuống dưới 3.7V/cell.</w:t>
      </w:r>
      <w:r w:rsidRPr="0034503B">
        <w:rPr>
          <w:rFonts w:ascii="Times New Roman" w:hAnsi="Times New Roman" w:cs="Times New Roman"/>
        </w:rPr>
        <w:br/>
        <w:t>- Tuyệt đối không sạc pin qua đêm không có người giám sát. Luôn sử dụng bộ sạc cân bằng (balance charger) chất lượng cao.</w:t>
      </w:r>
    </w:p>
    <w:p w14:paraId="6809D262" w14:textId="77777777" w:rsidR="00F63674" w:rsidRPr="0034503B" w:rsidRDefault="00000000" w:rsidP="0034503B">
      <w:pPr>
        <w:spacing w:before="120" w:after="120" w:line="312" w:lineRule="auto"/>
        <w:jc w:val="both"/>
        <w:rPr>
          <w:rFonts w:ascii="Times New Roman" w:eastAsia="Times New Roman" w:hAnsi="Times New Roman" w:cs="Times New Roman"/>
          <w:b/>
        </w:rPr>
      </w:pPr>
      <w:r w:rsidRPr="0034503B">
        <w:rPr>
          <w:rFonts w:ascii="Times New Roman" w:eastAsia="Times New Roman" w:hAnsi="Times New Roman" w:cs="Times New Roman"/>
          <w:b/>
        </w:rPr>
        <w:t>Sơ đồ máy bay</w:t>
      </w:r>
    </w:p>
    <w:p w14:paraId="5BD8EAAB"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mc:AlternateContent>
          <mc:Choice Requires="wpg">
            <w:drawing>
              <wp:inline distT="0" distB="0" distL="0" distR="0" wp14:anchorId="54D920A6" wp14:editId="28C6604A">
                <wp:extent cx="4330700" cy="2885669"/>
                <wp:effectExtent l="0" t="0" r="0" b="0"/>
                <wp:docPr id="1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30700" cy="2885669"/>
                          <a:chOff x="0" y="0"/>
                          <a:chExt cx="3893185" cy="2948940"/>
                        </a:xfrm>
                      </wpg:grpSpPr>
                      <pic:pic xmlns:pic="http://schemas.openxmlformats.org/drawingml/2006/picture">
                        <pic:nvPicPr>
                          <pic:cNvPr id="23" name="Image 66"/>
                          <pic:cNvPicPr/>
                        </pic:nvPicPr>
                        <pic:blipFill>
                          <a:blip r:embed="rId39" cstate="print"/>
                          <a:stretch>
                            <a:fillRect/>
                          </a:stretch>
                        </pic:blipFill>
                        <pic:spPr>
                          <a:xfrm>
                            <a:off x="0" y="0"/>
                            <a:ext cx="3892628" cy="2948724"/>
                          </a:xfrm>
                          <a:prstGeom prst="rect">
                            <a:avLst/>
                          </a:prstGeom>
                        </pic:spPr>
                      </pic:pic>
                      <wps:wsp>
                        <wps:cNvPr id="67" name="Textbox 67"/>
                        <wps:cNvSpPr txBox="1"/>
                        <wps:spPr>
                          <a:xfrm>
                            <a:off x="1669773" y="14834"/>
                            <a:ext cx="93980" cy="99695"/>
                          </a:xfrm>
                          <a:prstGeom prst="rect">
                            <a:avLst/>
                          </a:prstGeom>
                        </wps:spPr>
                        <wps:txbx>
                          <w:txbxContent>
                            <w:p w14:paraId="5A7AA56E" w14:textId="77777777" w:rsidR="00F63674" w:rsidRDefault="00000000" w:rsidP="00FB1B8A">
                              <w:pPr>
                                <w:spacing w:line="156" w:lineRule="exact"/>
                                <w:rPr>
                                  <w:rFonts w:ascii="Arial"/>
                                  <w:sz w:val="14"/>
                                </w:rPr>
                              </w:pPr>
                              <w:r>
                                <w:rPr>
                                  <w:rFonts w:ascii="Arial"/>
                                  <w:color w:val="898989"/>
                                  <w:spacing w:val="-5"/>
                                  <w:w w:val="90"/>
                                  <w:sz w:val="14"/>
                                </w:rPr>
                                <w:t>14</w:t>
                              </w:r>
                            </w:p>
                          </w:txbxContent>
                        </wps:txbx>
                        <wps:bodyPr wrap="square" lIns="0" tIns="0" rIns="0" bIns="0" rtlCol="0">
                          <a:noAutofit/>
                        </wps:bodyPr>
                      </wps:wsp>
                      <wps:wsp>
                        <wps:cNvPr id="68" name="Textbox 68"/>
                        <wps:cNvSpPr txBox="1"/>
                        <wps:spPr>
                          <a:xfrm>
                            <a:off x="1540969" y="114491"/>
                            <a:ext cx="90170" cy="99695"/>
                          </a:xfrm>
                          <a:prstGeom prst="rect">
                            <a:avLst/>
                          </a:prstGeom>
                        </wps:spPr>
                        <wps:txbx>
                          <w:txbxContent>
                            <w:p w14:paraId="050604AD" w14:textId="77777777" w:rsidR="00F63674" w:rsidRDefault="00000000" w:rsidP="00FB1B8A">
                              <w:pPr>
                                <w:spacing w:line="156" w:lineRule="exact"/>
                                <w:rPr>
                                  <w:rFonts w:ascii="Arial"/>
                                  <w:sz w:val="14"/>
                                </w:rPr>
                              </w:pPr>
                              <w:r>
                                <w:rPr>
                                  <w:rFonts w:ascii="Arial"/>
                                  <w:color w:val="898989"/>
                                  <w:spacing w:val="-5"/>
                                  <w:w w:val="90"/>
                                  <w:sz w:val="14"/>
                                </w:rPr>
                                <w:t>13</w:t>
                              </w:r>
                            </w:p>
                          </w:txbxContent>
                        </wps:txbx>
                        <wps:bodyPr wrap="square" lIns="0" tIns="0" rIns="0" bIns="0" rtlCol="0">
                          <a:noAutofit/>
                        </wps:bodyPr>
                      </wps:wsp>
                      <wps:wsp>
                        <wps:cNvPr id="69" name="Textbox 69"/>
                        <wps:cNvSpPr txBox="1"/>
                        <wps:spPr>
                          <a:xfrm>
                            <a:off x="2509497" y="41936"/>
                            <a:ext cx="93980" cy="99695"/>
                          </a:xfrm>
                          <a:prstGeom prst="rect">
                            <a:avLst/>
                          </a:prstGeom>
                        </wps:spPr>
                        <wps:txbx>
                          <w:txbxContent>
                            <w:p w14:paraId="13E7764F" w14:textId="77777777" w:rsidR="00F63674" w:rsidRDefault="00000000" w:rsidP="00FB1B8A">
                              <w:pPr>
                                <w:spacing w:line="156" w:lineRule="exact"/>
                                <w:rPr>
                                  <w:rFonts w:ascii="Arial"/>
                                  <w:sz w:val="14"/>
                                </w:rPr>
                              </w:pPr>
                              <w:r>
                                <w:rPr>
                                  <w:rFonts w:ascii="Arial"/>
                                  <w:color w:val="898989"/>
                                  <w:spacing w:val="-5"/>
                                  <w:w w:val="90"/>
                                  <w:sz w:val="14"/>
                                </w:rPr>
                                <w:t>14</w:t>
                              </w:r>
                            </w:p>
                          </w:txbxContent>
                        </wps:txbx>
                        <wps:bodyPr wrap="square" lIns="0" tIns="0" rIns="0" bIns="0" rtlCol="0">
                          <a:noAutofit/>
                        </wps:bodyPr>
                      </wps:wsp>
                      <wps:wsp>
                        <wps:cNvPr id="70" name="Textbox 70"/>
                        <wps:cNvSpPr txBox="1"/>
                        <wps:spPr>
                          <a:xfrm>
                            <a:off x="1871931" y="177864"/>
                            <a:ext cx="88900" cy="99695"/>
                          </a:xfrm>
                          <a:prstGeom prst="rect">
                            <a:avLst/>
                          </a:prstGeom>
                        </wps:spPr>
                        <wps:txbx>
                          <w:txbxContent>
                            <w:p w14:paraId="24E3118E" w14:textId="77777777" w:rsidR="00F63674" w:rsidRDefault="00000000" w:rsidP="00FB1B8A">
                              <w:pPr>
                                <w:spacing w:line="156" w:lineRule="exact"/>
                                <w:rPr>
                                  <w:rFonts w:ascii="Arial"/>
                                  <w:sz w:val="14"/>
                                </w:rPr>
                              </w:pPr>
                              <w:r>
                                <w:rPr>
                                  <w:rFonts w:ascii="Arial"/>
                                  <w:color w:val="898989"/>
                                  <w:spacing w:val="-5"/>
                                  <w:w w:val="85"/>
                                  <w:sz w:val="14"/>
                                </w:rPr>
                                <w:t>12</w:t>
                              </w:r>
                            </w:p>
                          </w:txbxContent>
                        </wps:txbx>
                        <wps:bodyPr wrap="square" lIns="0" tIns="0" rIns="0" bIns="0" rtlCol="0">
                          <a:noAutofit/>
                        </wps:bodyPr>
                      </wps:wsp>
                      <wps:wsp>
                        <wps:cNvPr id="71" name="Textbox 71"/>
                        <wps:cNvSpPr txBox="1"/>
                        <wps:spPr>
                          <a:xfrm>
                            <a:off x="2511300" y="208077"/>
                            <a:ext cx="90170" cy="99695"/>
                          </a:xfrm>
                          <a:prstGeom prst="rect">
                            <a:avLst/>
                          </a:prstGeom>
                        </wps:spPr>
                        <wps:txbx>
                          <w:txbxContent>
                            <w:p w14:paraId="4E0B169E" w14:textId="77777777" w:rsidR="00F63674" w:rsidRDefault="00000000" w:rsidP="00FB1B8A">
                              <w:pPr>
                                <w:spacing w:line="156" w:lineRule="exact"/>
                                <w:rPr>
                                  <w:rFonts w:ascii="Arial"/>
                                  <w:sz w:val="14"/>
                                </w:rPr>
                              </w:pPr>
                              <w:r>
                                <w:rPr>
                                  <w:rFonts w:ascii="Arial"/>
                                  <w:color w:val="898989"/>
                                  <w:spacing w:val="-5"/>
                                  <w:w w:val="90"/>
                                  <w:sz w:val="14"/>
                                </w:rPr>
                                <w:t>13</w:t>
                              </w:r>
                            </w:p>
                          </w:txbxContent>
                        </wps:txbx>
                        <wps:bodyPr wrap="square" lIns="0" tIns="0" rIns="0" bIns="0" rtlCol="0">
                          <a:noAutofit/>
                        </wps:bodyPr>
                      </wps:wsp>
                      <wps:wsp>
                        <wps:cNvPr id="72" name="Textbox 72"/>
                        <wps:cNvSpPr txBox="1"/>
                        <wps:spPr>
                          <a:xfrm>
                            <a:off x="3671166" y="249962"/>
                            <a:ext cx="91440" cy="99695"/>
                          </a:xfrm>
                          <a:prstGeom prst="rect">
                            <a:avLst/>
                          </a:prstGeom>
                        </wps:spPr>
                        <wps:txbx>
                          <w:txbxContent>
                            <w:p w14:paraId="439683FD" w14:textId="77777777" w:rsidR="00F63674" w:rsidRDefault="00000000" w:rsidP="00FB1B8A">
                              <w:pPr>
                                <w:spacing w:line="156" w:lineRule="exact"/>
                                <w:rPr>
                                  <w:rFonts w:ascii="Arial"/>
                                  <w:sz w:val="14"/>
                                </w:rPr>
                              </w:pPr>
                              <w:r>
                                <w:rPr>
                                  <w:rFonts w:ascii="Arial"/>
                                  <w:color w:val="898989"/>
                                  <w:spacing w:val="-5"/>
                                  <w:w w:val="90"/>
                                  <w:sz w:val="14"/>
                                </w:rPr>
                                <w:t>18</w:t>
                              </w:r>
                            </w:p>
                          </w:txbxContent>
                        </wps:txbx>
                        <wps:bodyPr wrap="square" lIns="0" tIns="0" rIns="0" bIns="0" rtlCol="0">
                          <a:noAutofit/>
                        </wps:bodyPr>
                      </wps:wsp>
                      <wps:wsp>
                        <wps:cNvPr id="73" name="Textbox 73"/>
                        <wps:cNvSpPr txBox="1"/>
                        <wps:spPr>
                          <a:xfrm>
                            <a:off x="171325" y="380188"/>
                            <a:ext cx="98425" cy="99695"/>
                          </a:xfrm>
                          <a:prstGeom prst="rect">
                            <a:avLst/>
                          </a:prstGeom>
                        </wps:spPr>
                        <wps:txbx>
                          <w:txbxContent>
                            <w:p w14:paraId="70486240" w14:textId="77777777" w:rsidR="00F63674" w:rsidRDefault="00000000" w:rsidP="00FB1B8A">
                              <w:pPr>
                                <w:spacing w:line="156" w:lineRule="exact"/>
                                <w:rPr>
                                  <w:rFonts w:ascii="Arial"/>
                                  <w:sz w:val="14"/>
                                </w:rPr>
                              </w:pPr>
                              <w:r>
                                <w:rPr>
                                  <w:rFonts w:ascii="Arial"/>
                                  <w:color w:val="898989"/>
                                  <w:spacing w:val="-5"/>
                                  <w:w w:val="95"/>
                                  <w:sz w:val="14"/>
                                </w:rPr>
                                <w:t>10</w:t>
                              </w:r>
                            </w:p>
                          </w:txbxContent>
                        </wps:txbx>
                        <wps:bodyPr wrap="square" lIns="0" tIns="0" rIns="0" bIns="0" rtlCol="0">
                          <a:noAutofit/>
                        </wps:bodyPr>
                      </wps:wsp>
                      <wps:wsp>
                        <wps:cNvPr id="74" name="Textbox 74"/>
                        <wps:cNvSpPr txBox="1"/>
                        <wps:spPr>
                          <a:xfrm>
                            <a:off x="1678853" y="325489"/>
                            <a:ext cx="41275" cy="99695"/>
                          </a:xfrm>
                          <a:prstGeom prst="rect">
                            <a:avLst/>
                          </a:prstGeom>
                        </wps:spPr>
                        <wps:txbx>
                          <w:txbxContent>
                            <w:p w14:paraId="01B2E8E2" w14:textId="77777777" w:rsidR="00F63674" w:rsidRDefault="00000000" w:rsidP="00FB1B8A">
                              <w:pPr>
                                <w:spacing w:line="156" w:lineRule="exact"/>
                                <w:rPr>
                                  <w:rFonts w:ascii="Arial"/>
                                  <w:sz w:val="14"/>
                                </w:rPr>
                              </w:pPr>
                              <w:r>
                                <w:rPr>
                                  <w:rFonts w:ascii="Arial"/>
                                  <w:color w:val="898989"/>
                                  <w:spacing w:val="-10"/>
                                  <w:w w:val="65"/>
                                  <w:sz w:val="14"/>
                                </w:rPr>
                                <w:t>1</w:t>
                              </w:r>
                            </w:p>
                          </w:txbxContent>
                        </wps:txbx>
                        <wps:bodyPr wrap="square" lIns="0" tIns="0" rIns="0" bIns="0" rtlCol="0">
                          <a:noAutofit/>
                        </wps:bodyPr>
                      </wps:wsp>
                      <wps:wsp>
                        <wps:cNvPr id="75" name="Textbox 75"/>
                        <wps:cNvSpPr txBox="1"/>
                        <wps:spPr>
                          <a:xfrm>
                            <a:off x="2141666" y="338786"/>
                            <a:ext cx="92075" cy="99695"/>
                          </a:xfrm>
                          <a:prstGeom prst="rect">
                            <a:avLst/>
                          </a:prstGeom>
                        </wps:spPr>
                        <wps:txbx>
                          <w:txbxContent>
                            <w:p w14:paraId="69229F9E" w14:textId="77777777" w:rsidR="00F63674" w:rsidRDefault="00000000" w:rsidP="00FB1B8A">
                              <w:pPr>
                                <w:spacing w:line="156" w:lineRule="exact"/>
                                <w:rPr>
                                  <w:rFonts w:ascii="Arial"/>
                                  <w:sz w:val="14"/>
                                </w:rPr>
                              </w:pPr>
                              <w:r>
                                <w:rPr>
                                  <w:rFonts w:ascii="Arial"/>
                                  <w:color w:val="898989"/>
                                  <w:spacing w:val="-5"/>
                                  <w:w w:val="90"/>
                                  <w:sz w:val="14"/>
                                </w:rPr>
                                <w:t>16</w:t>
                              </w:r>
                            </w:p>
                          </w:txbxContent>
                        </wps:txbx>
                        <wps:bodyPr wrap="square" lIns="0" tIns="0" rIns="0" bIns="0" rtlCol="0">
                          <a:noAutofit/>
                        </wps:bodyPr>
                      </wps:wsp>
                      <wps:wsp>
                        <wps:cNvPr id="76" name="Textbox 76"/>
                        <wps:cNvSpPr txBox="1"/>
                        <wps:spPr>
                          <a:xfrm>
                            <a:off x="1865327" y="449962"/>
                            <a:ext cx="60325" cy="99695"/>
                          </a:xfrm>
                          <a:prstGeom prst="rect">
                            <a:avLst/>
                          </a:prstGeom>
                        </wps:spPr>
                        <wps:txbx>
                          <w:txbxContent>
                            <w:p w14:paraId="21A6046F" w14:textId="77777777" w:rsidR="00F63674" w:rsidRDefault="00000000" w:rsidP="00FB1B8A">
                              <w:pPr>
                                <w:spacing w:line="156" w:lineRule="exact"/>
                                <w:rPr>
                                  <w:rFonts w:ascii="Arial"/>
                                  <w:sz w:val="14"/>
                                </w:rPr>
                              </w:pPr>
                              <w:r>
                                <w:rPr>
                                  <w:rFonts w:ascii="Arial"/>
                                  <w:color w:val="898989"/>
                                  <w:spacing w:val="-10"/>
                                  <w:sz w:val="14"/>
                                </w:rPr>
                                <w:t>2</w:t>
                              </w:r>
                            </w:p>
                          </w:txbxContent>
                        </wps:txbx>
                        <wps:bodyPr wrap="square" lIns="0" tIns="0" rIns="0" bIns="0" rtlCol="0">
                          <a:noAutofit/>
                        </wps:bodyPr>
                      </wps:wsp>
                      <wps:wsp>
                        <wps:cNvPr id="77" name="Textbox 77"/>
                        <wps:cNvSpPr txBox="1"/>
                        <wps:spPr>
                          <a:xfrm>
                            <a:off x="2011644" y="433934"/>
                            <a:ext cx="61594" cy="99695"/>
                          </a:xfrm>
                          <a:prstGeom prst="rect">
                            <a:avLst/>
                          </a:prstGeom>
                        </wps:spPr>
                        <wps:txbx>
                          <w:txbxContent>
                            <w:p w14:paraId="4CC65535" w14:textId="77777777" w:rsidR="00F63674" w:rsidRDefault="00000000" w:rsidP="00FB1B8A">
                              <w:pPr>
                                <w:spacing w:line="156" w:lineRule="exact"/>
                                <w:rPr>
                                  <w:rFonts w:ascii="Arial"/>
                                  <w:sz w:val="14"/>
                                </w:rPr>
                              </w:pPr>
                              <w:r>
                                <w:rPr>
                                  <w:rFonts w:ascii="Arial"/>
                                  <w:color w:val="898989"/>
                                  <w:spacing w:val="-10"/>
                                  <w:sz w:val="14"/>
                                </w:rPr>
                                <w:t>3</w:t>
                              </w:r>
                            </w:p>
                          </w:txbxContent>
                        </wps:txbx>
                        <wps:bodyPr wrap="square" lIns="0" tIns="0" rIns="0" bIns="0" rtlCol="0">
                          <a:noAutofit/>
                        </wps:bodyPr>
                      </wps:wsp>
                      <wps:wsp>
                        <wps:cNvPr id="78" name="Textbox 78"/>
                        <wps:cNvSpPr txBox="1"/>
                        <wps:spPr>
                          <a:xfrm>
                            <a:off x="2317371" y="393421"/>
                            <a:ext cx="90170" cy="99695"/>
                          </a:xfrm>
                          <a:prstGeom prst="rect">
                            <a:avLst/>
                          </a:prstGeom>
                        </wps:spPr>
                        <wps:txbx>
                          <w:txbxContent>
                            <w:p w14:paraId="26766F30" w14:textId="77777777" w:rsidR="00F63674" w:rsidRDefault="00000000" w:rsidP="00FB1B8A">
                              <w:pPr>
                                <w:spacing w:line="156" w:lineRule="exact"/>
                                <w:rPr>
                                  <w:rFonts w:ascii="Arial"/>
                                  <w:sz w:val="14"/>
                                </w:rPr>
                              </w:pPr>
                              <w:r>
                                <w:rPr>
                                  <w:rFonts w:ascii="Arial"/>
                                  <w:color w:val="898989"/>
                                  <w:spacing w:val="-5"/>
                                  <w:w w:val="85"/>
                                  <w:sz w:val="14"/>
                                </w:rPr>
                                <w:t>15</w:t>
                              </w:r>
                            </w:p>
                          </w:txbxContent>
                        </wps:txbx>
                        <wps:bodyPr wrap="square" lIns="0" tIns="0" rIns="0" bIns="0" rtlCol="0">
                          <a:noAutofit/>
                        </wps:bodyPr>
                      </wps:wsp>
                      <wps:wsp>
                        <wps:cNvPr id="79" name="Textbox 79"/>
                        <wps:cNvSpPr txBox="1"/>
                        <wps:spPr>
                          <a:xfrm>
                            <a:off x="2139330" y="584213"/>
                            <a:ext cx="90170" cy="99695"/>
                          </a:xfrm>
                          <a:prstGeom prst="rect">
                            <a:avLst/>
                          </a:prstGeom>
                        </wps:spPr>
                        <wps:txbx>
                          <w:txbxContent>
                            <w:p w14:paraId="5AE6CA05" w14:textId="77777777" w:rsidR="00F63674" w:rsidRDefault="00000000" w:rsidP="00FB1B8A">
                              <w:pPr>
                                <w:spacing w:line="156" w:lineRule="exact"/>
                                <w:rPr>
                                  <w:rFonts w:ascii="Arial"/>
                                  <w:sz w:val="14"/>
                                </w:rPr>
                              </w:pPr>
                              <w:r>
                                <w:rPr>
                                  <w:rFonts w:ascii="Arial"/>
                                  <w:color w:val="898989"/>
                                  <w:spacing w:val="-5"/>
                                  <w:w w:val="90"/>
                                  <w:sz w:val="14"/>
                                </w:rPr>
                                <w:t>17</w:t>
                              </w:r>
                            </w:p>
                          </w:txbxContent>
                        </wps:txbx>
                        <wps:bodyPr wrap="square" lIns="0" tIns="0" rIns="0" bIns="0" rtlCol="0">
                          <a:noAutofit/>
                        </wps:bodyPr>
                      </wps:wsp>
                      <wps:wsp>
                        <wps:cNvPr id="80" name="Textbox 80"/>
                        <wps:cNvSpPr txBox="1"/>
                        <wps:spPr>
                          <a:xfrm>
                            <a:off x="3785237" y="512039"/>
                            <a:ext cx="92075" cy="99695"/>
                          </a:xfrm>
                          <a:prstGeom prst="rect">
                            <a:avLst/>
                          </a:prstGeom>
                        </wps:spPr>
                        <wps:txbx>
                          <w:txbxContent>
                            <w:p w14:paraId="6FEEC1FD" w14:textId="77777777" w:rsidR="00F63674" w:rsidRDefault="00000000" w:rsidP="00FB1B8A">
                              <w:pPr>
                                <w:spacing w:line="156" w:lineRule="exact"/>
                                <w:rPr>
                                  <w:rFonts w:ascii="Arial"/>
                                  <w:sz w:val="14"/>
                                </w:rPr>
                              </w:pPr>
                              <w:r>
                                <w:rPr>
                                  <w:rFonts w:ascii="Arial"/>
                                  <w:color w:val="898989"/>
                                  <w:spacing w:val="-5"/>
                                  <w:w w:val="90"/>
                                  <w:sz w:val="14"/>
                                </w:rPr>
                                <w:t>19</w:t>
                              </w:r>
                            </w:p>
                          </w:txbxContent>
                        </wps:txbx>
                        <wps:bodyPr wrap="square" lIns="0" tIns="0" rIns="0" bIns="0" rtlCol="0">
                          <a:noAutofit/>
                        </wps:bodyPr>
                      </wps:wsp>
                      <wps:wsp>
                        <wps:cNvPr id="81" name="Textbox 81"/>
                        <wps:cNvSpPr txBox="1"/>
                        <wps:spPr>
                          <a:xfrm>
                            <a:off x="42731" y="796189"/>
                            <a:ext cx="63500" cy="99695"/>
                          </a:xfrm>
                          <a:prstGeom prst="rect">
                            <a:avLst/>
                          </a:prstGeom>
                        </wps:spPr>
                        <wps:txbx>
                          <w:txbxContent>
                            <w:p w14:paraId="2F674A7E" w14:textId="77777777" w:rsidR="00F63674" w:rsidRDefault="00000000" w:rsidP="00FB1B8A">
                              <w:pPr>
                                <w:spacing w:line="156" w:lineRule="exact"/>
                                <w:rPr>
                                  <w:rFonts w:ascii="Arial"/>
                                  <w:sz w:val="14"/>
                                </w:rPr>
                              </w:pPr>
                              <w:r>
                                <w:rPr>
                                  <w:rFonts w:ascii="Arial"/>
                                  <w:color w:val="898989"/>
                                  <w:spacing w:val="-10"/>
                                  <w:sz w:val="14"/>
                                </w:rPr>
                                <w:t>9</w:t>
                              </w:r>
                            </w:p>
                          </w:txbxContent>
                        </wps:txbx>
                        <wps:bodyPr wrap="square" lIns="0" tIns="0" rIns="0" bIns="0" rtlCol="0">
                          <a:noAutofit/>
                        </wps:bodyPr>
                      </wps:wsp>
                      <wps:wsp>
                        <wps:cNvPr id="82" name="Textbox 82"/>
                        <wps:cNvSpPr txBox="1"/>
                        <wps:spPr>
                          <a:xfrm>
                            <a:off x="838393" y="848145"/>
                            <a:ext cx="63500" cy="99695"/>
                          </a:xfrm>
                          <a:prstGeom prst="rect">
                            <a:avLst/>
                          </a:prstGeom>
                        </wps:spPr>
                        <wps:txbx>
                          <w:txbxContent>
                            <w:p w14:paraId="59EF0FCD" w14:textId="77777777" w:rsidR="00F63674" w:rsidRDefault="00000000" w:rsidP="00FB1B8A">
                              <w:pPr>
                                <w:spacing w:line="156" w:lineRule="exact"/>
                                <w:rPr>
                                  <w:rFonts w:ascii="Arial"/>
                                  <w:sz w:val="14"/>
                                </w:rPr>
                              </w:pPr>
                              <w:r>
                                <w:rPr>
                                  <w:rFonts w:ascii="Arial"/>
                                  <w:color w:val="898989"/>
                                  <w:spacing w:val="-10"/>
                                  <w:sz w:val="14"/>
                                </w:rPr>
                                <w:t>6</w:t>
                              </w:r>
                            </w:p>
                          </w:txbxContent>
                        </wps:txbx>
                        <wps:bodyPr wrap="square" lIns="0" tIns="0" rIns="0" bIns="0" rtlCol="0">
                          <a:noAutofit/>
                        </wps:bodyPr>
                      </wps:wsp>
                      <wps:wsp>
                        <wps:cNvPr id="83" name="Textbox 83"/>
                        <wps:cNvSpPr txBox="1"/>
                        <wps:spPr>
                          <a:xfrm>
                            <a:off x="429883" y="966090"/>
                            <a:ext cx="61594" cy="99695"/>
                          </a:xfrm>
                          <a:prstGeom prst="rect">
                            <a:avLst/>
                          </a:prstGeom>
                        </wps:spPr>
                        <wps:txbx>
                          <w:txbxContent>
                            <w:p w14:paraId="4160D191" w14:textId="77777777" w:rsidR="00F63674" w:rsidRDefault="00000000" w:rsidP="00FB1B8A">
                              <w:pPr>
                                <w:spacing w:line="156" w:lineRule="exact"/>
                                <w:rPr>
                                  <w:rFonts w:ascii="Arial"/>
                                  <w:sz w:val="14"/>
                                </w:rPr>
                              </w:pPr>
                              <w:r>
                                <w:rPr>
                                  <w:rFonts w:ascii="Arial"/>
                                  <w:color w:val="898989"/>
                                  <w:spacing w:val="-10"/>
                                  <w:sz w:val="14"/>
                                </w:rPr>
                                <w:t>7</w:t>
                              </w:r>
                            </w:p>
                          </w:txbxContent>
                        </wps:txbx>
                        <wps:bodyPr wrap="square" lIns="0" tIns="0" rIns="0" bIns="0" rtlCol="0">
                          <a:noAutofit/>
                        </wps:bodyPr>
                      </wps:wsp>
                      <wps:wsp>
                        <wps:cNvPr id="84" name="Textbox 84"/>
                        <wps:cNvSpPr txBox="1"/>
                        <wps:spPr>
                          <a:xfrm>
                            <a:off x="1897217" y="1055307"/>
                            <a:ext cx="65405" cy="99695"/>
                          </a:xfrm>
                          <a:prstGeom prst="rect">
                            <a:avLst/>
                          </a:prstGeom>
                        </wps:spPr>
                        <wps:txbx>
                          <w:txbxContent>
                            <w:p w14:paraId="54E5AE8D" w14:textId="77777777" w:rsidR="00F63674" w:rsidRDefault="00000000" w:rsidP="00FB1B8A">
                              <w:pPr>
                                <w:spacing w:line="156" w:lineRule="exact"/>
                                <w:rPr>
                                  <w:rFonts w:ascii="Arial"/>
                                  <w:sz w:val="14"/>
                                </w:rPr>
                              </w:pPr>
                              <w:r>
                                <w:rPr>
                                  <w:rFonts w:ascii="Arial"/>
                                  <w:color w:val="898989"/>
                                  <w:spacing w:val="-10"/>
                                  <w:w w:val="105"/>
                                  <w:sz w:val="14"/>
                                </w:rPr>
                                <w:t>4</w:t>
                              </w:r>
                            </w:p>
                          </w:txbxContent>
                        </wps:txbx>
                        <wps:bodyPr wrap="square" lIns="0" tIns="0" rIns="0" bIns="0" rtlCol="0">
                          <a:noAutofit/>
                        </wps:bodyPr>
                      </wps:wsp>
                      <wps:wsp>
                        <wps:cNvPr id="85" name="Textbox 85"/>
                        <wps:cNvSpPr txBox="1"/>
                        <wps:spPr>
                          <a:xfrm>
                            <a:off x="268808" y="1195147"/>
                            <a:ext cx="62865" cy="99695"/>
                          </a:xfrm>
                          <a:prstGeom prst="rect">
                            <a:avLst/>
                          </a:prstGeom>
                        </wps:spPr>
                        <wps:txbx>
                          <w:txbxContent>
                            <w:p w14:paraId="0CA8EDAC" w14:textId="77777777" w:rsidR="00F63674" w:rsidRDefault="00000000" w:rsidP="00FB1B8A">
                              <w:pPr>
                                <w:spacing w:line="156" w:lineRule="exact"/>
                                <w:rPr>
                                  <w:rFonts w:ascii="Arial"/>
                                  <w:sz w:val="14"/>
                                </w:rPr>
                              </w:pPr>
                              <w:r>
                                <w:rPr>
                                  <w:rFonts w:ascii="Arial"/>
                                  <w:color w:val="898989"/>
                                  <w:spacing w:val="-10"/>
                                  <w:sz w:val="14"/>
                                </w:rPr>
                                <w:t>8</w:t>
                              </w:r>
                            </w:p>
                          </w:txbxContent>
                        </wps:txbx>
                        <wps:bodyPr wrap="square" lIns="0" tIns="0" rIns="0" bIns="0" rtlCol="0">
                          <a:noAutofit/>
                        </wps:bodyPr>
                      </wps:wsp>
                      <wps:wsp>
                        <wps:cNvPr id="86" name="Textbox 86"/>
                        <wps:cNvSpPr txBox="1"/>
                        <wps:spPr>
                          <a:xfrm>
                            <a:off x="535228" y="1130262"/>
                            <a:ext cx="61594" cy="99695"/>
                          </a:xfrm>
                          <a:prstGeom prst="rect">
                            <a:avLst/>
                          </a:prstGeom>
                        </wps:spPr>
                        <wps:txbx>
                          <w:txbxContent>
                            <w:p w14:paraId="26867285" w14:textId="77777777" w:rsidR="00F63674" w:rsidRDefault="00000000" w:rsidP="00FB1B8A">
                              <w:pPr>
                                <w:spacing w:line="156" w:lineRule="exact"/>
                                <w:rPr>
                                  <w:rFonts w:ascii="Arial"/>
                                  <w:sz w:val="14"/>
                                </w:rPr>
                              </w:pPr>
                              <w:r>
                                <w:rPr>
                                  <w:rFonts w:ascii="Arial"/>
                                  <w:color w:val="898989"/>
                                  <w:spacing w:val="-10"/>
                                  <w:sz w:val="14"/>
                                </w:rPr>
                                <w:t>5</w:t>
                              </w:r>
                            </w:p>
                          </w:txbxContent>
                        </wps:txbx>
                        <wps:bodyPr wrap="square" lIns="0" tIns="0" rIns="0" bIns="0" rtlCol="0">
                          <a:noAutofit/>
                        </wps:bodyPr>
                      </wps:wsp>
                      <wps:wsp>
                        <wps:cNvPr id="87" name="Textbox 87"/>
                        <wps:cNvSpPr txBox="1"/>
                        <wps:spPr>
                          <a:xfrm>
                            <a:off x="1497789" y="1273544"/>
                            <a:ext cx="69850" cy="99695"/>
                          </a:xfrm>
                          <a:prstGeom prst="rect">
                            <a:avLst/>
                          </a:prstGeom>
                        </wps:spPr>
                        <wps:txbx>
                          <w:txbxContent>
                            <w:p w14:paraId="5E829275" w14:textId="77777777" w:rsidR="00F63674" w:rsidRDefault="00000000" w:rsidP="00FB1B8A">
                              <w:pPr>
                                <w:spacing w:line="156" w:lineRule="exact"/>
                                <w:rPr>
                                  <w:rFonts w:ascii="Arial"/>
                                  <w:sz w:val="14"/>
                                </w:rPr>
                              </w:pPr>
                              <w:r>
                                <w:rPr>
                                  <w:rFonts w:ascii="Arial"/>
                                  <w:color w:val="898989"/>
                                  <w:spacing w:val="-5"/>
                                  <w:w w:val="65"/>
                                  <w:sz w:val="14"/>
                                </w:rPr>
                                <w:t>11</w:t>
                              </w:r>
                            </w:p>
                          </w:txbxContent>
                        </wps:txbx>
                        <wps:bodyPr wrap="square" lIns="0" tIns="0" rIns="0" bIns="0" rtlCol="0">
                          <a:noAutofit/>
                        </wps:bodyPr>
                      </wps:wsp>
                      <wps:wsp>
                        <wps:cNvPr id="88" name="Textbox 88"/>
                        <wps:cNvSpPr txBox="1"/>
                        <wps:spPr>
                          <a:xfrm>
                            <a:off x="1762902" y="1663853"/>
                            <a:ext cx="110489" cy="99695"/>
                          </a:xfrm>
                          <a:prstGeom prst="rect">
                            <a:avLst/>
                          </a:prstGeom>
                        </wps:spPr>
                        <wps:txbx>
                          <w:txbxContent>
                            <w:p w14:paraId="041D2E2F" w14:textId="77777777" w:rsidR="00F63674" w:rsidRDefault="00000000" w:rsidP="00FB1B8A">
                              <w:pPr>
                                <w:spacing w:line="156" w:lineRule="exact"/>
                                <w:rPr>
                                  <w:rFonts w:ascii="Arial"/>
                                  <w:sz w:val="14"/>
                                </w:rPr>
                              </w:pPr>
                              <w:r>
                                <w:rPr>
                                  <w:rFonts w:ascii="Arial"/>
                                  <w:color w:val="898989"/>
                                  <w:spacing w:val="-5"/>
                                  <w:sz w:val="14"/>
                                </w:rPr>
                                <w:t>35</w:t>
                              </w:r>
                            </w:p>
                          </w:txbxContent>
                        </wps:txbx>
                        <wps:bodyPr wrap="square" lIns="0" tIns="0" rIns="0" bIns="0" rtlCol="0">
                          <a:noAutofit/>
                        </wps:bodyPr>
                      </wps:wsp>
                      <wps:wsp>
                        <wps:cNvPr id="89" name="Textbox 89"/>
                        <wps:cNvSpPr txBox="1"/>
                        <wps:spPr>
                          <a:xfrm>
                            <a:off x="822225" y="1887157"/>
                            <a:ext cx="367030" cy="467359"/>
                          </a:xfrm>
                          <a:prstGeom prst="rect">
                            <a:avLst/>
                          </a:prstGeom>
                        </wps:spPr>
                        <wps:txbx>
                          <w:txbxContent>
                            <w:p w14:paraId="74E013BB" w14:textId="77777777" w:rsidR="00F63674" w:rsidRDefault="00000000" w:rsidP="00FB1B8A">
                              <w:pPr>
                                <w:spacing w:line="153" w:lineRule="exact"/>
                                <w:ind w:left="187"/>
                                <w:rPr>
                                  <w:rFonts w:ascii="Arial"/>
                                  <w:sz w:val="14"/>
                                </w:rPr>
                              </w:pPr>
                              <w:r>
                                <w:rPr>
                                  <w:rFonts w:ascii="Arial"/>
                                  <w:color w:val="898989"/>
                                  <w:spacing w:val="-5"/>
                                  <w:sz w:val="14"/>
                                </w:rPr>
                                <w:t>23</w:t>
                              </w:r>
                            </w:p>
                            <w:p w14:paraId="5361EB09" w14:textId="77777777" w:rsidR="00F63674" w:rsidRDefault="00000000" w:rsidP="00FB1B8A">
                              <w:pPr>
                                <w:tabs>
                                  <w:tab w:val="left" w:pos="400"/>
                                </w:tabs>
                                <w:spacing w:line="167" w:lineRule="exact"/>
                                <w:rPr>
                                  <w:rFonts w:ascii="Arial"/>
                                  <w:position w:val="1"/>
                                  <w:sz w:val="14"/>
                                </w:rPr>
                              </w:pPr>
                              <w:r>
                                <w:rPr>
                                  <w:rFonts w:ascii="Arial"/>
                                  <w:color w:val="898989"/>
                                  <w:spacing w:val="-5"/>
                                  <w:sz w:val="14"/>
                                </w:rPr>
                                <w:t>22</w:t>
                              </w:r>
                              <w:r>
                                <w:rPr>
                                  <w:rFonts w:ascii="Arial"/>
                                  <w:color w:val="898989"/>
                                  <w:sz w:val="14"/>
                                </w:rPr>
                                <w:tab/>
                              </w:r>
                              <w:r>
                                <w:rPr>
                                  <w:rFonts w:ascii="Arial"/>
                                  <w:color w:val="898989"/>
                                  <w:spacing w:val="-5"/>
                                  <w:position w:val="1"/>
                                  <w:sz w:val="14"/>
                                </w:rPr>
                                <w:t>24</w:t>
                              </w:r>
                            </w:p>
                            <w:p w14:paraId="6E82AD15" w14:textId="77777777" w:rsidR="00F63674" w:rsidRDefault="00F63674" w:rsidP="00FB1B8A">
                              <w:pPr>
                                <w:spacing w:before="93"/>
                                <w:rPr>
                                  <w:rFonts w:ascii="Arial"/>
                                  <w:sz w:val="14"/>
                                </w:rPr>
                              </w:pPr>
                            </w:p>
                            <w:p w14:paraId="2636DF4A" w14:textId="77777777" w:rsidR="00F63674" w:rsidRDefault="00000000" w:rsidP="00FB1B8A">
                              <w:pPr>
                                <w:ind w:left="183"/>
                                <w:rPr>
                                  <w:rFonts w:ascii="Arial"/>
                                  <w:sz w:val="14"/>
                                </w:rPr>
                              </w:pPr>
                              <w:r>
                                <w:rPr>
                                  <w:rFonts w:ascii="Arial"/>
                                  <w:color w:val="898989"/>
                                  <w:spacing w:val="-5"/>
                                  <w:w w:val="85"/>
                                  <w:sz w:val="14"/>
                                </w:rPr>
                                <w:t>21</w:t>
                              </w:r>
                            </w:p>
                          </w:txbxContent>
                        </wps:txbx>
                        <wps:bodyPr wrap="square" lIns="0" tIns="0" rIns="0" bIns="0" rtlCol="0">
                          <a:noAutofit/>
                        </wps:bodyPr>
                      </wps:wsp>
                      <wps:wsp>
                        <wps:cNvPr id="90" name="Textbox 90"/>
                        <wps:cNvSpPr txBox="1"/>
                        <wps:spPr>
                          <a:xfrm>
                            <a:off x="1769493" y="2184159"/>
                            <a:ext cx="403225" cy="99695"/>
                          </a:xfrm>
                          <a:prstGeom prst="rect">
                            <a:avLst/>
                          </a:prstGeom>
                        </wps:spPr>
                        <wps:txbx>
                          <w:txbxContent>
                            <w:p w14:paraId="614A7EE2" w14:textId="77777777" w:rsidR="00F63674" w:rsidRDefault="00000000" w:rsidP="00FB1B8A">
                              <w:pPr>
                                <w:tabs>
                                  <w:tab w:val="left" w:pos="463"/>
                                </w:tabs>
                                <w:spacing w:line="156" w:lineRule="exact"/>
                                <w:rPr>
                                  <w:rFonts w:ascii="Arial"/>
                                  <w:sz w:val="14"/>
                                </w:rPr>
                              </w:pPr>
                              <w:r>
                                <w:rPr>
                                  <w:rFonts w:ascii="Arial"/>
                                  <w:color w:val="898989"/>
                                  <w:spacing w:val="-5"/>
                                  <w:sz w:val="14"/>
                                </w:rPr>
                                <w:t>27</w:t>
                              </w:r>
                              <w:r>
                                <w:rPr>
                                  <w:rFonts w:ascii="Arial"/>
                                  <w:color w:val="898989"/>
                                  <w:sz w:val="14"/>
                                </w:rPr>
                                <w:tab/>
                              </w:r>
                              <w:r>
                                <w:rPr>
                                  <w:rFonts w:ascii="Arial"/>
                                  <w:color w:val="898989"/>
                                  <w:spacing w:val="-5"/>
                                  <w:sz w:val="14"/>
                                </w:rPr>
                                <w:t>27</w:t>
                              </w:r>
                            </w:p>
                          </w:txbxContent>
                        </wps:txbx>
                        <wps:bodyPr wrap="square" lIns="0" tIns="0" rIns="0" bIns="0" rtlCol="0">
                          <a:noAutofit/>
                        </wps:bodyPr>
                      </wps:wsp>
                      <wps:wsp>
                        <wps:cNvPr id="91" name="Textbox 91"/>
                        <wps:cNvSpPr txBox="1"/>
                        <wps:spPr>
                          <a:xfrm>
                            <a:off x="3026006" y="2228406"/>
                            <a:ext cx="401955" cy="104139"/>
                          </a:xfrm>
                          <a:prstGeom prst="rect">
                            <a:avLst/>
                          </a:prstGeom>
                        </wps:spPr>
                        <wps:txbx>
                          <w:txbxContent>
                            <w:p w14:paraId="50F87FA6" w14:textId="77777777" w:rsidR="00F63674" w:rsidRDefault="00000000" w:rsidP="00FB1B8A">
                              <w:pPr>
                                <w:tabs>
                                  <w:tab w:val="left" w:pos="458"/>
                                </w:tabs>
                                <w:spacing w:line="164" w:lineRule="exact"/>
                                <w:rPr>
                                  <w:rFonts w:ascii="Arial"/>
                                  <w:position w:val="1"/>
                                  <w:sz w:val="14"/>
                                </w:rPr>
                              </w:pPr>
                              <w:r>
                                <w:rPr>
                                  <w:rFonts w:ascii="Arial"/>
                                  <w:color w:val="898989"/>
                                  <w:spacing w:val="-5"/>
                                  <w:sz w:val="14"/>
                                </w:rPr>
                                <w:t>32</w:t>
                              </w:r>
                              <w:r>
                                <w:rPr>
                                  <w:rFonts w:ascii="Arial"/>
                                  <w:color w:val="898989"/>
                                  <w:sz w:val="14"/>
                                </w:rPr>
                                <w:tab/>
                              </w:r>
                              <w:r>
                                <w:rPr>
                                  <w:rFonts w:ascii="Arial"/>
                                  <w:color w:val="898989"/>
                                  <w:spacing w:val="-5"/>
                                  <w:position w:val="1"/>
                                  <w:sz w:val="14"/>
                                </w:rPr>
                                <w:t>33</w:t>
                              </w:r>
                            </w:p>
                          </w:txbxContent>
                        </wps:txbx>
                        <wps:bodyPr wrap="square" lIns="0" tIns="0" rIns="0" bIns="0" rtlCol="0">
                          <a:noAutofit/>
                        </wps:bodyPr>
                      </wps:wsp>
                      <wps:wsp>
                        <wps:cNvPr id="92" name="Textbox 92"/>
                        <wps:cNvSpPr txBox="1"/>
                        <wps:spPr>
                          <a:xfrm>
                            <a:off x="621276" y="2402930"/>
                            <a:ext cx="109220" cy="99695"/>
                          </a:xfrm>
                          <a:prstGeom prst="rect">
                            <a:avLst/>
                          </a:prstGeom>
                        </wps:spPr>
                        <wps:txbx>
                          <w:txbxContent>
                            <w:p w14:paraId="5E9496D6" w14:textId="77777777" w:rsidR="00F63674" w:rsidRDefault="00000000" w:rsidP="00FB1B8A">
                              <w:pPr>
                                <w:spacing w:line="156" w:lineRule="exact"/>
                                <w:rPr>
                                  <w:rFonts w:ascii="Arial"/>
                                  <w:sz w:val="14"/>
                                </w:rPr>
                              </w:pPr>
                              <w:r>
                                <w:rPr>
                                  <w:rFonts w:ascii="Arial"/>
                                  <w:color w:val="898989"/>
                                  <w:spacing w:val="-5"/>
                                  <w:sz w:val="14"/>
                                </w:rPr>
                                <w:t>25</w:t>
                              </w:r>
                            </w:p>
                          </w:txbxContent>
                        </wps:txbx>
                        <wps:bodyPr wrap="square" lIns="0" tIns="0" rIns="0" bIns="0" rtlCol="0">
                          <a:noAutofit/>
                        </wps:bodyPr>
                      </wps:wsp>
                      <wps:wsp>
                        <wps:cNvPr id="93" name="Textbox 93"/>
                        <wps:cNvSpPr txBox="1"/>
                        <wps:spPr>
                          <a:xfrm>
                            <a:off x="1911835" y="2462645"/>
                            <a:ext cx="112395" cy="99695"/>
                          </a:xfrm>
                          <a:prstGeom prst="rect">
                            <a:avLst/>
                          </a:prstGeom>
                        </wps:spPr>
                        <wps:txbx>
                          <w:txbxContent>
                            <w:p w14:paraId="047C2DC7" w14:textId="77777777" w:rsidR="00F63674" w:rsidRDefault="00000000" w:rsidP="00FB1B8A">
                              <w:pPr>
                                <w:spacing w:line="156" w:lineRule="exact"/>
                                <w:rPr>
                                  <w:rFonts w:ascii="Arial"/>
                                  <w:sz w:val="14"/>
                                </w:rPr>
                              </w:pPr>
                              <w:r>
                                <w:rPr>
                                  <w:rFonts w:ascii="Arial"/>
                                  <w:color w:val="898989"/>
                                  <w:spacing w:val="-5"/>
                                  <w:sz w:val="14"/>
                                </w:rPr>
                                <w:t>36</w:t>
                              </w:r>
                            </w:p>
                          </w:txbxContent>
                        </wps:txbx>
                        <wps:bodyPr wrap="square" lIns="0" tIns="0" rIns="0" bIns="0" rtlCol="0">
                          <a:noAutofit/>
                        </wps:bodyPr>
                      </wps:wsp>
                      <wps:wsp>
                        <wps:cNvPr id="94" name="Textbox 94"/>
                        <wps:cNvSpPr txBox="1"/>
                        <wps:spPr>
                          <a:xfrm>
                            <a:off x="816498" y="2551977"/>
                            <a:ext cx="402590" cy="104139"/>
                          </a:xfrm>
                          <a:prstGeom prst="rect">
                            <a:avLst/>
                          </a:prstGeom>
                        </wps:spPr>
                        <wps:txbx>
                          <w:txbxContent>
                            <w:p w14:paraId="11B67EDA" w14:textId="77777777" w:rsidR="00F63674" w:rsidRDefault="00000000" w:rsidP="00FB1B8A">
                              <w:pPr>
                                <w:tabs>
                                  <w:tab w:val="left" w:pos="462"/>
                                </w:tabs>
                                <w:spacing w:line="164" w:lineRule="exact"/>
                                <w:rPr>
                                  <w:rFonts w:ascii="Arial"/>
                                  <w:sz w:val="14"/>
                                </w:rPr>
                              </w:pPr>
                              <w:r>
                                <w:rPr>
                                  <w:rFonts w:ascii="Arial"/>
                                  <w:color w:val="898989"/>
                                  <w:spacing w:val="-5"/>
                                  <w:position w:val="1"/>
                                  <w:sz w:val="14"/>
                                </w:rPr>
                                <w:t>20</w:t>
                              </w:r>
                              <w:r>
                                <w:rPr>
                                  <w:rFonts w:ascii="Arial"/>
                                  <w:color w:val="898989"/>
                                  <w:position w:val="1"/>
                                  <w:sz w:val="14"/>
                                </w:rPr>
                                <w:tab/>
                              </w:r>
                              <w:r>
                                <w:rPr>
                                  <w:rFonts w:ascii="Arial"/>
                                  <w:color w:val="898989"/>
                                  <w:spacing w:val="-5"/>
                                  <w:sz w:val="14"/>
                                </w:rPr>
                                <w:t>27</w:t>
                              </w:r>
                            </w:p>
                          </w:txbxContent>
                        </wps:txbx>
                        <wps:bodyPr wrap="square" lIns="0" tIns="0" rIns="0" bIns="0" rtlCol="0">
                          <a:noAutofit/>
                        </wps:bodyPr>
                      </wps:wsp>
                      <wps:wsp>
                        <wps:cNvPr id="95" name="Textbox 95"/>
                        <wps:cNvSpPr txBox="1"/>
                        <wps:spPr>
                          <a:xfrm>
                            <a:off x="620389" y="2698560"/>
                            <a:ext cx="111125" cy="99695"/>
                          </a:xfrm>
                          <a:prstGeom prst="rect">
                            <a:avLst/>
                          </a:prstGeom>
                        </wps:spPr>
                        <wps:txbx>
                          <w:txbxContent>
                            <w:p w14:paraId="5A6C1D19" w14:textId="77777777" w:rsidR="00F63674" w:rsidRDefault="00000000" w:rsidP="00FB1B8A">
                              <w:pPr>
                                <w:spacing w:line="156" w:lineRule="exact"/>
                                <w:rPr>
                                  <w:rFonts w:ascii="Arial"/>
                                  <w:sz w:val="14"/>
                                </w:rPr>
                              </w:pPr>
                              <w:r>
                                <w:rPr>
                                  <w:rFonts w:ascii="Arial"/>
                                  <w:color w:val="898989"/>
                                  <w:spacing w:val="-5"/>
                                  <w:sz w:val="14"/>
                                </w:rPr>
                                <w:t>26</w:t>
                              </w:r>
                            </w:p>
                          </w:txbxContent>
                        </wps:txbx>
                        <wps:bodyPr wrap="square" lIns="0" tIns="0" rIns="0" bIns="0" rtlCol="0">
                          <a:noAutofit/>
                        </wps:bodyPr>
                      </wps:wsp>
                      <wps:wsp>
                        <wps:cNvPr id="96" name="Textbox 96"/>
                        <wps:cNvSpPr txBox="1"/>
                        <wps:spPr>
                          <a:xfrm>
                            <a:off x="1627266" y="2649868"/>
                            <a:ext cx="90170" cy="99695"/>
                          </a:xfrm>
                          <a:prstGeom prst="rect">
                            <a:avLst/>
                          </a:prstGeom>
                        </wps:spPr>
                        <wps:txbx>
                          <w:txbxContent>
                            <w:p w14:paraId="5A6C4865" w14:textId="77777777" w:rsidR="00F63674" w:rsidRDefault="00000000" w:rsidP="00FB1B8A">
                              <w:pPr>
                                <w:spacing w:line="156" w:lineRule="exact"/>
                                <w:rPr>
                                  <w:rFonts w:ascii="Arial"/>
                                  <w:sz w:val="14"/>
                                </w:rPr>
                              </w:pPr>
                              <w:r>
                                <w:rPr>
                                  <w:rFonts w:ascii="Arial"/>
                                  <w:color w:val="898989"/>
                                  <w:spacing w:val="-5"/>
                                  <w:w w:val="90"/>
                                  <w:sz w:val="14"/>
                                </w:rPr>
                                <w:t>31</w:t>
                              </w:r>
                            </w:p>
                          </w:txbxContent>
                        </wps:txbx>
                        <wps:bodyPr wrap="square" lIns="0" tIns="0" rIns="0" bIns="0" rtlCol="0">
                          <a:noAutofit/>
                        </wps:bodyPr>
                      </wps:wsp>
                      <wps:wsp>
                        <wps:cNvPr id="97" name="Textbox 97"/>
                        <wps:cNvSpPr txBox="1"/>
                        <wps:spPr>
                          <a:xfrm>
                            <a:off x="2065873" y="2606485"/>
                            <a:ext cx="175895" cy="238760"/>
                          </a:xfrm>
                          <a:prstGeom prst="rect">
                            <a:avLst/>
                          </a:prstGeom>
                        </wps:spPr>
                        <wps:txbx>
                          <w:txbxContent>
                            <w:p w14:paraId="47A906F6" w14:textId="77777777" w:rsidR="00F63674" w:rsidRDefault="00000000" w:rsidP="00FB1B8A">
                              <w:pPr>
                                <w:spacing w:line="156" w:lineRule="exact"/>
                                <w:ind w:right="107"/>
                                <w:jc w:val="right"/>
                                <w:rPr>
                                  <w:rFonts w:ascii="Arial"/>
                                  <w:sz w:val="14"/>
                                </w:rPr>
                              </w:pPr>
                              <w:r>
                                <w:rPr>
                                  <w:rFonts w:ascii="Arial"/>
                                  <w:color w:val="898989"/>
                                  <w:spacing w:val="-5"/>
                                  <w:w w:val="105"/>
                                  <w:sz w:val="14"/>
                                </w:rPr>
                                <w:t>30</w:t>
                              </w:r>
                            </w:p>
                            <w:p w14:paraId="3A7CD506" w14:textId="77777777" w:rsidR="00F63674" w:rsidRDefault="00000000" w:rsidP="00FB1B8A">
                              <w:pPr>
                                <w:spacing w:before="57"/>
                                <w:ind w:right="18"/>
                                <w:jc w:val="right"/>
                                <w:rPr>
                                  <w:rFonts w:ascii="Arial"/>
                                  <w:sz w:val="14"/>
                                </w:rPr>
                              </w:pPr>
                              <w:r>
                                <w:rPr>
                                  <w:rFonts w:ascii="Arial"/>
                                  <w:color w:val="898989"/>
                                  <w:spacing w:val="-5"/>
                                  <w:sz w:val="14"/>
                                </w:rPr>
                                <w:t>29</w:t>
                              </w:r>
                            </w:p>
                          </w:txbxContent>
                        </wps:txbx>
                        <wps:bodyPr wrap="square" lIns="0" tIns="0" rIns="0" bIns="0" rtlCol="0">
                          <a:noAutofit/>
                        </wps:bodyPr>
                      </wps:wsp>
                      <wps:wsp>
                        <wps:cNvPr id="98" name="Textbox 98"/>
                        <wps:cNvSpPr txBox="1"/>
                        <wps:spPr>
                          <a:xfrm>
                            <a:off x="3131682" y="2546452"/>
                            <a:ext cx="114300" cy="99695"/>
                          </a:xfrm>
                          <a:prstGeom prst="rect">
                            <a:avLst/>
                          </a:prstGeom>
                        </wps:spPr>
                        <wps:txbx>
                          <w:txbxContent>
                            <w:p w14:paraId="773E4C1A" w14:textId="77777777" w:rsidR="00F63674" w:rsidRDefault="00000000" w:rsidP="00FB1B8A">
                              <w:pPr>
                                <w:spacing w:line="156" w:lineRule="exact"/>
                                <w:rPr>
                                  <w:rFonts w:ascii="Arial"/>
                                  <w:sz w:val="14"/>
                                </w:rPr>
                              </w:pPr>
                              <w:r>
                                <w:rPr>
                                  <w:rFonts w:ascii="Arial"/>
                                  <w:color w:val="898989"/>
                                  <w:spacing w:val="-5"/>
                                  <w:sz w:val="14"/>
                                </w:rPr>
                                <w:t>34</w:t>
                              </w:r>
                            </w:p>
                          </w:txbxContent>
                        </wps:txbx>
                        <wps:bodyPr wrap="square" lIns="0" tIns="0" rIns="0" bIns="0" rtlCol="0">
                          <a:noAutofit/>
                        </wps:bodyPr>
                      </wps:wsp>
                      <wps:wsp>
                        <wps:cNvPr id="99" name="Textbox 99"/>
                        <wps:cNvSpPr txBox="1"/>
                        <wps:spPr>
                          <a:xfrm>
                            <a:off x="1911314" y="2824430"/>
                            <a:ext cx="110489" cy="99695"/>
                          </a:xfrm>
                          <a:prstGeom prst="rect">
                            <a:avLst/>
                          </a:prstGeom>
                        </wps:spPr>
                        <wps:txbx>
                          <w:txbxContent>
                            <w:p w14:paraId="41EE0A44" w14:textId="77777777" w:rsidR="00F63674" w:rsidRDefault="00000000" w:rsidP="00FB1B8A">
                              <w:pPr>
                                <w:spacing w:line="156" w:lineRule="exact"/>
                                <w:rPr>
                                  <w:rFonts w:ascii="Arial"/>
                                  <w:sz w:val="14"/>
                                </w:rPr>
                              </w:pPr>
                              <w:r>
                                <w:rPr>
                                  <w:rFonts w:ascii="Arial"/>
                                  <w:color w:val="898989"/>
                                  <w:spacing w:val="-5"/>
                                  <w:sz w:val="14"/>
                                </w:rPr>
                                <w:t>28</w:t>
                              </w:r>
                            </w:p>
                          </w:txbxContent>
                        </wps:txbx>
                        <wps:bodyPr wrap="square" lIns="0" tIns="0" rIns="0" bIns="0" rtlCol="0">
                          <a:noAutofit/>
                        </wps:bodyPr>
                      </wps:wsp>
                    </wpg:wgp>
                  </a:graphicData>
                </a:graphic>
              </wp:inline>
            </w:drawing>
          </mc:Choice>
          <mc:Fallback>
            <w:pict>
              <v:group w14:anchorId="54D920A6" id="Group 65" o:spid="_x0000_s1039" style="width:341pt;height:227.2pt;mso-position-horizontal-relative:char;mso-position-vertical-relative:line" coordsize="38931,294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">
                <v:shape id="Image 66" o:spid="_x0000_s1040" type="#_x0000_t75" style="position:absolute;width:38926;height:29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">
                  <v:imagedata r:id="rId40" o:title=""/>
                </v:shape>
                <v:shape id="Textbox 67" o:spid="_x0000_s1041" type="#_x0000_t202" style="position:absolute;left:16697;top:148;width:940;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5A7AA56E" w14:textId="77777777" w:rsidR="00F63674" w:rsidRDefault="00000000" w:rsidP="00FB1B8A">
                        <w:pPr>
                          <w:spacing w:line="156" w:lineRule="exact"/>
                          <w:rPr>
                            <w:rFonts w:ascii="Arial"/>
                            <w:sz w:val="14"/>
                          </w:rPr>
                        </w:pPr>
                        <w:r>
                          <w:rPr>
                            <w:rFonts w:ascii="Arial"/>
                            <w:color w:val="898989"/>
                            <w:spacing w:val="-5"/>
                            <w:w w:val="90"/>
                            <w:sz w:val="14"/>
                          </w:rPr>
                          <w:t>14</w:t>
                        </w:r>
                      </w:p>
                    </w:txbxContent>
                  </v:textbox>
                </v:shape>
                <v:shape id="Textbox 68" o:spid="_x0000_s1042" type="#_x0000_t202" style="position:absolute;left:15409;top:1144;width:90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050604AD" w14:textId="77777777" w:rsidR="00F63674" w:rsidRDefault="00000000" w:rsidP="00FB1B8A">
                        <w:pPr>
                          <w:spacing w:line="156" w:lineRule="exact"/>
                          <w:rPr>
                            <w:rFonts w:ascii="Arial"/>
                            <w:sz w:val="14"/>
                          </w:rPr>
                        </w:pPr>
                        <w:r>
                          <w:rPr>
                            <w:rFonts w:ascii="Arial"/>
                            <w:color w:val="898989"/>
                            <w:spacing w:val="-5"/>
                            <w:w w:val="90"/>
                            <w:sz w:val="14"/>
                          </w:rPr>
                          <w:t>13</w:t>
                        </w:r>
                      </w:p>
                    </w:txbxContent>
                  </v:textbox>
                </v:shape>
                <v:shape id="Textbox 69" o:spid="_x0000_s1043" type="#_x0000_t202" style="position:absolute;left:25094;top:419;width:940;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13E7764F" w14:textId="77777777" w:rsidR="00F63674" w:rsidRDefault="00000000" w:rsidP="00FB1B8A">
                        <w:pPr>
                          <w:spacing w:line="156" w:lineRule="exact"/>
                          <w:rPr>
                            <w:rFonts w:ascii="Arial"/>
                            <w:sz w:val="14"/>
                          </w:rPr>
                        </w:pPr>
                        <w:r>
                          <w:rPr>
                            <w:rFonts w:ascii="Arial"/>
                            <w:color w:val="898989"/>
                            <w:spacing w:val="-5"/>
                            <w:w w:val="90"/>
                            <w:sz w:val="14"/>
                          </w:rPr>
                          <w:t>14</w:t>
                        </w:r>
                      </w:p>
                    </w:txbxContent>
                  </v:textbox>
                </v:shape>
                <v:shape id="Textbox 70" o:spid="_x0000_s1044" type="#_x0000_t202" style="position:absolute;left:18719;top:1778;width:889;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24E3118E" w14:textId="77777777" w:rsidR="00F63674" w:rsidRDefault="00000000" w:rsidP="00FB1B8A">
                        <w:pPr>
                          <w:spacing w:line="156" w:lineRule="exact"/>
                          <w:rPr>
                            <w:rFonts w:ascii="Arial"/>
                            <w:sz w:val="14"/>
                          </w:rPr>
                        </w:pPr>
                        <w:r>
                          <w:rPr>
                            <w:rFonts w:ascii="Arial"/>
                            <w:color w:val="898989"/>
                            <w:spacing w:val="-5"/>
                            <w:w w:val="85"/>
                            <w:sz w:val="14"/>
                          </w:rPr>
                          <w:t>12</w:t>
                        </w:r>
                      </w:p>
                    </w:txbxContent>
                  </v:textbox>
                </v:shape>
                <v:shape id="Textbox 71" o:spid="_x0000_s1045" type="#_x0000_t202" style="position:absolute;left:25113;top:2080;width:901;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4E0B169E" w14:textId="77777777" w:rsidR="00F63674" w:rsidRDefault="00000000" w:rsidP="00FB1B8A">
                        <w:pPr>
                          <w:spacing w:line="156" w:lineRule="exact"/>
                          <w:rPr>
                            <w:rFonts w:ascii="Arial"/>
                            <w:sz w:val="14"/>
                          </w:rPr>
                        </w:pPr>
                        <w:r>
                          <w:rPr>
                            <w:rFonts w:ascii="Arial"/>
                            <w:color w:val="898989"/>
                            <w:spacing w:val="-5"/>
                            <w:w w:val="90"/>
                            <w:sz w:val="14"/>
                          </w:rPr>
                          <w:t>13</w:t>
                        </w:r>
                      </w:p>
                    </w:txbxContent>
                  </v:textbox>
                </v:shape>
                <v:shape id="Textbox 72" o:spid="_x0000_s1046" type="#_x0000_t202" style="position:absolute;left:36711;top:2499;width:91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439683FD" w14:textId="77777777" w:rsidR="00F63674" w:rsidRDefault="00000000" w:rsidP="00FB1B8A">
                        <w:pPr>
                          <w:spacing w:line="156" w:lineRule="exact"/>
                          <w:rPr>
                            <w:rFonts w:ascii="Arial"/>
                            <w:sz w:val="14"/>
                          </w:rPr>
                        </w:pPr>
                        <w:r>
                          <w:rPr>
                            <w:rFonts w:ascii="Arial"/>
                            <w:color w:val="898989"/>
                            <w:spacing w:val="-5"/>
                            <w:w w:val="90"/>
                            <w:sz w:val="14"/>
                          </w:rPr>
                          <w:t>18</w:t>
                        </w:r>
                      </w:p>
                    </w:txbxContent>
                  </v:textbox>
                </v:shape>
                <v:shape id="Textbox 73" o:spid="_x0000_s1047" type="#_x0000_t202" style="position:absolute;left:1713;top:3801;width:98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70486240" w14:textId="77777777" w:rsidR="00F63674" w:rsidRDefault="00000000" w:rsidP="00FB1B8A">
                        <w:pPr>
                          <w:spacing w:line="156" w:lineRule="exact"/>
                          <w:rPr>
                            <w:rFonts w:ascii="Arial"/>
                            <w:sz w:val="14"/>
                          </w:rPr>
                        </w:pPr>
                        <w:r>
                          <w:rPr>
                            <w:rFonts w:ascii="Arial"/>
                            <w:color w:val="898989"/>
                            <w:spacing w:val="-5"/>
                            <w:w w:val="95"/>
                            <w:sz w:val="14"/>
                          </w:rPr>
                          <w:t>10</w:t>
                        </w:r>
                      </w:p>
                    </w:txbxContent>
                  </v:textbox>
                </v:shape>
                <v:shape id="Textbox 74" o:spid="_x0000_s1048" type="#_x0000_t202" style="position:absolute;left:16788;top:3254;width:41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01B2E8E2" w14:textId="77777777" w:rsidR="00F63674" w:rsidRDefault="00000000" w:rsidP="00FB1B8A">
                        <w:pPr>
                          <w:spacing w:line="156" w:lineRule="exact"/>
                          <w:rPr>
                            <w:rFonts w:ascii="Arial"/>
                            <w:sz w:val="14"/>
                          </w:rPr>
                        </w:pPr>
                        <w:r>
                          <w:rPr>
                            <w:rFonts w:ascii="Arial"/>
                            <w:color w:val="898989"/>
                            <w:spacing w:val="-10"/>
                            <w:w w:val="65"/>
                            <w:sz w:val="14"/>
                          </w:rPr>
                          <w:t>1</w:t>
                        </w:r>
                      </w:p>
                    </w:txbxContent>
                  </v:textbox>
                </v:shape>
                <v:shape id="Textbox 75" o:spid="_x0000_s1049" type="#_x0000_t202" style="position:absolute;left:21416;top:3387;width:921;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69229F9E" w14:textId="77777777" w:rsidR="00F63674" w:rsidRDefault="00000000" w:rsidP="00FB1B8A">
                        <w:pPr>
                          <w:spacing w:line="156" w:lineRule="exact"/>
                          <w:rPr>
                            <w:rFonts w:ascii="Arial"/>
                            <w:sz w:val="14"/>
                          </w:rPr>
                        </w:pPr>
                        <w:r>
                          <w:rPr>
                            <w:rFonts w:ascii="Arial"/>
                            <w:color w:val="898989"/>
                            <w:spacing w:val="-5"/>
                            <w:w w:val="90"/>
                            <w:sz w:val="14"/>
                          </w:rPr>
                          <w:t>16</w:t>
                        </w:r>
                      </w:p>
                    </w:txbxContent>
                  </v:textbox>
                </v:shape>
                <v:shape id="Textbox 76" o:spid="_x0000_s1050" type="#_x0000_t202" style="position:absolute;left:18653;top:4499;width:60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21A6046F" w14:textId="77777777" w:rsidR="00F63674" w:rsidRDefault="00000000" w:rsidP="00FB1B8A">
                        <w:pPr>
                          <w:spacing w:line="156" w:lineRule="exact"/>
                          <w:rPr>
                            <w:rFonts w:ascii="Arial"/>
                            <w:sz w:val="14"/>
                          </w:rPr>
                        </w:pPr>
                        <w:r>
                          <w:rPr>
                            <w:rFonts w:ascii="Arial"/>
                            <w:color w:val="898989"/>
                            <w:spacing w:val="-10"/>
                            <w:sz w:val="14"/>
                          </w:rPr>
                          <w:t>2</w:t>
                        </w:r>
                      </w:p>
                    </w:txbxContent>
                  </v:textbox>
                </v:shape>
                <v:shape id="Textbox 77" o:spid="_x0000_s1051" type="#_x0000_t202" style="position:absolute;left:20116;top:4339;width:616;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4CC65535" w14:textId="77777777" w:rsidR="00F63674" w:rsidRDefault="00000000" w:rsidP="00FB1B8A">
                        <w:pPr>
                          <w:spacing w:line="156" w:lineRule="exact"/>
                          <w:rPr>
                            <w:rFonts w:ascii="Arial"/>
                            <w:sz w:val="14"/>
                          </w:rPr>
                        </w:pPr>
                        <w:r>
                          <w:rPr>
                            <w:rFonts w:ascii="Arial"/>
                            <w:color w:val="898989"/>
                            <w:spacing w:val="-10"/>
                            <w:sz w:val="14"/>
                          </w:rPr>
                          <w:t>3</w:t>
                        </w:r>
                      </w:p>
                    </w:txbxContent>
                  </v:textbox>
                </v:shape>
                <v:shape id="Textbox 78" o:spid="_x0000_s1052" type="#_x0000_t202" style="position:absolute;left:23173;top:3934;width:90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26766F30" w14:textId="77777777" w:rsidR="00F63674" w:rsidRDefault="00000000" w:rsidP="00FB1B8A">
                        <w:pPr>
                          <w:spacing w:line="156" w:lineRule="exact"/>
                          <w:rPr>
                            <w:rFonts w:ascii="Arial"/>
                            <w:sz w:val="14"/>
                          </w:rPr>
                        </w:pPr>
                        <w:r>
                          <w:rPr>
                            <w:rFonts w:ascii="Arial"/>
                            <w:color w:val="898989"/>
                            <w:spacing w:val="-5"/>
                            <w:w w:val="85"/>
                            <w:sz w:val="14"/>
                          </w:rPr>
                          <w:t>15</w:t>
                        </w:r>
                      </w:p>
                    </w:txbxContent>
                  </v:textbox>
                </v:shape>
                <v:shape id="Textbox 79" o:spid="_x0000_s1053" type="#_x0000_t202" style="position:absolute;left:21393;top:5842;width:90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5AE6CA05" w14:textId="77777777" w:rsidR="00F63674" w:rsidRDefault="00000000" w:rsidP="00FB1B8A">
                        <w:pPr>
                          <w:spacing w:line="156" w:lineRule="exact"/>
                          <w:rPr>
                            <w:rFonts w:ascii="Arial"/>
                            <w:sz w:val="14"/>
                          </w:rPr>
                        </w:pPr>
                        <w:r>
                          <w:rPr>
                            <w:rFonts w:ascii="Arial"/>
                            <w:color w:val="898989"/>
                            <w:spacing w:val="-5"/>
                            <w:w w:val="90"/>
                            <w:sz w:val="14"/>
                          </w:rPr>
                          <w:t>17</w:t>
                        </w:r>
                      </w:p>
                    </w:txbxContent>
                  </v:textbox>
                </v:shape>
                <v:shape id="Textbox 80" o:spid="_x0000_s1054" type="#_x0000_t202" style="position:absolute;left:37852;top:5120;width:921;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6FEEC1FD" w14:textId="77777777" w:rsidR="00F63674" w:rsidRDefault="00000000" w:rsidP="00FB1B8A">
                        <w:pPr>
                          <w:spacing w:line="156" w:lineRule="exact"/>
                          <w:rPr>
                            <w:rFonts w:ascii="Arial"/>
                            <w:sz w:val="14"/>
                          </w:rPr>
                        </w:pPr>
                        <w:r>
                          <w:rPr>
                            <w:rFonts w:ascii="Arial"/>
                            <w:color w:val="898989"/>
                            <w:spacing w:val="-5"/>
                            <w:w w:val="90"/>
                            <w:sz w:val="14"/>
                          </w:rPr>
                          <w:t>19</w:t>
                        </w:r>
                      </w:p>
                    </w:txbxContent>
                  </v:textbox>
                </v:shape>
                <v:shape id="Textbox 81" o:spid="_x0000_s1055" type="#_x0000_t202" style="position:absolute;left:427;top:7961;width:63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2F674A7E" w14:textId="77777777" w:rsidR="00F63674" w:rsidRDefault="00000000" w:rsidP="00FB1B8A">
                        <w:pPr>
                          <w:spacing w:line="156" w:lineRule="exact"/>
                          <w:rPr>
                            <w:rFonts w:ascii="Arial"/>
                            <w:sz w:val="14"/>
                          </w:rPr>
                        </w:pPr>
                        <w:r>
                          <w:rPr>
                            <w:rFonts w:ascii="Arial"/>
                            <w:color w:val="898989"/>
                            <w:spacing w:val="-10"/>
                            <w:sz w:val="14"/>
                          </w:rPr>
                          <w:t>9</w:t>
                        </w:r>
                      </w:p>
                    </w:txbxContent>
                  </v:textbox>
                </v:shape>
                <v:shape id="Textbox 82" o:spid="_x0000_s1056" type="#_x0000_t202" style="position:absolute;left:8383;top:8481;width:63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59EF0FCD" w14:textId="77777777" w:rsidR="00F63674" w:rsidRDefault="00000000" w:rsidP="00FB1B8A">
                        <w:pPr>
                          <w:spacing w:line="156" w:lineRule="exact"/>
                          <w:rPr>
                            <w:rFonts w:ascii="Arial"/>
                            <w:sz w:val="14"/>
                          </w:rPr>
                        </w:pPr>
                        <w:r>
                          <w:rPr>
                            <w:rFonts w:ascii="Arial"/>
                            <w:color w:val="898989"/>
                            <w:spacing w:val="-10"/>
                            <w:sz w:val="14"/>
                          </w:rPr>
                          <w:t>6</w:t>
                        </w:r>
                      </w:p>
                    </w:txbxContent>
                  </v:textbox>
                </v:shape>
                <v:shape id="Textbox 83" o:spid="_x0000_s1057" type="#_x0000_t202" style="position:absolute;left:4298;top:9660;width:616;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4160D191" w14:textId="77777777" w:rsidR="00F63674" w:rsidRDefault="00000000" w:rsidP="00FB1B8A">
                        <w:pPr>
                          <w:spacing w:line="156" w:lineRule="exact"/>
                          <w:rPr>
                            <w:rFonts w:ascii="Arial"/>
                            <w:sz w:val="14"/>
                          </w:rPr>
                        </w:pPr>
                        <w:r>
                          <w:rPr>
                            <w:rFonts w:ascii="Arial"/>
                            <w:color w:val="898989"/>
                            <w:spacing w:val="-10"/>
                            <w:sz w:val="14"/>
                          </w:rPr>
                          <w:t>7</w:t>
                        </w:r>
                      </w:p>
                    </w:txbxContent>
                  </v:textbox>
                </v:shape>
                <v:shape id="Textbox 84" o:spid="_x0000_s1058" type="#_x0000_t202" style="position:absolute;left:18972;top:10553;width:65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54E5AE8D" w14:textId="77777777" w:rsidR="00F63674" w:rsidRDefault="00000000" w:rsidP="00FB1B8A">
                        <w:pPr>
                          <w:spacing w:line="156" w:lineRule="exact"/>
                          <w:rPr>
                            <w:rFonts w:ascii="Arial"/>
                            <w:sz w:val="14"/>
                          </w:rPr>
                        </w:pPr>
                        <w:r>
                          <w:rPr>
                            <w:rFonts w:ascii="Arial"/>
                            <w:color w:val="898989"/>
                            <w:spacing w:val="-10"/>
                            <w:w w:val="105"/>
                            <w:sz w:val="14"/>
                          </w:rPr>
                          <w:t>4</w:t>
                        </w:r>
                      </w:p>
                    </w:txbxContent>
                  </v:textbox>
                </v:shape>
                <v:shape id="Textbox 85" o:spid="_x0000_s1059" type="#_x0000_t202" style="position:absolute;left:2688;top:11951;width:628;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0CA8EDAC" w14:textId="77777777" w:rsidR="00F63674" w:rsidRDefault="00000000" w:rsidP="00FB1B8A">
                        <w:pPr>
                          <w:spacing w:line="156" w:lineRule="exact"/>
                          <w:rPr>
                            <w:rFonts w:ascii="Arial"/>
                            <w:sz w:val="14"/>
                          </w:rPr>
                        </w:pPr>
                        <w:r>
                          <w:rPr>
                            <w:rFonts w:ascii="Arial"/>
                            <w:color w:val="898989"/>
                            <w:spacing w:val="-10"/>
                            <w:sz w:val="14"/>
                          </w:rPr>
                          <w:t>8</w:t>
                        </w:r>
                      </w:p>
                    </w:txbxContent>
                  </v:textbox>
                </v:shape>
                <v:shape id="Textbox 86" o:spid="_x0000_s1060" type="#_x0000_t202" style="position:absolute;left:5352;top:11302;width:616;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26867285" w14:textId="77777777" w:rsidR="00F63674" w:rsidRDefault="00000000" w:rsidP="00FB1B8A">
                        <w:pPr>
                          <w:spacing w:line="156" w:lineRule="exact"/>
                          <w:rPr>
                            <w:rFonts w:ascii="Arial"/>
                            <w:sz w:val="14"/>
                          </w:rPr>
                        </w:pPr>
                        <w:r>
                          <w:rPr>
                            <w:rFonts w:ascii="Arial"/>
                            <w:color w:val="898989"/>
                            <w:spacing w:val="-10"/>
                            <w:sz w:val="14"/>
                          </w:rPr>
                          <w:t>5</w:t>
                        </w:r>
                      </w:p>
                    </w:txbxContent>
                  </v:textbox>
                </v:shape>
                <v:shape id="Textbox 87" o:spid="_x0000_s1061" type="#_x0000_t202" style="position:absolute;left:14977;top:12735;width:699;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5E829275" w14:textId="77777777" w:rsidR="00F63674" w:rsidRDefault="00000000" w:rsidP="00FB1B8A">
                        <w:pPr>
                          <w:spacing w:line="156" w:lineRule="exact"/>
                          <w:rPr>
                            <w:rFonts w:ascii="Arial"/>
                            <w:sz w:val="14"/>
                          </w:rPr>
                        </w:pPr>
                        <w:r>
                          <w:rPr>
                            <w:rFonts w:ascii="Arial"/>
                            <w:color w:val="898989"/>
                            <w:spacing w:val="-5"/>
                            <w:w w:val="65"/>
                            <w:sz w:val="14"/>
                          </w:rPr>
                          <w:t>11</w:t>
                        </w:r>
                      </w:p>
                    </w:txbxContent>
                  </v:textbox>
                </v:shape>
                <v:shape id="Textbox 88" o:spid="_x0000_s1062" type="#_x0000_t202" style="position:absolute;left:17629;top:16638;width:110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041D2E2F" w14:textId="77777777" w:rsidR="00F63674" w:rsidRDefault="00000000" w:rsidP="00FB1B8A">
                        <w:pPr>
                          <w:spacing w:line="156" w:lineRule="exact"/>
                          <w:rPr>
                            <w:rFonts w:ascii="Arial"/>
                            <w:sz w:val="14"/>
                          </w:rPr>
                        </w:pPr>
                        <w:r>
                          <w:rPr>
                            <w:rFonts w:ascii="Arial"/>
                            <w:color w:val="898989"/>
                            <w:spacing w:val="-5"/>
                            <w:sz w:val="14"/>
                          </w:rPr>
                          <w:t>35</w:t>
                        </w:r>
                      </w:p>
                    </w:txbxContent>
                  </v:textbox>
                </v:shape>
                <v:shape id="Textbox 89" o:spid="_x0000_s1063" type="#_x0000_t202" style="position:absolute;left:8222;top:18871;width:3670;height:4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74E013BB" w14:textId="77777777" w:rsidR="00F63674" w:rsidRDefault="00000000" w:rsidP="00FB1B8A">
                        <w:pPr>
                          <w:spacing w:line="153" w:lineRule="exact"/>
                          <w:ind w:left="187"/>
                          <w:rPr>
                            <w:rFonts w:ascii="Arial"/>
                            <w:sz w:val="14"/>
                          </w:rPr>
                        </w:pPr>
                        <w:r>
                          <w:rPr>
                            <w:rFonts w:ascii="Arial"/>
                            <w:color w:val="898989"/>
                            <w:spacing w:val="-5"/>
                            <w:sz w:val="14"/>
                          </w:rPr>
                          <w:t>23</w:t>
                        </w:r>
                      </w:p>
                      <w:p w14:paraId="5361EB09" w14:textId="77777777" w:rsidR="00F63674" w:rsidRDefault="00000000" w:rsidP="00FB1B8A">
                        <w:pPr>
                          <w:tabs>
                            <w:tab w:val="left" w:pos="400"/>
                          </w:tabs>
                          <w:spacing w:line="167" w:lineRule="exact"/>
                          <w:rPr>
                            <w:rFonts w:ascii="Arial"/>
                            <w:position w:val="1"/>
                            <w:sz w:val="14"/>
                          </w:rPr>
                        </w:pPr>
                        <w:r>
                          <w:rPr>
                            <w:rFonts w:ascii="Arial"/>
                            <w:color w:val="898989"/>
                            <w:spacing w:val="-5"/>
                            <w:sz w:val="14"/>
                          </w:rPr>
                          <w:t>22</w:t>
                        </w:r>
                        <w:r>
                          <w:rPr>
                            <w:rFonts w:ascii="Arial"/>
                            <w:color w:val="898989"/>
                            <w:sz w:val="14"/>
                          </w:rPr>
                          <w:tab/>
                        </w:r>
                        <w:r>
                          <w:rPr>
                            <w:rFonts w:ascii="Arial"/>
                            <w:color w:val="898989"/>
                            <w:spacing w:val="-5"/>
                            <w:position w:val="1"/>
                            <w:sz w:val="14"/>
                          </w:rPr>
                          <w:t>24</w:t>
                        </w:r>
                      </w:p>
                      <w:p w14:paraId="6E82AD15" w14:textId="77777777" w:rsidR="00F63674" w:rsidRDefault="00F63674" w:rsidP="00FB1B8A">
                        <w:pPr>
                          <w:spacing w:before="93"/>
                          <w:rPr>
                            <w:rFonts w:ascii="Arial"/>
                            <w:sz w:val="14"/>
                          </w:rPr>
                        </w:pPr>
                      </w:p>
                      <w:p w14:paraId="2636DF4A" w14:textId="77777777" w:rsidR="00F63674" w:rsidRDefault="00000000" w:rsidP="00FB1B8A">
                        <w:pPr>
                          <w:ind w:left="183"/>
                          <w:rPr>
                            <w:rFonts w:ascii="Arial"/>
                            <w:sz w:val="14"/>
                          </w:rPr>
                        </w:pPr>
                        <w:r>
                          <w:rPr>
                            <w:rFonts w:ascii="Arial"/>
                            <w:color w:val="898989"/>
                            <w:spacing w:val="-5"/>
                            <w:w w:val="85"/>
                            <w:sz w:val="14"/>
                          </w:rPr>
                          <w:t>21</w:t>
                        </w:r>
                      </w:p>
                    </w:txbxContent>
                  </v:textbox>
                </v:shape>
                <v:shape id="Textbox 90" o:spid="_x0000_s1064" type="#_x0000_t202" style="position:absolute;left:17694;top:21841;width:403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614A7EE2" w14:textId="77777777" w:rsidR="00F63674" w:rsidRDefault="00000000" w:rsidP="00FB1B8A">
                        <w:pPr>
                          <w:tabs>
                            <w:tab w:val="left" w:pos="463"/>
                          </w:tabs>
                          <w:spacing w:line="156" w:lineRule="exact"/>
                          <w:rPr>
                            <w:rFonts w:ascii="Arial"/>
                            <w:sz w:val="14"/>
                          </w:rPr>
                        </w:pPr>
                        <w:r>
                          <w:rPr>
                            <w:rFonts w:ascii="Arial"/>
                            <w:color w:val="898989"/>
                            <w:spacing w:val="-5"/>
                            <w:sz w:val="14"/>
                          </w:rPr>
                          <w:t>27</w:t>
                        </w:r>
                        <w:r>
                          <w:rPr>
                            <w:rFonts w:ascii="Arial"/>
                            <w:color w:val="898989"/>
                            <w:sz w:val="14"/>
                          </w:rPr>
                          <w:tab/>
                        </w:r>
                        <w:r>
                          <w:rPr>
                            <w:rFonts w:ascii="Arial"/>
                            <w:color w:val="898989"/>
                            <w:spacing w:val="-5"/>
                            <w:sz w:val="14"/>
                          </w:rPr>
                          <w:t>27</w:t>
                        </w:r>
                      </w:p>
                    </w:txbxContent>
                  </v:textbox>
                </v:shape>
                <v:shape id="Textbox 91" o:spid="_x0000_s1065" type="#_x0000_t202" style="position:absolute;left:30260;top:22284;width:4019;height:1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50F87FA6" w14:textId="77777777" w:rsidR="00F63674" w:rsidRDefault="00000000" w:rsidP="00FB1B8A">
                        <w:pPr>
                          <w:tabs>
                            <w:tab w:val="left" w:pos="458"/>
                          </w:tabs>
                          <w:spacing w:line="164" w:lineRule="exact"/>
                          <w:rPr>
                            <w:rFonts w:ascii="Arial"/>
                            <w:position w:val="1"/>
                            <w:sz w:val="14"/>
                          </w:rPr>
                        </w:pPr>
                        <w:r>
                          <w:rPr>
                            <w:rFonts w:ascii="Arial"/>
                            <w:color w:val="898989"/>
                            <w:spacing w:val="-5"/>
                            <w:sz w:val="14"/>
                          </w:rPr>
                          <w:t>32</w:t>
                        </w:r>
                        <w:r>
                          <w:rPr>
                            <w:rFonts w:ascii="Arial"/>
                            <w:color w:val="898989"/>
                            <w:sz w:val="14"/>
                          </w:rPr>
                          <w:tab/>
                        </w:r>
                        <w:r>
                          <w:rPr>
                            <w:rFonts w:ascii="Arial"/>
                            <w:color w:val="898989"/>
                            <w:spacing w:val="-5"/>
                            <w:position w:val="1"/>
                            <w:sz w:val="14"/>
                          </w:rPr>
                          <w:t>33</w:t>
                        </w:r>
                      </w:p>
                    </w:txbxContent>
                  </v:textbox>
                </v:shape>
                <v:shape id="Textbox 92" o:spid="_x0000_s1066" type="#_x0000_t202" style="position:absolute;left:6212;top:24029;width:109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5E9496D6" w14:textId="77777777" w:rsidR="00F63674" w:rsidRDefault="00000000" w:rsidP="00FB1B8A">
                        <w:pPr>
                          <w:spacing w:line="156" w:lineRule="exact"/>
                          <w:rPr>
                            <w:rFonts w:ascii="Arial"/>
                            <w:sz w:val="14"/>
                          </w:rPr>
                        </w:pPr>
                        <w:r>
                          <w:rPr>
                            <w:rFonts w:ascii="Arial"/>
                            <w:color w:val="898989"/>
                            <w:spacing w:val="-5"/>
                            <w:sz w:val="14"/>
                          </w:rPr>
                          <w:t>25</w:t>
                        </w:r>
                      </w:p>
                    </w:txbxContent>
                  </v:textbox>
                </v:shape>
                <v:shape id="Textbox 93" o:spid="_x0000_s1067" type="#_x0000_t202" style="position:absolute;left:19118;top:24626;width:112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047C2DC7" w14:textId="77777777" w:rsidR="00F63674" w:rsidRDefault="00000000" w:rsidP="00FB1B8A">
                        <w:pPr>
                          <w:spacing w:line="156" w:lineRule="exact"/>
                          <w:rPr>
                            <w:rFonts w:ascii="Arial"/>
                            <w:sz w:val="14"/>
                          </w:rPr>
                        </w:pPr>
                        <w:r>
                          <w:rPr>
                            <w:rFonts w:ascii="Arial"/>
                            <w:color w:val="898989"/>
                            <w:spacing w:val="-5"/>
                            <w:sz w:val="14"/>
                          </w:rPr>
                          <w:t>36</w:t>
                        </w:r>
                      </w:p>
                    </w:txbxContent>
                  </v:textbox>
                </v:shape>
                <v:shape id="Textbox 94" o:spid="_x0000_s1068" type="#_x0000_t202" style="position:absolute;left:8164;top:25519;width:4026;height:1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11B67EDA" w14:textId="77777777" w:rsidR="00F63674" w:rsidRDefault="00000000" w:rsidP="00FB1B8A">
                        <w:pPr>
                          <w:tabs>
                            <w:tab w:val="left" w:pos="462"/>
                          </w:tabs>
                          <w:spacing w:line="164" w:lineRule="exact"/>
                          <w:rPr>
                            <w:rFonts w:ascii="Arial"/>
                            <w:sz w:val="14"/>
                          </w:rPr>
                        </w:pPr>
                        <w:r>
                          <w:rPr>
                            <w:rFonts w:ascii="Arial"/>
                            <w:color w:val="898989"/>
                            <w:spacing w:val="-5"/>
                            <w:position w:val="1"/>
                            <w:sz w:val="14"/>
                          </w:rPr>
                          <w:t>20</w:t>
                        </w:r>
                        <w:r>
                          <w:rPr>
                            <w:rFonts w:ascii="Arial"/>
                            <w:color w:val="898989"/>
                            <w:position w:val="1"/>
                            <w:sz w:val="14"/>
                          </w:rPr>
                          <w:tab/>
                        </w:r>
                        <w:r>
                          <w:rPr>
                            <w:rFonts w:ascii="Arial"/>
                            <w:color w:val="898989"/>
                            <w:spacing w:val="-5"/>
                            <w:sz w:val="14"/>
                          </w:rPr>
                          <w:t>27</w:t>
                        </w:r>
                      </w:p>
                    </w:txbxContent>
                  </v:textbox>
                </v:shape>
                <v:shape id="Textbox 95" o:spid="_x0000_s1069" type="#_x0000_t202" style="position:absolute;left:6203;top:26985;width:111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5A6C1D19" w14:textId="77777777" w:rsidR="00F63674" w:rsidRDefault="00000000" w:rsidP="00FB1B8A">
                        <w:pPr>
                          <w:spacing w:line="156" w:lineRule="exact"/>
                          <w:rPr>
                            <w:rFonts w:ascii="Arial"/>
                            <w:sz w:val="14"/>
                          </w:rPr>
                        </w:pPr>
                        <w:r>
                          <w:rPr>
                            <w:rFonts w:ascii="Arial"/>
                            <w:color w:val="898989"/>
                            <w:spacing w:val="-5"/>
                            <w:sz w:val="14"/>
                          </w:rPr>
                          <w:t>26</w:t>
                        </w:r>
                      </w:p>
                    </w:txbxContent>
                  </v:textbox>
                </v:shape>
                <v:shape id="Textbox 96" o:spid="_x0000_s1070" type="#_x0000_t202" style="position:absolute;left:16272;top:26498;width:90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5A6C4865" w14:textId="77777777" w:rsidR="00F63674" w:rsidRDefault="00000000" w:rsidP="00FB1B8A">
                        <w:pPr>
                          <w:spacing w:line="156" w:lineRule="exact"/>
                          <w:rPr>
                            <w:rFonts w:ascii="Arial"/>
                            <w:sz w:val="14"/>
                          </w:rPr>
                        </w:pPr>
                        <w:r>
                          <w:rPr>
                            <w:rFonts w:ascii="Arial"/>
                            <w:color w:val="898989"/>
                            <w:spacing w:val="-5"/>
                            <w:w w:val="90"/>
                            <w:sz w:val="14"/>
                          </w:rPr>
                          <w:t>31</w:t>
                        </w:r>
                      </w:p>
                    </w:txbxContent>
                  </v:textbox>
                </v:shape>
                <v:shape id="Textbox 97" o:spid="_x0000_s1071" type="#_x0000_t202" style="position:absolute;left:20658;top:26064;width:1759;height:2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47A906F6" w14:textId="77777777" w:rsidR="00F63674" w:rsidRDefault="00000000" w:rsidP="00FB1B8A">
                        <w:pPr>
                          <w:spacing w:line="156" w:lineRule="exact"/>
                          <w:ind w:right="107"/>
                          <w:jc w:val="right"/>
                          <w:rPr>
                            <w:rFonts w:ascii="Arial"/>
                            <w:sz w:val="14"/>
                          </w:rPr>
                        </w:pPr>
                        <w:r>
                          <w:rPr>
                            <w:rFonts w:ascii="Arial"/>
                            <w:color w:val="898989"/>
                            <w:spacing w:val="-5"/>
                            <w:w w:val="105"/>
                            <w:sz w:val="14"/>
                          </w:rPr>
                          <w:t>30</w:t>
                        </w:r>
                      </w:p>
                      <w:p w14:paraId="3A7CD506" w14:textId="77777777" w:rsidR="00F63674" w:rsidRDefault="00000000" w:rsidP="00FB1B8A">
                        <w:pPr>
                          <w:spacing w:before="57"/>
                          <w:ind w:right="18"/>
                          <w:jc w:val="right"/>
                          <w:rPr>
                            <w:rFonts w:ascii="Arial"/>
                            <w:sz w:val="14"/>
                          </w:rPr>
                        </w:pPr>
                        <w:r>
                          <w:rPr>
                            <w:rFonts w:ascii="Arial"/>
                            <w:color w:val="898989"/>
                            <w:spacing w:val="-5"/>
                            <w:sz w:val="14"/>
                          </w:rPr>
                          <w:t>29</w:t>
                        </w:r>
                      </w:p>
                    </w:txbxContent>
                  </v:textbox>
                </v:shape>
                <v:shape id="Textbox 98" o:spid="_x0000_s1072" type="#_x0000_t202" style="position:absolute;left:31316;top:25464;width:114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773E4C1A" w14:textId="77777777" w:rsidR="00F63674" w:rsidRDefault="00000000" w:rsidP="00FB1B8A">
                        <w:pPr>
                          <w:spacing w:line="156" w:lineRule="exact"/>
                          <w:rPr>
                            <w:rFonts w:ascii="Arial"/>
                            <w:sz w:val="14"/>
                          </w:rPr>
                        </w:pPr>
                        <w:r>
                          <w:rPr>
                            <w:rFonts w:ascii="Arial"/>
                            <w:color w:val="898989"/>
                            <w:spacing w:val="-5"/>
                            <w:sz w:val="14"/>
                          </w:rPr>
                          <w:t>34</w:t>
                        </w:r>
                      </w:p>
                    </w:txbxContent>
                  </v:textbox>
                </v:shape>
                <v:shape id="Textbox 99" o:spid="_x0000_s1073" type="#_x0000_t202" style="position:absolute;left:19113;top:28244;width:110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41EE0A44" w14:textId="77777777" w:rsidR="00F63674" w:rsidRDefault="00000000" w:rsidP="00FB1B8A">
                        <w:pPr>
                          <w:spacing w:line="156" w:lineRule="exact"/>
                          <w:rPr>
                            <w:rFonts w:ascii="Arial"/>
                            <w:sz w:val="14"/>
                          </w:rPr>
                        </w:pPr>
                        <w:r>
                          <w:rPr>
                            <w:rFonts w:ascii="Arial"/>
                            <w:color w:val="898989"/>
                            <w:spacing w:val="-5"/>
                            <w:sz w:val="14"/>
                          </w:rPr>
                          <w:t>28</w:t>
                        </w:r>
                      </w:p>
                    </w:txbxContent>
                  </v:textbox>
                </v:shape>
                <w10:anchorlock/>
              </v:group>
            </w:pict>
          </mc:Fallback>
        </mc:AlternateContent>
      </w:r>
    </w:p>
    <w:p w14:paraId="2BAF7FA2" w14:textId="77777777" w:rsidR="00F63674" w:rsidRPr="0034503B" w:rsidRDefault="00000000" w:rsidP="0034503B">
      <w:pPr>
        <w:spacing w:before="120" w:after="120" w:line="312" w:lineRule="auto"/>
        <w:jc w:val="center"/>
        <w:rPr>
          <w:rFonts w:ascii="Times New Roman" w:eastAsia="Times New Roman" w:hAnsi="Times New Roman" w:cs="Times New Roman"/>
          <w:b/>
          <w:i/>
          <w:iCs/>
          <w:szCs w:val="18"/>
        </w:rPr>
      </w:pPr>
      <w:bookmarkStart w:id="128" w:name="_Toc235407278"/>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10</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Sơ đồ UAV</w:t>
      </w:r>
      <w:bookmarkEnd w:id="128"/>
    </w:p>
    <w:tbl>
      <w:tblPr>
        <w:tblStyle w:val="TableGrid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7"/>
        <w:gridCol w:w="3238"/>
        <w:gridCol w:w="3092"/>
      </w:tblGrid>
      <w:tr w:rsidR="00FB1B8A" w:rsidRPr="0034503B" w14:paraId="3401B59E" w14:textId="77777777" w:rsidTr="00183A80">
        <w:trPr>
          <w:jc w:val="center"/>
        </w:trPr>
        <w:tc>
          <w:tcPr>
            <w:tcW w:w="2977" w:type="dxa"/>
          </w:tcPr>
          <w:p w14:paraId="06C037B5"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 xml:space="preserve">  Góc nhìn trên</w:t>
            </w:r>
          </w:p>
        </w:tc>
        <w:tc>
          <w:tcPr>
            <w:tcW w:w="3260" w:type="dxa"/>
          </w:tcPr>
          <w:p w14:paraId="1725C3AB"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 xml:space="preserve">           Góc nhìn dưới</w:t>
            </w:r>
          </w:p>
        </w:tc>
        <w:tc>
          <w:tcPr>
            <w:tcW w:w="3113" w:type="dxa"/>
          </w:tcPr>
          <w:p w14:paraId="1ED03158"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 xml:space="preserve">          Góc nhìn sau</w:t>
            </w:r>
          </w:p>
        </w:tc>
      </w:tr>
    </w:tbl>
    <w:p w14:paraId="40A12E2A" w14:textId="77777777" w:rsidR="00F63674" w:rsidRPr="0034503B" w:rsidRDefault="00F63674" w:rsidP="0034503B">
      <w:pPr>
        <w:spacing w:before="120" w:after="120" w:line="312" w:lineRule="auto"/>
        <w:jc w:val="both"/>
        <w:rPr>
          <w:rFonts w:ascii="Times New Roman" w:eastAsia="Aptos" w:hAnsi="Times New Roman" w:cs="Times New Roman"/>
        </w:rPr>
      </w:pPr>
    </w:p>
    <w:tbl>
      <w:tblPr>
        <w:tblStyle w:val="TableGrid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44"/>
      </w:tblGrid>
      <w:tr w:rsidR="00FB1B8A" w:rsidRPr="0034503B" w14:paraId="044D463C" w14:textId="77777777" w:rsidTr="00183A80">
        <w:trPr>
          <w:jc w:val="center"/>
        </w:trPr>
        <w:tc>
          <w:tcPr>
            <w:tcW w:w="4675" w:type="dxa"/>
          </w:tcPr>
          <w:p w14:paraId="0274CAD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 Camera FPV</w:t>
            </w:r>
          </w:p>
        </w:tc>
        <w:tc>
          <w:tcPr>
            <w:tcW w:w="4675" w:type="dxa"/>
          </w:tcPr>
          <w:p w14:paraId="55965BD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19. Đèn trạng thái máy bay</w:t>
            </w:r>
          </w:p>
        </w:tc>
      </w:tr>
      <w:tr w:rsidR="00FB1B8A" w:rsidRPr="0034503B" w14:paraId="18316CE3" w14:textId="77777777" w:rsidTr="00183A80">
        <w:trPr>
          <w:jc w:val="center"/>
        </w:trPr>
        <w:tc>
          <w:tcPr>
            <w:tcW w:w="4675" w:type="dxa"/>
          </w:tcPr>
          <w:p w14:paraId="238C261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 Hệ thống cảm biến hồng ngoại phía trước</w:t>
            </w:r>
          </w:p>
        </w:tc>
        <w:tc>
          <w:tcPr>
            <w:tcW w:w="4675" w:type="dxa"/>
          </w:tcPr>
          <w:p w14:paraId="529E265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20. Đèn beacon phía trên</w:t>
            </w:r>
          </w:p>
        </w:tc>
      </w:tr>
      <w:tr w:rsidR="00FB1B8A" w:rsidRPr="0034503B" w14:paraId="70FA194B" w14:textId="77777777" w:rsidTr="00183A80">
        <w:trPr>
          <w:jc w:val="center"/>
        </w:trPr>
        <w:tc>
          <w:tcPr>
            <w:tcW w:w="4675" w:type="dxa"/>
          </w:tcPr>
          <w:p w14:paraId="3B2B0A6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 Hệ thống thị giác phía trước</w:t>
            </w:r>
          </w:p>
        </w:tc>
        <w:tc>
          <w:tcPr>
            <w:tcW w:w="4675" w:type="dxa"/>
          </w:tcPr>
          <w:p w14:paraId="7D3B8F6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21. Nút nguồn / đèn báo</w:t>
            </w:r>
          </w:p>
        </w:tc>
      </w:tr>
      <w:tr w:rsidR="00FB1B8A" w:rsidRPr="0034503B" w14:paraId="743278CF" w14:textId="77777777" w:rsidTr="00183A80">
        <w:trPr>
          <w:jc w:val="center"/>
        </w:trPr>
        <w:tc>
          <w:tcPr>
            <w:tcW w:w="4675" w:type="dxa"/>
          </w:tcPr>
          <w:p w14:paraId="45A9443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4. Cổng gimbal v2.0</w:t>
            </w:r>
          </w:p>
        </w:tc>
        <w:tc>
          <w:tcPr>
            <w:tcW w:w="4675" w:type="dxa"/>
          </w:tcPr>
          <w:p w14:paraId="09AAB01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22. Cảm biến hồng ngoại phía trên</w:t>
            </w:r>
          </w:p>
        </w:tc>
      </w:tr>
      <w:tr w:rsidR="00FB1B8A" w:rsidRPr="0034503B" w14:paraId="3B91CC7C" w14:textId="77777777" w:rsidTr="00183A80">
        <w:trPr>
          <w:jc w:val="center"/>
        </w:trPr>
        <w:tc>
          <w:tcPr>
            <w:tcW w:w="4675" w:type="dxa"/>
          </w:tcPr>
          <w:p w14:paraId="4F51933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5. Nút tháo gimbal</w:t>
            </w:r>
          </w:p>
        </w:tc>
        <w:tc>
          <w:tcPr>
            <w:tcW w:w="4675" w:type="dxa"/>
          </w:tcPr>
          <w:p w14:paraId="07895BC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23. Đèn phụ phía trên</w:t>
            </w:r>
          </w:p>
        </w:tc>
      </w:tr>
      <w:tr w:rsidR="00FB1B8A" w:rsidRPr="0034503B" w14:paraId="6ED19D73" w14:textId="77777777" w:rsidTr="00183A80">
        <w:trPr>
          <w:jc w:val="center"/>
        </w:trPr>
        <w:tc>
          <w:tcPr>
            <w:tcW w:w="4675" w:type="dxa"/>
          </w:tcPr>
          <w:p w14:paraId="635E94E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6. Tay khung</w:t>
            </w:r>
          </w:p>
        </w:tc>
        <w:tc>
          <w:tcPr>
            <w:tcW w:w="4675" w:type="dxa"/>
          </w:tcPr>
          <w:p w14:paraId="3E8426C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24. Hệ thống thị giác phía trên</w:t>
            </w:r>
          </w:p>
        </w:tc>
      </w:tr>
      <w:tr w:rsidR="00FB1B8A" w:rsidRPr="0034503B" w14:paraId="38B80270" w14:textId="77777777" w:rsidTr="00183A80">
        <w:trPr>
          <w:jc w:val="center"/>
        </w:trPr>
        <w:tc>
          <w:tcPr>
            <w:tcW w:w="4675" w:type="dxa"/>
          </w:tcPr>
          <w:p w14:paraId="7A92453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7. Động cơ</w:t>
            </w:r>
          </w:p>
        </w:tc>
        <w:tc>
          <w:tcPr>
            <w:tcW w:w="4675" w:type="dxa"/>
          </w:tcPr>
          <w:p w14:paraId="5875C29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25. Cổng Assistant</w:t>
            </w:r>
          </w:p>
        </w:tc>
      </w:tr>
      <w:tr w:rsidR="00FB1B8A" w:rsidRPr="0034503B" w14:paraId="48C8ED09" w14:textId="77777777" w:rsidTr="00183A80">
        <w:trPr>
          <w:jc w:val="center"/>
        </w:trPr>
        <w:tc>
          <w:tcPr>
            <w:tcW w:w="4675" w:type="dxa"/>
          </w:tcPr>
          <w:p w14:paraId="064250C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8. Cánh quạt</w:t>
            </w:r>
          </w:p>
        </w:tc>
        <w:tc>
          <w:tcPr>
            <w:tcW w:w="4675" w:type="dxa"/>
          </w:tcPr>
          <w:p w14:paraId="39212D0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26. Cổng OSDK</w:t>
            </w:r>
          </w:p>
        </w:tc>
      </w:tr>
      <w:tr w:rsidR="00FB1B8A" w:rsidRPr="0034503B" w14:paraId="28C9B9AD" w14:textId="77777777" w:rsidTr="00183A80">
        <w:trPr>
          <w:jc w:val="center"/>
        </w:trPr>
        <w:tc>
          <w:tcPr>
            <w:tcW w:w="4675" w:type="dxa"/>
          </w:tcPr>
          <w:p w14:paraId="5F3A526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9. Đèn LED ESC</w:t>
            </w:r>
          </w:p>
        </w:tc>
        <w:tc>
          <w:tcPr>
            <w:tcW w:w="4675" w:type="dxa"/>
          </w:tcPr>
          <w:p w14:paraId="5B7814F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27. Cổng PSDK</w:t>
            </w:r>
          </w:p>
        </w:tc>
      </w:tr>
      <w:tr w:rsidR="00FB1B8A" w:rsidRPr="0034503B" w14:paraId="6ECEEF11" w14:textId="77777777" w:rsidTr="00183A80">
        <w:trPr>
          <w:jc w:val="center"/>
        </w:trPr>
        <w:tc>
          <w:tcPr>
            <w:tcW w:w="4675" w:type="dxa"/>
          </w:tcPr>
          <w:p w14:paraId="5DE4E92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10. Ăng-ten truyền tín hiệu</w:t>
            </w:r>
          </w:p>
        </w:tc>
        <w:tc>
          <w:tcPr>
            <w:tcW w:w="4675" w:type="dxa"/>
          </w:tcPr>
          <w:p w14:paraId="31D2608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28. Cảm biến hồng ngoại phía dưới</w:t>
            </w:r>
          </w:p>
        </w:tc>
      </w:tr>
      <w:tr w:rsidR="00FB1B8A" w:rsidRPr="0034503B" w14:paraId="5A2688EC" w14:textId="77777777" w:rsidTr="00183A80">
        <w:trPr>
          <w:jc w:val="center"/>
        </w:trPr>
        <w:tc>
          <w:tcPr>
            <w:tcW w:w="4675" w:type="dxa"/>
          </w:tcPr>
          <w:p w14:paraId="13B643F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11. Càng hạ cánh</w:t>
            </w:r>
          </w:p>
        </w:tc>
        <w:tc>
          <w:tcPr>
            <w:tcW w:w="4675" w:type="dxa"/>
          </w:tcPr>
          <w:p w14:paraId="5259CD5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29. Hệ thống thị giác phía dưới</w:t>
            </w:r>
          </w:p>
        </w:tc>
      </w:tr>
      <w:tr w:rsidR="00FB1B8A" w:rsidRPr="0034503B" w14:paraId="0498AD6C" w14:textId="77777777" w:rsidTr="00183A80">
        <w:trPr>
          <w:jc w:val="center"/>
        </w:trPr>
        <w:tc>
          <w:tcPr>
            <w:tcW w:w="4675" w:type="dxa"/>
          </w:tcPr>
          <w:p w14:paraId="135FA02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12. Bộ lọc không khí</w:t>
            </w:r>
          </w:p>
        </w:tc>
        <w:tc>
          <w:tcPr>
            <w:tcW w:w="4675" w:type="dxa"/>
          </w:tcPr>
          <w:p w14:paraId="56909B0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30. Đèn phụ phía dưới</w:t>
            </w:r>
          </w:p>
        </w:tc>
      </w:tr>
      <w:tr w:rsidR="00FB1B8A" w:rsidRPr="0034503B" w14:paraId="122EBB6D" w14:textId="77777777" w:rsidTr="00183A80">
        <w:trPr>
          <w:jc w:val="center"/>
        </w:trPr>
        <w:tc>
          <w:tcPr>
            <w:tcW w:w="4675" w:type="dxa"/>
          </w:tcPr>
          <w:p w14:paraId="7041B31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13. Hệ thống cảm biến hồng ngoại trái/phải</w:t>
            </w:r>
          </w:p>
        </w:tc>
        <w:tc>
          <w:tcPr>
            <w:tcW w:w="4675" w:type="dxa"/>
          </w:tcPr>
          <w:p w14:paraId="238075A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31. Đèn beacon phía dưới</w:t>
            </w:r>
          </w:p>
        </w:tc>
      </w:tr>
      <w:tr w:rsidR="00FB1B8A" w:rsidRPr="0034503B" w14:paraId="5920A675" w14:textId="77777777" w:rsidTr="00183A80">
        <w:trPr>
          <w:jc w:val="center"/>
        </w:trPr>
        <w:tc>
          <w:tcPr>
            <w:tcW w:w="4675" w:type="dxa"/>
          </w:tcPr>
          <w:p w14:paraId="25D8EEB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14. Hệ thống thị giác trái/phải</w:t>
            </w:r>
          </w:p>
        </w:tc>
        <w:tc>
          <w:tcPr>
            <w:tcW w:w="4675" w:type="dxa"/>
          </w:tcPr>
          <w:p w14:paraId="0E4A72B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32. Cảm biến hồng ngoại phía sau</w:t>
            </w:r>
          </w:p>
        </w:tc>
      </w:tr>
      <w:tr w:rsidR="00FB1B8A" w:rsidRPr="0034503B" w14:paraId="5362E74A" w14:textId="77777777" w:rsidTr="00183A80">
        <w:trPr>
          <w:jc w:val="center"/>
        </w:trPr>
        <w:tc>
          <w:tcPr>
            <w:tcW w:w="4675" w:type="dxa"/>
          </w:tcPr>
          <w:p w14:paraId="549EC2A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15. Pin bay thông minh</w:t>
            </w:r>
          </w:p>
        </w:tc>
        <w:tc>
          <w:tcPr>
            <w:tcW w:w="4675" w:type="dxa"/>
          </w:tcPr>
          <w:p w14:paraId="699D521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33. Hệ thống thị giác phía sau</w:t>
            </w:r>
          </w:p>
        </w:tc>
      </w:tr>
      <w:tr w:rsidR="00FB1B8A" w:rsidRPr="0034503B" w14:paraId="730D9BA4" w14:textId="77777777" w:rsidTr="00183A80">
        <w:trPr>
          <w:jc w:val="center"/>
        </w:trPr>
        <w:tc>
          <w:tcPr>
            <w:tcW w:w="4675" w:type="dxa"/>
          </w:tcPr>
          <w:p w14:paraId="144FDEC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16. Đèn báo mức pin</w:t>
            </w:r>
          </w:p>
        </w:tc>
        <w:tc>
          <w:tcPr>
            <w:tcW w:w="4675" w:type="dxa"/>
          </w:tcPr>
          <w:p w14:paraId="5722F49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34. Khóa pin</w:t>
            </w:r>
          </w:p>
        </w:tc>
      </w:tr>
      <w:tr w:rsidR="00FB1B8A" w:rsidRPr="0034503B" w14:paraId="39C7D262" w14:textId="77777777" w:rsidTr="00183A80">
        <w:trPr>
          <w:jc w:val="center"/>
        </w:trPr>
        <w:tc>
          <w:tcPr>
            <w:tcW w:w="4675" w:type="dxa"/>
          </w:tcPr>
          <w:p w14:paraId="6C18E68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17. Nút kiểm tra pin</w:t>
            </w:r>
          </w:p>
        </w:tc>
        <w:tc>
          <w:tcPr>
            <w:tcW w:w="4675" w:type="dxa"/>
          </w:tcPr>
          <w:p w14:paraId="12509DF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35. Gimbal và camera</w:t>
            </w:r>
          </w:p>
        </w:tc>
      </w:tr>
      <w:tr w:rsidR="00FB1B8A" w:rsidRPr="0034503B" w14:paraId="50C7010E" w14:textId="77777777" w:rsidTr="00183A80">
        <w:trPr>
          <w:jc w:val="center"/>
        </w:trPr>
        <w:tc>
          <w:tcPr>
            <w:tcW w:w="4675" w:type="dxa"/>
          </w:tcPr>
          <w:p w14:paraId="41DEDD6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18. Ăng-ten D-RTK</w:t>
            </w:r>
          </w:p>
        </w:tc>
        <w:tc>
          <w:tcPr>
            <w:tcW w:w="4675" w:type="dxa"/>
          </w:tcPr>
          <w:p w14:paraId="1DE0B686" w14:textId="77777777" w:rsidR="00F63674" w:rsidRPr="0034503B" w:rsidRDefault="00F63674" w:rsidP="0034503B">
            <w:pPr>
              <w:spacing w:before="120" w:after="120" w:line="312" w:lineRule="auto"/>
              <w:jc w:val="both"/>
              <w:rPr>
                <w:rFonts w:ascii="Times New Roman" w:eastAsia="Aptos" w:hAnsi="Times New Roman" w:cs="Times New Roman"/>
              </w:rPr>
            </w:pPr>
          </w:p>
        </w:tc>
      </w:tr>
    </w:tbl>
    <w:p w14:paraId="7D804FC6"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Aptos" w:hAnsi="Times New Roman" w:cs="Times New Roman"/>
          <w:b/>
          <w:bCs/>
        </w:rPr>
        <w:t>Chú thích</w:t>
      </w:r>
    </w:p>
    <w:p w14:paraId="3E814907" w14:textId="77777777" w:rsidR="00F63674" w:rsidRPr="0034503B" w:rsidRDefault="00000000">
      <w:pPr>
        <w:numPr>
          <w:ilvl w:val="0"/>
          <w:numId w:val="4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Lưu ý: Gimbal hướng xuống phải được kết nối với cổng gimbal số 1.</w:t>
      </w:r>
    </w:p>
    <w:p w14:paraId="00DB732E" w14:textId="77777777" w:rsidR="00F63674" w:rsidRPr="0034503B" w:rsidRDefault="00000000" w:rsidP="0034503B">
      <w:pPr>
        <w:pStyle w:val="Heading2"/>
      </w:pPr>
      <w:bookmarkStart w:id="129" w:name="_Toc238458940"/>
      <w:r w:rsidRPr="0034503B">
        <w:t>2.3. Bộ điều khiển bay (Flight Controller)</w:t>
      </w:r>
      <w:bookmarkEnd w:id="129"/>
    </w:p>
    <w:p w14:paraId="7DDE52D2" w14:textId="77777777" w:rsidR="00F63674" w:rsidRPr="0034503B" w:rsidRDefault="00000000" w:rsidP="0034503B">
      <w:pPr>
        <w:spacing w:before="120" w:after="120" w:line="312" w:lineRule="auto"/>
        <w:jc w:val="both"/>
        <w:rPr>
          <w:rFonts w:ascii="Times New Roman" w:eastAsia="Aptos" w:hAnsi="Times New Roman" w:cs="Times New Roman"/>
          <w:b/>
        </w:rPr>
      </w:pPr>
      <w:r w:rsidRPr="0034503B">
        <w:rPr>
          <w:rFonts w:ascii="Times New Roman" w:eastAsia="Aptos" w:hAnsi="Times New Roman" w:cs="Times New Roman"/>
          <w:b/>
        </w:rPr>
        <w:t>Sơ đồ điều khiển</w:t>
      </w:r>
    </w:p>
    <w:p w14:paraId="551C3B73"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drawing>
          <wp:inline distT="0" distB="0" distL="0" distR="0" wp14:anchorId="5D68C482" wp14:editId="17478FF6">
            <wp:extent cx="5188280" cy="2457781"/>
            <wp:effectExtent l="0" t="0" r="0" b="0"/>
            <wp:docPr id="16" name="Picture 4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41"/>
                    <a:stretch>
                      <a:fillRect/>
                    </a:stretch>
                  </pic:blipFill>
                  <pic:spPr>
                    <a:xfrm>
                      <a:off x="0" y="0"/>
                      <a:ext cx="5211079" cy="2468581"/>
                    </a:xfrm>
                    <a:prstGeom prst="rect">
                      <a:avLst/>
                    </a:prstGeom>
                  </pic:spPr>
                </pic:pic>
              </a:graphicData>
            </a:graphic>
          </wp:inline>
        </w:drawing>
      </w:r>
    </w:p>
    <w:p w14:paraId="37218537"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bookmarkStart w:id="130" w:name="_Toc235407279"/>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11</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Cấu tạo bộ điều khiển</w:t>
      </w:r>
      <w:bookmarkEnd w:id="130"/>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70"/>
        <w:gridCol w:w="3217"/>
      </w:tblGrid>
      <w:tr w:rsidR="00FB1B8A" w:rsidRPr="0034503B" w14:paraId="6A0CC44E" w14:textId="77777777" w:rsidTr="00183A80">
        <w:tc>
          <w:tcPr>
            <w:tcW w:w="6115" w:type="dxa"/>
            <w:vAlign w:val="center"/>
          </w:tcPr>
          <w:p w14:paraId="1C00720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 Ăng-ten</w:t>
            </w:r>
          </w:p>
        </w:tc>
        <w:tc>
          <w:tcPr>
            <w:tcW w:w="3235" w:type="dxa"/>
            <w:vAlign w:val="center"/>
          </w:tcPr>
          <w:p w14:paraId="5823A20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13. Nút xác nhận</w:t>
            </w:r>
          </w:p>
        </w:tc>
      </w:tr>
      <w:tr w:rsidR="00FB1B8A" w:rsidRPr="0034503B" w14:paraId="2D1A37C1" w14:textId="77777777" w:rsidTr="00183A80">
        <w:tc>
          <w:tcPr>
            <w:tcW w:w="6115" w:type="dxa"/>
            <w:vAlign w:val="center"/>
          </w:tcPr>
          <w:p w14:paraId="06D3E0A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 Nút quay lại / Nút chức năng</w:t>
            </w:r>
          </w:p>
          <w:p w14:paraId="095DDA8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 Nhấn một lần để quay lại trang trước, nhấn hai lần để về màn hình chính. Nhấn giữ để xem hướng dẫn sử dụng các tổ hợp nút. </w:t>
            </w:r>
          </w:p>
        </w:tc>
        <w:tc>
          <w:tcPr>
            <w:tcW w:w="3235" w:type="dxa"/>
            <w:vAlign w:val="center"/>
          </w:tcPr>
          <w:p w14:paraId="70955CE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14. Màn hình cảm ứng</w:t>
            </w:r>
          </w:p>
        </w:tc>
      </w:tr>
      <w:tr w:rsidR="00FB1B8A" w:rsidRPr="0034503B" w14:paraId="33AF71B1" w14:textId="77777777" w:rsidTr="00183A80">
        <w:tc>
          <w:tcPr>
            <w:tcW w:w="6115" w:type="dxa"/>
            <w:vAlign w:val="center"/>
          </w:tcPr>
          <w:p w14:paraId="61D9AA2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 Cần điều khiển</w:t>
            </w:r>
          </w:p>
        </w:tc>
        <w:tc>
          <w:tcPr>
            <w:tcW w:w="3235" w:type="dxa"/>
            <w:vAlign w:val="center"/>
          </w:tcPr>
          <w:p w14:paraId="766249A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15. Cổng sạc (USB-C)</w:t>
            </w:r>
          </w:p>
        </w:tc>
      </w:tr>
      <w:tr w:rsidR="00FB1B8A" w:rsidRPr="0034503B" w14:paraId="6C55BD3A" w14:textId="77777777" w:rsidTr="00183A80">
        <w:tc>
          <w:tcPr>
            <w:tcW w:w="6115" w:type="dxa"/>
            <w:vAlign w:val="center"/>
          </w:tcPr>
          <w:p w14:paraId="6CA962C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4. Nắp bảo vệ cần điều khiển</w:t>
            </w:r>
          </w:p>
        </w:tc>
        <w:tc>
          <w:tcPr>
            <w:tcW w:w="3235" w:type="dxa"/>
            <w:vAlign w:val="center"/>
          </w:tcPr>
          <w:p w14:paraId="3940219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16. Móc dây đeo</w:t>
            </w:r>
          </w:p>
        </w:tc>
      </w:tr>
      <w:tr w:rsidR="00FB1B8A" w:rsidRPr="0034503B" w14:paraId="2DBA1DFD" w14:textId="77777777" w:rsidTr="00183A80">
        <w:tc>
          <w:tcPr>
            <w:tcW w:w="6115" w:type="dxa"/>
            <w:vAlign w:val="center"/>
          </w:tcPr>
          <w:p w14:paraId="3049415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5. Nút RTH (Return to Home – Tự động quay về)</w:t>
            </w:r>
          </w:p>
        </w:tc>
        <w:tc>
          <w:tcPr>
            <w:tcW w:w="3235" w:type="dxa"/>
            <w:vAlign w:val="center"/>
          </w:tcPr>
          <w:p w14:paraId="055BCC5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17. Tay cầm</w:t>
            </w:r>
          </w:p>
        </w:tc>
      </w:tr>
      <w:tr w:rsidR="00FB1B8A" w:rsidRPr="0034503B" w14:paraId="716096B3" w14:textId="77777777" w:rsidTr="00183A80">
        <w:tc>
          <w:tcPr>
            <w:tcW w:w="6115" w:type="dxa"/>
            <w:vAlign w:val="center"/>
          </w:tcPr>
          <w:p w14:paraId="581D2F3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6. Nút tạm dừng chuyến bay</w:t>
            </w:r>
          </w:p>
        </w:tc>
        <w:tc>
          <w:tcPr>
            <w:tcW w:w="3235" w:type="dxa"/>
            <w:vAlign w:val="center"/>
          </w:tcPr>
          <w:p w14:paraId="72A9A66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18. Núm điều khiển góc tilt gimbal (lên/xuống)</w:t>
            </w:r>
          </w:p>
        </w:tc>
      </w:tr>
      <w:tr w:rsidR="00FB1B8A" w:rsidRPr="0034503B" w14:paraId="603F5360" w14:textId="77777777" w:rsidTr="00183A80">
        <w:tc>
          <w:tcPr>
            <w:tcW w:w="6115" w:type="dxa"/>
            <w:vAlign w:val="center"/>
          </w:tcPr>
          <w:p w14:paraId="21824B8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7. Công tắc chế độ bay</w:t>
            </w:r>
          </w:p>
        </w:tc>
        <w:tc>
          <w:tcPr>
            <w:tcW w:w="3235" w:type="dxa"/>
            <w:vAlign w:val="center"/>
          </w:tcPr>
          <w:p w14:paraId="1E98A00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19. Nút ghi hình</w:t>
            </w:r>
          </w:p>
        </w:tc>
      </w:tr>
      <w:tr w:rsidR="00FB1B8A" w:rsidRPr="0034503B" w14:paraId="5007771B" w14:textId="77777777" w:rsidTr="00183A80">
        <w:tc>
          <w:tcPr>
            <w:tcW w:w="6115" w:type="dxa"/>
            <w:vAlign w:val="center"/>
          </w:tcPr>
          <w:p w14:paraId="786E843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8. Vị trí lắp giá đỡ (bên dưới tích hợp mô-đun GPS)</w:t>
            </w:r>
          </w:p>
        </w:tc>
        <w:tc>
          <w:tcPr>
            <w:tcW w:w="3235" w:type="dxa"/>
            <w:vAlign w:val="center"/>
          </w:tcPr>
          <w:p w14:paraId="42D3BD0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20. Cổng HDMI</w:t>
            </w:r>
          </w:p>
        </w:tc>
      </w:tr>
      <w:tr w:rsidR="00FB1B8A" w:rsidRPr="0034503B" w14:paraId="678816D1" w14:textId="77777777" w:rsidTr="00183A80">
        <w:tc>
          <w:tcPr>
            <w:tcW w:w="6115" w:type="dxa"/>
            <w:vAlign w:val="center"/>
          </w:tcPr>
          <w:p w14:paraId="49711E2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9. Đèn LED trạng thái</w:t>
            </w:r>
          </w:p>
        </w:tc>
        <w:tc>
          <w:tcPr>
            <w:tcW w:w="3235" w:type="dxa"/>
            <w:vAlign w:val="center"/>
          </w:tcPr>
          <w:p w14:paraId="139F763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21. Khe thẻ nhớ microSD</w:t>
            </w:r>
          </w:p>
        </w:tc>
      </w:tr>
      <w:tr w:rsidR="00FB1B8A" w:rsidRPr="0034503B" w14:paraId="22FD131A" w14:textId="77777777" w:rsidTr="00183A80">
        <w:tc>
          <w:tcPr>
            <w:tcW w:w="6115" w:type="dxa"/>
            <w:vAlign w:val="center"/>
          </w:tcPr>
          <w:p w14:paraId="6AE0382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10. Đèn LED mức pin</w:t>
            </w:r>
          </w:p>
        </w:tc>
        <w:tc>
          <w:tcPr>
            <w:tcW w:w="3235" w:type="dxa"/>
            <w:vAlign w:val="center"/>
          </w:tcPr>
          <w:p w14:paraId="36D6FD0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22. Cổng USB-A</w:t>
            </w:r>
          </w:p>
          <w:p w14:paraId="70B676E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 Dùng để kết nối thiết bị ngoại vi hoặc kết nối với máy tính để cập nhật firmware.</w:t>
            </w:r>
          </w:p>
        </w:tc>
      </w:tr>
      <w:tr w:rsidR="00FB1B8A" w:rsidRPr="0034503B" w14:paraId="24094DF0" w14:textId="77777777" w:rsidTr="00183A80">
        <w:tc>
          <w:tcPr>
            <w:tcW w:w="6115" w:type="dxa"/>
            <w:vAlign w:val="center"/>
          </w:tcPr>
          <w:p w14:paraId="61D29E7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11. Nút 5D</w:t>
            </w:r>
          </w:p>
          <w:p w14:paraId="68171DA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Cấu hình mặc định như sau (có thể cài đặt trong Bộ điều khiển):</w:t>
            </w:r>
          </w:p>
          <w:p w14:paraId="59D8FC8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Lên: Phóng to camera</w:t>
            </w:r>
          </w:p>
          <w:p w14:paraId="745DEDE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Xuống: Thu nhỏ camera</w:t>
            </w:r>
          </w:p>
          <w:p w14:paraId="527DF0E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Trái: Giảm giá trị EV (bù phơi sáng)</w:t>
            </w:r>
          </w:p>
          <w:p w14:paraId="4490546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Phải: Tăng giá trị EV</w:t>
            </w:r>
          </w:p>
          <w:p w14:paraId="7002652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Nhấn: Mở menu Chế độ bay thông minh trong Bộ điều khiển</w:t>
            </w:r>
          </w:p>
          <w:p w14:paraId="26F0824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Vào Settings (Cài đặt) &gt;  Control Stick Navigation (Điều hướng cần điều khiển) để kích hoạt chức năng này.</w:t>
            </w:r>
          </w:p>
        </w:tc>
        <w:tc>
          <w:tcPr>
            <w:tcW w:w="3235" w:type="dxa"/>
            <w:vAlign w:val="center"/>
          </w:tcPr>
          <w:p w14:paraId="73C2E5A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23. Nút lấy nét / chụp ảnh</w:t>
            </w:r>
          </w:p>
          <w:p w14:paraId="16F0841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Nhấn nửa để lấy nét, nhấn hết để chụp ảnh.</w:t>
            </w:r>
          </w:p>
        </w:tc>
      </w:tr>
      <w:tr w:rsidR="00FB1B8A" w:rsidRPr="0034503B" w14:paraId="1EDB668A" w14:textId="77777777" w:rsidTr="00183A80">
        <w:tc>
          <w:tcPr>
            <w:tcW w:w="6115" w:type="dxa"/>
            <w:vAlign w:val="center"/>
          </w:tcPr>
          <w:p w14:paraId="13FFBE4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12. Nút nguồn</w:t>
            </w:r>
          </w:p>
        </w:tc>
        <w:tc>
          <w:tcPr>
            <w:tcW w:w="3235" w:type="dxa"/>
            <w:vAlign w:val="center"/>
          </w:tcPr>
          <w:p w14:paraId="5532F48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24. Núm điều khiển xoay ngang gimbal (pan)</w:t>
            </w:r>
          </w:p>
        </w:tc>
      </w:tr>
    </w:tbl>
    <w:p w14:paraId="61F975E7" w14:textId="77777777" w:rsidR="00F63674" w:rsidRPr="0034503B" w:rsidRDefault="00F63674" w:rsidP="0034503B">
      <w:pPr>
        <w:spacing w:before="120" w:after="120" w:line="312" w:lineRule="auto"/>
        <w:jc w:val="both"/>
        <w:rPr>
          <w:rFonts w:ascii="Times New Roman" w:eastAsia="Aptos" w:hAnsi="Times New Roman" w:cs="Times New Roman"/>
        </w:rPr>
      </w:pP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15"/>
        <w:gridCol w:w="3155"/>
      </w:tblGrid>
      <w:tr w:rsidR="00FB1B8A" w:rsidRPr="0034503B" w14:paraId="1DC68807" w14:textId="77777777" w:rsidTr="00183A80">
        <w:tc>
          <w:tcPr>
            <w:tcW w:w="6115" w:type="dxa"/>
          </w:tcPr>
          <w:p w14:paraId="3A2CFA7B"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lastRenderedPageBreak/>
              <w:drawing>
                <wp:inline distT="0" distB="0" distL="0" distR="0" wp14:anchorId="2F6A96F3" wp14:editId="272DC62A">
                  <wp:extent cx="1748476" cy="2012950"/>
                  <wp:effectExtent l="0" t="0" r="4445" b="635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embed="rId42"/>
                          <a:stretch>
                            <a:fillRect/>
                          </a:stretch>
                        </pic:blipFill>
                        <pic:spPr>
                          <a:xfrm>
                            <a:off x="0" y="0"/>
                            <a:ext cx="1758523" cy="2024517"/>
                          </a:xfrm>
                          <a:prstGeom prst="rect">
                            <a:avLst/>
                          </a:prstGeom>
                        </pic:spPr>
                      </pic:pic>
                    </a:graphicData>
                  </a:graphic>
                </wp:inline>
              </w:drawing>
            </w:r>
          </w:p>
        </w:tc>
        <w:tc>
          <w:tcPr>
            <w:tcW w:w="3155" w:type="dxa"/>
          </w:tcPr>
          <w:p w14:paraId="6A92192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24. Núm điều khiển xoay ngang gimbal (pan)</w:t>
            </w:r>
          </w:p>
          <w:p w14:paraId="01DC9AA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25. Khe tản nhiệt</w:t>
            </w:r>
          </w:p>
          <w:p w14:paraId="0726DC0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26. Khe lưu trữ cần điều khiển</w:t>
            </w:r>
          </w:p>
          <w:p w14:paraId="78D4CC9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27. Cần điều khiển dự phòng</w:t>
            </w:r>
          </w:p>
          <w:p w14:paraId="16B8D27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28. Nút tùy chỉnh C2</w:t>
            </w:r>
          </w:p>
          <w:p w14:paraId="4B6E532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29. Nút tùy chỉnh C1</w:t>
            </w:r>
          </w:p>
          <w:p w14:paraId="6279D78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30. Pin thông minh WB37</w:t>
            </w:r>
          </w:p>
          <w:p w14:paraId="774E9C1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31. Nút tháo pin</w:t>
            </w:r>
          </w:p>
        </w:tc>
      </w:tr>
    </w:tbl>
    <w:p w14:paraId="645D4996" w14:textId="77777777" w:rsidR="00F63674" w:rsidRPr="0034503B" w:rsidRDefault="00F63674" w:rsidP="0034503B">
      <w:pPr>
        <w:spacing w:before="120" w:after="120" w:line="312" w:lineRule="auto"/>
        <w:jc w:val="both"/>
        <w:rPr>
          <w:rFonts w:ascii="Times New Roman" w:eastAsia="Aptos" w:hAnsi="Times New Roman" w:cs="Times New Roman"/>
        </w:rPr>
      </w:pPr>
    </w:p>
    <w:p w14:paraId="69DCDF8C" w14:textId="77777777" w:rsidR="00F63674" w:rsidRPr="0034503B" w:rsidRDefault="00000000" w:rsidP="0034503B">
      <w:pPr>
        <w:pStyle w:val="Heading2"/>
      </w:pPr>
      <w:bookmarkStart w:id="131" w:name="_Toc238458941"/>
      <w:r w:rsidRPr="0034503B">
        <w:t>2.4. Hệ thống định vị GNSS và cảm biến</w:t>
      </w:r>
      <w:bookmarkEnd w:id="131"/>
    </w:p>
    <w:p w14:paraId="5978F8D1"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Giới thiệu</w:t>
      </w:r>
    </w:p>
    <w:p w14:paraId="10EE468A"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Times New Roman" w:hAnsi="Times New Roman" w:cs="Times New Roman"/>
          <w:b/>
          <w:bCs/>
          <w:noProof/>
        </w:rPr>
        <w:drawing>
          <wp:inline distT="0" distB="0" distL="0" distR="0" wp14:anchorId="22180397" wp14:editId="0E4E7287">
            <wp:extent cx="5753728" cy="4251366"/>
            <wp:effectExtent l="0" t="0" r="0" b="0"/>
            <wp:docPr id="18" name="Picture 903758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r:embed="rId43"/>
                    <a:stretch>
                      <a:fillRect/>
                    </a:stretch>
                  </pic:blipFill>
                  <pic:spPr>
                    <a:xfrm>
                      <a:off x="0" y="0"/>
                      <a:ext cx="5756337" cy="4253294"/>
                    </a:xfrm>
                    <a:prstGeom prst="rect">
                      <a:avLst/>
                    </a:prstGeom>
                  </pic:spPr>
                </pic:pic>
              </a:graphicData>
            </a:graphic>
          </wp:inline>
        </w:drawing>
      </w:r>
    </w:p>
    <w:p w14:paraId="2014E318" w14:textId="77777777" w:rsidR="00F63674" w:rsidRPr="0034503B" w:rsidRDefault="00000000" w:rsidP="0034503B">
      <w:pPr>
        <w:spacing w:before="120" w:after="120" w:line="312" w:lineRule="auto"/>
        <w:jc w:val="center"/>
        <w:rPr>
          <w:rFonts w:ascii="Times New Roman" w:eastAsia="Times New Roman" w:hAnsi="Times New Roman" w:cs="Times New Roman"/>
          <w:b/>
          <w:bCs/>
          <w:i/>
          <w:iCs/>
          <w:szCs w:val="18"/>
        </w:rPr>
      </w:pPr>
      <w:bookmarkStart w:id="132" w:name="_Toc235407280"/>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12</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Hệ thống cảm biến trên UAV</w:t>
      </w:r>
      <w:bookmarkEnd w:id="132"/>
    </w:p>
    <w:tbl>
      <w:tblPr>
        <w:tblStyle w:val="TableGrid2"/>
        <w:tblW w:w="0" w:type="auto"/>
        <w:tblInd w:w="1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1"/>
        <w:gridCol w:w="3117"/>
        <w:gridCol w:w="2222"/>
      </w:tblGrid>
      <w:tr w:rsidR="00FB1B8A" w:rsidRPr="0034503B" w14:paraId="4DB44CFF" w14:textId="77777777" w:rsidTr="00183A80">
        <w:tc>
          <w:tcPr>
            <w:tcW w:w="1861" w:type="dxa"/>
          </w:tcPr>
          <w:p w14:paraId="5C58C3B8" w14:textId="77777777" w:rsidR="00F63674" w:rsidRPr="0034503B" w:rsidRDefault="00000000" w:rsidP="0034503B">
            <w:pPr>
              <w:spacing w:before="120" w:after="120" w:line="312" w:lineRule="auto"/>
              <w:jc w:val="both"/>
              <w:rPr>
                <w:rFonts w:ascii="Times New Roman" w:hAnsi="Times New Roman" w:cs="Times New Roman"/>
                <w:bCs/>
              </w:rPr>
            </w:pPr>
            <w:r w:rsidRPr="0034503B">
              <w:rPr>
                <w:rFonts w:ascii="Times New Roman" w:hAnsi="Times New Roman" w:cs="Times New Roman"/>
                <w:bCs/>
              </w:rPr>
              <w:t>Nhìn từ trên</w:t>
            </w:r>
          </w:p>
        </w:tc>
        <w:tc>
          <w:tcPr>
            <w:tcW w:w="3117" w:type="dxa"/>
          </w:tcPr>
          <w:p w14:paraId="545945EE" w14:textId="77777777" w:rsidR="00F63674" w:rsidRPr="0034503B" w:rsidRDefault="00000000" w:rsidP="0034503B">
            <w:pPr>
              <w:spacing w:before="120" w:after="120" w:line="312" w:lineRule="auto"/>
              <w:jc w:val="center"/>
              <w:rPr>
                <w:rFonts w:ascii="Times New Roman" w:hAnsi="Times New Roman" w:cs="Times New Roman"/>
                <w:bCs/>
              </w:rPr>
            </w:pPr>
            <w:r w:rsidRPr="0034503B">
              <w:rPr>
                <w:rFonts w:ascii="Times New Roman" w:hAnsi="Times New Roman" w:cs="Times New Roman"/>
                <w:bCs/>
              </w:rPr>
              <w:t>Nhìn từ dưới</w:t>
            </w:r>
          </w:p>
        </w:tc>
        <w:tc>
          <w:tcPr>
            <w:tcW w:w="2222" w:type="dxa"/>
          </w:tcPr>
          <w:p w14:paraId="7FDC9E5D" w14:textId="77777777" w:rsidR="00F63674" w:rsidRPr="0034503B" w:rsidRDefault="00000000" w:rsidP="0034503B">
            <w:pPr>
              <w:spacing w:before="120" w:after="120" w:line="312" w:lineRule="auto"/>
              <w:jc w:val="both"/>
              <w:rPr>
                <w:rFonts w:ascii="Times New Roman" w:hAnsi="Times New Roman" w:cs="Times New Roman"/>
                <w:bCs/>
              </w:rPr>
            </w:pPr>
            <w:r w:rsidRPr="0034503B">
              <w:rPr>
                <w:rFonts w:ascii="Times New Roman" w:hAnsi="Times New Roman" w:cs="Times New Roman"/>
                <w:bCs/>
              </w:rPr>
              <w:t>Nhìn từ phía sau</w:t>
            </w:r>
          </w:p>
        </w:tc>
      </w:tr>
    </w:tbl>
    <w:p w14:paraId="18FAAC2E" w14:textId="77777777" w:rsidR="00F63674" w:rsidRPr="0034503B" w:rsidRDefault="00000000" w:rsidP="0034503B">
      <w:pPr>
        <w:spacing w:before="120" w:after="120" w:line="312" w:lineRule="auto"/>
        <w:jc w:val="both"/>
        <w:rPr>
          <w:rFonts w:ascii="Times New Roman" w:eastAsia="Times New Roman" w:hAnsi="Times New Roman" w:cs="Times New Roman"/>
          <w:b/>
        </w:rPr>
      </w:pPr>
      <w:r w:rsidRPr="0034503B">
        <w:rPr>
          <w:rFonts w:ascii="Times New Roman" w:eastAsia="Times New Roman" w:hAnsi="Times New Roman" w:cs="Times New Roman"/>
          <w:b/>
        </w:rPr>
        <w:t xml:space="preserve">Lưu ý: </w:t>
      </w:r>
    </w:p>
    <w:p w14:paraId="63AC1682" w14:textId="77777777" w:rsidR="00F63674" w:rsidRPr="0034503B" w:rsidRDefault="00F63674" w:rsidP="0034503B">
      <w:pPr>
        <w:spacing w:before="120" w:after="120" w:line="312" w:lineRule="auto"/>
        <w:jc w:val="both"/>
        <w:rPr>
          <w:rFonts w:ascii="Times New Roman" w:eastAsia="Times New Roman" w:hAnsi="Times New Roman" w:cs="Times New Roman"/>
          <w:b/>
          <w:bCs/>
        </w:rPr>
      </w:pPr>
    </w:p>
    <w:p w14:paraId="5BE86319"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lastRenderedPageBreak/>
        <w:t>Phạm vi phát hiện của Hệ thống Thị giác</w:t>
      </w:r>
    </w:p>
    <w:p w14:paraId="7D2EA92B"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Times New Roman" w:hAnsi="Times New Roman" w:cs="Times New Roman"/>
          <w:noProof/>
        </w:rPr>
        <w:drawing>
          <wp:inline distT="0" distB="0" distL="0" distR="0" wp14:anchorId="728C6122" wp14:editId="0E77491E">
            <wp:extent cx="5374015" cy="1742536"/>
            <wp:effectExtent l="0" t="0" r="0" b="0"/>
            <wp:docPr id="19" name="Picture 903758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pic:nvPicPr>
                  <pic:blipFill>
                    <a:blip r:embed="rId44"/>
                    <a:stretch>
                      <a:fillRect/>
                    </a:stretch>
                  </pic:blipFill>
                  <pic:spPr>
                    <a:xfrm>
                      <a:off x="0" y="0"/>
                      <a:ext cx="5384116" cy="1745811"/>
                    </a:xfrm>
                    <a:prstGeom prst="rect">
                      <a:avLst/>
                    </a:prstGeom>
                  </pic:spPr>
                </pic:pic>
              </a:graphicData>
            </a:graphic>
          </wp:inline>
        </w:drawing>
      </w:r>
    </w:p>
    <w:p w14:paraId="021CD6D4" w14:textId="77777777" w:rsidR="00F63674" w:rsidRPr="0034503B" w:rsidRDefault="00000000" w:rsidP="0034503B">
      <w:pPr>
        <w:spacing w:before="120" w:after="120" w:line="312" w:lineRule="auto"/>
        <w:jc w:val="center"/>
        <w:rPr>
          <w:rFonts w:ascii="Times New Roman" w:eastAsia="Times New Roman" w:hAnsi="Times New Roman" w:cs="Times New Roman"/>
          <w:i/>
          <w:iCs/>
          <w:szCs w:val="18"/>
        </w:rPr>
      </w:pPr>
      <w:bookmarkStart w:id="133" w:name="_Toc235407281"/>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13</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Điểm mù cảm biến của UAV</w:t>
      </w:r>
      <w:bookmarkEnd w:id="133"/>
    </w:p>
    <w:p w14:paraId="276A2E67" w14:textId="77777777" w:rsidR="00F63674" w:rsidRPr="0034503B" w:rsidRDefault="00000000" w:rsidP="0034503B">
      <w:pPr>
        <w:spacing w:before="120" w:after="120" w:line="312" w:lineRule="auto"/>
        <w:jc w:val="both"/>
        <w:rPr>
          <w:rFonts w:ascii="Times New Roman" w:eastAsia="Aptos" w:hAnsi="Times New Roman" w:cs="Times New Roman"/>
          <w:b/>
        </w:rPr>
      </w:pPr>
      <w:r w:rsidRPr="0034503B">
        <w:rPr>
          <w:rFonts w:ascii="Times New Roman" w:eastAsia="Times New Roman" w:hAnsi="Times New Roman" w:cs="Times New Roman"/>
          <w:b/>
          <w:bCs/>
        </w:rPr>
        <w:br/>
      </w:r>
      <w:r w:rsidRPr="0034503B">
        <w:rPr>
          <w:rFonts w:ascii="Times New Roman" w:eastAsia="Aptos" w:hAnsi="Times New Roman" w:cs="Times New Roman"/>
          <w:b/>
          <w:bCs/>
        </w:rPr>
        <w:t>Phạm vi phát hiện của Hệ thống Cảm biến Hồng ngoại (Infrared Sensing System)</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3655"/>
        <w:gridCol w:w="288"/>
      </w:tblGrid>
      <w:tr w:rsidR="00FB1B8A" w:rsidRPr="0034503B" w14:paraId="0BA19B6C" w14:textId="77777777" w:rsidTr="00183A80">
        <w:trPr>
          <w:gridAfter w:val="1"/>
          <w:wAfter w:w="288" w:type="dxa"/>
          <w:trHeight w:val="2727"/>
        </w:trPr>
        <w:tc>
          <w:tcPr>
            <w:tcW w:w="5412" w:type="dxa"/>
          </w:tcPr>
          <w:p w14:paraId="2F82DF6B"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 xml:space="preserve">Phạm vi phát hiện của các cảm biến hồng ngoại là </w:t>
            </w:r>
            <w:r w:rsidRPr="0034503B">
              <w:rPr>
                <w:rFonts w:ascii="Times New Roman" w:hAnsi="Times New Roman" w:cs="Times New Roman"/>
                <w:b/>
                <w:bCs/>
              </w:rPr>
              <w:t>8 m</w:t>
            </w:r>
            <w:r w:rsidRPr="0034503B">
              <w:rPr>
                <w:rFonts w:ascii="Times New Roman" w:hAnsi="Times New Roman" w:cs="Times New Roman"/>
              </w:rPr>
              <w:t>.</w:t>
            </w:r>
          </w:p>
          <w:p w14:paraId="4AC1C69D"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 xml:space="preserve">Lưu ý rằng máy bay </w:t>
            </w:r>
            <w:r w:rsidRPr="0034503B">
              <w:rPr>
                <w:rFonts w:ascii="Times New Roman" w:hAnsi="Times New Roman" w:cs="Times New Roman"/>
                <w:b/>
                <w:bCs/>
              </w:rPr>
              <w:t>không thể phát hiện và tránh các chướng ngại vật nằm ngoài phạm vi phát hiện này</w:t>
            </w:r>
            <w:r w:rsidRPr="0034503B">
              <w:rPr>
                <w:rFonts w:ascii="Times New Roman" w:hAnsi="Times New Roman" w:cs="Times New Roman"/>
              </w:rPr>
              <w:t>.</w:t>
            </w:r>
          </w:p>
        </w:tc>
        <w:tc>
          <w:tcPr>
            <w:tcW w:w="3655" w:type="dxa"/>
          </w:tcPr>
          <w:p w14:paraId="06ED5E7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noProof/>
              </w:rPr>
              <mc:AlternateContent>
                <mc:Choice Requires="wpg">
                  <w:drawing>
                    <wp:anchor distT="0" distB="0" distL="0" distR="0" simplePos="0" relativeHeight="251628544" behindDoc="0" locked="0" layoutInCell="1" allowOverlap="1" wp14:anchorId="113CCFCE" wp14:editId="64FCC562">
                      <wp:simplePos x="0" y="0"/>
                      <wp:positionH relativeFrom="page">
                        <wp:posOffset>208544</wp:posOffset>
                      </wp:positionH>
                      <wp:positionV relativeFrom="paragraph">
                        <wp:posOffset>107400</wp:posOffset>
                      </wp:positionV>
                      <wp:extent cx="1570007" cy="1587260"/>
                      <wp:effectExtent l="0" t="0" r="0" b="0"/>
                      <wp:wrapNone/>
                      <wp:docPr id="20"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0007" cy="1587260"/>
                                <a:chOff x="0" y="0"/>
                                <a:chExt cx="1758950" cy="1759585"/>
                              </a:xfrm>
                            </wpg:grpSpPr>
                            <pic:pic xmlns:pic="http://schemas.openxmlformats.org/drawingml/2006/picture">
                              <pic:nvPicPr>
                                <pic:cNvPr id="28" name="Image 178"/>
                                <pic:cNvPicPr/>
                              </pic:nvPicPr>
                              <pic:blipFill>
                                <a:blip r:embed="rId45" cstate="print"/>
                                <a:stretch>
                                  <a:fillRect/>
                                </a:stretch>
                              </pic:blipFill>
                              <pic:spPr>
                                <a:xfrm>
                                  <a:off x="0" y="0"/>
                                  <a:ext cx="1758695" cy="1759458"/>
                                </a:xfrm>
                                <a:prstGeom prst="rect">
                                  <a:avLst/>
                                </a:prstGeom>
                              </pic:spPr>
                            </pic:pic>
                            <wps:wsp>
                              <wps:cNvPr id="179" name="Textbox 179"/>
                              <wps:cNvSpPr txBox="1"/>
                              <wps:spPr>
                                <a:xfrm>
                                  <a:off x="735218" y="194988"/>
                                  <a:ext cx="304165" cy="86995"/>
                                </a:xfrm>
                                <a:prstGeom prst="rect">
                                  <a:avLst/>
                                </a:prstGeom>
                              </wps:spPr>
                              <wps:txbx>
                                <w:txbxContent>
                                  <w:p w14:paraId="5347590F" w14:textId="77777777" w:rsidR="00F63674" w:rsidRDefault="00000000" w:rsidP="00FB1B8A">
                                    <w:pPr>
                                      <w:spacing w:line="134" w:lineRule="exact"/>
                                      <w:rPr>
                                        <w:rFonts w:ascii="Arial" w:hAnsi="Arial"/>
                                        <w:position w:val="1"/>
                                        <w:sz w:val="12"/>
                                      </w:rPr>
                                    </w:pPr>
                                    <w:r>
                                      <w:rPr>
                                        <w:rFonts w:ascii="Arial" w:hAnsi="Arial"/>
                                        <w:color w:val="707070"/>
                                        <w:sz w:val="12"/>
                                      </w:rPr>
                                      <w:t>15°</w:t>
                                    </w:r>
                                    <w:r>
                                      <w:rPr>
                                        <w:rFonts w:ascii="Arial" w:hAnsi="Arial"/>
                                        <w:color w:val="707070"/>
                                        <w:spacing w:val="55"/>
                                        <w:sz w:val="12"/>
                                      </w:rPr>
                                      <w:t xml:space="preserve"> </w:t>
                                    </w:r>
                                    <w:r>
                                      <w:rPr>
                                        <w:rFonts w:ascii="Arial" w:hAnsi="Arial"/>
                                        <w:color w:val="707070"/>
                                        <w:spacing w:val="-5"/>
                                        <w:position w:val="1"/>
                                        <w:sz w:val="12"/>
                                      </w:rPr>
                                      <w:t>15°</w:t>
                                    </w:r>
                                  </w:p>
                                </w:txbxContent>
                              </wps:txbx>
                              <wps:bodyPr wrap="square" lIns="0" tIns="0" rIns="0" bIns="0" rtlCol="0">
                                <a:noAutofit/>
                              </wps:bodyPr>
                            </wps:wsp>
                            <wps:wsp>
                              <wps:cNvPr id="180" name="Textbox 180"/>
                              <wps:cNvSpPr txBox="1"/>
                              <wps:spPr>
                                <a:xfrm>
                                  <a:off x="125706" y="639914"/>
                                  <a:ext cx="294005" cy="78105"/>
                                </a:xfrm>
                                <a:prstGeom prst="rect">
                                  <a:avLst/>
                                </a:prstGeom>
                              </wps:spPr>
                              <wps:txbx>
                                <w:txbxContent>
                                  <w:p w14:paraId="2406BE6D" w14:textId="77777777" w:rsidR="00F63674" w:rsidRDefault="00000000" w:rsidP="00FB1B8A">
                                    <w:pPr>
                                      <w:spacing w:line="119" w:lineRule="exact"/>
                                      <w:rPr>
                                        <w:rFonts w:ascii="Arial"/>
                                        <w:sz w:val="12"/>
                                      </w:rPr>
                                    </w:pPr>
                                    <w:r>
                                      <w:rPr>
                                        <w:rFonts w:ascii="Arial"/>
                                        <w:color w:val="707070"/>
                                        <w:sz w:val="12"/>
                                      </w:rPr>
                                      <w:t>100</w:t>
                                    </w:r>
                                    <w:r>
                                      <w:rPr>
                                        <w:rFonts w:ascii="Arial"/>
                                        <w:color w:val="707070"/>
                                        <w:spacing w:val="4"/>
                                        <w:sz w:val="12"/>
                                      </w:rPr>
                                      <w:t xml:space="preserve"> </w:t>
                                    </w:r>
                                    <w:r>
                                      <w:rPr>
                                        <w:rFonts w:ascii="Arial"/>
                                        <w:color w:val="707070"/>
                                        <w:spacing w:val="-5"/>
                                        <w:sz w:val="12"/>
                                      </w:rPr>
                                      <w:t>mm</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13CCFCE" id="Group 177" o:spid="_x0000_s1074" style="position:absolute;left:0;text-align:left;margin-left:16.4pt;margin-top:8.45pt;width:123.6pt;height:125pt;z-index:251628544;mso-wrap-distance-left:0;mso-wrap-distance-right:0;mso-position-horizontal-relative:page;mso-position-vertical-relative:text;mso-width-relative:margin;mso-height-relative:margin" coordsize="17589,175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">
                      <v:shape id="Image 178" o:spid="_x0000_s1075" type="#_x0000_t75" style="position:absolute;width:17586;height:17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">
                        <v:imagedata r:id="rId46" o:title=""/>
                      </v:shape>
                      <v:shape id="Textbox 179" o:spid="_x0000_s1076" type="#_x0000_t202" style="position:absolute;left:7352;top:1949;width:3041;height: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5347590F" w14:textId="77777777" w:rsidR="00F63674" w:rsidRDefault="00000000" w:rsidP="00FB1B8A">
                              <w:pPr>
                                <w:spacing w:line="134" w:lineRule="exact"/>
                                <w:rPr>
                                  <w:rFonts w:ascii="Arial" w:hAnsi="Arial"/>
                                  <w:position w:val="1"/>
                                  <w:sz w:val="12"/>
                                </w:rPr>
                              </w:pPr>
                              <w:r>
                                <w:rPr>
                                  <w:rFonts w:ascii="Arial" w:hAnsi="Arial"/>
                                  <w:color w:val="707070"/>
                                  <w:sz w:val="12"/>
                                </w:rPr>
                                <w:t>15°</w:t>
                              </w:r>
                              <w:r>
                                <w:rPr>
                                  <w:rFonts w:ascii="Arial" w:hAnsi="Arial"/>
                                  <w:color w:val="707070"/>
                                  <w:spacing w:val="55"/>
                                  <w:sz w:val="12"/>
                                </w:rPr>
                                <w:t xml:space="preserve"> </w:t>
                              </w:r>
                              <w:r>
                                <w:rPr>
                                  <w:rFonts w:ascii="Arial" w:hAnsi="Arial"/>
                                  <w:color w:val="707070"/>
                                  <w:spacing w:val="-5"/>
                                  <w:position w:val="1"/>
                                  <w:sz w:val="12"/>
                                </w:rPr>
                                <w:t>15°</w:t>
                              </w:r>
                            </w:p>
                          </w:txbxContent>
                        </v:textbox>
                      </v:shape>
                      <v:shape id="Textbox 180" o:spid="_x0000_s1077" type="#_x0000_t202" style="position:absolute;left:1257;top:6399;width:2940;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2406BE6D" w14:textId="77777777" w:rsidR="00F63674" w:rsidRDefault="00000000" w:rsidP="00FB1B8A">
                              <w:pPr>
                                <w:spacing w:line="119" w:lineRule="exact"/>
                                <w:rPr>
                                  <w:rFonts w:ascii="Arial"/>
                                  <w:sz w:val="12"/>
                                </w:rPr>
                              </w:pPr>
                              <w:r>
                                <w:rPr>
                                  <w:rFonts w:ascii="Arial"/>
                                  <w:color w:val="707070"/>
                                  <w:sz w:val="12"/>
                                </w:rPr>
                                <w:t>100</w:t>
                              </w:r>
                              <w:r>
                                <w:rPr>
                                  <w:rFonts w:ascii="Arial"/>
                                  <w:color w:val="707070"/>
                                  <w:spacing w:val="4"/>
                                  <w:sz w:val="12"/>
                                </w:rPr>
                                <w:t xml:space="preserve"> </w:t>
                              </w:r>
                              <w:r>
                                <w:rPr>
                                  <w:rFonts w:ascii="Arial"/>
                                  <w:color w:val="707070"/>
                                  <w:spacing w:val="-5"/>
                                  <w:sz w:val="12"/>
                                </w:rPr>
                                <w:t>mm</w:t>
                              </w:r>
                            </w:p>
                          </w:txbxContent>
                        </v:textbox>
                      </v:shape>
                      <w10:wrap anchorx="page"/>
                    </v:group>
                  </w:pict>
                </mc:Fallback>
              </mc:AlternateContent>
            </w:r>
          </w:p>
          <w:p w14:paraId="5B4D9E25" w14:textId="77777777" w:rsidR="00F63674" w:rsidRPr="0034503B" w:rsidRDefault="00F63674" w:rsidP="0034503B">
            <w:pPr>
              <w:spacing w:before="120" w:after="120" w:line="312" w:lineRule="auto"/>
              <w:jc w:val="both"/>
              <w:rPr>
                <w:rFonts w:ascii="Times New Roman" w:eastAsia="Aptos" w:hAnsi="Times New Roman" w:cs="Times New Roman"/>
              </w:rPr>
            </w:pPr>
          </w:p>
          <w:p w14:paraId="4BB8E402" w14:textId="77777777" w:rsidR="00F63674" w:rsidRPr="0034503B" w:rsidRDefault="00F63674" w:rsidP="0034503B">
            <w:pPr>
              <w:spacing w:before="120" w:after="120" w:line="312" w:lineRule="auto"/>
              <w:jc w:val="both"/>
              <w:rPr>
                <w:rFonts w:ascii="Times New Roman" w:eastAsia="Aptos" w:hAnsi="Times New Roman" w:cs="Times New Roman"/>
              </w:rPr>
            </w:pPr>
          </w:p>
          <w:p w14:paraId="0F0FF027" w14:textId="77777777" w:rsidR="00F63674" w:rsidRPr="0034503B" w:rsidRDefault="00F63674" w:rsidP="0034503B">
            <w:pPr>
              <w:spacing w:before="120" w:after="120" w:line="312" w:lineRule="auto"/>
              <w:jc w:val="both"/>
              <w:rPr>
                <w:rFonts w:ascii="Times New Roman" w:eastAsia="Aptos" w:hAnsi="Times New Roman" w:cs="Times New Roman"/>
              </w:rPr>
            </w:pPr>
          </w:p>
          <w:p w14:paraId="717CD052" w14:textId="77777777" w:rsidR="00F63674" w:rsidRPr="0034503B" w:rsidRDefault="00F63674" w:rsidP="0034503B">
            <w:pPr>
              <w:spacing w:before="120" w:after="120" w:line="312" w:lineRule="auto"/>
              <w:jc w:val="both"/>
              <w:rPr>
                <w:rFonts w:ascii="Times New Roman" w:eastAsia="Aptos" w:hAnsi="Times New Roman" w:cs="Times New Roman"/>
              </w:rPr>
            </w:pPr>
          </w:p>
          <w:p w14:paraId="5C50D6EB" w14:textId="77777777" w:rsidR="00F63674" w:rsidRPr="0034503B" w:rsidRDefault="00F63674" w:rsidP="0034503B">
            <w:pPr>
              <w:spacing w:before="120" w:after="120" w:line="312" w:lineRule="auto"/>
              <w:jc w:val="both"/>
              <w:rPr>
                <w:rFonts w:ascii="Times New Roman" w:eastAsia="Aptos" w:hAnsi="Times New Roman" w:cs="Times New Roman"/>
              </w:rPr>
            </w:pPr>
          </w:p>
          <w:p w14:paraId="2451DC66" w14:textId="77777777" w:rsidR="00F63674" w:rsidRPr="0034503B" w:rsidRDefault="00F63674" w:rsidP="0034503B">
            <w:pPr>
              <w:spacing w:before="120" w:after="120" w:line="312" w:lineRule="auto"/>
              <w:jc w:val="both"/>
              <w:rPr>
                <w:rFonts w:ascii="Times New Roman" w:eastAsia="Aptos" w:hAnsi="Times New Roman" w:cs="Times New Roman"/>
              </w:rPr>
            </w:pPr>
          </w:p>
          <w:p w14:paraId="73810586" w14:textId="77777777" w:rsidR="00F63674" w:rsidRPr="0034503B" w:rsidRDefault="00F63674" w:rsidP="0034503B">
            <w:pPr>
              <w:spacing w:before="120" w:after="120" w:line="312" w:lineRule="auto"/>
              <w:jc w:val="both"/>
              <w:rPr>
                <w:rFonts w:ascii="Times New Roman" w:eastAsia="Aptos" w:hAnsi="Times New Roman" w:cs="Times New Roman"/>
              </w:rPr>
            </w:pPr>
          </w:p>
          <w:p w14:paraId="37BDE908" w14:textId="77777777" w:rsidR="00F63674" w:rsidRPr="0034503B" w:rsidRDefault="00F63674" w:rsidP="0034503B">
            <w:pPr>
              <w:spacing w:before="120" w:after="120" w:line="312" w:lineRule="auto"/>
              <w:jc w:val="both"/>
              <w:rPr>
                <w:rFonts w:ascii="Times New Roman" w:eastAsia="Aptos" w:hAnsi="Times New Roman" w:cs="Times New Roman"/>
              </w:rPr>
            </w:pPr>
          </w:p>
        </w:tc>
      </w:tr>
      <w:tr w:rsidR="00FB1B8A" w:rsidRPr="0034503B" w14:paraId="00CA8FE9" w14:textId="77777777" w:rsidTr="00183A80">
        <w:trPr>
          <w:trHeight w:val="3572"/>
        </w:trPr>
        <w:tc>
          <w:tcPr>
            <w:tcW w:w="5412" w:type="dxa"/>
          </w:tcPr>
          <w:p w14:paraId="51D42499"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 xml:space="preserve">Minh họa về phạm vi phát hiện của </w:t>
            </w:r>
            <w:r w:rsidRPr="0034503B">
              <w:rPr>
                <w:rFonts w:ascii="Times New Roman" w:hAnsi="Times New Roman" w:cs="Times New Roman"/>
                <w:b/>
                <w:bCs/>
              </w:rPr>
              <w:t>Hệ thống Thị giác (Vision System)</w:t>
            </w:r>
            <w:r w:rsidRPr="0034503B">
              <w:rPr>
                <w:rFonts w:ascii="Times New Roman" w:hAnsi="Times New Roman" w:cs="Times New Roman"/>
              </w:rPr>
              <w:t xml:space="preserve"> và cảm biến siêu âm được trình bày bên dưới. Do sai số trong quá trình lắp ráp, góc của Vision System có thể có sai lệch khoảng </w:t>
            </w:r>
            <w:r w:rsidRPr="0034503B">
              <w:rPr>
                <w:rFonts w:ascii="Times New Roman" w:hAnsi="Times New Roman" w:cs="Times New Roman"/>
                <w:b/>
                <w:bCs/>
              </w:rPr>
              <w:t>±2°</w:t>
            </w:r>
            <w:r w:rsidRPr="0034503B">
              <w:rPr>
                <w:rFonts w:ascii="Times New Roman" w:hAnsi="Times New Roman" w:cs="Times New Roman"/>
              </w:rPr>
              <w:t xml:space="preserve">. Để tránh tai nạn, </w:t>
            </w:r>
            <w:r w:rsidRPr="0034503B">
              <w:rPr>
                <w:rFonts w:ascii="Times New Roman" w:hAnsi="Times New Roman" w:cs="Times New Roman"/>
                <w:b/>
                <w:bCs/>
              </w:rPr>
              <w:t>KHÔNG gắn bất kỳ payload (tải trọng)</w:t>
            </w:r>
            <w:r w:rsidRPr="0034503B">
              <w:rPr>
                <w:rFonts w:ascii="Times New Roman" w:hAnsi="Times New Roman" w:cs="Times New Roman"/>
              </w:rPr>
              <w:t xml:space="preserve"> nào có thể nằm trong </w:t>
            </w:r>
            <w:r w:rsidRPr="0034503B">
              <w:rPr>
                <w:rFonts w:ascii="Times New Roman" w:hAnsi="Times New Roman" w:cs="Times New Roman"/>
                <w:b/>
                <w:bCs/>
              </w:rPr>
              <w:t>vùng không được che chắn của cảm biến (Do Not Obstruct Zone)</w:t>
            </w:r>
            <w:r w:rsidRPr="0034503B">
              <w:rPr>
                <w:rFonts w:ascii="Times New Roman" w:hAnsi="Times New Roman" w:cs="Times New Roman"/>
              </w:rPr>
              <w:t xml:space="preserve">. Nếu payload xâm phạm vào vùng này, khuyến nghị </w:t>
            </w:r>
            <w:r w:rsidRPr="0034503B">
              <w:rPr>
                <w:rFonts w:ascii="Times New Roman" w:hAnsi="Times New Roman" w:cs="Times New Roman"/>
                <w:b/>
                <w:bCs/>
              </w:rPr>
              <w:t>tắt Vision System trong ứng dụng Pilot</w:t>
            </w:r>
            <w:r w:rsidRPr="0034503B">
              <w:rPr>
                <w:rFonts w:ascii="Times New Roman" w:hAnsi="Times New Roman" w:cs="Times New Roman"/>
              </w:rPr>
              <w:t xml:space="preserve"> và bay với sự thận trọng.</w:t>
            </w:r>
            <w:r w:rsidRPr="0034503B">
              <w:rPr>
                <w:rFonts w:ascii="Times New Roman" w:hAnsi="Times New Roman" w:cs="Times New Roman"/>
                <w:b/>
                <w:bCs/>
                <w:noProof/>
              </w:rPr>
              <w:t xml:space="preserve"> </w:t>
            </w:r>
          </w:p>
        </w:tc>
        <w:tc>
          <w:tcPr>
            <w:tcW w:w="3943" w:type="dxa"/>
            <w:gridSpan w:val="2"/>
          </w:tcPr>
          <w:p w14:paraId="528CDB6C" w14:textId="77777777" w:rsidR="00F63674" w:rsidRPr="0034503B" w:rsidRDefault="00000000" w:rsidP="0034503B">
            <w:pPr>
              <w:spacing w:before="120" w:after="120" w:line="312" w:lineRule="auto"/>
              <w:jc w:val="both"/>
              <w:rPr>
                <w:rFonts w:ascii="Times New Roman" w:hAnsi="Times New Roman" w:cs="Times New Roman"/>
                <w:b/>
                <w:bCs/>
              </w:rPr>
            </w:pPr>
            <w:r w:rsidRPr="0034503B">
              <w:rPr>
                <w:rFonts w:ascii="Times New Roman" w:hAnsi="Times New Roman" w:cs="Times New Roman"/>
                <w:b/>
                <w:bCs/>
                <w:noProof/>
              </w:rPr>
              <mc:AlternateContent>
                <mc:Choice Requires="wps">
                  <w:drawing>
                    <wp:anchor distT="0" distB="0" distL="114300" distR="114300" simplePos="0" relativeHeight="251694080" behindDoc="0" locked="0" layoutInCell="1" allowOverlap="1" wp14:anchorId="502D3F9B" wp14:editId="72EDF293">
                      <wp:simplePos x="0" y="0"/>
                      <wp:positionH relativeFrom="column">
                        <wp:posOffset>715645</wp:posOffset>
                      </wp:positionH>
                      <wp:positionV relativeFrom="paragraph">
                        <wp:posOffset>2320925</wp:posOffset>
                      </wp:positionV>
                      <wp:extent cx="914400" cy="201880"/>
                      <wp:effectExtent l="0" t="0" r="0" b="0"/>
                      <wp:wrapNone/>
                      <wp:docPr id="21" name="Text Box 903758696"/>
                      <wp:cNvGraphicFramePr/>
                      <a:graphic xmlns:a="http://schemas.openxmlformats.org/drawingml/2006/main">
                        <a:graphicData uri="http://schemas.microsoft.com/office/word/2010/wordprocessingShape">
                          <wps:wsp>
                            <wps:cNvSpPr txBox="1"/>
                            <wps:spPr>
                              <a:xfrm>
                                <a:off x="0" y="0"/>
                                <a:ext cx="914400" cy="201880"/>
                              </a:xfrm>
                              <a:prstGeom prst="rect">
                                <a:avLst/>
                              </a:prstGeom>
                              <a:noFill/>
                              <a:ln w="6350">
                                <a:noFill/>
                              </a:ln>
                            </wps:spPr>
                            <wps:txbx>
                              <w:txbxContent>
                                <w:p w14:paraId="4E96631E" w14:textId="77777777" w:rsidR="00F63674" w:rsidRPr="00271984" w:rsidRDefault="00000000" w:rsidP="00FB1B8A">
                                  <w:pPr>
                                    <w:rPr>
                                      <w:rFonts w:cs="Times New Roman"/>
                                      <w:sz w:val="14"/>
                                      <w:szCs w:val="14"/>
                                    </w:rPr>
                                  </w:pPr>
                                  <w:r>
                                    <w:rPr>
                                      <w:rFonts w:cs="Times New Roman"/>
                                      <w:sz w:val="14"/>
                                      <w:szCs w:val="14"/>
                                    </w:rPr>
                                    <w:t>Vùng không che chắn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2D3F9B" id="Text Box 903758696" o:spid="_x0000_s1078" type="#_x0000_t202" style="position:absolute;left:0;text-align:left;margin-left:56.35pt;margin-top:182.75pt;width:1in;height:15.9pt;z-index:2516940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" filled="f" stroked="f" strokeweight=".5pt">
                      <v:textbox>
                        <w:txbxContent>
                          <w:p w14:paraId="4E96631E" w14:textId="77777777" w:rsidR="00F63674" w:rsidRPr="00271984" w:rsidRDefault="00000000" w:rsidP="00FB1B8A">
                            <w:pPr>
                              <w:rPr>
                                <w:rFonts w:cs="Times New Roman"/>
                                <w:sz w:val="14"/>
                                <w:szCs w:val="14"/>
                              </w:rPr>
                            </w:pPr>
                            <w:r>
                              <w:rPr>
                                <w:rFonts w:cs="Times New Roman"/>
                                <w:sz w:val="14"/>
                                <w:szCs w:val="14"/>
                              </w:rPr>
                              <w:t>Vùng không che chắn</w:t>
                            </w:r>
                          </w:p>
                        </w:txbxContent>
                      </v:textbox>
                    </v:shape>
                  </w:pict>
                </mc:Fallback>
              </mc:AlternateContent>
            </w:r>
            <w:r w:rsidRPr="0034503B">
              <w:rPr>
                <w:rFonts w:ascii="Times New Roman" w:hAnsi="Times New Roman" w:cs="Times New Roman"/>
                <w:b/>
                <w:bCs/>
                <w:noProof/>
              </w:rPr>
              <mc:AlternateContent>
                <mc:Choice Requires="wps">
                  <w:drawing>
                    <wp:anchor distT="0" distB="0" distL="114300" distR="114300" simplePos="0" relativeHeight="251685888" behindDoc="0" locked="0" layoutInCell="1" allowOverlap="1" wp14:anchorId="2D7FE65E" wp14:editId="1EB56C75">
                      <wp:simplePos x="0" y="0"/>
                      <wp:positionH relativeFrom="column">
                        <wp:posOffset>645795</wp:posOffset>
                      </wp:positionH>
                      <wp:positionV relativeFrom="paragraph">
                        <wp:posOffset>2148205</wp:posOffset>
                      </wp:positionV>
                      <wp:extent cx="914400" cy="201880"/>
                      <wp:effectExtent l="0" t="0" r="0" b="0"/>
                      <wp:wrapNone/>
                      <wp:docPr id="22" name="Text Box 14"/>
                      <wp:cNvGraphicFramePr/>
                      <a:graphic xmlns:a="http://schemas.openxmlformats.org/drawingml/2006/main">
                        <a:graphicData uri="http://schemas.microsoft.com/office/word/2010/wordprocessingShape">
                          <wps:wsp>
                            <wps:cNvSpPr txBox="1"/>
                            <wps:spPr>
                              <a:xfrm>
                                <a:off x="0" y="0"/>
                                <a:ext cx="914400" cy="201880"/>
                              </a:xfrm>
                              <a:prstGeom prst="rect">
                                <a:avLst/>
                              </a:prstGeom>
                              <a:noFill/>
                              <a:ln w="6350">
                                <a:noFill/>
                              </a:ln>
                            </wps:spPr>
                            <wps:txbx>
                              <w:txbxContent>
                                <w:p w14:paraId="1E2EFAA0" w14:textId="77777777" w:rsidR="00F63674" w:rsidRPr="00271984" w:rsidRDefault="00000000" w:rsidP="00FB1B8A">
                                  <w:pPr>
                                    <w:rPr>
                                      <w:rFonts w:cs="Times New Roman"/>
                                      <w:sz w:val="14"/>
                                      <w:szCs w:val="14"/>
                                    </w:rPr>
                                  </w:pPr>
                                  <w:r w:rsidRPr="00271984">
                                    <w:rPr>
                                      <w:rFonts w:cs="Times New Roman"/>
                                      <w:sz w:val="14"/>
                                      <w:szCs w:val="14"/>
                                    </w:rPr>
                                    <w:t>Vùng phát hiện hiệu quả</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7FE65E" id="Text Box 14" o:spid="_x0000_s1079" type="#_x0000_t202" style="position:absolute;left:0;text-align:left;margin-left:50.85pt;margin-top:169.15pt;width:1in;height:15.9pt;z-index:2516858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" filled="f" stroked="f" strokeweight=".5pt">
                      <v:textbox>
                        <w:txbxContent>
                          <w:p w14:paraId="1E2EFAA0" w14:textId="77777777" w:rsidR="00F63674" w:rsidRPr="00271984" w:rsidRDefault="00000000" w:rsidP="00FB1B8A">
                            <w:pPr>
                              <w:rPr>
                                <w:rFonts w:cs="Times New Roman"/>
                                <w:sz w:val="14"/>
                                <w:szCs w:val="14"/>
                              </w:rPr>
                            </w:pPr>
                            <w:r w:rsidRPr="00271984">
                              <w:rPr>
                                <w:rFonts w:cs="Times New Roman"/>
                                <w:sz w:val="14"/>
                                <w:szCs w:val="14"/>
                              </w:rPr>
                              <w:t>Vùng phát hiện hiệu quả</w:t>
                            </w:r>
                          </w:p>
                        </w:txbxContent>
                      </v:textbox>
                    </v:shape>
                  </w:pict>
                </mc:Fallback>
              </mc:AlternateContent>
            </w:r>
            <w:r w:rsidRPr="0034503B">
              <w:rPr>
                <w:rFonts w:ascii="Times New Roman" w:hAnsi="Times New Roman" w:cs="Times New Roman"/>
                <w:b/>
                <w:bCs/>
                <w:noProof/>
              </w:rPr>
              <w:drawing>
                <wp:inline distT="0" distB="0" distL="0" distR="0" wp14:anchorId="310E82D8" wp14:editId="14BE771B">
                  <wp:extent cx="2362200" cy="2598418"/>
                  <wp:effectExtent l="0" t="0" r="0" b="0"/>
                  <wp:docPr id="1104438329" name="Picture 903758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pic:nvPicPr>
                        <pic:blipFill>
                          <a:blip r:embed="rId47"/>
                          <a:stretch>
                            <a:fillRect/>
                          </a:stretch>
                        </pic:blipFill>
                        <pic:spPr>
                          <a:xfrm>
                            <a:off x="0" y="0"/>
                            <a:ext cx="2371044" cy="2608146"/>
                          </a:xfrm>
                          <a:prstGeom prst="rect">
                            <a:avLst/>
                          </a:prstGeom>
                        </pic:spPr>
                      </pic:pic>
                    </a:graphicData>
                  </a:graphic>
                </wp:inline>
              </w:drawing>
            </w:r>
          </w:p>
        </w:tc>
      </w:tr>
    </w:tbl>
    <w:p w14:paraId="75FF90A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Hiệu chuẩn (Calibration)</w:t>
      </w:r>
    </w:p>
    <w:p w14:paraId="685DE4B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Kết nối máy bay với máy tính và thực hiện hiệu chuẩn camera Vision System khi có yêu cầu trong ứng dụng </w:t>
      </w:r>
      <w:r w:rsidRPr="0034503B">
        <w:rPr>
          <w:rFonts w:ascii="Times New Roman" w:eastAsia="Times New Roman" w:hAnsi="Times New Roman" w:cs="Times New Roman"/>
          <w:b/>
          <w:bCs/>
        </w:rPr>
        <w:t>Bộ điều khiển</w:t>
      </w:r>
      <w:r w:rsidRPr="0034503B">
        <w:rPr>
          <w:rFonts w:ascii="Times New Roman" w:eastAsia="Aptos" w:hAnsi="Times New Roman" w:cs="Times New Roman"/>
        </w:rPr>
        <w:t>.</w:t>
      </w:r>
    </w:p>
    <w:p w14:paraId="751BF16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lastRenderedPageBreak/>
        <w:t>Các bước thực hiện:</w:t>
      </w:r>
    </w:p>
    <w:p w14:paraId="4C091413" w14:textId="77777777" w:rsidR="00F63674" w:rsidRPr="0034503B" w:rsidRDefault="00000000">
      <w:pPr>
        <w:numPr>
          <w:ilvl w:val="0"/>
          <w:numId w:val="49"/>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Bật nguồn máy bay.</w:t>
      </w:r>
    </w:p>
    <w:p w14:paraId="1353E8F5" w14:textId="77777777" w:rsidR="00F63674" w:rsidRPr="0034503B" w:rsidRDefault="00000000">
      <w:pPr>
        <w:numPr>
          <w:ilvl w:val="0"/>
          <w:numId w:val="49"/>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xml:space="preserve">Mở </w:t>
      </w:r>
      <w:r w:rsidRPr="0034503B">
        <w:rPr>
          <w:rFonts w:ascii="Times New Roman" w:eastAsia="Times New Roman" w:hAnsi="Times New Roman" w:cs="Times New Roman"/>
          <w:b/>
          <w:bCs/>
        </w:rPr>
        <w:t>Assistant 2 for Matrice</w:t>
      </w:r>
      <w:r w:rsidRPr="0034503B">
        <w:rPr>
          <w:rFonts w:ascii="Times New Roman" w:eastAsia="Times New Roman" w:hAnsi="Times New Roman" w:cs="Times New Roman"/>
        </w:rPr>
        <w:t xml:space="preserve"> và đăng nhập bằng tài khoản.</w:t>
      </w:r>
    </w:p>
    <w:p w14:paraId="151CC07F" w14:textId="77777777" w:rsidR="00F63674" w:rsidRPr="0034503B" w:rsidRDefault="00000000">
      <w:pPr>
        <w:numPr>
          <w:ilvl w:val="0"/>
          <w:numId w:val="49"/>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Đặt mặt của bảng hiệu chuẩn thị giác (visual calibration plate) có các chấm hướng về phía Vision System, sau đó làm theo hướng dẫn trong phần mềm chuyên dụng để hoàn tất quá trình hiệu chuẩn.</w:t>
      </w:r>
    </w:p>
    <w:p w14:paraId="0B11722D"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drawing>
          <wp:inline distT="0" distB="0" distL="0" distR="0" wp14:anchorId="69EC0A18" wp14:editId="1F4C18E8">
            <wp:extent cx="4554747" cy="1526521"/>
            <wp:effectExtent l="0" t="0" r="0" b="0"/>
            <wp:docPr id="24" name="Picture 90375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pic:nvPicPr>
                  <pic:blipFill>
                    <a:blip r:embed="rId48"/>
                    <a:stretch>
                      <a:fillRect/>
                    </a:stretch>
                  </pic:blipFill>
                  <pic:spPr>
                    <a:xfrm>
                      <a:off x="0" y="0"/>
                      <a:ext cx="4576633" cy="1533856"/>
                    </a:xfrm>
                    <a:prstGeom prst="rect">
                      <a:avLst/>
                    </a:prstGeom>
                  </pic:spPr>
                </pic:pic>
              </a:graphicData>
            </a:graphic>
          </wp:inline>
        </w:drawing>
      </w:r>
    </w:p>
    <w:p w14:paraId="3755D80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Lưu ý:</w:t>
      </w:r>
      <w:r w:rsidRPr="0034503B">
        <w:rPr>
          <w:rFonts w:ascii="Times New Roman" w:eastAsia="Aptos" w:hAnsi="Times New Roman" w:cs="Times New Roman"/>
        </w:rPr>
        <w:t xml:space="preserve"> </w:t>
      </w:r>
      <w:r w:rsidRPr="0034503B">
        <w:rPr>
          <w:rFonts w:ascii="Times New Roman" w:eastAsia="Aptos" w:hAnsi="Times New Roman" w:cs="Times New Roman"/>
          <w:b/>
          <w:bCs/>
        </w:rPr>
        <w:t>KHÔNG tắt nguồn hoặc rút cáp USB-C sau khi bắt đầu hiệu chuẩn.</w:t>
      </w:r>
      <w:r w:rsidRPr="0034503B">
        <w:rPr>
          <w:rFonts w:ascii="Times New Roman" w:eastAsia="Aptos" w:hAnsi="Times New Roman" w:cs="Times New Roman"/>
        </w:rPr>
        <w:t xml:space="preserve"> Hãy chờ hệ thống hoàn tất quá trình tính toán dữ liệu.</w:t>
      </w:r>
    </w:p>
    <w:p w14:paraId="734C65EB"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xml:space="preserve">Hệ thống Thị giác cho phép máy bay </w:t>
      </w:r>
      <w:r w:rsidRPr="0034503B">
        <w:rPr>
          <w:rFonts w:ascii="Times New Roman" w:eastAsia="Times New Roman" w:hAnsi="Times New Roman" w:cs="Times New Roman"/>
          <w:b/>
          <w:bCs/>
        </w:rPr>
        <w:t>lơ lửng chính xác (precision hovering)</w:t>
      </w:r>
      <w:r w:rsidRPr="0034503B">
        <w:rPr>
          <w:rFonts w:ascii="Times New Roman" w:eastAsia="Times New Roman" w:hAnsi="Times New Roman" w:cs="Times New Roman"/>
        </w:rPr>
        <w:t xml:space="preserve"> trong nhà hoặc trong môi trường không có tín hiệu </w:t>
      </w:r>
      <w:r w:rsidRPr="0034503B">
        <w:rPr>
          <w:rFonts w:ascii="Times New Roman" w:eastAsia="Times New Roman" w:hAnsi="Times New Roman" w:cs="Times New Roman"/>
          <w:b/>
          <w:bCs/>
        </w:rPr>
        <w:t>GNSS (Global Navigation Satellite System – hệ thống định vị vệ tinh)</w:t>
      </w:r>
      <w:r w:rsidRPr="0034503B">
        <w:rPr>
          <w:rFonts w:ascii="Times New Roman" w:eastAsia="Times New Roman" w:hAnsi="Times New Roman" w:cs="Times New Roman"/>
        </w:rPr>
        <w:t>.</w:t>
      </w:r>
    </w:p>
    <w:p w14:paraId="54EED41E"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Times New Roman" w:hAnsi="Times New Roman" w:cs="Times New Roman"/>
          <w:noProof/>
        </w:rPr>
        <w:drawing>
          <wp:inline distT="0" distB="0" distL="0" distR="0" wp14:anchorId="45643C1F" wp14:editId="316341D0">
            <wp:extent cx="2729552" cy="1663574"/>
            <wp:effectExtent l="0" t="0" r="0" b="0"/>
            <wp:docPr id="25" name="Picture 903758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pic:nvPicPr>
                  <pic:blipFill>
                    <a:blip r:embed="rId49"/>
                    <a:stretch>
                      <a:fillRect/>
                    </a:stretch>
                  </pic:blipFill>
                  <pic:spPr>
                    <a:xfrm>
                      <a:off x="0" y="0"/>
                      <a:ext cx="2736616" cy="1667879"/>
                    </a:xfrm>
                    <a:prstGeom prst="rect">
                      <a:avLst/>
                    </a:prstGeom>
                  </pic:spPr>
                </pic:pic>
              </a:graphicData>
            </a:graphic>
          </wp:inline>
        </w:drawing>
      </w:r>
    </w:p>
    <w:p w14:paraId="694C6487"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Thực hiện theo các bước dưới đây để sử dụng Hệ thống Thị giác (Vision System):</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4"/>
        <w:gridCol w:w="3473"/>
      </w:tblGrid>
      <w:tr w:rsidR="00FB1B8A" w:rsidRPr="0034503B" w14:paraId="30738E60" w14:textId="77777777" w:rsidTr="00183A80">
        <w:tc>
          <w:tcPr>
            <w:tcW w:w="5850" w:type="dxa"/>
          </w:tcPr>
          <w:p w14:paraId="32B982E2" w14:textId="77777777" w:rsidR="00F63674" w:rsidRPr="0034503B" w:rsidRDefault="00000000" w:rsidP="0034503B">
            <w:pPr>
              <w:spacing w:before="120" w:after="120" w:line="312" w:lineRule="auto"/>
              <w:jc w:val="both"/>
              <w:rPr>
                <w:rFonts w:ascii="Times New Roman" w:hAnsi="Times New Roman" w:cs="Times New Roman"/>
                <w:bCs/>
              </w:rPr>
            </w:pPr>
            <w:r w:rsidRPr="0034503B">
              <w:rPr>
                <w:rFonts w:ascii="Times New Roman" w:hAnsi="Times New Roman" w:cs="Times New Roman"/>
                <w:b/>
                <w:bCs/>
              </w:rPr>
              <w:t>1. Đảm bảo máy bay đang ở P-mode (Positioning Mode – chế độ định vị) và đặt máy bay trên bề mặt phẳng.</w:t>
            </w:r>
          </w:p>
          <w:p w14:paraId="11DEEAE7" w14:textId="77777777" w:rsidR="00F63674" w:rsidRPr="0034503B" w:rsidRDefault="00000000" w:rsidP="0034503B">
            <w:pPr>
              <w:spacing w:before="120" w:after="120" w:line="312" w:lineRule="auto"/>
              <w:jc w:val="both"/>
              <w:rPr>
                <w:rFonts w:ascii="Times New Roman" w:hAnsi="Times New Roman" w:cs="Times New Roman"/>
                <w:b/>
                <w:bCs/>
              </w:rPr>
            </w:pPr>
            <w:r w:rsidRPr="0034503B">
              <w:rPr>
                <w:rFonts w:ascii="Times New Roman" w:hAnsi="Times New Roman" w:cs="Times New Roman"/>
                <w:b/>
                <w:bCs/>
              </w:rPr>
              <w:t>2. Bật nguồn máy bay. Sau khi cất cánh, máy bay sẽ tự động giữ vị trí (hover tại chỗ). Đèn trạng thái của máy bay sẽ nháy xanh 2 lần liên tiếp, cho biết Hệ thống Thị giác đang hoạt động bình thường</w:t>
            </w:r>
          </w:p>
        </w:tc>
        <w:tc>
          <w:tcPr>
            <w:tcW w:w="3500" w:type="dxa"/>
          </w:tcPr>
          <w:p w14:paraId="2FE64861" w14:textId="77777777" w:rsidR="00F63674" w:rsidRPr="0034503B" w:rsidRDefault="00000000" w:rsidP="0034503B">
            <w:pPr>
              <w:spacing w:before="120" w:after="120" w:line="312" w:lineRule="auto"/>
              <w:jc w:val="both"/>
              <w:rPr>
                <w:rFonts w:ascii="Times New Roman" w:hAnsi="Times New Roman" w:cs="Times New Roman"/>
                <w:b/>
                <w:bCs/>
              </w:rPr>
            </w:pPr>
            <w:r w:rsidRPr="0034503B">
              <w:rPr>
                <w:rFonts w:ascii="Times New Roman" w:hAnsi="Times New Roman" w:cs="Times New Roman"/>
                <w:noProof/>
              </w:rPr>
              <w:drawing>
                <wp:anchor distT="0" distB="0" distL="114300" distR="114300" simplePos="0" relativeHeight="251636736" behindDoc="0" locked="0" layoutInCell="1" allowOverlap="1" wp14:anchorId="47E08627" wp14:editId="0B876BD9">
                  <wp:simplePos x="0" y="0"/>
                  <wp:positionH relativeFrom="column">
                    <wp:posOffset>830580</wp:posOffset>
                  </wp:positionH>
                  <wp:positionV relativeFrom="paragraph">
                    <wp:posOffset>193815</wp:posOffset>
                  </wp:positionV>
                  <wp:extent cx="1152686" cy="1019317"/>
                  <wp:effectExtent l="0" t="0" r="9525" b="9525"/>
                  <wp:wrapNone/>
                  <wp:docPr id="26" name="Picture 903758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pic:nvPicPr>
                        <pic:blipFill>
                          <a:blip r:embed="rId50">
                            <a:extLst>
                              <a:ext uri="{28A0092B-C50C-407E-A947-70E740481C1C}">
                                <a14:useLocalDpi xmlns:a14="http://schemas.microsoft.com/office/drawing/2010/main" val="0"/>
                              </a:ext>
                            </a:extLst>
                          </a:blip>
                          <a:stretch>
                            <a:fillRect/>
                          </a:stretch>
                        </pic:blipFill>
                        <pic:spPr>
                          <a:xfrm>
                            <a:off x="0" y="0"/>
                            <a:ext cx="1152686" cy="1019317"/>
                          </a:xfrm>
                          <a:prstGeom prst="rect">
                            <a:avLst/>
                          </a:prstGeom>
                        </pic:spPr>
                      </pic:pic>
                    </a:graphicData>
                  </a:graphic>
                  <wp14:sizeRelH relativeFrom="page">
                    <wp14:pctWidth>0</wp14:pctWidth>
                  </wp14:sizeRelH>
                  <wp14:sizeRelV relativeFrom="page">
                    <wp14:pctHeight>0</wp14:pctHeight>
                  </wp14:sizeRelV>
                </wp:anchor>
              </w:drawing>
            </w:r>
          </w:p>
        </w:tc>
      </w:tr>
    </w:tbl>
    <w:p w14:paraId="5C29CA3F" w14:textId="77777777" w:rsidR="00F63674" w:rsidRPr="0034503B" w:rsidRDefault="00000000" w:rsidP="0034503B">
      <w:pPr>
        <w:spacing w:before="120" w:after="120" w:line="312" w:lineRule="auto"/>
        <w:jc w:val="both"/>
        <w:rPr>
          <w:rFonts w:ascii="Times New Roman" w:eastAsia="Times New Roman" w:hAnsi="Times New Roman" w:cs="Times New Roman"/>
          <w:b/>
        </w:rPr>
      </w:pPr>
      <w:r w:rsidRPr="0034503B">
        <w:rPr>
          <w:rFonts w:ascii="Times New Roman" w:eastAsia="Times New Roman" w:hAnsi="Times New Roman" w:cs="Times New Roman"/>
          <w:b/>
        </w:rPr>
        <w:t>Lưu ý:</w:t>
      </w:r>
    </w:p>
    <w:p w14:paraId="4A40B6C4" w14:textId="77777777" w:rsidR="00F63674" w:rsidRPr="0034503B" w:rsidRDefault="00000000" w:rsidP="0034503B">
      <w:pPr>
        <w:keepNext/>
        <w:spacing w:before="120" w:after="120" w:line="312" w:lineRule="auto"/>
        <w:jc w:val="center"/>
        <w:rPr>
          <w:rFonts w:ascii="Times New Roman" w:eastAsia="Times New Roman" w:hAnsi="Times New Roman" w:cs="Times New Roman"/>
        </w:rPr>
      </w:pPr>
      <w:r w:rsidRPr="0034503B">
        <w:rPr>
          <w:rFonts w:ascii="Times New Roman" w:eastAsia="Times New Roman" w:hAnsi="Times New Roman" w:cs="Times New Roman"/>
          <w:noProof/>
        </w:rPr>
        <w:lastRenderedPageBreak/>
        <w:drawing>
          <wp:inline distT="0" distB="0" distL="0" distR="0" wp14:anchorId="654129F7" wp14:editId="0FF3C32C">
            <wp:extent cx="4710022" cy="1784876"/>
            <wp:effectExtent l="0" t="0" r="0" b="6350"/>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pic:nvPicPr>
                  <pic:blipFill>
                    <a:blip r:embed="rId51"/>
                    <a:stretch>
                      <a:fillRect/>
                    </a:stretch>
                  </pic:blipFill>
                  <pic:spPr>
                    <a:xfrm>
                      <a:off x="0" y="0"/>
                      <a:ext cx="4723210" cy="1789873"/>
                    </a:xfrm>
                    <a:prstGeom prst="rect">
                      <a:avLst/>
                    </a:prstGeom>
                  </pic:spPr>
                </pic:pic>
              </a:graphicData>
            </a:graphic>
          </wp:inline>
        </w:drawing>
      </w:r>
    </w:p>
    <w:p w14:paraId="2FB05BEA"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bookmarkStart w:id="134" w:name="_Toc235407282"/>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14</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Ảnh mô tả trạng thái UAV trước khi gặp chướng ngại vật</w:t>
      </w:r>
      <w:bookmarkEnd w:id="134"/>
    </w:p>
    <w:p w14:paraId="1BC2EA44"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 xml:space="preserve">Cảnh báo về Hệ thống Thị giác và Hệ thống cảm biến hồng ngoại </w:t>
      </w:r>
    </w:p>
    <w:p w14:paraId="1FA1E668"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Bay trên các bề mặt đơn sắc (ví dụ: đen hoàn toàn, trắng hoàn toàn, đỏ hoàn toàn, xanh lá hoàn toàn) hoặc không có hoa văn/kết cấu rõ ràng.</w:t>
      </w:r>
    </w:p>
    <w:p w14:paraId="2110E3FF"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Bay trên mặt nước hoặc bề mặt trong suốt.</w:t>
      </w:r>
    </w:p>
    <w:p w14:paraId="20077AAA"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Bay trong khu vực có ánh sáng thay đổi thường xuyên hoặc đột ngột, hoặc nơi có ánh sáng mạnh chiếu trực tiếp quá mức.</w:t>
      </w:r>
    </w:p>
    <w:p w14:paraId="59F99B1B"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Bay với tốc độ cao (trên 14 m/s ở độ cao 2 m hoặc trên 5 m/s ở độ cao 1 m).</w:t>
      </w:r>
    </w:p>
    <w:p w14:paraId="57C0425C"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Các chướng ngại vật quá nhỏ.</w:t>
      </w:r>
    </w:p>
    <w:p w14:paraId="05BE9E50"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Môi trường có tầm nhìn kém (ví dụ: sương mù dày đặc).</w:t>
      </w:r>
    </w:p>
    <w:p w14:paraId="7CCC2333"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 xml:space="preserve">Bay trên các bề mặt </w:t>
      </w:r>
      <w:r w:rsidRPr="0034503B">
        <w:rPr>
          <w:rFonts w:ascii="Times New Roman" w:eastAsia="Times New Roman" w:hAnsi="Times New Roman" w:cs="Times New Roman"/>
          <w:b/>
          <w:bCs/>
        </w:rPr>
        <w:t>hấp thụ sóng âm</w:t>
      </w:r>
      <w:r w:rsidRPr="0034503B">
        <w:rPr>
          <w:rFonts w:ascii="Times New Roman" w:eastAsia="Times New Roman" w:hAnsi="Times New Roman" w:cs="Times New Roman"/>
        </w:rPr>
        <w:t xml:space="preserve"> (ví dụ: vật thể màu đen mờ hoàn toàn).</w:t>
      </w:r>
    </w:p>
    <w:p w14:paraId="3E6F47F3"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Chướng ngại vật quá nhỏ.</w:t>
      </w:r>
    </w:p>
    <w:p w14:paraId="4E2808D2"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Các vật thể dạng gương hoặc trong suốt (như gương, nước, kính).</w:t>
      </w:r>
      <w:r w:rsidRPr="0034503B">
        <w:rPr>
          <w:rFonts w:ascii="Times New Roman" w:eastAsia="Times New Roman" w:hAnsi="Times New Roman" w:cs="Times New Roman"/>
          <w:noProof/>
        </w:rPr>
        <w:t xml:space="preserve"> </w:t>
      </w:r>
    </w:p>
    <w:p w14:paraId="70E74E6E"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bCs/>
        </w:rPr>
        <w:t>Lưu ý quan trọng:</w:t>
      </w:r>
      <w:r w:rsidRPr="0034503B">
        <w:rPr>
          <w:rFonts w:ascii="Times New Roman" w:eastAsia="Times New Roman" w:hAnsi="Times New Roman" w:cs="Times New Roman"/>
          <w:noProof/>
        </w:rPr>
        <w:t xml:space="preserve"> </w:t>
      </w:r>
    </w:p>
    <w:p w14:paraId="74B8D29C"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Hệ thống Thị giác (Vision System)</w:t>
      </w:r>
      <w:r w:rsidRPr="0034503B">
        <w:rPr>
          <w:rFonts w:ascii="Times New Roman" w:eastAsia="Arial" w:hAnsi="Times New Roman" w:cs="Times New Roman"/>
        </w:rPr>
        <w:t xml:space="preserve"> có thể không hoạt động bình thường khi máy bay bay trên mặt nước.</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87"/>
      </w:tblGrid>
      <w:tr w:rsidR="00FB1B8A" w:rsidRPr="0034503B" w14:paraId="2319ED24" w14:textId="77777777" w:rsidTr="00183A80">
        <w:trPr>
          <w:trHeight w:val="3716"/>
        </w:trPr>
        <w:tc>
          <w:tcPr>
            <w:tcW w:w="9350" w:type="dxa"/>
          </w:tcPr>
          <w:p w14:paraId="7174A63A" w14:textId="77777777" w:rsidR="00F63674" w:rsidRPr="0034503B" w:rsidRDefault="00000000" w:rsidP="0034503B">
            <w:pPr>
              <w:keepNext/>
              <w:spacing w:before="120" w:after="120" w:line="312" w:lineRule="auto"/>
              <w:jc w:val="both"/>
              <w:rPr>
                <w:rFonts w:ascii="Times New Roman" w:hAnsi="Times New Roman" w:cs="Times New Roman"/>
              </w:rPr>
            </w:pPr>
            <w:r w:rsidRPr="0034503B">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15932BAE" wp14:editId="49FF6AA2">
                      <wp:simplePos x="0" y="0"/>
                      <wp:positionH relativeFrom="column">
                        <wp:posOffset>3253138</wp:posOffset>
                      </wp:positionH>
                      <wp:positionV relativeFrom="paragraph">
                        <wp:posOffset>1828075</wp:posOffset>
                      </wp:positionV>
                      <wp:extent cx="2030680" cy="748145"/>
                      <wp:effectExtent l="0" t="0" r="0" b="0"/>
                      <wp:wrapNone/>
                      <wp:docPr id="16755819" name="Text Box 12"/>
                      <wp:cNvGraphicFramePr/>
                      <a:graphic xmlns:a="http://schemas.openxmlformats.org/drawingml/2006/main">
                        <a:graphicData uri="http://schemas.microsoft.com/office/word/2010/wordprocessingShape">
                          <wps:wsp>
                            <wps:cNvSpPr txBox="1"/>
                            <wps:spPr>
                              <a:xfrm>
                                <a:off x="0" y="0"/>
                                <a:ext cx="2030680" cy="748145"/>
                              </a:xfrm>
                              <a:prstGeom prst="rect">
                                <a:avLst/>
                              </a:prstGeom>
                              <a:noFill/>
                              <a:ln w="6350">
                                <a:noFill/>
                              </a:ln>
                            </wps:spPr>
                            <wps:txbx>
                              <w:txbxContent>
                                <w:p w14:paraId="5167FF4E" w14:textId="77777777" w:rsidR="00F63674" w:rsidRPr="00773B15" w:rsidRDefault="00000000" w:rsidP="00FB1B8A">
                                  <w:pPr>
                                    <w:jc w:val="center"/>
                                    <w:rPr>
                                      <w:rFonts w:cs="Times New Roman"/>
                                    </w:rPr>
                                  </w:pPr>
                                  <w:r>
                                    <w:rPr>
                                      <w:rFonts w:cs="Times New Roman"/>
                                    </w:rPr>
                                    <w:t>Độ cao của máy bay tại thời điểm khởi động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932BAE" id="Text Box 12" o:spid="_x0000_s1080" type="#_x0000_t202" style="position:absolute;left:0;text-align:left;margin-left:256.15pt;margin-top:143.95pt;width:159.9pt;height:58.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" filled="f" stroked="f" strokeweight=".5pt">
                      <v:textbox>
                        <w:txbxContent>
                          <w:p w14:paraId="5167FF4E" w14:textId="77777777" w:rsidR="00F63674" w:rsidRPr="00773B15" w:rsidRDefault="00000000" w:rsidP="00FB1B8A">
                            <w:pPr>
                              <w:jc w:val="center"/>
                              <w:rPr>
                                <w:rFonts w:cs="Times New Roman"/>
                              </w:rPr>
                            </w:pPr>
                            <w:r>
                              <w:rPr>
                                <w:rFonts w:cs="Times New Roman"/>
                              </w:rPr>
                              <w:t>Độ cao của máy bay tại thời điểm khởi động</w:t>
                            </w:r>
                          </w:p>
                        </w:txbxContent>
                      </v:textbox>
                    </v:shape>
                  </w:pict>
                </mc:Fallback>
              </mc:AlternateContent>
            </w:r>
            <w:r w:rsidRPr="0034503B">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66AA9A12" wp14:editId="39E5A0D9">
                      <wp:simplePos x="0" y="0"/>
                      <wp:positionH relativeFrom="column">
                        <wp:posOffset>3336463</wp:posOffset>
                      </wp:positionH>
                      <wp:positionV relativeFrom="paragraph">
                        <wp:posOffset>1617898</wp:posOffset>
                      </wp:positionV>
                      <wp:extent cx="1377538" cy="308758"/>
                      <wp:effectExtent l="0" t="0" r="0" b="0"/>
                      <wp:wrapNone/>
                      <wp:docPr id="29" name="Text Box 903758697"/>
                      <wp:cNvGraphicFramePr/>
                      <a:graphic xmlns:a="http://schemas.openxmlformats.org/drawingml/2006/main">
                        <a:graphicData uri="http://schemas.microsoft.com/office/word/2010/wordprocessingShape">
                          <wps:wsp>
                            <wps:cNvSpPr txBox="1"/>
                            <wps:spPr>
                              <a:xfrm>
                                <a:off x="0" y="0"/>
                                <a:ext cx="1377538" cy="308758"/>
                              </a:xfrm>
                              <a:prstGeom prst="rect">
                                <a:avLst/>
                              </a:prstGeom>
                              <a:noFill/>
                              <a:ln w="6350">
                                <a:noFill/>
                              </a:ln>
                            </wps:spPr>
                            <wps:txbx>
                              <w:txbxContent>
                                <w:p w14:paraId="0BD99836" w14:textId="77777777" w:rsidR="00F63674" w:rsidRPr="00773B15" w:rsidRDefault="00000000" w:rsidP="00FB1B8A">
                                  <w:pPr>
                                    <w:jc w:val="center"/>
                                    <w:rPr>
                                      <w:rFonts w:cs="Times New Roman"/>
                                    </w:rPr>
                                  </w:pPr>
                                  <w:r>
                                    <w:rPr>
                                      <w:rFonts w:cs="Times New Roman"/>
                                    </w:rPr>
                                    <w:t>Điểm gốc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AA9A12" id="Text Box 903758697" o:spid="_x0000_s1081" type="#_x0000_t202" style="position:absolute;left:0;text-align:left;margin-left:262.7pt;margin-top:127.4pt;width:108.45pt;height:24.3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gA7HAIAADQ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" filled="f" stroked="f" strokeweight=".5pt">
                      <v:textbox>
                        <w:txbxContent>
                          <w:p w14:paraId="0BD99836" w14:textId="77777777" w:rsidR="00F63674" w:rsidRPr="00773B15" w:rsidRDefault="00000000" w:rsidP="00FB1B8A">
                            <w:pPr>
                              <w:jc w:val="center"/>
                              <w:rPr>
                                <w:rFonts w:cs="Times New Roman"/>
                              </w:rPr>
                            </w:pPr>
                            <w:r>
                              <w:rPr>
                                <w:rFonts w:cs="Times New Roman"/>
                              </w:rPr>
                              <w:t>Điểm gốc</w:t>
                            </w:r>
                          </w:p>
                        </w:txbxContent>
                      </v:textbox>
                    </v:shape>
                  </w:pict>
                </mc:Fallback>
              </mc:AlternateContent>
            </w:r>
            <w:r w:rsidRPr="0034503B">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958656C" wp14:editId="0F37A9BE">
                      <wp:simplePos x="0" y="0"/>
                      <wp:positionH relativeFrom="column">
                        <wp:posOffset>3342491</wp:posOffset>
                      </wp:positionH>
                      <wp:positionV relativeFrom="paragraph">
                        <wp:posOffset>1103960</wp:posOffset>
                      </wp:positionV>
                      <wp:extent cx="1377538" cy="308758"/>
                      <wp:effectExtent l="0" t="0" r="0" b="0"/>
                      <wp:wrapNone/>
                      <wp:docPr id="30" name="Text Box 903758698"/>
                      <wp:cNvGraphicFramePr/>
                      <a:graphic xmlns:a="http://schemas.openxmlformats.org/drawingml/2006/main">
                        <a:graphicData uri="http://schemas.microsoft.com/office/word/2010/wordprocessingShape">
                          <wps:wsp>
                            <wps:cNvSpPr txBox="1"/>
                            <wps:spPr>
                              <a:xfrm>
                                <a:off x="0" y="0"/>
                                <a:ext cx="1377538" cy="308758"/>
                              </a:xfrm>
                              <a:prstGeom prst="rect">
                                <a:avLst/>
                              </a:prstGeom>
                              <a:noFill/>
                              <a:ln w="6350">
                                <a:noFill/>
                              </a:ln>
                            </wps:spPr>
                            <wps:txbx>
                              <w:txbxContent>
                                <w:p w14:paraId="62F2FFD6" w14:textId="77777777" w:rsidR="00F63674" w:rsidRPr="00773B15" w:rsidRDefault="00000000" w:rsidP="00FB1B8A">
                                  <w:pPr>
                                    <w:jc w:val="center"/>
                                    <w:rPr>
                                      <w:rFonts w:cs="Times New Roman"/>
                                    </w:rPr>
                                  </w:pPr>
                                  <w:r>
                                    <w:rPr>
                                      <w:rFonts w:cs="Times New Roman"/>
                                    </w:rPr>
                                    <w:t>Bán kính bay tối đa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58656C" id="Text Box 903758698" o:spid="_x0000_s1082" type="#_x0000_t202" style="position:absolute;left:0;text-align:left;margin-left:263.2pt;margin-top:86.95pt;width:108.45pt;height:24.3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318HAIAADQ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" filled="f" stroked="f" strokeweight=".5pt">
                      <v:textbox>
                        <w:txbxContent>
                          <w:p w14:paraId="62F2FFD6" w14:textId="77777777" w:rsidR="00F63674" w:rsidRPr="00773B15" w:rsidRDefault="00000000" w:rsidP="00FB1B8A">
                            <w:pPr>
                              <w:jc w:val="center"/>
                              <w:rPr>
                                <w:rFonts w:cs="Times New Roman"/>
                              </w:rPr>
                            </w:pPr>
                            <w:r>
                              <w:rPr>
                                <w:rFonts w:cs="Times New Roman"/>
                              </w:rPr>
                              <w:t>Bán kính bay tối đa</w:t>
                            </w:r>
                          </w:p>
                        </w:txbxContent>
                      </v:textbox>
                    </v:shape>
                  </w:pict>
                </mc:Fallback>
              </mc:AlternateContent>
            </w:r>
            <w:r w:rsidRPr="0034503B">
              <w:rPr>
                <w:rFonts w:ascii="Times New Roman" w:hAnsi="Times New Roman" w:cs="Times New Roman"/>
                <w:noProof/>
              </w:rPr>
              <mc:AlternateContent>
                <mc:Choice Requires="wps">
                  <w:drawing>
                    <wp:anchor distT="0" distB="0" distL="114300" distR="114300" simplePos="0" relativeHeight="251644928" behindDoc="0" locked="0" layoutInCell="1" allowOverlap="1" wp14:anchorId="657798C4" wp14:editId="382C80A1">
                      <wp:simplePos x="0" y="0"/>
                      <wp:positionH relativeFrom="column">
                        <wp:posOffset>842274</wp:posOffset>
                      </wp:positionH>
                      <wp:positionV relativeFrom="paragraph">
                        <wp:posOffset>866272</wp:posOffset>
                      </wp:positionV>
                      <wp:extent cx="1377538" cy="308758"/>
                      <wp:effectExtent l="0" t="0" r="0" b="0"/>
                      <wp:wrapNone/>
                      <wp:docPr id="31" name="Text Box 903758699"/>
                      <wp:cNvGraphicFramePr/>
                      <a:graphic xmlns:a="http://schemas.openxmlformats.org/drawingml/2006/main">
                        <a:graphicData uri="http://schemas.microsoft.com/office/word/2010/wordprocessingShape">
                          <wps:wsp>
                            <wps:cNvSpPr txBox="1"/>
                            <wps:spPr>
                              <a:xfrm>
                                <a:off x="0" y="0"/>
                                <a:ext cx="1377538" cy="308758"/>
                              </a:xfrm>
                              <a:prstGeom prst="rect">
                                <a:avLst/>
                              </a:prstGeom>
                              <a:noFill/>
                              <a:ln w="6350">
                                <a:noFill/>
                              </a:ln>
                            </wps:spPr>
                            <wps:txbx>
                              <w:txbxContent>
                                <w:p w14:paraId="0168CD82" w14:textId="77777777" w:rsidR="00F63674" w:rsidRPr="00773B15" w:rsidRDefault="00000000" w:rsidP="00FB1B8A">
                                  <w:pPr>
                                    <w:jc w:val="center"/>
                                    <w:rPr>
                                      <w:rFonts w:cs="Times New Roman"/>
                                    </w:rPr>
                                  </w:pPr>
                                  <w:r w:rsidRPr="00773B15">
                                    <w:rPr>
                                      <w:rFonts w:cs="Times New Roman"/>
                                    </w:rPr>
                                    <w:t>Độ cao bay tối đa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7798C4" id="Text Box 903758699" o:spid="_x0000_s1083" type="#_x0000_t202" style="position:absolute;left:0;text-align:left;margin-left:66.3pt;margin-top:68.2pt;width:108.45pt;height:24.3pt;z-index:251644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TKpHAIAADQ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" filled="f" stroked="f" strokeweight=".5pt">
                      <v:textbox>
                        <w:txbxContent>
                          <w:p w14:paraId="0168CD82" w14:textId="77777777" w:rsidR="00F63674" w:rsidRPr="00773B15" w:rsidRDefault="00000000" w:rsidP="00FB1B8A">
                            <w:pPr>
                              <w:jc w:val="center"/>
                              <w:rPr>
                                <w:rFonts w:cs="Times New Roman"/>
                              </w:rPr>
                            </w:pPr>
                            <w:r w:rsidRPr="00773B15">
                              <w:rPr>
                                <w:rFonts w:cs="Times New Roman"/>
                              </w:rPr>
                              <w:t>Độ cao bay tối đa</w:t>
                            </w:r>
                          </w:p>
                        </w:txbxContent>
                      </v:textbox>
                    </v:shape>
                  </w:pict>
                </mc:Fallback>
              </mc:AlternateContent>
            </w:r>
            <w:r w:rsidRPr="0034503B">
              <w:rPr>
                <w:rFonts w:ascii="Times New Roman" w:eastAsia="Aptos" w:hAnsi="Times New Roman" w:cs="Times New Roman"/>
                <w:noProof/>
              </w:rPr>
              <w:drawing>
                <wp:anchor distT="0" distB="0" distL="114300" distR="114300" simplePos="0" relativeHeight="251653120" behindDoc="0" locked="0" layoutInCell="1" allowOverlap="1" wp14:anchorId="1E4F69C5" wp14:editId="679976C4">
                  <wp:simplePos x="0" y="0"/>
                  <wp:positionH relativeFrom="column">
                    <wp:posOffset>2077077</wp:posOffset>
                  </wp:positionH>
                  <wp:positionV relativeFrom="paragraph">
                    <wp:posOffset>39683</wp:posOffset>
                  </wp:positionV>
                  <wp:extent cx="1341755" cy="2185035"/>
                  <wp:effectExtent l="0" t="0" r="0" b="5715"/>
                  <wp:wrapNone/>
                  <wp:docPr id="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341755" cy="21850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34AB5179" w14:textId="77777777" w:rsidR="00F63674" w:rsidRPr="0034503B" w:rsidRDefault="00000000" w:rsidP="0034503B">
      <w:pPr>
        <w:spacing w:before="120" w:after="120" w:line="312" w:lineRule="auto"/>
        <w:jc w:val="center"/>
        <w:rPr>
          <w:rFonts w:ascii="Times New Roman" w:eastAsia="Times New Roman" w:hAnsi="Times New Roman" w:cs="Times New Roman"/>
          <w:i/>
          <w:iCs/>
          <w:szCs w:val="18"/>
        </w:rPr>
      </w:pPr>
      <w:bookmarkStart w:id="135" w:name="_Toc235407283"/>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15</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Hình ảnh mô phỏng setup các khoảng cách quan trọng của UAV</w:t>
      </w:r>
      <w:bookmarkEnd w:id="135"/>
    </w:p>
    <w:p w14:paraId="2B616F2B" w14:textId="77777777" w:rsidR="00F63674" w:rsidRPr="0034503B" w:rsidRDefault="00000000" w:rsidP="0034503B">
      <w:pPr>
        <w:keepNext/>
        <w:spacing w:before="120" w:after="120" w:line="312" w:lineRule="auto"/>
        <w:jc w:val="both"/>
        <w:rPr>
          <w:rFonts w:ascii="Times New Roman" w:eastAsia="Aptos" w:hAnsi="Times New Roman" w:cs="Times New Roman"/>
          <w:i/>
          <w:iCs/>
          <w:szCs w:val="18"/>
        </w:rPr>
      </w:pPr>
      <w:r w:rsidRPr="0034503B">
        <w:rPr>
          <w:rFonts w:ascii="Times New Roman" w:eastAsia="Aptos" w:hAnsi="Times New Roman" w:cs="Times New Roman"/>
          <w:i/>
          <w:iCs/>
          <w:szCs w:val="18"/>
        </w:rPr>
        <w:lastRenderedPageBreak/>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4</w:t>
      </w:r>
      <w:r w:rsidRPr="0034503B">
        <w:rPr>
          <w:rFonts w:ascii="Times New Roman" w:eastAsia="Aptos" w:hAnsi="Times New Roman" w:cs="Times New Roman"/>
          <w:i/>
          <w:iCs/>
          <w:noProof/>
          <w:szCs w:val="18"/>
        </w:rPr>
        <w:fldChar w:fldCharType="end"/>
      </w:r>
    </w:p>
    <w:tbl>
      <w:tblPr>
        <w:tblStyle w:val="TableGrid2"/>
        <w:tblW w:w="0" w:type="auto"/>
        <w:tblLook w:val="04A0" w:firstRow="1" w:lastRow="0" w:firstColumn="1" w:lastColumn="0" w:noHBand="0" w:noVBand="1"/>
      </w:tblPr>
      <w:tblGrid>
        <w:gridCol w:w="3094"/>
        <w:gridCol w:w="3097"/>
        <w:gridCol w:w="3096"/>
      </w:tblGrid>
      <w:tr w:rsidR="00FB1B8A" w:rsidRPr="0034503B" w14:paraId="194399C1" w14:textId="77777777" w:rsidTr="00183A80">
        <w:tc>
          <w:tcPr>
            <w:tcW w:w="9345" w:type="dxa"/>
            <w:gridSpan w:val="3"/>
            <w:vAlign w:val="center"/>
          </w:tcPr>
          <w:p w14:paraId="53F280CA"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b/>
                <w:bCs/>
              </w:rPr>
              <w:t>Tín hiệu GNSS mạnh</w:t>
            </w:r>
          </w:p>
        </w:tc>
      </w:tr>
      <w:tr w:rsidR="00FB1B8A" w:rsidRPr="0034503B" w14:paraId="6D5BD14B" w14:textId="77777777" w:rsidTr="00183A80">
        <w:tc>
          <w:tcPr>
            <w:tcW w:w="3115" w:type="dxa"/>
            <w:vAlign w:val="center"/>
          </w:tcPr>
          <w:p w14:paraId="516E48D2"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Giới hạn</w:t>
            </w:r>
          </w:p>
        </w:tc>
        <w:tc>
          <w:tcPr>
            <w:tcW w:w="3115" w:type="dxa"/>
            <w:vAlign w:val="center"/>
          </w:tcPr>
          <w:p w14:paraId="0EEC739D"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Mô tả</w:t>
            </w:r>
          </w:p>
        </w:tc>
        <w:tc>
          <w:tcPr>
            <w:tcW w:w="3115" w:type="dxa"/>
            <w:vAlign w:val="center"/>
          </w:tcPr>
          <w:p w14:paraId="201C00EA"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 xml:space="preserve">Thông báo trên ứng dụng </w:t>
            </w:r>
            <w:r w:rsidRPr="0034503B">
              <w:rPr>
                <w:rFonts w:ascii="Times New Roman" w:hAnsi="Times New Roman" w:cs="Times New Roman"/>
                <w:b/>
                <w:bCs/>
              </w:rPr>
              <w:t>Bộ điều khiển</w:t>
            </w:r>
          </w:p>
        </w:tc>
      </w:tr>
      <w:tr w:rsidR="00FB1B8A" w:rsidRPr="0034503B" w14:paraId="1D86C1CB" w14:textId="77777777" w:rsidTr="00183A80">
        <w:tc>
          <w:tcPr>
            <w:tcW w:w="3115" w:type="dxa"/>
            <w:vAlign w:val="center"/>
          </w:tcPr>
          <w:p w14:paraId="7679249A"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Độ cao bay tối đa</w:t>
            </w:r>
          </w:p>
        </w:tc>
        <w:tc>
          <w:tcPr>
            <w:tcW w:w="3115" w:type="dxa"/>
            <w:vAlign w:val="center"/>
          </w:tcPr>
          <w:p w14:paraId="207E199D"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Độ cao của máy bay không được vượt quá giá trị đã thiết lập.</w:t>
            </w:r>
          </w:p>
        </w:tc>
        <w:tc>
          <w:tcPr>
            <w:tcW w:w="3115" w:type="dxa"/>
            <w:vAlign w:val="center"/>
          </w:tcPr>
          <w:p w14:paraId="20A964A5"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Đã đạt độ cao bay tối đa. Điều chỉnh lại độ cao trong cài đặt FC nếu cần.</w:t>
            </w:r>
          </w:p>
        </w:tc>
      </w:tr>
      <w:tr w:rsidR="00FB1B8A" w:rsidRPr="0034503B" w14:paraId="7F2E78E5" w14:textId="77777777" w:rsidTr="00183A80">
        <w:tc>
          <w:tcPr>
            <w:tcW w:w="3115" w:type="dxa"/>
            <w:vAlign w:val="center"/>
          </w:tcPr>
          <w:p w14:paraId="55C556E5"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Bán kính bay tối đa</w:t>
            </w:r>
          </w:p>
        </w:tc>
        <w:tc>
          <w:tcPr>
            <w:tcW w:w="3115" w:type="dxa"/>
            <w:vAlign w:val="center"/>
          </w:tcPr>
          <w:p w14:paraId="0EA37A58"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Khoảng cách bay không được vượt quá giá trị đã thiết lập.</w:t>
            </w:r>
          </w:p>
        </w:tc>
        <w:tc>
          <w:tcPr>
            <w:tcW w:w="3115" w:type="dxa"/>
            <w:vAlign w:val="center"/>
          </w:tcPr>
          <w:p w14:paraId="30992BB5" w14:textId="77777777" w:rsidR="00F63674" w:rsidRPr="0034503B" w:rsidRDefault="00000000" w:rsidP="0034503B">
            <w:pPr>
              <w:keepNext/>
              <w:spacing w:before="120" w:after="120" w:line="312" w:lineRule="auto"/>
              <w:jc w:val="both"/>
              <w:rPr>
                <w:rFonts w:ascii="Times New Roman" w:hAnsi="Times New Roman" w:cs="Times New Roman"/>
              </w:rPr>
            </w:pPr>
            <w:r w:rsidRPr="0034503B">
              <w:rPr>
                <w:rFonts w:ascii="Times New Roman" w:hAnsi="Times New Roman" w:cs="Times New Roman"/>
              </w:rPr>
              <w:t>Đã đạt khoảng cách bay tối đa. Điều chỉnh lại khoảng cách trong cài đặt FC nếu cần.</w:t>
            </w:r>
          </w:p>
        </w:tc>
      </w:tr>
    </w:tbl>
    <w:p w14:paraId="34E0E799" w14:textId="77777777" w:rsidR="00F63674" w:rsidRPr="0034503B" w:rsidRDefault="00000000" w:rsidP="0034503B">
      <w:pPr>
        <w:keepNext/>
        <w:spacing w:before="120" w:after="120" w:line="312" w:lineRule="auto"/>
        <w:jc w:val="both"/>
        <w:rPr>
          <w:rFonts w:ascii="Times New Roman" w:eastAsia="Aptos" w:hAnsi="Times New Roman" w:cs="Times New Roman"/>
          <w:i/>
          <w:iCs/>
          <w:szCs w:val="18"/>
        </w:rPr>
      </w:pPr>
      <w:bookmarkStart w:id="136" w:name="_Toc230506945"/>
      <w:r w:rsidRPr="0034503B">
        <w:rPr>
          <w:rFonts w:ascii="Times New Roman" w:eastAsia="Aptos" w:hAnsi="Times New Roman" w:cs="Times New Roman"/>
          <w:i/>
          <w:iCs/>
          <w:szCs w:val="18"/>
        </w:rPr>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5</w:t>
      </w:r>
      <w:r w:rsidRPr="0034503B">
        <w:rPr>
          <w:rFonts w:ascii="Times New Roman" w:eastAsia="Aptos" w:hAnsi="Times New Roman" w:cs="Times New Roman"/>
          <w:i/>
          <w:iCs/>
          <w:noProof/>
          <w:szCs w:val="18"/>
        </w:rPr>
        <w:fldChar w:fldCharType="end"/>
      </w:r>
      <w:r w:rsidRPr="0034503B">
        <w:rPr>
          <w:rFonts w:ascii="Times New Roman" w:eastAsia="Aptos" w:hAnsi="Times New Roman" w:cs="Times New Roman"/>
          <w:i/>
          <w:iCs/>
          <w:szCs w:val="18"/>
        </w:rPr>
        <w:t xml:space="preserve"> Bảng mô tả tính hiệu GNSS yếu trên bộ điều khiển</w:t>
      </w:r>
      <w:bookmarkEnd w:id="136"/>
    </w:p>
    <w:tbl>
      <w:tblPr>
        <w:tblStyle w:val="TableGrid2"/>
        <w:tblW w:w="0" w:type="auto"/>
        <w:tblLook w:val="04A0" w:firstRow="1" w:lastRow="0" w:firstColumn="1" w:lastColumn="0" w:noHBand="0" w:noVBand="1"/>
      </w:tblPr>
      <w:tblGrid>
        <w:gridCol w:w="3093"/>
        <w:gridCol w:w="3097"/>
        <w:gridCol w:w="3097"/>
      </w:tblGrid>
      <w:tr w:rsidR="00FB1B8A" w:rsidRPr="0034503B" w14:paraId="2B7F50AC" w14:textId="77777777" w:rsidTr="00183A80">
        <w:tc>
          <w:tcPr>
            <w:tcW w:w="9350" w:type="dxa"/>
            <w:gridSpan w:val="3"/>
            <w:vAlign w:val="center"/>
          </w:tcPr>
          <w:p w14:paraId="33219C8B"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b/>
                <w:bCs/>
              </w:rPr>
              <w:t>Tín hiệu GNSS yếu</w:t>
            </w:r>
          </w:p>
        </w:tc>
      </w:tr>
      <w:tr w:rsidR="00FB1B8A" w:rsidRPr="0034503B" w14:paraId="0F592250" w14:textId="77777777" w:rsidTr="00183A80">
        <w:tc>
          <w:tcPr>
            <w:tcW w:w="3116" w:type="dxa"/>
            <w:vAlign w:val="center"/>
          </w:tcPr>
          <w:p w14:paraId="4E469799"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Giới hạn</w:t>
            </w:r>
          </w:p>
        </w:tc>
        <w:tc>
          <w:tcPr>
            <w:tcW w:w="3117" w:type="dxa"/>
            <w:vAlign w:val="center"/>
          </w:tcPr>
          <w:p w14:paraId="05329C81"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Mô tả</w:t>
            </w:r>
          </w:p>
        </w:tc>
        <w:tc>
          <w:tcPr>
            <w:tcW w:w="3117" w:type="dxa"/>
            <w:vAlign w:val="center"/>
          </w:tcPr>
          <w:p w14:paraId="01AAC521"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Thông báo trên ứng dụng Bộ điều khiển</w:t>
            </w:r>
          </w:p>
        </w:tc>
      </w:tr>
      <w:tr w:rsidR="00FB1B8A" w:rsidRPr="0034503B" w14:paraId="06E25507" w14:textId="77777777" w:rsidTr="00183A80">
        <w:tc>
          <w:tcPr>
            <w:tcW w:w="3116" w:type="dxa"/>
            <w:vAlign w:val="center"/>
          </w:tcPr>
          <w:p w14:paraId="698607B1"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Độ cao bay tối đa</w:t>
            </w:r>
          </w:p>
        </w:tc>
        <w:tc>
          <w:tcPr>
            <w:tcW w:w="3117" w:type="dxa"/>
            <w:vAlign w:val="center"/>
          </w:tcPr>
          <w:p w14:paraId="55E1FDB9"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Độ cao bị giới hạn ở 26 ft (8 m) khi tín hiệu GNSS yếu và Hệ thống Thị giác được kích hoạt. Độ cao bị giới hạn ở 98 ft (30 m) khi tín hiệu GNSS yếu và Hệ thống Thị giác bị tắt.</w:t>
            </w:r>
          </w:p>
        </w:tc>
        <w:tc>
          <w:tcPr>
            <w:tcW w:w="3117" w:type="dxa"/>
            <w:vAlign w:val="center"/>
          </w:tcPr>
          <w:p w14:paraId="59CF75AD"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Đã đạt độ cao bay tối đa. Điều chỉnh độ cao trong cài đặt MC nếu cần.</w:t>
            </w:r>
          </w:p>
        </w:tc>
      </w:tr>
      <w:tr w:rsidR="00FB1B8A" w:rsidRPr="0034503B" w14:paraId="33BE6511" w14:textId="77777777" w:rsidTr="00183A80">
        <w:tc>
          <w:tcPr>
            <w:tcW w:w="3116" w:type="dxa"/>
            <w:vAlign w:val="center"/>
          </w:tcPr>
          <w:p w14:paraId="33E4A597"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Bán kính bay tối đa</w:t>
            </w:r>
          </w:p>
        </w:tc>
        <w:tc>
          <w:tcPr>
            <w:tcW w:w="3117" w:type="dxa"/>
            <w:vAlign w:val="center"/>
          </w:tcPr>
          <w:p w14:paraId="65B16699"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Không giới hạn</w:t>
            </w:r>
          </w:p>
        </w:tc>
        <w:tc>
          <w:tcPr>
            <w:tcW w:w="3117" w:type="dxa"/>
            <w:vAlign w:val="center"/>
          </w:tcPr>
          <w:p w14:paraId="61B9E621"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Không áp dụng</w:t>
            </w:r>
          </w:p>
        </w:tc>
      </w:tr>
    </w:tbl>
    <w:p w14:paraId="2A38184A"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rPr>
        <w:t>Lưu ý:</w:t>
      </w:r>
    </w:p>
    <w:p w14:paraId="4508A3ED" w14:textId="77777777" w:rsidR="00F63674" w:rsidRPr="0034503B" w:rsidRDefault="00000000" w:rsidP="00E432B4">
      <w:pPr>
        <w:pStyle w:val="list1"/>
      </w:pPr>
      <w:r w:rsidRPr="0034503B">
        <w:t>Vì lý do an toàn, không bay gần sân bay, đường cao tốc, nhà ga, đường sắt, trung tâm thành phố hoặc các khu vực nhạy cảm khác. Chỉ vận hành máy bay trong phạm vi tầm nhìn trực tiếp.</w:t>
      </w:r>
    </w:p>
    <w:p w14:paraId="77859B27" w14:textId="77777777" w:rsidR="00F63674" w:rsidRPr="0034503B" w:rsidRDefault="00000000" w:rsidP="0034503B">
      <w:pPr>
        <w:keepNext/>
        <w:spacing w:before="120" w:after="120" w:line="312" w:lineRule="auto"/>
        <w:jc w:val="both"/>
        <w:rPr>
          <w:rFonts w:ascii="Times New Roman" w:eastAsia="Aptos" w:hAnsi="Times New Roman" w:cs="Times New Roman"/>
          <w:i/>
          <w:iCs/>
          <w:szCs w:val="18"/>
        </w:rPr>
      </w:pPr>
      <w:bookmarkStart w:id="137" w:name="_Toc230506946"/>
      <w:r w:rsidRPr="0034503B">
        <w:rPr>
          <w:rFonts w:ascii="Times New Roman" w:eastAsia="Aptos" w:hAnsi="Times New Roman" w:cs="Times New Roman"/>
          <w:i/>
          <w:iCs/>
          <w:szCs w:val="18"/>
        </w:rPr>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6</w:t>
      </w:r>
      <w:r w:rsidRPr="0034503B">
        <w:rPr>
          <w:rFonts w:ascii="Times New Roman" w:eastAsia="Aptos" w:hAnsi="Times New Roman" w:cs="Times New Roman"/>
          <w:i/>
          <w:iCs/>
          <w:noProof/>
          <w:szCs w:val="18"/>
        </w:rPr>
        <w:fldChar w:fldCharType="end"/>
      </w:r>
      <w:r w:rsidRPr="0034503B">
        <w:rPr>
          <w:rFonts w:ascii="Times New Roman" w:eastAsia="Aptos" w:hAnsi="Times New Roman" w:cs="Times New Roman"/>
          <w:i/>
          <w:iCs/>
          <w:szCs w:val="18"/>
        </w:rPr>
        <w:t xml:space="preserve"> Bảng mô tả vùng hạn chế bay</w:t>
      </w:r>
      <w:bookmarkEnd w:id="1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2"/>
        <w:gridCol w:w="6755"/>
      </w:tblGrid>
      <w:tr w:rsidR="00FB1B8A" w:rsidRPr="0034503B" w14:paraId="1BB584FE" w14:textId="77777777" w:rsidTr="00183A80">
        <w:tc>
          <w:tcPr>
            <w:tcW w:w="1363" w:type="pct"/>
          </w:tcPr>
          <w:p w14:paraId="5B9E2220" w14:textId="77777777" w:rsidR="00F63674" w:rsidRPr="0034503B" w:rsidRDefault="00000000" w:rsidP="0034503B">
            <w:pPr>
              <w:spacing w:before="120" w:after="120" w:line="312" w:lineRule="auto"/>
              <w:jc w:val="both"/>
              <w:rPr>
                <w:rFonts w:ascii="Times New Roman" w:eastAsia="Times New Roman" w:hAnsi="Times New Roman" w:cs="Times New Roman"/>
                <w:b/>
              </w:rPr>
            </w:pPr>
            <w:r w:rsidRPr="0034503B">
              <w:rPr>
                <w:rFonts w:ascii="Times New Roman" w:eastAsia="Times New Roman" w:hAnsi="Times New Roman" w:cs="Times New Roman"/>
                <w:b/>
              </w:rPr>
              <w:t>Vùng GEO</w:t>
            </w:r>
          </w:p>
        </w:tc>
        <w:tc>
          <w:tcPr>
            <w:tcW w:w="3637" w:type="pct"/>
          </w:tcPr>
          <w:p w14:paraId="5C90024F" w14:textId="77777777" w:rsidR="00F63674" w:rsidRPr="0034503B" w:rsidRDefault="00000000" w:rsidP="0034503B">
            <w:pPr>
              <w:spacing w:before="120" w:after="120" w:line="312" w:lineRule="auto"/>
              <w:jc w:val="both"/>
              <w:rPr>
                <w:rFonts w:ascii="Times New Roman" w:eastAsia="Times New Roman" w:hAnsi="Times New Roman" w:cs="Times New Roman"/>
                <w:b/>
              </w:rPr>
            </w:pPr>
            <w:r w:rsidRPr="0034503B">
              <w:rPr>
                <w:rFonts w:ascii="Times New Roman" w:eastAsia="Times New Roman" w:hAnsi="Times New Roman" w:cs="Times New Roman"/>
                <w:b/>
              </w:rPr>
              <w:t>Mô tả</w:t>
            </w:r>
          </w:p>
        </w:tc>
      </w:tr>
      <w:tr w:rsidR="00FB1B8A" w:rsidRPr="0034503B" w14:paraId="6FECB7DF" w14:textId="77777777" w:rsidTr="00183A80">
        <w:tc>
          <w:tcPr>
            <w:tcW w:w="1363" w:type="pct"/>
          </w:tcPr>
          <w:p w14:paraId="1DBBB428"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Vùng hạn chế (Restricted Zone)</w:t>
            </w:r>
          </w:p>
        </w:tc>
        <w:tc>
          <w:tcPr>
            <w:tcW w:w="3637" w:type="pct"/>
          </w:tcPr>
          <w:p w14:paraId="44FB18A1"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Cất cánh: Không thể khởi động động cơ.</w:t>
            </w:r>
            <w:r w:rsidRPr="0034503B">
              <w:rPr>
                <w:rFonts w:ascii="Times New Roman" w:eastAsia="Times New Roman" w:hAnsi="Times New Roman" w:cs="Times New Roman"/>
                <w:bCs/>
              </w:rPr>
              <w:br/>
              <w:t>Khi bay: Khi tín hiệu GNSS chuyển từ yếu sang mạnh, Bộ điều khiển bắt đầu đếm ngược. Khi kết thúc, máy bay sẽ hạ cánh ngay lập tức ở chế độ hạ cánh bán tự động và tắt động cơ sau khi tiếp đất.</w:t>
            </w:r>
            <w:r w:rsidRPr="0034503B">
              <w:rPr>
                <w:rFonts w:ascii="Times New Roman" w:eastAsia="Times New Roman" w:hAnsi="Times New Roman" w:cs="Times New Roman"/>
                <w:bCs/>
              </w:rPr>
              <w:br/>
              <w:t>Khi bay: Khi máy bay tiếp cận ranh giới vùng hạn chế, nó sẽ tự động giảm tốc và giữ vị trí.</w:t>
            </w:r>
          </w:p>
        </w:tc>
      </w:tr>
      <w:tr w:rsidR="00FB1B8A" w:rsidRPr="0034503B" w14:paraId="7B4FF294" w14:textId="77777777" w:rsidTr="00183A80">
        <w:tc>
          <w:tcPr>
            <w:tcW w:w="1363" w:type="pct"/>
          </w:tcPr>
          <w:p w14:paraId="6756C89E"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 xml:space="preserve">Vùng cho phép có điều </w:t>
            </w:r>
            <w:r w:rsidRPr="0034503B">
              <w:rPr>
                <w:rFonts w:ascii="Times New Roman" w:eastAsia="Times New Roman" w:hAnsi="Times New Roman" w:cs="Times New Roman"/>
                <w:bCs/>
              </w:rPr>
              <w:lastRenderedPageBreak/>
              <w:t>kiện (Authorization Zone)</w:t>
            </w:r>
          </w:p>
        </w:tc>
        <w:tc>
          <w:tcPr>
            <w:tcW w:w="3637" w:type="pct"/>
          </w:tcPr>
          <w:p w14:paraId="075B30BD"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lastRenderedPageBreak/>
              <w:t xml:space="preserve">Cất cánh: Không thể khởi động động cơ. Chỉ có thể cất cánh sau khi gửi </w:t>
            </w:r>
            <w:r w:rsidRPr="0034503B">
              <w:rPr>
                <w:rFonts w:ascii="Times New Roman" w:eastAsia="Times New Roman" w:hAnsi="Times New Roman" w:cs="Times New Roman"/>
                <w:bCs/>
              </w:rPr>
              <w:lastRenderedPageBreak/>
              <w:t>yêu cầu mở khóa bằng số điện thoại người dùng.</w:t>
            </w:r>
          </w:p>
          <w:p w14:paraId="5069863F"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Khi bay: Khi tín hiệu GNSS chuyển từ yếu sang mạnh, Bộ điều khiển bắt đầu đếm ngược. Khi kết thúc, máy bay sẽ hạ cánh ngay lập tức ở chế độ hạ cánh bán tự động và tắt động cơ sau khi tiếp đất.</w:t>
            </w:r>
          </w:p>
        </w:tc>
      </w:tr>
      <w:tr w:rsidR="00FB1B8A" w:rsidRPr="0034503B" w14:paraId="63EAB69B" w14:textId="77777777" w:rsidTr="00183A80">
        <w:tc>
          <w:tcPr>
            <w:tcW w:w="1363" w:type="pct"/>
          </w:tcPr>
          <w:p w14:paraId="451A13D9"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lastRenderedPageBreak/>
              <w:t>Vùng cảnh báo nâng cao (Enhanced Warning Zone)</w:t>
            </w:r>
          </w:p>
        </w:tc>
        <w:tc>
          <w:tcPr>
            <w:tcW w:w="3637" w:type="pct"/>
          </w:tcPr>
          <w:p w14:paraId="14783DE2"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Máy bay bay bình thường nhưng người dùng phải xác nhận đường bay.</w:t>
            </w:r>
          </w:p>
        </w:tc>
      </w:tr>
      <w:tr w:rsidR="00FB1B8A" w:rsidRPr="0034503B" w14:paraId="34B5E5BF" w14:textId="77777777" w:rsidTr="00183A80">
        <w:tc>
          <w:tcPr>
            <w:tcW w:w="1363" w:type="pct"/>
          </w:tcPr>
          <w:p w14:paraId="3E6C384B"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Vùng cảnh báo (Warning Zone)</w:t>
            </w:r>
          </w:p>
        </w:tc>
        <w:tc>
          <w:tcPr>
            <w:tcW w:w="3637" w:type="pct"/>
          </w:tcPr>
          <w:p w14:paraId="58B862DF"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Máy bay bay bình thường nhưng người dùng sẽ nhận được cảnh báo.</w:t>
            </w:r>
          </w:p>
        </w:tc>
      </w:tr>
      <w:tr w:rsidR="00FB1B8A" w:rsidRPr="0034503B" w14:paraId="08EFB884" w14:textId="77777777" w:rsidTr="00183A80">
        <w:tc>
          <w:tcPr>
            <w:tcW w:w="1363" w:type="pct"/>
          </w:tcPr>
          <w:p w14:paraId="413B96F8"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Vùng giới hạn độ cao (Altitude Zone)</w:t>
            </w:r>
          </w:p>
        </w:tc>
        <w:tc>
          <w:tcPr>
            <w:tcW w:w="3637" w:type="pct"/>
          </w:tcPr>
          <w:p w14:paraId="261B85FB"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Khi tín hiệu GNSS mạnh, máy bay không thể vượt quá độ cao đã thiết lập.</w:t>
            </w:r>
            <w:r w:rsidRPr="0034503B">
              <w:rPr>
                <w:rFonts w:ascii="Times New Roman" w:eastAsia="Times New Roman" w:hAnsi="Times New Roman" w:cs="Times New Roman"/>
                <w:bCs/>
              </w:rPr>
              <w:br/>
              <w:t>Khi bay: Khi tín hiệu GNSS chuyển từ yếu sang mạnh, nếu máy bay cao hơn giới hạn, nó sẽ hạ xuống và giữ vị trí dưới giới hạn.</w:t>
            </w:r>
            <w:r w:rsidRPr="0034503B">
              <w:rPr>
                <w:rFonts w:ascii="Times New Roman" w:eastAsia="Times New Roman" w:hAnsi="Times New Roman" w:cs="Times New Roman"/>
                <w:bCs/>
              </w:rPr>
              <w:br/>
              <w:t>Khi tín hiệu GNSS mạnh, khi máy bay tiếp cận ranh giới vùng độ cao, nếu vượt quá giới hạn, máy bay sẽ giảm tốc và giữ vị trí.</w:t>
            </w:r>
            <w:r w:rsidRPr="0034503B">
              <w:rPr>
                <w:rFonts w:ascii="Times New Roman" w:eastAsia="Times New Roman" w:hAnsi="Times New Roman" w:cs="Times New Roman"/>
                <w:bCs/>
              </w:rPr>
              <w:br/>
              <w:t>Khi tín hiệu GNSS chuyển từ yếu sang mạnh, nếu máy bay cao hơn giới hạn, ứng dụng Bộ điều khiển sẽ đếm ngược. Khi kết thúc, máy bay sẽ hạ xuống và giữ vị trí dưới giới hạn.</w:t>
            </w:r>
          </w:p>
        </w:tc>
      </w:tr>
      <w:tr w:rsidR="00FB1B8A" w:rsidRPr="0034503B" w14:paraId="515DF9E5" w14:textId="77777777" w:rsidTr="00183A80">
        <w:tc>
          <w:tcPr>
            <w:tcW w:w="1363" w:type="pct"/>
          </w:tcPr>
          <w:p w14:paraId="6F865A9F"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Vùng tự do (Free Zone)</w:t>
            </w:r>
          </w:p>
        </w:tc>
        <w:tc>
          <w:tcPr>
            <w:tcW w:w="3637" w:type="pct"/>
          </w:tcPr>
          <w:p w14:paraId="104F6839"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Máy bay bay bình thường không có hạn chế.</w:t>
            </w:r>
          </w:p>
        </w:tc>
      </w:tr>
    </w:tbl>
    <w:p w14:paraId="1D489FF5" w14:textId="77777777" w:rsidR="00F63674" w:rsidRPr="0034503B" w:rsidRDefault="00F63674" w:rsidP="0034503B">
      <w:pPr>
        <w:spacing w:before="120" w:after="120" w:line="312" w:lineRule="auto"/>
        <w:jc w:val="both"/>
        <w:rPr>
          <w:rFonts w:ascii="Times New Roman" w:eastAsia="Times New Roman" w:hAnsi="Times New Roman" w:cs="Times New Roman"/>
          <w:b/>
          <w:bCs/>
        </w:rPr>
      </w:pPr>
    </w:p>
    <w:p w14:paraId="062D44B6"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Thông số kỹ thuật</w:t>
      </w:r>
    </w:p>
    <w:p w14:paraId="11B1B144" w14:textId="77777777" w:rsidR="00F63674" w:rsidRPr="0034503B" w:rsidRDefault="00000000" w:rsidP="0034503B">
      <w:pPr>
        <w:keepNext/>
        <w:spacing w:before="120" w:after="120" w:line="312" w:lineRule="auto"/>
        <w:jc w:val="both"/>
        <w:rPr>
          <w:rFonts w:ascii="Times New Roman" w:eastAsia="Aptos" w:hAnsi="Times New Roman" w:cs="Times New Roman"/>
          <w:i/>
          <w:iCs/>
          <w:szCs w:val="18"/>
        </w:rPr>
      </w:pPr>
      <w:r w:rsidRPr="0034503B">
        <w:rPr>
          <w:rFonts w:ascii="Times New Roman" w:eastAsia="Aptos" w:hAnsi="Times New Roman" w:cs="Times New Roman"/>
          <w:i/>
          <w:iCs/>
          <w:szCs w:val="18"/>
        </w:rPr>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7</w:t>
      </w:r>
      <w:r w:rsidRPr="0034503B">
        <w:rPr>
          <w:rFonts w:ascii="Times New Roman" w:eastAsia="Aptos" w:hAnsi="Times New Roman" w:cs="Times New Roman"/>
          <w:i/>
          <w:iCs/>
          <w:noProof/>
          <w:szCs w:val="18"/>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3"/>
        <w:gridCol w:w="4644"/>
      </w:tblGrid>
      <w:tr w:rsidR="00FB1B8A" w:rsidRPr="0034503B" w14:paraId="5427B981" w14:textId="77777777" w:rsidTr="00183A80">
        <w:tc>
          <w:tcPr>
            <w:tcW w:w="2500" w:type="pct"/>
            <w:vAlign w:val="center"/>
          </w:tcPr>
          <w:p w14:paraId="68EA4B8D"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Mục</w:t>
            </w:r>
          </w:p>
        </w:tc>
        <w:tc>
          <w:tcPr>
            <w:tcW w:w="2500" w:type="pct"/>
            <w:vAlign w:val="center"/>
          </w:tcPr>
          <w:p w14:paraId="7F6155DB"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Nội dung</w:t>
            </w:r>
          </w:p>
        </w:tc>
      </w:tr>
      <w:tr w:rsidR="00FB1B8A" w:rsidRPr="0034503B" w14:paraId="106FAD8D" w14:textId="77777777" w:rsidTr="00183A80">
        <w:tc>
          <w:tcPr>
            <w:tcW w:w="2500" w:type="pct"/>
            <w:vAlign w:val="center"/>
          </w:tcPr>
          <w:p w14:paraId="130468F3"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Cấp bảo vệ</w:t>
            </w:r>
          </w:p>
        </w:tc>
        <w:tc>
          <w:tcPr>
            <w:tcW w:w="2500" w:type="pct"/>
            <w:vAlign w:val="center"/>
          </w:tcPr>
          <w:p w14:paraId="2B3AF903"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IP45</w:t>
            </w:r>
          </w:p>
        </w:tc>
      </w:tr>
      <w:tr w:rsidR="00FB1B8A" w:rsidRPr="0034503B" w14:paraId="75F2BE18" w14:textId="77777777" w:rsidTr="00183A80">
        <w:tc>
          <w:tcPr>
            <w:tcW w:w="2500" w:type="pct"/>
            <w:vAlign w:val="center"/>
          </w:tcPr>
          <w:p w14:paraId="2761BC50"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GNSS</w:t>
            </w:r>
          </w:p>
        </w:tc>
        <w:tc>
          <w:tcPr>
            <w:tcW w:w="2500" w:type="pct"/>
            <w:vAlign w:val="center"/>
          </w:tcPr>
          <w:p w14:paraId="6B82047A"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GPS + GLONASS + BeiDou + Galileo</w:t>
            </w:r>
          </w:p>
        </w:tc>
      </w:tr>
      <w:tr w:rsidR="00FB1B8A" w:rsidRPr="0034503B" w14:paraId="36EB0E6C" w14:textId="77777777" w:rsidTr="00183A80">
        <w:tc>
          <w:tcPr>
            <w:tcW w:w="2500" w:type="pct"/>
            <w:vAlign w:val="center"/>
          </w:tcPr>
          <w:p w14:paraId="7C738FA2"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Nhiệt độ hoạt động</w:t>
            </w:r>
          </w:p>
        </w:tc>
        <w:tc>
          <w:tcPr>
            <w:tcW w:w="2500" w:type="pct"/>
            <w:vAlign w:val="center"/>
          </w:tcPr>
          <w:p w14:paraId="785A2FDC"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-20° đến 50°C (-4° đến 122°F)</w:t>
            </w:r>
          </w:p>
        </w:tc>
      </w:tr>
      <w:tr w:rsidR="00FB1B8A" w:rsidRPr="0034503B" w14:paraId="5C93FC0F" w14:textId="77777777" w:rsidTr="00183A80">
        <w:tc>
          <w:tcPr>
            <w:tcW w:w="5000" w:type="pct"/>
            <w:gridSpan w:val="2"/>
            <w:vAlign w:val="center"/>
          </w:tcPr>
          <w:p w14:paraId="729516AE"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Bộ điều khiển thông minh</w:t>
            </w:r>
          </w:p>
        </w:tc>
      </w:tr>
      <w:tr w:rsidR="00FB1B8A" w:rsidRPr="0034503B" w14:paraId="55A1ECAA" w14:textId="77777777" w:rsidTr="00183A80">
        <w:tc>
          <w:tcPr>
            <w:tcW w:w="2500" w:type="pct"/>
            <w:vAlign w:val="center"/>
          </w:tcPr>
          <w:p w14:paraId="3439A630"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Dải tần hoạt động OcuSync Enterprise</w:t>
            </w:r>
          </w:p>
        </w:tc>
        <w:tc>
          <w:tcPr>
            <w:tcW w:w="2500" w:type="pct"/>
            <w:vAlign w:val="center"/>
          </w:tcPr>
          <w:p w14:paraId="22A95801"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2.400 - 2.4835 GHz; 5.725 - 5.850 GHz</w:t>
            </w:r>
          </w:p>
        </w:tc>
      </w:tr>
      <w:tr w:rsidR="00FB1B8A" w:rsidRPr="0034503B" w14:paraId="13337565" w14:textId="77777777" w:rsidTr="00183A80">
        <w:tc>
          <w:tcPr>
            <w:tcW w:w="2500" w:type="pct"/>
            <w:vAlign w:val="center"/>
          </w:tcPr>
          <w:p w14:paraId="4001087B"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Khoảng cách truyền tối đa (không vật cản, không nhiễu)</w:t>
            </w:r>
          </w:p>
        </w:tc>
        <w:tc>
          <w:tcPr>
            <w:tcW w:w="2500" w:type="pct"/>
            <w:vAlign w:val="center"/>
          </w:tcPr>
          <w:p w14:paraId="02AF1E8B"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NCC/FCC: 15 km; CE/MIC: 8 km; SRRC: 8 km</w:t>
            </w:r>
          </w:p>
        </w:tc>
      </w:tr>
      <w:tr w:rsidR="00FB1B8A" w:rsidRPr="0034503B" w14:paraId="7E4965D5" w14:textId="77777777" w:rsidTr="00183A80">
        <w:tc>
          <w:tcPr>
            <w:tcW w:w="2500" w:type="pct"/>
            <w:vAlign w:val="center"/>
          </w:tcPr>
          <w:p w14:paraId="382B4E54"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Công suất phát (EIRP)</w:t>
            </w:r>
          </w:p>
        </w:tc>
        <w:tc>
          <w:tcPr>
            <w:tcW w:w="2500" w:type="pct"/>
            <w:vAlign w:val="center"/>
          </w:tcPr>
          <w:p w14:paraId="7068C48E"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2.400 - 2.4835 GHz: 29.5 dBm (FCC); 18.5 dBm (CE/SRRC/MIC)</w:t>
            </w:r>
            <w:r w:rsidRPr="0034503B">
              <w:rPr>
                <w:rFonts w:ascii="Times New Roman" w:eastAsia="Times New Roman" w:hAnsi="Times New Roman" w:cs="Times New Roman"/>
                <w:bCs/>
              </w:rPr>
              <w:br/>
              <w:t xml:space="preserve">5.725 - 5.850 GHz: 28.5 dBm (FCC); 12.5 dBm </w:t>
            </w:r>
            <w:r w:rsidRPr="0034503B">
              <w:rPr>
                <w:rFonts w:ascii="Times New Roman" w:eastAsia="Times New Roman" w:hAnsi="Times New Roman" w:cs="Times New Roman"/>
                <w:bCs/>
              </w:rPr>
              <w:lastRenderedPageBreak/>
              <w:t>(CE); 20.5 dBm (SRRC)</w:t>
            </w:r>
          </w:p>
        </w:tc>
      </w:tr>
      <w:tr w:rsidR="00FB1B8A" w:rsidRPr="0034503B" w14:paraId="4C085EC9" w14:textId="77777777" w:rsidTr="00183A80">
        <w:tc>
          <w:tcPr>
            <w:tcW w:w="2500" w:type="pct"/>
            <w:vAlign w:val="center"/>
          </w:tcPr>
          <w:p w14:paraId="60D48C18"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lastRenderedPageBreak/>
              <w:t>Pin ngoài</w:t>
            </w:r>
          </w:p>
        </w:tc>
        <w:tc>
          <w:tcPr>
            <w:tcW w:w="2500" w:type="pct"/>
            <w:vAlign w:val="center"/>
          </w:tcPr>
          <w:p w14:paraId="550F6E54"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Tên: WB37</w:t>
            </w:r>
            <w:r w:rsidRPr="0034503B">
              <w:rPr>
                <w:rFonts w:ascii="Times New Roman" w:eastAsia="Times New Roman" w:hAnsi="Times New Roman" w:cs="Times New Roman"/>
                <w:bCs/>
              </w:rPr>
              <w:br/>
              <w:t>Dung lượng: 4920 mAh; Điện áp: 7.6 V</w:t>
            </w:r>
            <w:r w:rsidRPr="0034503B">
              <w:rPr>
                <w:rFonts w:ascii="Times New Roman" w:eastAsia="Times New Roman" w:hAnsi="Times New Roman" w:cs="Times New Roman"/>
                <w:bCs/>
              </w:rPr>
              <w:br/>
              <w:t>Loại pin: LiPo; Năng lượng: 37.39 Wh</w:t>
            </w:r>
            <w:r w:rsidRPr="0034503B">
              <w:rPr>
                <w:rFonts w:ascii="Times New Roman" w:eastAsia="Times New Roman" w:hAnsi="Times New Roman" w:cs="Times New Roman"/>
                <w:bCs/>
              </w:rPr>
              <w:br/>
              <w:t>Thời gian sạc: 70 phút (15°–45°C); 130 phút (0°–15°C)</w:t>
            </w:r>
          </w:p>
        </w:tc>
      </w:tr>
      <w:tr w:rsidR="00FB1B8A" w:rsidRPr="0034503B" w14:paraId="3633AEE6" w14:textId="77777777" w:rsidTr="00183A80">
        <w:tc>
          <w:tcPr>
            <w:tcW w:w="2500" w:type="pct"/>
            <w:vAlign w:val="center"/>
          </w:tcPr>
          <w:p w14:paraId="78292FCA"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Pin tích hợp</w:t>
            </w:r>
          </w:p>
        </w:tc>
        <w:tc>
          <w:tcPr>
            <w:tcW w:w="2500" w:type="pct"/>
            <w:vAlign w:val="center"/>
          </w:tcPr>
          <w:p w14:paraId="5F1B525D"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Loại pin: 18650 Li-ion (5000 mAh @ 7.2 V)</w:t>
            </w:r>
            <w:r w:rsidRPr="0034503B">
              <w:rPr>
                <w:rFonts w:ascii="Times New Roman" w:eastAsia="Times New Roman" w:hAnsi="Times New Roman" w:cs="Times New Roman"/>
                <w:bCs/>
              </w:rPr>
              <w:br/>
              <w:t>Sạc: Hỗ trợ USB 12V/2A</w:t>
            </w:r>
            <w:r w:rsidRPr="0034503B">
              <w:rPr>
                <w:rFonts w:ascii="Times New Roman" w:eastAsia="Times New Roman" w:hAnsi="Times New Roman" w:cs="Times New Roman"/>
                <w:bCs/>
              </w:rPr>
              <w:br/>
              <w:t>Công suất định mức: 17 W</w:t>
            </w:r>
            <w:r w:rsidRPr="0034503B">
              <w:rPr>
                <w:rFonts w:ascii="Times New Roman" w:eastAsia="Times New Roman" w:hAnsi="Times New Roman" w:cs="Times New Roman"/>
                <w:bCs/>
              </w:rPr>
              <w:br/>
              <w:t>Thời gian sạc: 2 giờ 15 phút (USB 12V/2A)</w:t>
            </w:r>
          </w:p>
        </w:tc>
      </w:tr>
      <w:tr w:rsidR="00FB1B8A" w:rsidRPr="0034503B" w14:paraId="0DE6279C" w14:textId="77777777" w:rsidTr="00183A80">
        <w:tc>
          <w:tcPr>
            <w:tcW w:w="2500" w:type="pct"/>
            <w:vAlign w:val="center"/>
          </w:tcPr>
          <w:p w14:paraId="77C983B8"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Thời gian hoạt động</w:t>
            </w:r>
          </w:p>
        </w:tc>
        <w:tc>
          <w:tcPr>
            <w:tcW w:w="2500" w:type="pct"/>
            <w:vAlign w:val="center"/>
          </w:tcPr>
          <w:p w14:paraId="08CF25B4"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Pin trong: ~2.5 giờ</w:t>
            </w:r>
            <w:r w:rsidRPr="0034503B">
              <w:rPr>
                <w:rFonts w:ascii="Times New Roman" w:eastAsia="Times New Roman" w:hAnsi="Times New Roman" w:cs="Times New Roman"/>
                <w:bCs/>
              </w:rPr>
              <w:br/>
              <w:t>Pin trong + pin ngoài: ~4.5 giờ</w:t>
            </w:r>
          </w:p>
        </w:tc>
      </w:tr>
      <w:tr w:rsidR="00FB1B8A" w:rsidRPr="0034503B" w14:paraId="15BBFB4C" w14:textId="77777777" w:rsidTr="00183A80">
        <w:tc>
          <w:tcPr>
            <w:tcW w:w="2500" w:type="pct"/>
            <w:vAlign w:val="center"/>
          </w:tcPr>
          <w:p w14:paraId="518A4E82"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Nguồn cấp (USB-A)</w:t>
            </w:r>
          </w:p>
        </w:tc>
        <w:tc>
          <w:tcPr>
            <w:tcW w:w="2500" w:type="pct"/>
            <w:vAlign w:val="center"/>
          </w:tcPr>
          <w:p w14:paraId="41F2ABF7"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5 V / 1.5 A</w:t>
            </w:r>
          </w:p>
        </w:tc>
      </w:tr>
      <w:tr w:rsidR="00FB1B8A" w:rsidRPr="0034503B" w14:paraId="6C6FE701" w14:textId="77777777" w:rsidTr="00183A80">
        <w:tc>
          <w:tcPr>
            <w:tcW w:w="2500" w:type="pct"/>
            <w:vAlign w:val="center"/>
          </w:tcPr>
          <w:p w14:paraId="67A460E8"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Nhiệt độ hoạt động</w:t>
            </w:r>
          </w:p>
        </w:tc>
        <w:tc>
          <w:tcPr>
            <w:tcW w:w="2500" w:type="pct"/>
            <w:vAlign w:val="center"/>
          </w:tcPr>
          <w:p w14:paraId="28269D5E"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-20° đến 40°C (-4° đến 104°F)</w:t>
            </w:r>
          </w:p>
        </w:tc>
      </w:tr>
      <w:tr w:rsidR="00FB1B8A" w:rsidRPr="0034503B" w14:paraId="78518EE8" w14:textId="77777777" w:rsidTr="00183A80">
        <w:tc>
          <w:tcPr>
            <w:tcW w:w="5000" w:type="pct"/>
            <w:gridSpan w:val="2"/>
            <w:vAlign w:val="center"/>
          </w:tcPr>
          <w:p w14:paraId="1BFDF29F"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Hệ thống thị giác</w:t>
            </w:r>
          </w:p>
        </w:tc>
      </w:tr>
      <w:tr w:rsidR="00FB1B8A" w:rsidRPr="0034503B" w14:paraId="1B94E9E8" w14:textId="77777777" w:rsidTr="00183A80">
        <w:tc>
          <w:tcPr>
            <w:tcW w:w="2500" w:type="pct"/>
            <w:vAlign w:val="center"/>
          </w:tcPr>
          <w:p w14:paraId="6BE44F9E"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Phạm vi cảm biến chướng ngại</w:t>
            </w:r>
          </w:p>
        </w:tc>
        <w:tc>
          <w:tcPr>
            <w:tcW w:w="2500" w:type="pct"/>
            <w:vAlign w:val="center"/>
          </w:tcPr>
          <w:p w14:paraId="30CF4B9F"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Trước/Sau/Trái/Phải: 0.7 - 40 m</w:t>
            </w:r>
            <w:r w:rsidRPr="0034503B">
              <w:rPr>
                <w:rFonts w:ascii="Times New Roman" w:eastAsia="Times New Roman" w:hAnsi="Times New Roman" w:cs="Times New Roman"/>
                <w:bCs/>
              </w:rPr>
              <w:br/>
              <w:t>Trên/Dưới: 0.6 - 30 m</w:t>
            </w:r>
          </w:p>
        </w:tc>
      </w:tr>
      <w:tr w:rsidR="00FB1B8A" w:rsidRPr="0034503B" w14:paraId="7D20E34E" w14:textId="77777777" w:rsidTr="00183A80">
        <w:tc>
          <w:tcPr>
            <w:tcW w:w="2500" w:type="pct"/>
            <w:vAlign w:val="center"/>
          </w:tcPr>
          <w:p w14:paraId="3ADE2646"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Góc nhìn (FOV)</w:t>
            </w:r>
          </w:p>
        </w:tc>
        <w:tc>
          <w:tcPr>
            <w:tcW w:w="2500" w:type="pct"/>
            <w:vAlign w:val="center"/>
          </w:tcPr>
          <w:p w14:paraId="776F1FB9"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Trước/Sau/Dưới: 65°(H), 50°(V)</w:t>
            </w:r>
            <w:r w:rsidRPr="0034503B">
              <w:rPr>
                <w:rFonts w:ascii="Times New Roman" w:eastAsia="Times New Roman" w:hAnsi="Times New Roman" w:cs="Times New Roman"/>
                <w:bCs/>
              </w:rPr>
              <w:br/>
              <w:t>Trái/Phải/Trên: 75°(H), 60°(V)</w:t>
            </w:r>
          </w:p>
        </w:tc>
      </w:tr>
      <w:tr w:rsidR="00FB1B8A" w:rsidRPr="0034503B" w14:paraId="32B51DAC" w14:textId="77777777" w:rsidTr="00183A80">
        <w:tc>
          <w:tcPr>
            <w:tcW w:w="2500" w:type="pct"/>
            <w:vAlign w:val="center"/>
          </w:tcPr>
          <w:p w14:paraId="71BD2523"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Môi trường hoạt động</w:t>
            </w:r>
          </w:p>
        </w:tc>
        <w:tc>
          <w:tcPr>
            <w:tcW w:w="2500" w:type="pct"/>
            <w:vAlign w:val="center"/>
          </w:tcPr>
          <w:p w14:paraId="0046AF06"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Bề mặt có hoa văn rõ ràng, ánh sáng &gt; 15 lux</w:t>
            </w:r>
          </w:p>
        </w:tc>
      </w:tr>
      <w:tr w:rsidR="00FB1B8A" w:rsidRPr="0034503B" w14:paraId="5A61F908" w14:textId="77777777" w:rsidTr="00183A80">
        <w:tc>
          <w:tcPr>
            <w:tcW w:w="5000" w:type="pct"/>
            <w:gridSpan w:val="2"/>
            <w:vAlign w:val="center"/>
          </w:tcPr>
          <w:p w14:paraId="69401491"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Hệ thống cảm biến hồng ngoại</w:t>
            </w:r>
          </w:p>
        </w:tc>
      </w:tr>
      <w:tr w:rsidR="00FB1B8A" w:rsidRPr="0034503B" w14:paraId="47698E41" w14:textId="77777777" w:rsidTr="00183A80">
        <w:tc>
          <w:tcPr>
            <w:tcW w:w="2500" w:type="pct"/>
            <w:vAlign w:val="center"/>
          </w:tcPr>
          <w:p w14:paraId="7B9B997F"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Phạm vi cảm biến</w:t>
            </w:r>
          </w:p>
        </w:tc>
        <w:tc>
          <w:tcPr>
            <w:tcW w:w="2500" w:type="pct"/>
            <w:vAlign w:val="center"/>
          </w:tcPr>
          <w:p w14:paraId="1B5C8511"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0.1 - 8 m</w:t>
            </w:r>
          </w:p>
        </w:tc>
      </w:tr>
      <w:tr w:rsidR="00FB1B8A" w:rsidRPr="0034503B" w14:paraId="585A805F" w14:textId="77777777" w:rsidTr="00183A80">
        <w:tc>
          <w:tcPr>
            <w:tcW w:w="2500" w:type="pct"/>
            <w:vAlign w:val="center"/>
          </w:tcPr>
          <w:p w14:paraId="37832C7B"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Góc nhìn (FOV)</w:t>
            </w:r>
          </w:p>
        </w:tc>
        <w:tc>
          <w:tcPr>
            <w:tcW w:w="2500" w:type="pct"/>
            <w:vAlign w:val="center"/>
          </w:tcPr>
          <w:p w14:paraId="3E4E2E7E"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30°</w:t>
            </w:r>
          </w:p>
        </w:tc>
      </w:tr>
      <w:tr w:rsidR="00FB1B8A" w:rsidRPr="0034503B" w14:paraId="42D4D39D" w14:textId="77777777" w:rsidTr="00183A80">
        <w:tc>
          <w:tcPr>
            <w:tcW w:w="2500" w:type="pct"/>
            <w:vAlign w:val="center"/>
          </w:tcPr>
          <w:p w14:paraId="22FBAC3B"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Môi trường hoạt động</w:t>
            </w:r>
          </w:p>
        </w:tc>
        <w:tc>
          <w:tcPr>
            <w:tcW w:w="2500" w:type="pct"/>
            <w:vAlign w:val="center"/>
          </w:tcPr>
          <w:p w14:paraId="2C0B269B"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Chướng ngại lớn, khuếch tán, phản xạ (&gt;10%)</w:t>
            </w:r>
          </w:p>
        </w:tc>
      </w:tr>
    </w:tbl>
    <w:p w14:paraId="79C6F690" w14:textId="77777777" w:rsidR="00F63674" w:rsidRPr="0034503B" w:rsidRDefault="00000000" w:rsidP="0034503B">
      <w:pPr>
        <w:pStyle w:val="Heading2"/>
      </w:pPr>
      <w:bookmarkStart w:id="138" w:name="_Toc238458942"/>
      <w:r w:rsidRPr="0034503B">
        <w:t>2.5. Hệ thống truyền dẫn và liên kết điều khiển (RF, LTE/5G, vệ tinh)</w:t>
      </w:r>
      <w:bookmarkEnd w:id="138"/>
    </w:p>
    <w:p w14:paraId="60EDEBE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Hệ thống truyền dẫn và liên kết điều khiển là thành phần cốt lõi quyết định tầm bay, độ tin cậy và khả năng vận hành của UAV. Hiểu rõ nguyên lý hoạt động, ưu nhược điểm và giới hạn của từng phương thức truyền dẫn là yêu cầu bắt buộc đối với người vận hành UAV chuyên nghiệp.</w:t>
      </w:r>
    </w:p>
    <w:p w14:paraId="22808F15" w14:textId="77777777" w:rsidR="00F63674" w:rsidRPr="0034503B" w:rsidRDefault="00000000" w:rsidP="0034503B">
      <w:pPr>
        <w:numPr>
          <w:ilvl w:val="2"/>
          <w:numId w:val="0"/>
        </w:numPr>
        <w:spacing w:before="120" w:after="120" w:line="312" w:lineRule="auto"/>
        <w:ind w:left="357" w:hanging="357"/>
        <w:jc w:val="both"/>
        <w:outlineLvl w:val="2"/>
        <w:rPr>
          <w:rFonts w:ascii="Times New Roman" w:eastAsia="Aptos" w:hAnsi="Times New Roman" w:cs="Times New Roman"/>
          <w:b/>
          <w:i/>
        </w:rPr>
      </w:pPr>
      <w:bookmarkStart w:id="139" w:name="_Toc238458943"/>
      <w:r w:rsidRPr="0034503B">
        <w:rPr>
          <w:rFonts w:ascii="Times New Roman" w:eastAsia="Aptos" w:hAnsi="Times New Roman" w:cs="Times New Roman"/>
          <w:b/>
          <w:i/>
        </w:rPr>
        <w:t xml:space="preserve">Hệ thống </w:t>
      </w:r>
      <w:r w:rsidRPr="0034503B">
        <w:rPr>
          <w:rFonts w:ascii="Times New Roman" w:eastAsia="Aptos" w:hAnsi="Times New Roman" w:cs="Times New Roman"/>
        </w:rPr>
        <w:t>kép</w:t>
      </w:r>
      <w:r w:rsidRPr="0034503B">
        <w:rPr>
          <w:rFonts w:ascii="Times New Roman" w:eastAsia="Aptos" w:hAnsi="Times New Roman" w:cs="Times New Roman"/>
          <w:b/>
          <w:i/>
        </w:rPr>
        <w:t xml:space="preserve"> (Dual-band) và liên kết dự phòng</w:t>
      </w:r>
      <w:bookmarkEnd w:id="139"/>
    </w:p>
    <w:p w14:paraId="38FDE40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Các UAV chuyên nghiệp hiện đại thường hỗ trợ hệ thống truyền dẫn kép, tự động chuyển đổi giữa các băng tần hoặc phương thức truyền dẫn khi tín hiệu bị suy giảm hoặc mất. DJI M350 RTK hỗ trợ đồng </w:t>
      </w:r>
      <w:r w:rsidRPr="0034503B">
        <w:rPr>
          <w:rFonts w:ascii="Times New Roman" w:eastAsia="Aptos" w:hAnsi="Times New Roman" w:cs="Times New Roman"/>
        </w:rPr>
        <w:lastRenderedPageBreak/>
        <w:t>thời OcuSync, 4G LTE và có thể chuyển đổi tự động giữa hai phương thức này. Cơ chế chuyển đổi dự phòng đảm bảo liên kết điều khiển không bị gián đoạn, nâng cao độ an toàn trong quá trình bay.</w:t>
      </w:r>
    </w:p>
    <w:p w14:paraId="7F20F039" w14:textId="77777777" w:rsidR="00F63674" w:rsidRPr="0034503B" w:rsidRDefault="00000000" w:rsidP="0034503B">
      <w:pPr>
        <w:pStyle w:val="Heading3"/>
      </w:pPr>
      <w:bookmarkStart w:id="140" w:name="_Toc238458944"/>
      <w:r w:rsidRPr="0034503B">
        <w:t>2.5.1. Yêu cầu liên kết dữ liệu cho BVLOS</w:t>
      </w:r>
      <w:bookmarkEnd w:id="140"/>
    </w:p>
    <w:p w14:paraId="2DACB03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Đối với các nhiệm vụ BVLOS, hệ thống truyền dẫn phải đáp ứng các yêu cầu khắt khe hơn: băng thông đủ lớn để truyền video thời gian thực và dữ liệu cảm biến; độ trễ thấp (dưới 200 ms) để đảm bảo khả năng phản ứng kịp thời; cơ chế dự phòng kép hoặc tam (redundant link) để đề phòng mất liên kết; khả năng mã hóa dữ liệu để bảo mật thông tin; và tuân thủ quy định về công suất phát và băng tần của cơ quan quản lý viễn thông. Việc lập kế hoạch truyền dẫn chi tiết, bao gồm kiểm tra phủ sóng và phương án dự phòng, là bước không thể thiếu trong quy trình chuẩn bị nhiệm vụ BVLOS.</w:t>
      </w:r>
    </w:p>
    <w:p w14:paraId="54F040CF" w14:textId="77777777" w:rsidR="00F63674" w:rsidRPr="0034503B" w:rsidRDefault="00000000" w:rsidP="0034503B">
      <w:pPr>
        <w:pStyle w:val="Heading2"/>
      </w:pPr>
      <w:bookmarkStart w:id="141" w:name="_Toc238458945"/>
      <w:r w:rsidRPr="0034503B">
        <w:t>2.6. Hệ thống giám sát và ghi dữ liệu bay</w:t>
      </w:r>
      <w:bookmarkEnd w:id="141"/>
    </w:p>
    <w:p w14:paraId="1FF32C74"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xml:space="preserve">Dữ liệu bay được tự động ghi vào bộ nhớ trong của máy bay. Bạn có thể kết nối máy bay với máy tính qua cổng USB và xuất dữ liệu này bằng phần mềm của nhà sản xuất </w:t>
      </w:r>
    </w:p>
    <w:p w14:paraId="4EFD1D28"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5F545827" w14:textId="77777777" w:rsidR="00F63674" w:rsidRPr="0034503B" w:rsidRDefault="00000000" w:rsidP="0034503B">
      <w:pPr>
        <w:pStyle w:val="Heading1"/>
      </w:pPr>
      <w:bookmarkStart w:id="142" w:name="_Toc238458946"/>
      <w:r w:rsidRPr="0034503B">
        <w:lastRenderedPageBreak/>
        <w:t>CÂU HỎI ÔN TẬP VÀ ĐÁNH GIÁ HỌC PHẦN 2</w:t>
      </w:r>
      <w:bookmarkEnd w:id="142"/>
    </w:p>
    <w:p w14:paraId="41C6BB17"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eastAsia="Times New Roman" w:hAnsi="Times New Roman" w:cs="Times New Roman"/>
          <w:b/>
        </w:rPr>
        <w:t>I. Câu hỏi trắc nghiệm</w:t>
      </w:r>
    </w:p>
    <w:p w14:paraId="000442EB" w14:textId="77777777" w:rsidR="00F63674" w:rsidRPr="0034503B" w:rsidRDefault="00000000" w:rsidP="0034503B">
      <w:pPr>
        <w:pStyle w:val="noidung"/>
        <w:rPr>
          <w:rFonts w:cs="Times New Roman"/>
        </w:rPr>
      </w:pPr>
      <w:r w:rsidRPr="0034503B">
        <w:rPr>
          <w:rFonts w:cs="Times New Roman"/>
          <w:b/>
        </w:rPr>
        <w:t xml:space="preserve">Câu 1: </w:t>
      </w:r>
      <w:r w:rsidRPr="0034503B">
        <w:rPr>
          <w:rFonts w:cs="Times New Roman"/>
        </w:rPr>
        <w:t>Trong chuyến bay bằng và ổn định (không gia tốc), lực nâng (Lift) do cánh quạt hoặc bề mặt cánh tạo ra phải tương đương với trọng lượng (Weight) của phương tiện bay để duy trì độ cao.</w:t>
      </w:r>
    </w:p>
    <w:p w14:paraId="3E87D184" w14:textId="77777777" w:rsidR="00F63674" w:rsidRPr="0034503B" w:rsidRDefault="00000000" w:rsidP="0034503B">
      <w:pPr>
        <w:pStyle w:val="noidung"/>
        <w:rPr>
          <w:rFonts w:cs="Times New Roman"/>
        </w:rPr>
      </w:pPr>
      <w:r w:rsidRPr="0034503B">
        <w:rPr>
          <w:rFonts w:cs="Times New Roman"/>
          <w:b/>
        </w:rPr>
        <w:t xml:space="preserve">Câu 2: </w:t>
      </w:r>
      <w:r w:rsidRPr="0034503B">
        <w:rPr>
          <w:rFonts w:cs="Times New Roman"/>
        </w:rPr>
        <w:t>Lực đẩy (Thrust) là lực có tác dụng kéo phương tiện bay về phía sau, hoạt động cùng chiều với lực cản (Drag) để giúp máy bay giảm tốc độ.</w:t>
      </w:r>
    </w:p>
    <w:p w14:paraId="7B7D8BDE" w14:textId="77777777" w:rsidR="00F63674" w:rsidRPr="0034503B" w:rsidRDefault="00000000" w:rsidP="0034503B">
      <w:pPr>
        <w:pStyle w:val="noidung"/>
        <w:rPr>
          <w:rFonts w:cs="Times New Roman"/>
        </w:rPr>
      </w:pPr>
      <w:r w:rsidRPr="0034503B">
        <w:rPr>
          <w:rFonts w:cs="Times New Roman"/>
          <w:b/>
        </w:rPr>
        <w:t xml:space="preserve">Câu 3: </w:t>
      </w:r>
      <w:r w:rsidRPr="0034503B">
        <w:rPr>
          <w:rFonts w:cs="Times New Roman"/>
        </w:rPr>
        <w:t>Lực cản (Drag) sinh ra do sự cản trở của không khí khi phương tiện bay di chuyển và luôn hoạt động ngược chiều với hướng bay của phương tiện.</w:t>
      </w:r>
    </w:p>
    <w:p w14:paraId="1A6BC653" w14:textId="77777777" w:rsidR="00F63674" w:rsidRPr="0034503B" w:rsidRDefault="00000000" w:rsidP="0034503B">
      <w:pPr>
        <w:pStyle w:val="noidung"/>
        <w:rPr>
          <w:rFonts w:cs="Times New Roman"/>
        </w:rPr>
      </w:pPr>
      <w:r w:rsidRPr="0034503B">
        <w:rPr>
          <w:rFonts w:cs="Times New Roman"/>
          <w:b/>
        </w:rPr>
        <w:t xml:space="preserve">Câu 4: </w:t>
      </w:r>
      <w:r w:rsidRPr="0034503B">
        <w:rPr>
          <w:rFonts w:cs="Times New Roman"/>
        </w:rPr>
        <w:t>Trọng lượng (Weight) là lực kéo phương tiện bay hướng xuống dưới bề mặt trái đất do tác động của lực hấp dẫn và luôn hoạt động ngược chiều với lực nâng (Lift) trong chuyến bay bằng.</w:t>
      </w:r>
    </w:p>
    <w:p w14:paraId="33A42F9A" w14:textId="77777777" w:rsidR="00F63674" w:rsidRPr="0034503B" w:rsidRDefault="00000000" w:rsidP="0034503B">
      <w:pPr>
        <w:pStyle w:val="noidung"/>
        <w:rPr>
          <w:rFonts w:cs="Times New Roman"/>
        </w:rPr>
      </w:pPr>
      <w:r w:rsidRPr="0034503B">
        <w:rPr>
          <w:rFonts w:cs="Times New Roman"/>
          <w:b/>
        </w:rPr>
        <w:t xml:space="preserve">Câu 5: </w:t>
      </w:r>
      <w:r w:rsidRPr="0034503B">
        <w:rPr>
          <w:rFonts w:cs="Times New Roman"/>
        </w:rPr>
        <w:t>Khi phương tiện bay không người lái lơ lửng (hover) đứng yên tại một vị trí cố định trên không, tổng các lực tác động lên máy bay (lực nâng, lực cản, lực đẩy, trọng lượng) bằng 0.</w:t>
      </w:r>
    </w:p>
    <w:p w14:paraId="3CC2EB6E" w14:textId="77777777" w:rsidR="00F63674" w:rsidRPr="0034503B" w:rsidRDefault="00000000" w:rsidP="0034503B">
      <w:pPr>
        <w:pStyle w:val="noidung"/>
        <w:rPr>
          <w:rFonts w:cs="Times New Roman"/>
        </w:rPr>
      </w:pPr>
      <w:r w:rsidRPr="0034503B">
        <w:rPr>
          <w:rFonts w:cs="Times New Roman"/>
          <w:b/>
        </w:rPr>
        <w:t xml:space="preserve">Câu 6: </w:t>
      </w:r>
      <w:r w:rsidRPr="0034503B">
        <w:rPr>
          <w:rFonts w:cs="Times New Roman"/>
        </w:rPr>
        <w:t>Nếu tốc độ bay của phương tiện bay tăng lên trong khi giữ nguyên góc tấn (Angle of Attack), lực nâng (Lift) sinh ra sẽ giảm đi.</w:t>
      </w:r>
    </w:p>
    <w:p w14:paraId="1CCEB58D" w14:textId="77777777" w:rsidR="00F63674" w:rsidRPr="0034503B" w:rsidRDefault="00000000" w:rsidP="0034503B">
      <w:pPr>
        <w:pStyle w:val="noidung"/>
        <w:rPr>
          <w:rFonts w:cs="Times New Roman"/>
        </w:rPr>
      </w:pPr>
      <w:r w:rsidRPr="0034503B">
        <w:rPr>
          <w:rFonts w:cs="Times New Roman"/>
          <w:b/>
        </w:rPr>
        <w:t xml:space="preserve">Câu 7: </w:t>
      </w:r>
      <w:r w:rsidRPr="0034503B">
        <w:rPr>
          <w:rFonts w:cs="Times New Roman"/>
        </w:rPr>
        <w:t>Lực nâng (Lift) chỉ có thể được sinh ra khi có sự di chuyển tương đối của luồng không khí đi qua bề mặt khí động học của cánh quạt hoặc cánh máy bay.</w:t>
      </w:r>
    </w:p>
    <w:p w14:paraId="4117ACDA" w14:textId="77777777" w:rsidR="00F63674" w:rsidRPr="0034503B" w:rsidRDefault="00000000" w:rsidP="0034503B">
      <w:pPr>
        <w:pStyle w:val="noidung"/>
        <w:rPr>
          <w:rFonts w:cs="Times New Roman"/>
        </w:rPr>
      </w:pPr>
      <w:r w:rsidRPr="0034503B">
        <w:rPr>
          <w:rFonts w:cs="Times New Roman"/>
          <w:b/>
        </w:rPr>
        <w:t xml:space="preserve">Câu 8: </w:t>
      </w:r>
      <w:r w:rsidRPr="0034503B">
        <w:rPr>
          <w:rFonts w:cs="Times New Roman"/>
        </w:rPr>
        <w:t>Để phương tiện bay bắt đầu chuyển động về phía trước và tăng tốc từ trạng thái lơ lửng, lực đẩy (Thrust) tạo ra bắt buộc phải nhỏ hơn lực cản (Drag).</w:t>
      </w:r>
    </w:p>
    <w:p w14:paraId="444EFDBD" w14:textId="77777777" w:rsidR="00F63674" w:rsidRPr="0034503B" w:rsidRDefault="00000000" w:rsidP="0034503B">
      <w:pPr>
        <w:pStyle w:val="noidung"/>
        <w:rPr>
          <w:rFonts w:cs="Times New Roman"/>
        </w:rPr>
      </w:pPr>
      <w:r w:rsidRPr="0034503B">
        <w:rPr>
          <w:rFonts w:cs="Times New Roman"/>
          <w:b/>
        </w:rPr>
        <w:t xml:space="preserve">Câu 9: </w:t>
      </w:r>
      <w:r w:rsidRPr="0034503B">
        <w:rPr>
          <w:rFonts w:cs="Times New Roman"/>
        </w:rPr>
        <w:t>Lực cản ký sinh (Parasite drag) sinh ra do hình dáng và ma sát bề mặt của phương tiện bay sẽ tự động giảm xuống khi máy bay tăng tốc độ.</w:t>
      </w:r>
    </w:p>
    <w:p w14:paraId="25690DA2" w14:textId="77777777" w:rsidR="00F63674" w:rsidRPr="0034503B" w:rsidRDefault="00000000" w:rsidP="0034503B">
      <w:pPr>
        <w:pStyle w:val="noidung"/>
        <w:rPr>
          <w:rFonts w:cs="Times New Roman"/>
        </w:rPr>
      </w:pPr>
      <w:r w:rsidRPr="0034503B">
        <w:rPr>
          <w:rFonts w:cs="Times New Roman"/>
          <w:b/>
        </w:rPr>
        <w:t xml:space="preserve">Câu 10: </w:t>
      </w:r>
      <w:r w:rsidRPr="0034503B">
        <w:rPr>
          <w:rFonts w:cs="Times New Roman"/>
        </w:rPr>
        <w:t>Sự phân bố trọng lượng không đồng đều làm dịch chuyển vị trí trọng tâm (CG) ra ngoài giới hạn thiết kế sẽ không gây ảnh hưởng đến tính ổn định của phương tiện bay.</w:t>
      </w:r>
    </w:p>
    <w:p w14:paraId="4A3CCEC0" w14:textId="77777777" w:rsidR="00F63674" w:rsidRPr="0034503B" w:rsidRDefault="00000000" w:rsidP="0034503B">
      <w:pPr>
        <w:pStyle w:val="noidung"/>
        <w:rPr>
          <w:rFonts w:cs="Times New Roman"/>
        </w:rPr>
      </w:pPr>
      <w:r w:rsidRPr="0034503B">
        <w:rPr>
          <w:rFonts w:cs="Times New Roman"/>
          <w:b/>
        </w:rPr>
        <w:t xml:space="preserve">Câu 11: </w:t>
      </w:r>
      <w:r w:rsidRPr="0034503B">
        <w:rPr>
          <w:rFonts w:cs="Times New Roman"/>
        </w:rPr>
        <w:t>Khi bạn đẩy cần điều khiển tiến về phía trước để phương tiện bay chúc mũi xuống và tăng tốc độ tiến lên, phương tiện đang thực hiện chuyển động quanh trục ngang (Lateral axis) gọi là Pitch.</w:t>
      </w:r>
    </w:p>
    <w:p w14:paraId="19D47FDB" w14:textId="77777777" w:rsidR="00F63674" w:rsidRPr="0034503B" w:rsidRDefault="00000000" w:rsidP="0034503B">
      <w:pPr>
        <w:pStyle w:val="noidung"/>
        <w:rPr>
          <w:rFonts w:cs="Times New Roman"/>
        </w:rPr>
      </w:pPr>
      <w:r w:rsidRPr="0034503B">
        <w:rPr>
          <w:rFonts w:cs="Times New Roman"/>
          <w:b/>
        </w:rPr>
        <w:t xml:space="preserve">Câu 12: </w:t>
      </w:r>
      <w:r w:rsidRPr="0034503B">
        <w:rPr>
          <w:rFonts w:cs="Times New Roman"/>
        </w:rPr>
        <w:t>Để tránh một chướng ngại vật ở bên trái, bạn điều khiển phương tiện bay nghiêng cánh sang phải (Roll). Chuyển động nghiêng này được thực hiện bằng cách xoay phương tiện quanh trục thẳng đứng (Vertical axis).</w:t>
      </w:r>
    </w:p>
    <w:p w14:paraId="0839C1D0" w14:textId="77777777" w:rsidR="00F63674" w:rsidRPr="0034503B" w:rsidRDefault="00000000" w:rsidP="0034503B">
      <w:pPr>
        <w:pStyle w:val="noidung"/>
        <w:rPr>
          <w:rFonts w:cs="Times New Roman"/>
        </w:rPr>
      </w:pPr>
      <w:r w:rsidRPr="0034503B">
        <w:rPr>
          <w:rFonts w:cs="Times New Roman"/>
          <w:b/>
        </w:rPr>
        <w:t xml:space="preserve">Câu 13: </w:t>
      </w:r>
      <w:r w:rsidRPr="0034503B">
        <w:rPr>
          <w:rFonts w:cs="Times New Roman"/>
        </w:rPr>
        <w:t>Trong quá trình bay, nếu bạn muốn mũi của phương tiện bay xoay sang trái để camera hướng về phía mục tiêu mà không làm máy bay bị nghiêng, bạn đang thực hiện chuyển động Yaw quanh trục đứng (Vertical axis).</w:t>
      </w:r>
    </w:p>
    <w:p w14:paraId="2ACD0674" w14:textId="77777777" w:rsidR="00F63674" w:rsidRPr="0034503B" w:rsidRDefault="00000000" w:rsidP="0034503B">
      <w:pPr>
        <w:pStyle w:val="noidung"/>
        <w:rPr>
          <w:rFonts w:cs="Times New Roman"/>
        </w:rPr>
      </w:pPr>
      <w:r w:rsidRPr="0034503B">
        <w:rPr>
          <w:rFonts w:cs="Times New Roman"/>
          <w:b/>
        </w:rPr>
        <w:t xml:space="preserve">Câu 14: </w:t>
      </w:r>
      <w:r w:rsidRPr="0034503B">
        <w:rPr>
          <w:rFonts w:cs="Times New Roman"/>
        </w:rPr>
        <w:t>Dù phương tiện bay thực hiện chuyển động ngóc mũi (Pitch), nghiêng cánh (Roll) hay xoay hướng (Yaw), cả ba trục chuyển động này đều luôn giao nhau tại một điểm duy nhất là trọng tâm (CG) của thiết bị.</w:t>
      </w:r>
    </w:p>
    <w:p w14:paraId="167D6B55" w14:textId="77777777" w:rsidR="00F63674" w:rsidRPr="0034503B" w:rsidRDefault="00000000" w:rsidP="0034503B">
      <w:pPr>
        <w:pStyle w:val="noidung"/>
        <w:rPr>
          <w:rFonts w:cs="Times New Roman"/>
        </w:rPr>
      </w:pPr>
      <w:r w:rsidRPr="0034503B">
        <w:rPr>
          <w:rFonts w:cs="Times New Roman"/>
          <w:b/>
        </w:rPr>
        <w:t xml:space="preserve">Câu 15: </w:t>
      </w:r>
      <w:r w:rsidRPr="0034503B">
        <w:rPr>
          <w:rFonts w:cs="Times New Roman"/>
        </w:rPr>
        <w:t>Khi phương tiện bay đang bay bằng ổn định, nếu có một luồng gió mạnh thổi tạt ngang làm một bên cánh nâng lên cao hơn bên kia, đây là sự nhiễu loạn tác động đến chuyển động Roll quanh trục dọc.</w:t>
      </w:r>
    </w:p>
    <w:p w14:paraId="648B5187" w14:textId="77777777" w:rsidR="00F63674" w:rsidRPr="0034503B" w:rsidRDefault="00000000" w:rsidP="0034503B">
      <w:pPr>
        <w:pStyle w:val="noidung"/>
        <w:rPr>
          <w:rFonts w:cs="Times New Roman"/>
        </w:rPr>
      </w:pPr>
      <w:r w:rsidRPr="0034503B">
        <w:rPr>
          <w:rFonts w:cs="Times New Roman"/>
          <w:b/>
        </w:rPr>
        <w:t xml:space="preserve">Câu 16: </w:t>
      </w:r>
      <w:r w:rsidRPr="0034503B">
        <w:rPr>
          <w:rFonts w:cs="Times New Roman"/>
        </w:rPr>
        <w:t>Khi bay ở tốc độ cao, để thực hiện một vòng cua mượt mà và không bị trượt, người lái chỉ cần sử dụng duy nhất lệnh xoay mũi (Yaw) quanh trục đứng mà không cần tạo góc nghiêng (Roll).</w:t>
      </w:r>
    </w:p>
    <w:p w14:paraId="4FC383FB" w14:textId="77777777" w:rsidR="00F63674" w:rsidRPr="0034503B" w:rsidRDefault="00000000" w:rsidP="0034503B">
      <w:pPr>
        <w:pStyle w:val="noidung"/>
        <w:rPr>
          <w:rFonts w:cs="Times New Roman"/>
        </w:rPr>
      </w:pPr>
      <w:r w:rsidRPr="0034503B">
        <w:rPr>
          <w:rFonts w:cs="Times New Roman"/>
          <w:b/>
        </w:rPr>
        <w:lastRenderedPageBreak/>
        <w:t xml:space="preserve">Câu 17: </w:t>
      </w:r>
      <w:r w:rsidRPr="0034503B">
        <w:rPr>
          <w:rFonts w:cs="Times New Roman"/>
        </w:rPr>
        <w:t>Nếu người lái thực hiện lệnh ngóc mũi (Pitch up) quanh trục ngang trong khi giữ nguyên công suất động cơ, phương tiện bay sẽ ngay lập tức gia tốc và bay nhanh hơn về phía trước.</w:t>
      </w:r>
    </w:p>
    <w:p w14:paraId="1AAB0928" w14:textId="77777777" w:rsidR="00F63674" w:rsidRPr="0034503B" w:rsidRDefault="00000000" w:rsidP="0034503B">
      <w:pPr>
        <w:pStyle w:val="noidung"/>
        <w:rPr>
          <w:rFonts w:cs="Times New Roman"/>
        </w:rPr>
      </w:pPr>
      <w:r w:rsidRPr="0034503B">
        <w:rPr>
          <w:rFonts w:cs="Times New Roman"/>
          <w:b/>
        </w:rPr>
        <w:t xml:space="preserve">Câu 18: </w:t>
      </w:r>
      <w:r w:rsidRPr="0034503B">
        <w:rPr>
          <w:rFonts w:cs="Times New Roman"/>
        </w:rPr>
        <w:t>Sự phân bố tải trọng không đồng đều (như gắn camera lệch sang một bên) làm dịch chuyển trọng tâm (CG) sẽ ảnh hưởng trực tiếp đến tính ổn định của trục dọc (Roll) và trục ngang (Pitch).</w:t>
      </w:r>
    </w:p>
    <w:p w14:paraId="2E8AF642" w14:textId="77777777" w:rsidR="00F63674" w:rsidRPr="0034503B" w:rsidRDefault="00000000" w:rsidP="0034503B">
      <w:pPr>
        <w:pStyle w:val="noidung"/>
        <w:rPr>
          <w:rFonts w:cs="Times New Roman"/>
        </w:rPr>
      </w:pPr>
      <w:r w:rsidRPr="0034503B">
        <w:rPr>
          <w:rFonts w:cs="Times New Roman"/>
          <w:b/>
        </w:rPr>
        <w:t xml:space="preserve">Câu 19: </w:t>
      </w:r>
      <w:r w:rsidRPr="0034503B">
        <w:rPr>
          <w:rFonts w:cs="Times New Roman"/>
        </w:rPr>
        <w:t>Hiện tượng mũi máy bay tự động xoay theo hướng gió thổi ngang (để hướng thẳng vào luồng gió tương đối) là một ví dụ của sự dịch chuyển quanh trục ngang (Lateral axis).</w:t>
      </w:r>
    </w:p>
    <w:p w14:paraId="24161AB2" w14:textId="77777777" w:rsidR="00F63674" w:rsidRPr="0034503B" w:rsidRDefault="00000000" w:rsidP="0034503B">
      <w:pPr>
        <w:pStyle w:val="noidung"/>
        <w:rPr>
          <w:rFonts w:cs="Times New Roman"/>
        </w:rPr>
      </w:pPr>
      <w:r w:rsidRPr="0034503B">
        <w:rPr>
          <w:rFonts w:cs="Times New Roman"/>
          <w:b/>
        </w:rPr>
        <w:t xml:space="preserve">Câu 20: </w:t>
      </w:r>
      <w:r w:rsidRPr="0034503B">
        <w:rPr>
          <w:rFonts w:cs="Times New Roman"/>
        </w:rPr>
        <w:t>Mọi sự thay đổi tư thế hay hướng bay của phương tiện bay không người lái trong không gian đều là kết quả của việc quay quanh một hoặc nhiều trục trong ba trục: Roll, Pitch, và Yaw.</w:t>
      </w:r>
    </w:p>
    <w:p w14:paraId="7F0AD489" w14:textId="77777777" w:rsidR="00F63674" w:rsidRPr="0034503B" w:rsidRDefault="00000000" w:rsidP="0034503B">
      <w:pPr>
        <w:pStyle w:val="noidung"/>
        <w:rPr>
          <w:rFonts w:cs="Times New Roman"/>
        </w:rPr>
      </w:pPr>
      <w:r w:rsidRPr="0034503B">
        <w:rPr>
          <w:rFonts w:cs="Times New Roman"/>
          <w:b/>
        </w:rPr>
        <w:t xml:space="preserve">Câu 21: </w:t>
      </w:r>
      <w:r w:rsidRPr="0034503B">
        <w:rPr>
          <w:rFonts w:cs="Times New Roman"/>
        </w:rPr>
        <w:t>Phương tiện bay đa rotor (Multi-rotor/Quadcopter) có khả năng cất hạ cánh thẳng đứng và bay lơ lửng tại chỗ (hover), rất phù hợp để thực hiện các nhiệm vụ như chụp ảnh, quay phim hoặc kiểm tra công trình trong không gian hẹp.</w:t>
      </w:r>
    </w:p>
    <w:p w14:paraId="5D887C9C" w14:textId="77777777" w:rsidR="00F63674" w:rsidRPr="0034503B" w:rsidRDefault="00000000" w:rsidP="0034503B">
      <w:pPr>
        <w:pStyle w:val="noidung"/>
        <w:rPr>
          <w:rFonts w:cs="Times New Roman"/>
        </w:rPr>
      </w:pPr>
      <w:r w:rsidRPr="0034503B">
        <w:rPr>
          <w:rFonts w:cs="Times New Roman"/>
          <w:b/>
        </w:rPr>
        <w:t xml:space="preserve">Câu 22: </w:t>
      </w:r>
      <w:r w:rsidRPr="0034503B">
        <w:rPr>
          <w:rFonts w:cs="Times New Roman"/>
        </w:rPr>
        <w:t>UAV cánh bằng (Fixed-wing) không thể cất cánh và hạ cánh thẳng đứng tại một vị trí hẹp như đa rotor, nhưng bù lại chúng có ưu điểm bay với tốc độ cao hơn và thời gian hoạt động lâu hơn.</w:t>
      </w:r>
    </w:p>
    <w:p w14:paraId="58215BCA" w14:textId="77777777" w:rsidR="00F63674" w:rsidRPr="0034503B" w:rsidRDefault="00000000" w:rsidP="0034503B">
      <w:pPr>
        <w:pStyle w:val="noidung"/>
        <w:rPr>
          <w:rFonts w:cs="Times New Roman"/>
        </w:rPr>
      </w:pPr>
      <w:r w:rsidRPr="0034503B">
        <w:rPr>
          <w:rFonts w:cs="Times New Roman"/>
          <w:b/>
        </w:rPr>
        <w:t xml:space="preserve">Câu 23: </w:t>
      </w:r>
      <w:r w:rsidRPr="0034503B">
        <w:rPr>
          <w:rFonts w:cs="Times New Roman"/>
        </w:rPr>
        <w:t>Để thực hiện nhiệm vụ bay vào sát vách một tòa nhà chung cư cao tầng để kiểm tra chi tiết các vết nứt trên tường, UAV cánh bằng (Fixed-wing) là sự lựa chọn an toàn và hiệu quả nhất.</w:t>
      </w:r>
    </w:p>
    <w:p w14:paraId="12CB3C89" w14:textId="77777777" w:rsidR="00F63674" w:rsidRPr="0034503B" w:rsidRDefault="00000000" w:rsidP="0034503B">
      <w:pPr>
        <w:pStyle w:val="noidung"/>
        <w:rPr>
          <w:rFonts w:cs="Times New Roman"/>
        </w:rPr>
      </w:pPr>
      <w:r w:rsidRPr="0034503B">
        <w:rPr>
          <w:rFonts w:cs="Times New Roman"/>
          <w:b/>
        </w:rPr>
        <w:t xml:space="preserve">Câu 24: </w:t>
      </w:r>
      <w:r w:rsidRPr="0034503B">
        <w:rPr>
          <w:rFonts w:cs="Times New Roman"/>
        </w:rPr>
        <w:t>Phương tiện bay lai (Hybrid VTOL) là thiết bị kết hợp được cả khả năng cất/hạ cánh thẳng đứng của dòng đa rotor và khả năng bay hành trình đường dài tiết kiệm năng lượng của dòng cánh bằng.</w:t>
      </w:r>
    </w:p>
    <w:p w14:paraId="19DE19AE" w14:textId="77777777" w:rsidR="00F63674" w:rsidRPr="0034503B" w:rsidRDefault="00000000" w:rsidP="0034503B">
      <w:pPr>
        <w:pStyle w:val="noidung"/>
        <w:rPr>
          <w:rFonts w:cs="Times New Roman"/>
        </w:rPr>
      </w:pPr>
      <w:r w:rsidRPr="0034503B">
        <w:rPr>
          <w:rFonts w:cs="Times New Roman"/>
          <w:b/>
        </w:rPr>
        <w:t xml:space="preserve">Câu 25: </w:t>
      </w:r>
      <w:r w:rsidRPr="0034503B">
        <w:rPr>
          <w:rFonts w:cs="Times New Roman"/>
        </w:rPr>
        <w:t>Khi chế tạo khung vỏ cho phương tiện bay, vật liệu sợi carbon (Carbon fiber) thường được ưu tiên sử dụng vì nó mang lại độ bền cơ học rất cao đồng thời giúp giảm trọng lượng đáng kể cho máy bay.</w:t>
      </w:r>
    </w:p>
    <w:p w14:paraId="788BEDBE" w14:textId="77777777" w:rsidR="00F63674" w:rsidRPr="0034503B" w:rsidRDefault="00000000" w:rsidP="0034503B">
      <w:pPr>
        <w:pStyle w:val="noidung"/>
        <w:rPr>
          <w:rFonts w:cs="Times New Roman"/>
        </w:rPr>
      </w:pPr>
      <w:r w:rsidRPr="0034503B">
        <w:rPr>
          <w:rFonts w:cs="Times New Roman"/>
          <w:b/>
        </w:rPr>
        <w:t xml:space="preserve">Câu 26: </w:t>
      </w:r>
      <w:r w:rsidRPr="0034503B">
        <w:rPr>
          <w:rFonts w:cs="Times New Roman"/>
        </w:rPr>
        <w:t>Khi sử dụng phương tiện bay được chế tạo bằng khung nhôm (Aluminum), người lái không cần lo lắng về sự cố biến dạng khung vỏ vì nhôm là kim loại cứng tuyệt đối và không bao giờ bị cong vênh khi có va chạm mạnh.</w:t>
      </w:r>
    </w:p>
    <w:p w14:paraId="2B2C8172" w14:textId="77777777" w:rsidR="00F63674" w:rsidRPr="0034503B" w:rsidRDefault="00000000" w:rsidP="0034503B">
      <w:pPr>
        <w:pStyle w:val="noidung"/>
        <w:rPr>
          <w:rFonts w:cs="Times New Roman"/>
        </w:rPr>
      </w:pPr>
      <w:r w:rsidRPr="0034503B">
        <w:rPr>
          <w:rFonts w:cs="Times New Roman"/>
          <w:b/>
        </w:rPr>
        <w:t xml:space="preserve">Câu 27: </w:t>
      </w:r>
      <w:r w:rsidRPr="0034503B">
        <w:rPr>
          <w:rFonts w:cs="Times New Roman"/>
        </w:rPr>
        <w:t>Khung chữ H (H-frame) và khung chữ X (X-frame) là những kiểu thiết kế kết cấu hình phổ biến của dòng UAV đa rotor, trong đó khung chữ H thường cung cấp diện tích thân giữa rộng rãi hơn để lắp đặt pin và các thiết bị tải mang.</w:t>
      </w:r>
    </w:p>
    <w:p w14:paraId="656EA9C9" w14:textId="77777777" w:rsidR="00F63674" w:rsidRPr="0034503B" w:rsidRDefault="00000000" w:rsidP="0034503B">
      <w:pPr>
        <w:pStyle w:val="noidung"/>
        <w:rPr>
          <w:rFonts w:cs="Times New Roman"/>
        </w:rPr>
      </w:pPr>
      <w:r w:rsidRPr="0034503B">
        <w:rPr>
          <w:rFonts w:cs="Times New Roman"/>
          <w:b/>
        </w:rPr>
        <w:t xml:space="preserve">Câu 28: </w:t>
      </w:r>
      <w:r w:rsidRPr="0034503B">
        <w:rPr>
          <w:rFonts w:cs="Times New Roman"/>
        </w:rPr>
        <w:t>Sợi thủy tinh (Fiberglass) là vật liệu được sử dụng phổ biến để chế tạo thân vỏ của UAV cỡ nhỏ và trung bình vì nó có trọng lượng tương đối nhẹ và chi phí hợp lý, dù độ cứng không thể vượt trội như sợi carbon.</w:t>
      </w:r>
    </w:p>
    <w:p w14:paraId="617466C6" w14:textId="77777777" w:rsidR="00F63674" w:rsidRPr="0034503B" w:rsidRDefault="00000000" w:rsidP="0034503B">
      <w:pPr>
        <w:pStyle w:val="noidung"/>
        <w:rPr>
          <w:rFonts w:cs="Times New Roman"/>
        </w:rPr>
      </w:pPr>
      <w:r w:rsidRPr="0034503B">
        <w:rPr>
          <w:rFonts w:cs="Times New Roman"/>
          <w:b/>
        </w:rPr>
        <w:t xml:space="preserve">Câu 29: </w:t>
      </w:r>
      <w:r w:rsidRPr="0034503B">
        <w:rPr>
          <w:rFonts w:cs="Times New Roman"/>
        </w:rPr>
        <w:t>Vật liệu nhựa kỹ thuật (Plastic) thường được sử dụng làm khung vỏ cho các dòng UAV cỡ nhỏ hoặc đồ chơi vì đặc tính siêu nhẹ, tuy nhiên nó có nhược điểm là cản gió lớn và dễ bị giòn gãy, chịu lực kém hơn so với kim loại hoặc sợi composite.</w:t>
      </w:r>
    </w:p>
    <w:p w14:paraId="4997A334" w14:textId="77777777" w:rsidR="00F63674" w:rsidRPr="0034503B" w:rsidRDefault="00000000" w:rsidP="0034503B">
      <w:pPr>
        <w:pStyle w:val="noidung"/>
        <w:rPr>
          <w:rFonts w:cs="Times New Roman"/>
        </w:rPr>
      </w:pPr>
      <w:r w:rsidRPr="0034503B">
        <w:rPr>
          <w:rFonts w:cs="Times New Roman"/>
          <w:b/>
        </w:rPr>
        <w:t xml:space="preserve">Câu 30: </w:t>
      </w:r>
      <w:r w:rsidRPr="0034503B">
        <w:rPr>
          <w:rFonts w:cs="Times New Roman"/>
        </w:rPr>
        <w:t>Sự khác biệt cốt lõi giữa máy bay đa rotor (Multi-rotor) và máy bay lai (Hybrid VTOL) là máy bay lai không sử dụng bất kỳ cụm động cơ hay cánh quạt nào để nâng thẳng đứng mà cất cánh nhờ lực đẩy phản lực.</w:t>
      </w:r>
    </w:p>
    <w:p w14:paraId="595CE399" w14:textId="77777777" w:rsidR="00F63674" w:rsidRPr="0034503B" w:rsidRDefault="00000000" w:rsidP="0034503B">
      <w:pPr>
        <w:pStyle w:val="noidung"/>
        <w:rPr>
          <w:rFonts w:cs="Times New Roman"/>
        </w:rPr>
      </w:pPr>
      <w:r w:rsidRPr="0034503B">
        <w:rPr>
          <w:rFonts w:cs="Times New Roman"/>
          <w:b/>
        </w:rPr>
        <w:t xml:space="preserve">Câu 31: </w:t>
      </w:r>
      <w:r w:rsidRPr="0034503B">
        <w:rPr>
          <w:rFonts w:cs="Times New Roman"/>
        </w:rPr>
        <w:t>Trên phương tiện bay đa rotor cơ bản (như quadcopter), tất cả các cụm động cơ và cánh quạt đều được thiết kế để quay cùng một chiều nhằm tạo ra lực đẩy nâng máy bay lên đồng đều nhất.</w:t>
      </w:r>
    </w:p>
    <w:p w14:paraId="5B943906" w14:textId="77777777" w:rsidR="00F63674" w:rsidRPr="0034503B" w:rsidRDefault="00000000" w:rsidP="0034503B">
      <w:pPr>
        <w:pStyle w:val="noidung"/>
        <w:rPr>
          <w:rFonts w:cs="Times New Roman"/>
        </w:rPr>
      </w:pPr>
      <w:r w:rsidRPr="0034503B">
        <w:rPr>
          <w:rFonts w:cs="Times New Roman"/>
          <w:b/>
        </w:rPr>
        <w:lastRenderedPageBreak/>
        <w:t xml:space="preserve">Câu 32: </w:t>
      </w:r>
      <w:r w:rsidRPr="0034503B">
        <w:rPr>
          <w:rFonts w:cs="Times New Roman"/>
        </w:rPr>
        <w:t>Trong quá trình chuẩn bị trước chuyến bay, nếu bạn vô tình lắp cánh quạt được thiết kế vắt cho chiều quay kim đồng hồ (CW) vào động cơ đang quay ngược chiều (CCW), cánh quạt đó sẽ không thể sinh ra lực nâng, gây nguy cơ lật máy bay khi cất cánh.</w:t>
      </w:r>
    </w:p>
    <w:p w14:paraId="605C9037" w14:textId="77777777" w:rsidR="00F63674" w:rsidRPr="0034503B" w:rsidRDefault="00000000" w:rsidP="0034503B">
      <w:pPr>
        <w:pStyle w:val="noidung"/>
        <w:rPr>
          <w:rFonts w:cs="Times New Roman"/>
        </w:rPr>
      </w:pPr>
      <w:r w:rsidRPr="0034503B">
        <w:rPr>
          <w:rFonts w:cs="Times New Roman"/>
          <w:b/>
        </w:rPr>
        <w:t xml:space="preserve">Câu 33: </w:t>
      </w:r>
      <w:r w:rsidRPr="0034503B">
        <w:rPr>
          <w:rFonts w:cs="Times New Roman"/>
        </w:rPr>
        <w:t>Nguyên lý hoạt động của cánh quạt trên UAV tương tự như bề mặt cánh máy bay (airfoil) xoay tròn, việc quay nhanh sẽ tạo ra luồng khí di chuyển cắt ngang bề mặt cánh, hình thành lực nâng (Lift) hướng lên trên.</w:t>
      </w:r>
    </w:p>
    <w:p w14:paraId="5A15838B" w14:textId="77777777" w:rsidR="00F63674" w:rsidRPr="0034503B" w:rsidRDefault="00000000" w:rsidP="0034503B">
      <w:pPr>
        <w:pStyle w:val="noidung"/>
        <w:rPr>
          <w:rFonts w:cs="Times New Roman"/>
        </w:rPr>
      </w:pPr>
      <w:r w:rsidRPr="0034503B">
        <w:rPr>
          <w:rFonts w:cs="Times New Roman"/>
          <w:b/>
        </w:rPr>
        <w:t xml:space="preserve">Câu 34: </w:t>
      </w:r>
      <w:r w:rsidRPr="0034503B">
        <w:rPr>
          <w:rFonts w:cs="Times New Roman"/>
        </w:rPr>
        <w:t>Khi phương tiện bay đa rotor đang lơ lửng ổn định (hovering) tại một vị trí, tổng mô-men xoắn (torque) sinh ra từ các động cơ quay thuận và quay nghịch chiều kim đồng hồ sẽ tự động cân bằng và triệt tiêu lẫn nhau.</w:t>
      </w:r>
    </w:p>
    <w:p w14:paraId="0664451D" w14:textId="77777777" w:rsidR="00F63674" w:rsidRPr="0034503B" w:rsidRDefault="00000000" w:rsidP="0034503B">
      <w:pPr>
        <w:pStyle w:val="noidung"/>
        <w:rPr>
          <w:rFonts w:cs="Times New Roman"/>
        </w:rPr>
      </w:pPr>
      <w:r w:rsidRPr="0034503B">
        <w:rPr>
          <w:rFonts w:cs="Times New Roman"/>
          <w:b/>
        </w:rPr>
        <w:t xml:space="preserve">Câu 35: </w:t>
      </w:r>
      <w:r w:rsidRPr="0034503B">
        <w:rPr>
          <w:rFonts w:cs="Times New Roman"/>
        </w:rPr>
        <w:t>Để phương tiện bay đa rotor thực hiện lệnh xoay mũi (Yaw) sang trái hoặc phải mà không thay đổi độ cao, hệ thống điều khiển trung tâm sẽ lập tức tăng tốc độ của tất cả các động cơ lên cùng một lúc.</w:t>
      </w:r>
    </w:p>
    <w:p w14:paraId="4FBC264D" w14:textId="77777777" w:rsidR="00F63674" w:rsidRPr="0034503B" w:rsidRDefault="00000000" w:rsidP="0034503B">
      <w:pPr>
        <w:pStyle w:val="noidung"/>
        <w:rPr>
          <w:rFonts w:cs="Times New Roman"/>
        </w:rPr>
      </w:pPr>
      <w:r w:rsidRPr="0034503B">
        <w:rPr>
          <w:rFonts w:cs="Times New Roman"/>
          <w:b/>
        </w:rPr>
        <w:t xml:space="preserve">Câu 36: </w:t>
      </w:r>
      <w:r w:rsidRPr="0034503B">
        <w:rPr>
          <w:rFonts w:cs="Times New Roman"/>
        </w:rPr>
        <w:t>Trên máy bay trực thăng truyền thống (1 rotor chính), cánh quạt đuôi có chức năng cốt lõi là tạo ra lực đẩy ngang để chống lại và triệt tiêu mô-men xoắn sinh ra từ cánh quạt chính.</w:t>
      </w:r>
    </w:p>
    <w:p w14:paraId="00163DBB" w14:textId="77777777" w:rsidR="00F63674" w:rsidRPr="0034503B" w:rsidRDefault="00000000" w:rsidP="0034503B">
      <w:pPr>
        <w:pStyle w:val="noidung"/>
        <w:rPr>
          <w:rFonts w:cs="Times New Roman"/>
        </w:rPr>
      </w:pPr>
      <w:r w:rsidRPr="0034503B">
        <w:rPr>
          <w:rFonts w:cs="Times New Roman"/>
          <w:b/>
        </w:rPr>
        <w:t xml:space="preserve">Câu 37: </w:t>
      </w:r>
      <w:r w:rsidRPr="0034503B">
        <w:rPr>
          <w:rFonts w:cs="Times New Roman"/>
        </w:rPr>
        <w:t>Để điều hướng phương tiện bay đa rotor tiến về phía trước, hệ thống phải tự động tăng tốc độ vòng quay của các động cơ phía sau và giảm tốc độ động cơ phía trước, nhằm tạo ra góc nghiêng (Pitch) hướng lực đẩy về phía sau.</w:t>
      </w:r>
    </w:p>
    <w:p w14:paraId="704AD5AB" w14:textId="77777777" w:rsidR="00F63674" w:rsidRPr="0034503B" w:rsidRDefault="00000000" w:rsidP="0034503B">
      <w:pPr>
        <w:pStyle w:val="noidung"/>
        <w:rPr>
          <w:rFonts w:cs="Times New Roman"/>
        </w:rPr>
      </w:pPr>
      <w:r w:rsidRPr="0034503B">
        <w:rPr>
          <w:rFonts w:cs="Times New Roman"/>
          <w:b/>
        </w:rPr>
        <w:t xml:space="preserve">Câu 38: </w:t>
      </w:r>
      <w:r w:rsidRPr="0034503B">
        <w:rPr>
          <w:rFonts w:cs="Times New Roman"/>
        </w:rPr>
        <w:t>Nếu một trong bốn động cơ của phương tiện bay Quadcopter (loại 4 cánh quạt) đột ngột hỏng và ngừng quay giữa không trung, ba động cơ còn lại sẽ tự động tăng tốc để bù đắp, giúp máy bay không bị rơi.</w:t>
      </w:r>
    </w:p>
    <w:p w14:paraId="01F3FDCF" w14:textId="77777777" w:rsidR="00F63674" w:rsidRPr="0034503B" w:rsidRDefault="00000000" w:rsidP="0034503B">
      <w:pPr>
        <w:pStyle w:val="noidung"/>
        <w:rPr>
          <w:rFonts w:cs="Times New Roman"/>
        </w:rPr>
      </w:pPr>
      <w:r w:rsidRPr="0034503B">
        <w:rPr>
          <w:rFonts w:cs="Times New Roman"/>
          <w:b/>
        </w:rPr>
        <w:t xml:space="preserve">Câu 39: </w:t>
      </w:r>
      <w:r w:rsidRPr="0034503B">
        <w:rPr>
          <w:rFonts w:cs="Times New Roman"/>
        </w:rPr>
        <w:t>Bộ điều khiển tốc độ điện tử (ESC) là thành phần trung gian có nhiệm vụ nhận tín hiệu từ bộ điều khiển bay (Flight Controller) để liên tục điều tiết dòng điện, qua đó thay đổi tốc độ quay của từng động cơ riêng biệt.</w:t>
      </w:r>
    </w:p>
    <w:p w14:paraId="085C92B1" w14:textId="77777777" w:rsidR="00F63674" w:rsidRPr="0034503B" w:rsidRDefault="00000000" w:rsidP="0034503B">
      <w:pPr>
        <w:pStyle w:val="noidung"/>
        <w:rPr>
          <w:rFonts w:cs="Times New Roman"/>
        </w:rPr>
      </w:pPr>
      <w:r w:rsidRPr="0034503B">
        <w:rPr>
          <w:rFonts w:cs="Times New Roman"/>
          <w:b/>
        </w:rPr>
        <w:t xml:space="preserve">Câu 40: </w:t>
      </w:r>
      <w:r w:rsidRPr="0034503B">
        <w:rPr>
          <w:rFonts w:cs="Times New Roman"/>
        </w:rPr>
        <w:t>Khi tốc độ vòng quay của cánh quạt (RPM) được tăng lên thì lực đẩy sinh ra càng lớn, nhưng đồng thời mô-men xoắn phản lực tác động ngược lại vào thân máy bay sẽ tự động giảm đi.</w:t>
      </w:r>
    </w:p>
    <w:p w14:paraId="62745563" w14:textId="77777777" w:rsidR="00F63674" w:rsidRPr="0034503B" w:rsidRDefault="00000000" w:rsidP="0034503B">
      <w:pPr>
        <w:pStyle w:val="noidung"/>
        <w:rPr>
          <w:rFonts w:cs="Times New Roman"/>
        </w:rPr>
      </w:pPr>
      <w:r w:rsidRPr="0034503B">
        <w:rPr>
          <w:rFonts w:cs="Times New Roman"/>
          <w:b/>
        </w:rPr>
        <w:t xml:space="preserve">Câu 41: </w:t>
      </w:r>
      <w:r w:rsidRPr="0034503B">
        <w:rPr>
          <w:rFonts w:cs="Times New Roman"/>
        </w:rPr>
        <w:t>Pin LiPo (Lithium Polymer) sử dụng trên phương tiện bay không người lái chứa chất điện phân dễ cháy và được nén dưới áp suất, do đó chúng có thể gây ra nguy cơ cháy nổ nếu bị lạm dụng hoặc bảo quản sai cách.</w:t>
      </w:r>
    </w:p>
    <w:p w14:paraId="23FC9392" w14:textId="77777777" w:rsidR="00F63674" w:rsidRPr="0034503B" w:rsidRDefault="00000000" w:rsidP="0034503B">
      <w:pPr>
        <w:pStyle w:val="noidung"/>
        <w:rPr>
          <w:rFonts w:cs="Times New Roman"/>
        </w:rPr>
      </w:pPr>
      <w:r w:rsidRPr="0034503B">
        <w:rPr>
          <w:rFonts w:cs="Times New Roman"/>
          <w:b/>
        </w:rPr>
        <w:t xml:space="preserve">Câu 42: </w:t>
      </w:r>
      <w:r w:rsidRPr="0034503B">
        <w:rPr>
          <w:rFonts w:cs="Times New Roman"/>
        </w:rPr>
        <w:t>Sau khi kết thúc chuyến bay trong ngày, nếu dung lượng pin LiPo còn trên 50%, bạn nên sạc đầy lên 100% trước khi đem cất giữ trong nhiều ngày để đảm bảo pin luôn sẵn sàng cho lần sử dụng sau.</w:t>
      </w:r>
    </w:p>
    <w:p w14:paraId="2BB5FFB6" w14:textId="77777777" w:rsidR="00F63674" w:rsidRPr="0034503B" w:rsidRDefault="00000000" w:rsidP="0034503B">
      <w:pPr>
        <w:pStyle w:val="noidung"/>
        <w:rPr>
          <w:rFonts w:cs="Times New Roman"/>
        </w:rPr>
      </w:pPr>
      <w:r w:rsidRPr="0034503B">
        <w:rPr>
          <w:rFonts w:cs="Times New Roman"/>
          <w:b/>
        </w:rPr>
        <w:t xml:space="preserve">Câu 43: </w:t>
      </w:r>
      <w:r w:rsidRPr="0034503B">
        <w:rPr>
          <w:rFonts w:cs="Times New Roman"/>
        </w:rPr>
        <w:t>Ngay sau khi hạ cánh, dù viên pin LiPo vẫn còn đang rất nóng do quá trình xả dòng điện cao, người lái vẫn có thể cắm sạc ngay lập tức vào trạm sạc để tiết kiệm thời gian chuẩn bị cho chuyến bay tiếp theo.</w:t>
      </w:r>
    </w:p>
    <w:p w14:paraId="001FC163" w14:textId="77777777" w:rsidR="00F63674" w:rsidRPr="0034503B" w:rsidRDefault="00000000" w:rsidP="0034503B">
      <w:pPr>
        <w:pStyle w:val="noidung"/>
        <w:rPr>
          <w:rFonts w:cs="Times New Roman"/>
        </w:rPr>
      </w:pPr>
      <w:r w:rsidRPr="0034503B">
        <w:rPr>
          <w:rFonts w:cs="Times New Roman"/>
          <w:b/>
        </w:rPr>
        <w:t xml:space="preserve">Câu 44: </w:t>
      </w:r>
      <w:r w:rsidRPr="0034503B">
        <w:rPr>
          <w:rFonts w:cs="Times New Roman"/>
        </w:rPr>
        <w:t>Trong quá trình kiểm tra trước chuyến bay hoặc dung sạc, nếu phát hiện viên pin LiPo có dấu hiệu phồng rộp (balloon/swell) dù chỉ một chút, bạn phải ngừng sử dụng ngay lập tức và loại bỏ viên pin đó.</w:t>
      </w:r>
    </w:p>
    <w:p w14:paraId="5D4AA564" w14:textId="77777777" w:rsidR="00F63674" w:rsidRPr="0034503B" w:rsidRDefault="00000000" w:rsidP="0034503B">
      <w:pPr>
        <w:pStyle w:val="noidung"/>
        <w:rPr>
          <w:rFonts w:cs="Times New Roman"/>
        </w:rPr>
      </w:pPr>
      <w:r w:rsidRPr="0034503B">
        <w:rPr>
          <w:rFonts w:cs="Times New Roman"/>
          <w:b/>
        </w:rPr>
        <w:t xml:space="preserve">Câu 45: </w:t>
      </w:r>
      <w:r w:rsidRPr="0034503B">
        <w:rPr>
          <w:rFonts w:cs="Times New Roman"/>
        </w:rPr>
        <w:t>Để bảo quản thiết bị bay và pin LiPo một cách tốt nhất trong mùa hè, nơi lý tưởng nhất là để chúng trong cốp xe ô tô đóng kín hoặc gara không có hệ thống làm mát để tránh tiếp xúc với độ ẩm.</w:t>
      </w:r>
    </w:p>
    <w:p w14:paraId="13B7D08A" w14:textId="77777777" w:rsidR="00F63674" w:rsidRPr="0034503B" w:rsidRDefault="00000000" w:rsidP="0034503B">
      <w:pPr>
        <w:pStyle w:val="noidung"/>
        <w:rPr>
          <w:rFonts w:cs="Times New Roman"/>
        </w:rPr>
      </w:pPr>
      <w:r w:rsidRPr="0034503B">
        <w:rPr>
          <w:rFonts w:cs="Times New Roman"/>
          <w:b/>
        </w:rPr>
        <w:lastRenderedPageBreak/>
        <w:t xml:space="preserve">Câu 46: </w:t>
      </w:r>
      <w:r w:rsidRPr="0034503B">
        <w:rPr>
          <w:rFonts w:cs="Times New Roman"/>
        </w:rPr>
        <w:t>Việc để pin LiPo trong tình trạng xả cạn kiệt (over-discharged) trong một thời gian dài có thể làm cho mạch bảo vệ rút cạn điện áp xuống dưới ngưỡng an toàn, khiến các bộ sạc thông thường không thể sạc lại được nữa.</w:t>
      </w:r>
    </w:p>
    <w:p w14:paraId="0DC7EC84" w14:textId="77777777" w:rsidR="00F63674" w:rsidRPr="0034503B" w:rsidRDefault="00000000" w:rsidP="0034503B">
      <w:pPr>
        <w:pStyle w:val="noidung"/>
        <w:rPr>
          <w:rFonts w:cs="Times New Roman"/>
        </w:rPr>
      </w:pPr>
      <w:r w:rsidRPr="0034503B">
        <w:rPr>
          <w:rFonts w:cs="Times New Roman"/>
          <w:b/>
        </w:rPr>
        <w:t xml:space="preserve">Câu 47: </w:t>
      </w:r>
      <w:r w:rsidRPr="0034503B">
        <w:rPr>
          <w:rFonts w:cs="Times New Roman"/>
        </w:rPr>
        <w:t>Khi phương tiện bay đang hoạt động trên không, nếu hệ thống điều khiển báo động điện áp pin giảm xuống quá thấp, người lái cần phải tìm cách hạ cánh phương tiện bay càng sớm càng tốt để tránh nguy cơ rơi rụng.</w:t>
      </w:r>
    </w:p>
    <w:p w14:paraId="49C94823" w14:textId="77777777" w:rsidR="00F63674" w:rsidRPr="0034503B" w:rsidRDefault="00000000" w:rsidP="0034503B">
      <w:pPr>
        <w:pStyle w:val="noidung"/>
        <w:rPr>
          <w:rFonts w:cs="Times New Roman"/>
        </w:rPr>
      </w:pPr>
      <w:r w:rsidRPr="0034503B">
        <w:rPr>
          <w:rFonts w:cs="Times New Roman"/>
          <w:b/>
        </w:rPr>
        <w:t xml:space="preserve">Câu 48: </w:t>
      </w:r>
      <w:r w:rsidRPr="0034503B">
        <w:rPr>
          <w:rFonts w:cs="Times New Roman"/>
        </w:rPr>
        <w:t>Các bộ pin LiPo thông minh hiện nay đều có mạch bảo vệ an toàn tuyệt đối, do đó người dùng có thể cắm sạc pin qua đêm hoặc đi ra ngoài làm việc khác mà không cần phải trực tiếp giám sát quá trình sạc.</w:t>
      </w:r>
    </w:p>
    <w:p w14:paraId="49E14BCB" w14:textId="77777777" w:rsidR="00F63674" w:rsidRPr="0034503B" w:rsidRDefault="00000000" w:rsidP="0034503B">
      <w:pPr>
        <w:pStyle w:val="noidung"/>
        <w:rPr>
          <w:rFonts w:cs="Times New Roman"/>
        </w:rPr>
      </w:pPr>
      <w:r w:rsidRPr="0034503B">
        <w:rPr>
          <w:rFonts w:cs="Times New Roman"/>
          <w:b/>
        </w:rPr>
        <w:t xml:space="preserve">Câu 49: </w:t>
      </w:r>
      <w:r w:rsidRPr="0034503B">
        <w:rPr>
          <w:rFonts w:cs="Times New Roman"/>
        </w:rPr>
        <w:t>Dù không bị va chạm hay rơi rốt vật lý, pin LiPo vẫn có thể xuất hiện tình trạng "mệt mỏi" (battery fatigue) như quá nhiệt hoặc phồng các lõi pin (cells) sau quá trình sử dụng thường xuyên.</w:t>
      </w:r>
    </w:p>
    <w:p w14:paraId="632585DB" w14:textId="77777777" w:rsidR="00F63674" w:rsidRPr="0034503B" w:rsidRDefault="00000000" w:rsidP="0034503B">
      <w:pPr>
        <w:pStyle w:val="noidung"/>
        <w:rPr>
          <w:rFonts w:cs="Times New Roman"/>
        </w:rPr>
      </w:pPr>
      <w:r w:rsidRPr="0034503B">
        <w:rPr>
          <w:rFonts w:cs="Times New Roman"/>
          <w:b/>
        </w:rPr>
        <w:t xml:space="preserve">Câu 50: </w:t>
      </w:r>
      <w:r w:rsidRPr="0034503B">
        <w:rPr>
          <w:rFonts w:cs="Times New Roman"/>
        </w:rPr>
        <w:t>Trong trường hợp khẩn cấp, để hoàn thành nốt chuyến bay, người lái vẫn có thể sử dụng một viên pin đã bắt đầu có dấu hiệu phồng nhẹ nếu máy bay thông báo dung lượng vẫn còn đầy 100%.</w:t>
      </w:r>
    </w:p>
    <w:p w14:paraId="318D1DF7" w14:textId="77777777" w:rsidR="00F63674" w:rsidRPr="0034503B" w:rsidRDefault="00000000" w:rsidP="0034503B">
      <w:pPr>
        <w:pStyle w:val="noidung"/>
        <w:rPr>
          <w:rFonts w:cs="Times New Roman"/>
        </w:rPr>
      </w:pPr>
      <w:r w:rsidRPr="0034503B">
        <w:rPr>
          <w:rFonts w:cs="Times New Roman"/>
          <w:b/>
        </w:rPr>
        <w:t xml:space="preserve">Câu 51: </w:t>
      </w:r>
      <w:r w:rsidRPr="0034503B">
        <w:rPr>
          <w:rFonts w:cs="Times New Roman"/>
        </w:rPr>
        <w:t>Trong hệ thống UAV, Bộ điều khiển bay (Flight Controller/Autopilot) đóng vai trò trung tâm, liên tục tiếp nhận dữ liệu từ các cảm biến quán tính và la bàn để tự động tính toán, ra lệnh cho các động cơ nhằm giữ thăng bằng cho phương tiện.</w:t>
      </w:r>
    </w:p>
    <w:p w14:paraId="0DC36CCB" w14:textId="77777777" w:rsidR="00F63674" w:rsidRPr="0034503B" w:rsidRDefault="00000000" w:rsidP="0034503B">
      <w:pPr>
        <w:pStyle w:val="noidung"/>
        <w:rPr>
          <w:rFonts w:cs="Times New Roman"/>
        </w:rPr>
      </w:pPr>
      <w:r w:rsidRPr="0034503B">
        <w:rPr>
          <w:rFonts w:cs="Times New Roman"/>
          <w:b/>
        </w:rPr>
        <w:t xml:space="preserve">Câu 52: </w:t>
      </w:r>
      <w:r w:rsidRPr="0034503B">
        <w:rPr>
          <w:rFonts w:cs="Times New Roman"/>
        </w:rPr>
        <w:t>Khi phương tiện bay đang hoạt động ở chế độ bay tự động (Autopilot) theo quỹ đạo lập trình sẵn, người lái tuyệt đối không thể can thiệp thủ công để thay đổi hướng bay hoặc độ cao cho đến khi máy bay hoàn thành toàn bộ hành trình.</w:t>
      </w:r>
    </w:p>
    <w:p w14:paraId="1D3155FB" w14:textId="77777777" w:rsidR="00F63674" w:rsidRPr="0034503B" w:rsidRDefault="00000000" w:rsidP="0034503B">
      <w:pPr>
        <w:pStyle w:val="noidung"/>
        <w:rPr>
          <w:rFonts w:cs="Times New Roman"/>
        </w:rPr>
      </w:pPr>
      <w:r w:rsidRPr="0034503B">
        <w:rPr>
          <w:rFonts w:cs="Times New Roman"/>
          <w:b/>
        </w:rPr>
        <w:t xml:space="preserve">Câu 53: </w:t>
      </w:r>
      <w:r w:rsidRPr="0034503B">
        <w:rPr>
          <w:rFonts w:cs="Times New Roman"/>
        </w:rPr>
        <w:t>Chức năng duy nhất của Bộ điều khiển bay trung tâm (Flight Controller) là truyền tải tín hiệu hình ảnh trực tiếp từ camera của phương tiện bay về màn hình của người điều khiển dưới mặt đất.</w:t>
      </w:r>
    </w:p>
    <w:p w14:paraId="08BC346F" w14:textId="77777777" w:rsidR="00F63674" w:rsidRPr="0034503B" w:rsidRDefault="00000000" w:rsidP="0034503B">
      <w:pPr>
        <w:pStyle w:val="noidung"/>
        <w:rPr>
          <w:rFonts w:cs="Times New Roman"/>
        </w:rPr>
      </w:pPr>
      <w:r w:rsidRPr="0034503B">
        <w:rPr>
          <w:rFonts w:cs="Times New Roman"/>
          <w:b/>
        </w:rPr>
        <w:t xml:space="preserve">Câu 54: </w:t>
      </w:r>
      <w:r w:rsidRPr="0034503B">
        <w:rPr>
          <w:rFonts w:cs="Times New Roman"/>
        </w:rPr>
        <w:t>Việc sử dụng hệ thống tự động lái (Autopilot) trên phương tiện bay giúp giảm bớt khối lượng công việc và căng thẳng cho người điều khiển, qua đó họ có thể tập trung tốt hơn vào việc quan sát an toàn và quản lý không phận xung quanh.</w:t>
      </w:r>
    </w:p>
    <w:p w14:paraId="37344D48" w14:textId="77777777" w:rsidR="00F63674" w:rsidRPr="0034503B" w:rsidRDefault="00000000" w:rsidP="0034503B">
      <w:pPr>
        <w:pStyle w:val="noidung"/>
        <w:rPr>
          <w:rFonts w:cs="Times New Roman"/>
        </w:rPr>
      </w:pPr>
      <w:r w:rsidRPr="0034503B">
        <w:rPr>
          <w:rFonts w:cs="Times New Roman"/>
          <w:b/>
        </w:rPr>
        <w:t xml:space="preserve">Câu 55: </w:t>
      </w:r>
      <w:r w:rsidRPr="0034503B">
        <w:rPr>
          <w:rFonts w:cs="Times New Roman"/>
        </w:rPr>
        <w:t>Trong trường hợp tín hiệu điều khiển từ xa bị mất hoàn toàn, Bộ điều khiển bay trung tâm có thể tự động kích hoạt tính năng an toàn (như Return-to-Home) để đưa phương tiện bay trở về vị trí cất cánh ban đầu.</w:t>
      </w:r>
    </w:p>
    <w:p w14:paraId="6C859D84" w14:textId="77777777" w:rsidR="00F63674" w:rsidRPr="0034503B" w:rsidRDefault="00000000" w:rsidP="0034503B">
      <w:pPr>
        <w:pStyle w:val="noidung"/>
        <w:rPr>
          <w:rFonts w:cs="Times New Roman"/>
        </w:rPr>
      </w:pPr>
      <w:r w:rsidRPr="0034503B">
        <w:rPr>
          <w:rFonts w:cs="Times New Roman"/>
          <w:b/>
        </w:rPr>
        <w:t xml:space="preserve">Câu 56: </w:t>
      </w:r>
      <w:r w:rsidRPr="0034503B">
        <w:rPr>
          <w:rFonts w:cs="Times New Roman"/>
        </w:rPr>
        <w:t>Ở chế độ điều khiển có hỗ trợ thăng bằng, khi người lái nhả hoàn toàn các cần gạt trên thiết bị điều khiển về vị trí trung tâm, Bộ điều khiển bay sẽ ngay lập tức tắt các động cơ khiến phương tiện bay rơi tự do.</w:t>
      </w:r>
    </w:p>
    <w:p w14:paraId="5CF8D367" w14:textId="77777777" w:rsidR="00F63674" w:rsidRPr="0034503B" w:rsidRDefault="00000000" w:rsidP="0034503B">
      <w:pPr>
        <w:pStyle w:val="noidung"/>
        <w:rPr>
          <w:rFonts w:cs="Times New Roman"/>
        </w:rPr>
      </w:pPr>
      <w:r w:rsidRPr="0034503B">
        <w:rPr>
          <w:rFonts w:cs="Times New Roman"/>
          <w:b/>
        </w:rPr>
        <w:t xml:space="preserve">Câu 57: </w:t>
      </w:r>
      <w:r w:rsidRPr="0034503B">
        <w:rPr>
          <w:rFonts w:cs="Times New Roman"/>
        </w:rPr>
        <w:t>Khi có luồng gió bất ngờ thổi làm UAV đa rotor bị nghiêng, Bộ điều khiển bay sẽ nhận diện sự thay đổi góc nghiêng thông qua các cảm biến và tự động tăng giảm tốc độ các động cơ tương ứng để đưa máy bay trở lại trạng thái cân bằng.</w:t>
      </w:r>
    </w:p>
    <w:p w14:paraId="50D2F966" w14:textId="77777777" w:rsidR="00F63674" w:rsidRPr="0034503B" w:rsidRDefault="00000000" w:rsidP="0034503B">
      <w:pPr>
        <w:pStyle w:val="noidung"/>
        <w:rPr>
          <w:rFonts w:cs="Times New Roman"/>
        </w:rPr>
      </w:pPr>
      <w:r w:rsidRPr="0034503B">
        <w:rPr>
          <w:rFonts w:cs="Times New Roman"/>
          <w:b/>
        </w:rPr>
        <w:t xml:space="preserve">Câu 58: </w:t>
      </w:r>
      <w:r w:rsidRPr="0034503B">
        <w:rPr>
          <w:rFonts w:cs="Times New Roman"/>
        </w:rPr>
        <w:t>Hệ thống tự động lái (Autopilot) chỉ có thể giúp phương tiện bay không bị lật ngửa, nhưng hoàn toàn không thể giữ phương tiện lơ lửng cố định tại một tọa độ không gian (position hold) khi có gió thổi tạt ngang.</w:t>
      </w:r>
    </w:p>
    <w:p w14:paraId="48B695DF" w14:textId="77777777" w:rsidR="00F63674" w:rsidRPr="0034503B" w:rsidRDefault="00000000" w:rsidP="0034503B">
      <w:pPr>
        <w:pStyle w:val="noidung"/>
        <w:rPr>
          <w:rFonts w:cs="Times New Roman"/>
        </w:rPr>
      </w:pPr>
      <w:r w:rsidRPr="0034503B">
        <w:rPr>
          <w:rFonts w:cs="Times New Roman"/>
          <w:b/>
        </w:rPr>
        <w:t xml:space="preserve">Câu 59: </w:t>
      </w:r>
      <w:r w:rsidRPr="0034503B">
        <w:rPr>
          <w:rFonts w:cs="Times New Roman"/>
        </w:rPr>
        <w:t>Nếu một trong các động cơ bị suy giảm một phần công suất do bụi bẩn (chưa hỏng hoàn toàn), thuật toán của Bộ điều khiển bay vẫn có khả năng tự động nhận biết sự mất cân bằng và bù đắp lực đẩy bằng cách điều tiết các động cơ còn lại.</w:t>
      </w:r>
    </w:p>
    <w:p w14:paraId="1FA0615B" w14:textId="77777777" w:rsidR="00F63674" w:rsidRPr="0034503B" w:rsidRDefault="00000000" w:rsidP="0034503B">
      <w:pPr>
        <w:pStyle w:val="noidung"/>
        <w:rPr>
          <w:rFonts w:cs="Times New Roman"/>
        </w:rPr>
      </w:pPr>
      <w:r w:rsidRPr="0034503B">
        <w:rPr>
          <w:rFonts w:cs="Times New Roman"/>
          <w:b/>
        </w:rPr>
        <w:lastRenderedPageBreak/>
        <w:t xml:space="preserve">Câu 60: </w:t>
      </w:r>
      <w:r w:rsidRPr="0034503B">
        <w:rPr>
          <w:rFonts w:cs="Times New Roman"/>
        </w:rPr>
        <w:t>Nếu bạn trang bị cho UAV một Bộ điều khiển bay (Flight Controller) hiện đại và đắt tiền nhất, máy bay sẽ không bao giờ bị rơi ngay cả khi hai trong số bốn cánh quạt bị gãy rời hoàn toàn trên không.</w:t>
      </w:r>
    </w:p>
    <w:p w14:paraId="66C3B5A0" w14:textId="77777777" w:rsidR="00F63674" w:rsidRPr="0034503B" w:rsidRDefault="00000000" w:rsidP="0034503B">
      <w:pPr>
        <w:pStyle w:val="noidung"/>
        <w:rPr>
          <w:rFonts w:cs="Times New Roman"/>
        </w:rPr>
      </w:pPr>
      <w:r w:rsidRPr="0034503B">
        <w:rPr>
          <w:rFonts w:cs="Times New Roman"/>
          <w:b/>
        </w:rPr>
        <w:t xml:space="preserve">Câu 61: </w:t>
      </w:r>
      <w:r w:rsidRPr="0034503B">
        <w:rPr>
          <w:rFonts w:cs="Times New Roman"/>
        </w:rPr>
        <w:t>Trong Hệ thống đo lường quán tính (IMU), cảm biến gia tốc (Accelerometer) có nhiệm vụ đo lường sự thay đổi về gia tốc tuyến tính và lực quán tính, nhưng tự nó không đủ để xác định chính xác góc nghiêng của máy bay khi có thao tác chuyển hướng gắt.</w:t>
      </w:r>
    </w:p>
    <w:p w14:paraId="7D1BA598" w14:textId="77777777" w:rsidR="00F63674" w:rsidRPr="0034503B" w:rsidRDefault="00000000" w:rsidP="0034503B">
      <w:pPr>
        <w:pStyle w:val="noidung"/>
        <w:rPr>
          <w:rFonts w:cs="Times New Roman"/>
        </w:rPr>
      </w:pPr>
      <w:r w:rsidRPr="0034503B">
        <w:rPr>
          <w:rFonts w:cs="Times New Roman"/>
          <w:b/>
        </w:rPr>
        <w:t xml:space="preserve">Câu 62: </w:t>
      </w:r>
      <w:r w:rsidRPr="0034503B">
        <w:rPr>
          <w:rFonts w:cs="Times New Roman"/>
        </w:rPr>
        <w:t>Con quay hồi chuyển (Gyroscope) trên thiết bị bay không người lái là cảm biến duy nhất chịu trách nhiệm đo lường sự thay đổi tọa độ địa lý (kinh độ, vi độ) để xác định vị trí máy bay trên bản đồ.</w:t>
      </w:r>
    </w:p>
    <w:p w14:paraId="28ACBCB2" w14:textId="77777777" w:rsidR="00F63674" w:rsidRPr="0034503B" w:rsidRDefault="00000000" w:rsidP="0034503B">
      <w:pPr>
        <w:pStyle w:val="noidung"/>
        <w:rPr>
          <w:rFonts w:cs="Times New Roman"/>
        </w:rPr>
      </w:pPr>
      <w:r w:rsidRPr="0034503B">
        <w:rPr>
          <w:rFonts w:cs="Times New Roman"/>
          <w:b/>
        </w:rPr>
        <w:t xml:space="preserve">Câu 63: </w:t>
      </w:r>
      <w:r w:rsidRPr="0034503B">
        <w:rPr>
          <w:rFonts w:cs="Times New Roman"/>
        </w:rPr>
        <w:t>Để biết được máy bay đang bị ngóc mũi (Pitch) lên hay nghiêng cánh (Roll) với tốc độ bao nhiêu độ mỗi giây, bộ điều khiển bay lấy dữ liệu trực tiếp từ con quay hồi chuyển (Gyroscope) thay vì cảm biến gia tốc.</w:t>
      </w:r>
    </w:p>
    <w:p w14:paraId="05CFB18A" w14:textId="77777777" w:rsidR="00F63674" w:rsidRPr="0034503B" w:rsidRDefault="00000000" w:rsidP="0034503B">
      <w:pPr>
        <w:pStyle w:val="noidung"/>
        <w:rPr>
          <w:rFonts w:cs="Times New Roman"/>
        </w:rPr>
      </w:pPr>
      <w:r w:rsidRPr="0034503B">
        <w:rPr>
          <w:rFonts w:cs="Times New Roman"/>
          <w:b/>
        </w:rPr>
        <w:t xml:space="preserve">Câu 64: </w:t>
      </w:r>
      <w:r w:rsidRPr="0034503B">
        <w:rPr>
          <w:rFonts w:cs="Times New Roman"/>
        </w:rPr>
        <w:t>Cảm biến quán tính (IMU) có độ chính xác tuyệt đối vĩnh viễn và không bao giờ bị tích lũy sai số theo thời gian, do đó người lái không bao giờ cần phải thực hiện thao tác hiệu chuẩn (calibration) định kỳ.</w:t>
      </w:r>
    </w:p>
    <w:p w14:paraId="0BDAA971" w14:textId="77777777" w:rsidR="00F63674" w:rsidRPr="0034503B" w:rsidRDefault="00000000" w:rsidP="0034503B">
      <w:pPr>
        <w:pStyle w:val="noidung"/>
        <w:rPr>
          <w:rFonts w:cs="Times New Roman"/>
        </w:rPr>
      </w:pPr>
      <w:r w:rsidRPr="0034503B">
        <w:rPr>
          <w:rFonts w:cs="Times New Roman"/>
          <w:b/>
        </w:rPr>
        <w:t xml:space="preserve">Câu 65: </w:t>
      </w:r>
      <w:r w:rsidRPr="0034503B">
        <w:rPr>
          <w:rFonts w:cs="Times New Roman"/>
        </w:rPr>
        <w:t>Trong quá trình bay, nếu toàn bộ cụm cảm biến quán tính (IMU) bị hỏng hoàn toàn, phương tiện bay đa rotor vẫn có thể tự động giữ thăng bằng trên không nhờ vào tín hiệu của hệ thống định vị vệ tinh (GPS).</w:t>
      </w:r>
    </w:p>
    <w:p w14:paraId="5EA31144" w14:textId="77777777" w:rsidR="00F63674" w:rsidRPr="0034503B" w:rsidRDefault="00000000" w:rsidP="0034503B">
      <w:pPr>
        <w:pStyle w:val="noidung"/>
        <w:rPr>
          <w:rFonts w:cs="Times New Roman"/>
        </w:rPr>
      </w:pPr>
      <w:r w:rsidRPr="0034503B">
        <w:rPr>
          <w:rFonts w:cs="Times New Roman"/>
          <w:b/>
        </w:rPr>
        <w:t xml:space="preserve">Câu 66: </w:t>
      </w:r>
      <w:r w:rsidRPr="0034503B">
        <w:rPr>
          <w:rFonts w:cs="Times New Roman"/>
        </w:rPr>
        <w:t>Nếu bạn khởi động phương tiện bay trên một bề mặt dốc nghiêng hoặc đang bị rung lắc mạnh, cảm biến quán tính (IMU) có thể ghi nhận sai trạng thái cân bằng gốc, dẫn đến nguy cơ máy bay bị trôi hoặc lật khi vừa cất cánh.</w:t>
      </w:r>
    </w:p>
    <w:p w14:paraId="30DA46E7" w14:textId="77777777" w:rsidR="00F63674" w:rsidRPr="0034503B" w:rsidRDefault="00000000" w:rsidP="0034503B">
      <w:pPr>
        <w:pStyle w:val="noidung"/>
        <w:rPr>
          <w:rFonts w:cs="Times New Roman"/>
        </w:rPr>
      </w:pPr>
      <w:r w:rsidRPr="0034503B">
        <w:rPr>
          <w:rFonts w:cs="Times New Roman"/>
          <w:b/>
        </w:rPr>
        <w:t xml:space="preserve">Câu 67: </w:t>
      </w:r>
      <w:r w:rsidRPr="0034503B">
        <w:rPr>
          <w:rFonts w:cs="Times New Roman"/>
        </w:rPr>
        <w:t>Các cảm biến quán tính (IMU) trên UAV dân dụng hiện đại chủ yếu sử dụng công nghệ vi cơ điện tử (MEMS) ở dạng chip, giúp chúng nhỏ gọn và giảm thiểu ảnh hưởng từ độ rung của động cơ so với con quay cơ học truyền thống có cánh quạt quay.</w:t>
      </w:r>
    </w:p>
    <w:p w14:paraId="40DEE6A8" w14:textId="77777777" w:rsidR="00F63674" w:rsidRPr="0034503B" w:rsidRDefault="00000000" w:rsidP="0034503B">
      <w:pPr>
        <w:pStyle w:val="noidung"/>
        <w:rPr>
          <w:rFonts w:cs="Times New Roman"/>
        </w:rPr>
      </w:pPr>
      <w:r w:rsidRPr="0034503B">
        <w:rPr>
          <w:rFonts w:cs="Times New Roman"/>
          <w:b/>
        </w:rPr>
        <w:t xml:space="preserve">Câu 68: </w:t>
      </w:r>
      <w:r w:rsidRPr="0034503B">
        <w:rPr>
          <w:rFonts w:cs="Times New Roman"/>
        </w:rPr>
        <w:t>Khi ứng dụng điều khiển liên tục phát cảnh báo "Lỗi cảm biến IMU" (IMU Error) trước chuyến bay, người điều khiển chỉ cần cất cánh nhanh lên cao để luồng gió tự động làm mát và tự động sửa lỗi cảm biến.</w:t>
      </w:r>
    </w:p>
    <w:p w14:paraId="42439399" w14:textId="77777777" w:rsidR="00F63674" w:rsidRPr="0034503B" w:rsidRDefault="00000000" w:rsidP="0034503B">
      <w:pPr>
        <w:pStyle w:val="noidung"/>
        <w:rPr>
          <w:rFonts w:cs="Times New Roman"/>
        </w:rPr>
      </w:pPr>
      <w:r w:rsidRPr="0034503B">
        <w:rPr>
          <w:rFonts w:cs="Times New Roman"/>
          <w:b/>
        </w:rPr>
        <w:t xml:space="preserve">Câu 69: </w:t>
      </w:r>
      <w:r w:rsidRPr="0034503B">
        <w:rPr>
          <w:rFonts w:cs="Times New Roman"/>
        </w:rPr>
        <w:t>Sự kết hợp (fusion) dữ liệu giữa con quay hồi chuyển và gia tốc kế cho phép bộ điều khiển bay (Flight Controller) phân biệt rõ ràng giữa lực hấp dẫn của trái đất và lực ly tâm sinh ra khi phương tiện bay thực hiện vòng cua gắt.</w:t>
      </w:r>
    </w:p>
    <w:p w14:paraId="358222E2" w14:textId="77777777" w:rsidR="00F63674" w:rsidRPr="0034503B" w:rsidRDefault="00000000" w:rsidP="0034503B">
      <w:pPr>
        <w:pStyle w:val="noidung"/>
        <w:rPr>
          <w:rFonts w:cs="Times New Roman"/>
        </w:rPr>
      </w:pPr>
      <w:r w:rsidRPr="0034503B">
        <w:rPr>
          <w:rFonts w:cs="Times New Roman"/>
          <w:b/>
        </w:rPr>
        <w:t xml:space="preserve">Câu 70: </w:t>
      </w:r>
      <w:r w:rsidRPr="0034503B">
        <w:rPr>
          <w:rFonts w:cs="Times New Roman"/>
        </w:rPr>
        <w:t>Khi phương tiện bay đang bay lơ lửng ổn định hoàn toàn tĩnh (không có gió, không di chuyển), cả cảm biến gia tốc và con quay hồi chuyển đều truyền về hệ thống thông số bằng 0 trên tất cả các trục không gian.</w:t>
      </w:r>
    </w:p>
    <w:p w14:paraId="5C810AD2" w14:textId="77777777" w:rsidR="00F63674" w:rsidRPr="0034503B" w:rsidRDefault="00000000" w:rsidP="0034503B">
      <w:pPr>
        <w:pStyle w:val="noidung"/>
        <w:rPr>
          <w:rFonts w:cs="Times New Roman"/>
        </w:rPr>
      </w:pPr>
      <w:r w:rsidRPr="0034503B">
        <w:rPr>
          <w:rFonts w:cs="Times New Roman"/>
          <w:b/>
        </w:rPr>
        <w:t xml:space="preserve">Câu 71: </w:t>
      </w:r>
      <w:r w:rsidRPr="0034503B">
        <w:rPr>
          <w:rFonts w:cs="Times New Roman"/>
        </w:rPr>
        <w:t>Hệ thống định vị vệ tinh (GPS) trên thiết bị bay không người lái hoạt động bằng cách chủ động phát tín hiệu vô tuyến lên các vệ tinh ngoài không gian và đợi tín hiệu phản hồi để tính toán tọa độ.</w:t>
      </w:r>
    </w:p>
    <w:p w14:paraId="5D890882" w14:textId="77777777" w:rsidR="00F63674" w:rsidRPr="0034503B" w:rsidRDefault="00000000" w:rsidP="0034503B">
      <w:pPr>
        <w:pStyle w:val="noidung"/>
        <w:rPr>
          <w:rFonts w:cs="Times New Roman"/>
        </w:rPr>
      </w:pPr>
      <w:r w:rsidRPr="0034503B">
        <w:rPr>
          <w:rFonts w:cs="Times New Roman"/>
          <w:b/>
        </w:rPr>
        <w:t xml:space="preserve">Câu 72: </w:t>
      </w:r>
      <w:r w:rsidRPr="0034503B">
        <w:rPr>
          <w:rFonts w:cs="Times New Roman"/>
        </w:rPr>
        <w:t>Để thiết bị bay có thể tự động giữ vị trí lơ lửng cố định trên không (hovering) bất chấp luồng gió tạt, bộ điều khiển bay cần kết hợp liên tục dữ liệu tọa độ từ hệ thống GPS và dữ liệu hướng từ la bàn điện tử.</w:t>
      </w:r>
    </w:p>
    <w:p w14:paraId="6D18447B" w14:textId="77777777" w:rsidR="00F63674" w:rsidRPr="0034503B" w:rsidRDefault="00000000" w:rsidP="0034503B">
      <w:pPr>
        <w:pStyle w:val="noidung"/>
        <w:rPr>
          <w:rFonts w:cs="Times New Roman"/>
        </w:rPr>
      </w:pPr>
      <w:r w:rsidRPr="0034503B">
        <w:rPr>
          <w:rFonts w:cs="Times New Roman"/>
          <w:b/>
        </w:rPr>
        <w:lastRenderedPageBreak/>
        <w:t xml:space="preserve">Câu 73: </w:t>
      </w:r>
      <w:r w:rsidRPr="0034503B">
        <w:rPr>
          <w:rFonts w:cs="Times New Roman"/>
        </w:rPr>
        <w:t>La bàn điện tử (Magnetometer) trên UAV là cảm biến chuyên dụng để đo áp suất không khí, từ đó giúp phương tiện bay xác định và tự động duy trì độ cao so với mặt đất.</w:t>
      </w:r>
    </w:p>
    <w:p w14:paraId="57081A0B" w14:textId="77777777" w:rsidR="00F63674" w:rsidRPr="0034503B" w:rsidRDefault="00000000" w:rsidP="0034503B">
      <w:pPr>
        <w:pStyle w:val="noidung"/>
        <w:rPr>
          <w:rFonts w:cs="Times New Roman"/>
        </w:rPr>
      </w:pPr>
      <w:r w:rsidRPr="0034503B">
        <w:rPr>
          <w:rFonts w:cs="Times New Roman"/>
          <w:b/>
        </w:rPr>
        <w:t xml:space="preserve">Câu 74: </w:t>
      </w:r>
      <w:r w:rsidRPr="0034503B">
        <w:rPr>
          <w:rFonts w:cs="Times New Roman"/>
        </w:rPr>
        <w:t>Nếu bạn khởi động và cất cánh UAV trực tiếp từ một bề mặt có kim loại lớn như nắp capo ô tô hoặc nắp cống sắt, la bàn điện tử có thể bị nhiễu từ trường nghiêm trọng, dẫn đến nguy cơ mất kiểm soát hướng bay.</w:t>
      </w:r>
    </w:p>
    <w:p w14:paraId="6CDBFF78" w14:textId="77777777" w:rsidR="00F63674" w:rsidRPr="0034503B" w:rsidRDefault="00000000" w:rsidP="0034503B">
      <w:pPr>
        <w:pStyle w:val="noidung"/>
        <w:rPr>
          <w:rFonts w:cs="Times New Roman"/>
        </w:rPr>
      </w:pPr>
      <w:r w:rsidRPr="0034503B">
        <w:rPr>
          <w:rFonts w:cs="Times New Roman"/>
          <w:b/>
        </w:rPr>
        <w:t xml:space="preserve">Câu 75: </w:t>
      </w:r>
      <w:r w:rsidRPr="0034503B">
        <w:rPr>
          <w:rFonts w:cs="Times New Roman"/>
        </w:rPr>
        <w:t>Hệ thống GPS trên UAV chỉ cung cấp được thông tin tĩnh về tọa độ vĩ độ và kinh độ, nhưng hoàn toàn không có khả năng đo lường hay tính toán tốc độ di chuyển của thiết bị bay trên không.</w:t>
      </w:r>
    </w:p>
    <w:p w14:paraId="4EE498E0" w14:textId="77777777" w:rsidR="00F63674" w:rsidRPr="0034503B" w:rsidRDefault="00000000" w:rsidP="0034503B">
      <w:pPr>
        <w:pStyle w:val="noidung"/>
        <w:rPr>
          <w:rFonts w:cs="Times New Roman"/>
        </w:rPr>
      </w:pPr>
      <w:r w:rsidRPr="0034503B">
        <w:rPr>
          <w:rFonts w:cs="Times New Roman"/>
          <w:b/>
        </w:rPr>
        <w:t xml:space="preserve">Câu 76: </w:t>
      </w:r>
      <w:r w:rsidRPr="0034503B">
        <w:rPr>
          <w:rFonts w:cs="Times New Roman"/>
        </w:rPr>
        <w:t>Trong môi trường bay giữa các hẻm núi sâu hoặc khu vực có các tòa nhà chọc trời sát nhau, tín hiệu GPS có thể bị che khuất hoặc dội lại nhiều lần (multipath), làm giảm độ chính xác của chức năng giữ vị trí.</w:t>
      </w:r>
    </w:p>
    <w:p w14:paraId="32C9B400" w14:textId="77777777" w:rsidR="00F63674" w:rsidRPr="0034503B" w:rsidRDefault="00000000" w:rsidP="0034503B">
      <w:pPr>
        <w:pStyle w:val="noidung"/>
        <w:rPr>
          <w:rFonts w:cs="Times New Roman"/>
        </w:rPr>
      </w:pPr>
      <w:r w:rsidRPr="0034503B">
        <w:rPr>
          <w:rFonts w:cs="Times New Roman"/>
          <w:b/>
        </w:rPr>
        <w:t xml:space="preserve">Câu 77: </w:t>
      </w:r>
      <w:r w:rsidRPr="0034503B">
        <w:rPr>
          <w:rFonts w:cs="Times New Roman"/>
        </w:rPr>
        <w:t>Để tính năng tự động quay về điểm cất cánh (Return-to-Home) hoạt động chuẩn xác khi mất tín hiệu điều khiển, hệ thống bắt buộc phải khóa được tín hiệu vệ tinh và lưu tọa độ gốc (Home point) ngay trước lúc cất cánh.</w:t>
      </w:r>
    </w:p>
    <w:p w14:paraId="7F0B29AE" w14:textId="77777777" w:rsidR="00F63674" w:rsidRPr="0034503B" w:rsidRDefault="00000000" w:rsidP="0034503B">
      <w:pPr>
        <w:pStyle w:val="noidung"/>
        <w:rPr>
          <w:rFonts w:cs="Times New Roman"/>
        </w:rPr>
      </w:pPr>
      <w:r w:rsidRPr="0034503B">
        <w:rPr>
          <w:rFonts w:cs="Times New Roman"/>
          <w:b/>
        </w:rPr>
        <w:t xml:space="preserve">Câu 78: </w:t>
      </w:r>
      <w:r w:rsidRPr="0034503B">
        <w:rPr>
          <w:rFonts w:cs="Times New Roman"/>
        </w:rPr>
        <w:t>Vì la bàn điện tử hoạt động độc lập và chỉ đo từ trường tự nhiên, người điều khiển tuyệt đối không cần phải thực hiện thao tác xoay máy bay để hiệu chuẩn (calibrate) la bàn dù cho có thay đổi khu vực địa lý bay rất xa.</w:t>
      </w:r>
    </w:p>
    <w:p w14:paraId="6A4AF590" w14:textId="77777777" w:rsidR="00F63674" w:rsidRPr="0034503B" w:rsidRDefault="00000000" w:rsidP="0034503B">
      <w:pPr>
        <w:pStyle w:val="noidung"/>
        <w:rPr>
          <w:rFonts w:cs="Times New Roman"/>
        </w:rPr>
      </w:pPr>
      <w:r w:rsidRPr="0034503B">
        <w:rPr>
          <w:rFonts w:cs="Times New Roman"/>
          <w:b/>
        </w:rPr>
        <w:t xml:space="preserve">Câu 79: </w:t>
      </w:r>
      <w:r w:rsidRPr="0034503B">
        <w:rPr>
          <w:rFonts w:cs="Times New Roman"/>
        </w:rPr>
        <w:t>Khi đang bay mà số lượng vệ tinh GPS đột ngột suy giảm xuống dưới mức tối thiểu (mất định vị), phương tiện bay đa rotor sẽ tự động tắt toàn bộ động cơ và rơi tự do để tránh bay lạc.</w:t>
      </w:r>
    </w:p>
    <w:p w14:paraId="58BB912B" w14:textId="77777777" w:rsidR="00F63674" w:rsidRPr="0034503B" w:rsidRDefault="00000000" w:rsidP="0034503B">
      <w:pPr>
        <w:pStyle w:val="noidung"/>
        <w:rPr>
          <w:rFonts w:cs="Times New Roman"/>
        </w:rPr>
      </w:pPr>
      <w:r w:rsidRPr="0034503B">
        <w:rPr>
          <w:rFonts w:cs="Times New Roman"/>
          <w:b/>
        </w:rPr>
        <w:t xml:space="preserve">Câu 80: </w:t>
      </w:r>
      <w:r w:rsidRPr="0034503B">
        <w:rPr>
          <w:rFonts w:cs="Times New Roman"/>
        </w:rPr>
        <w:t>Một trong những vai trò cốt lõi của la bàn điện tử (Magnetometer) là giúp bộ điều khiển trung tâm (Flight Controller) phân định chính xác mũi phương tiện đang hướng về góc nào của hệ tọa độ địa lý.</w:t>
      </w:r>
    </w:p>
    <w:p w14:paraId="2EBD0221" w14:textId="77777777" w:rsidR="00F63674" w:rsidRPr="0034503B" w:rsidRDefault="00000000" w:rsidP="0034503B">
      <w:pPr>
        <w:pStyle w:val="noidung"/>
        <w:rPr>
          <w:rFonts w:cs="Times New Roman"/>
        </w:rPr>
      </w:pPr>
      <w:r w:rsidRPr="0034503B">
        <w:rPr>
          <w:rFonts w:cs="Times New Roman"/>
          <w:b/>
        </w:rPr>
        <w:t xml:space="preserve">Câu 81: </w:t>
      </w:r>
      <w:r w:rsidRPr="0034503B">
        <w:rPr>
          <w:rFonts w:cs="Times New Roman"/>
        </w:rPr>
        <w:t>Hệ thống liên kết dữ liệu (Data Link) của phương tiện bay không người lái thường bao gồm hai luồng chính: đường truyền lên (uplink) để nhận lệnh điều khiển và đường truyền xuống (downlink) để gửi dữ liệu trạng thái về trạm mặt đất.</w:t>
      </w:r>
    </w:p>
    <w:p w14:paraId="240767DC" w14:textId="77777777" w:rsidR="00F63674" w:rsidRPr="0034503B" w:rsidRDefault="00000000" w:rsidP="0034503B">
      <w:pPr>
        <w:pStyle w:val="noidung"/>
        <w:rPr>
          <w:rFonts w:cs="Times New Roman"/>
        </w:rPr>
      </w:pPr>
      <w:r w:rsidRPr="0034503B">
        <w:rPr>
          <w:rFonts w:cs="Times New Roman"/>
          <w:b/>
        </w:rPr>
        <w:t xml:space="preserve">Câu 82: </w:t>
      </w:r>
      <w:r w:rsidRPr="0034503B">
        <w:rPr>
          <w:rFonts w:cs="Times New Roman"/>
        </w:rPr>
        <w:t>Khi xảy ra sự cố mất tín hiệu điều khiển hoàn toàn (Lost link), phương tiện bay không người lái được thiết kế sẽ tự động tắt ngay lập tức tất cả các động cơ và rơi tự do để tránh bay lạc vào vùng cấm.</w:t>
      </w:r>
    </w:p>
    <w:p w14:paraId="4B281B6B" w14:textId="77777777" w:rsidR="00F63674" w:rsidRPr="0034503B" w:rsidRDefault="00000000" w:rsidP="0034503B">
      <w:pPr>
        <w:pStyle w:val="noidung"/>
        <w:rPr>
          <w:rFonts w:cs="Times New Roman"/>
        </w:rPr>
      </w:pPr>
      <w:r w:rsidRPr="0034503B">
        <w:rPr>
          <w:rFonts w:cs="Times New Roman"/>
          <w:b/>
        </w:rPr>
        <w:t xml:space="preserve">Câu 83: </w:t>
      </w:r>
      <w:r w:rsidRPr="0034503B">
        <w:rPr>
          <w:rFonts w:cs="Times New Roman"/>
        </w:rPr>
        <w:t>Việc điều khiển phương tiện bay khuất phía sau các công trình kiến trúc, tòa nhà cao tầng hoặc vách núi sẽ chặn đường truyền thẳng (line of sight) của sóng vô tuyến, dẫn đến nguy cơ cao bị mất tín hiệu điều khiển.</w:t>
      </w:r>
    </w:p>
    <w:p w14:paraId="5CB0B00F" w14:textId="77777777" w:rsidR="00F63674" w:rsidRPr="0034503B" w:rsidRDefault="00000000" w:rsidP="0034503B">
      <w:pPr>
        <w:pStyle w:val="noidung"/>
        <w:rPr>
          <w:rFonts w:cs="Times New Roman"/>
        </w:rPr>
      </w:pPr>
      <w:r w:rsidRPr="0034503B">
        <w:rPr>
          <w:rFonts w:cs="Times New Roman"/>
          <w:b/>
        </w:rPr>
        <w:t xml:space="preserve">Câu 84: </w:t>
      </w:r>
      <w:r w:rsidRPr="0034503B">
        <w:rPr>
          <w:rFonts w:cs="Times New Roman"/>
        </w:rPr>
        <w:t>Sóng radio dùng để điều khiển thiết bị bay dân dụng có khả năng xuyên tiểu mọi vật cản mà không bị suy giảm, do đó người lái có thể ngồi bên trong lô cốt bê tông kín để điều khiển máy bay bên ngoài.</w:t>
      </w:r>
    </w:p>
    <w:p w14:paraId="015F27A3" w14:textId="77777777" w:rsidR="00F63674" w:rsidRPr="0034503B" w:rsidRDefault="00000000" w:rsidP="0034503B">
      <w:pPr>
        <w:pStyle w:val="noidung"/>
        <w:rPr>
          <w:rFonts w:cs="Times New Roman"/>
        </w:rPr>
      </w:pPr>
      <w:r w:rsidRPr="0034503B">
        <w:rPr>
          <w:rFonts w:cs="Times New Roman"/>
          <w:b/>
        </w:rPr>
        <w:t xml:space="preserve">Câu 85: </w:t>
      </w:r>
      <w:r w:rsidRPr="0034503B">
        <w:rPr>
          <w:rFonts w:cs="Times New Roman"/>
        </w:rPr>
        <w:t>Để đảm bảo an toàn, trước mỗi chuyến bay, người điều khiển bắt buộc phải thiết lập trước quy trình xử lý khi mất tín hiệu (Lost Link Procedure), bao gồm cài đặt độ cao tự động quay về (Return-to-Home altitude) cao hơn mọi chướng ngại vật trong khu vực.</w:t>
      </w:r>
    </w:p>
    <w:p w14:paraId="3A80592E" w14:textId="77777777" w:rsidR="00F63674" w:rsidRPr="0034503B" w:rsidRDefault="00000000" w:rsidP="0034503B">
      <w:pPr>
        <w:pStyle w:val="noidung"/>
        <w:rPr>
          <w:rFonts w:cs="Times New Roman"/>
        </w:rPr>
      </w:pPr>
      <w:r w:rsidRPr="0034503B">
        <w:rPr>
          <w:rFonts w:cs="Times New Roman"/>
          <w:b/>
        </w:rPr>
        <w:t xml:space="preserve">Câu 86: </w:t>
      </w:r>
      <w:r w:rsidRPr="0034503B">
        <w:rPr>
          <w:rFonts w:cs="Times New Roman"/>
        </w:rPr>
        <w:t>Nếu thiết bị điều khiển đột ngột bị mất kết nối hình ảnh trực tiếp (Video downlink), điều đó đồng nghĩa với việc liên kết điều khiển chuyến bay (Command link) chắc chắn cũng đã bị đứt, và người lái không thể thao tác gì thêm.</w:t>
      </w:r>
    </w:p>
    <w:p w14:paraId="68E9FFB1" w14:textId="77777777" w:rsidR="00F63674" w:rsidRPr="0034503B" w:rsidRDefault="00000000" w:rsidP="0034503B">
      <w:pPr>
        <w:pStyle w:val="noidung"/>
        <w:rPr>
          <w:rFonts w:cs="Times New Roman"/>
        </w:rPr>
      </w:pPr>
      <w:r w:rsidRPr="0034503B">
        <w:rPr>
          <w:rFonts w:cs="Times New Roman"/>
          <w:b/>
        </w:rPr>
        <w:lastRenderedPageBreak/>
        <w:t xml:space="preserve">Câu 87: </w:t>
      </w:r>
      <w:r w:rsidRPr="0034503B">
        <w:rPr>
          <w:rFonts w:cs="Times New Roman"/>
        </w:rPr>
        <w:t>Việc hoạt động gần các trạm phát sóng wifi công suất lớn, trạm phát thanh truyền hình hoặc các cột ăng ten viễn thông có thể gây hiện tượng nhiễu sóng vô tuyến, làm giảm tầm hoạt động và gây mất tín hiệu điều khiển thiết bị bay.</w:t>
      </w:r>
    </w:p>
    <w:p w14:paraId="740327A1" w14:textId="77777777" w:rsidR="00F63674" w:rsidRPr="0034503B" w:rsidRDefault="00000000" w:rsidP="0034503B">
      <w:pPr>
        <w:pStyle w:val="noidung"/>
        <w:rPr>
          <w:rFonts w:cs="Times New Roman"/>
        </w:rPr>
      </w:pPr>
      <w:r w:rsidRPr="0034503B">
        <w:rPr>
          <w:rFonts w:cs="Times New Roman"/>
          <w:b/>
        </w:rPr>
        <w:t xml:space="preserve">Câu 88: </w:t>
      </w:r>
      <w:r w:rsidRPr="0034503B">
        <w:rPr>
          <w:rFonts w:cs="Times New Roman"/>
        </w:rPr>
        <w:t>Trong sự cố mất tín hiệu điều khiển (Lost link), quy trình tự động quay về điểm xuất phát (Return-to-Home) của phương tiện bay chỉ có thể hoạt động thành công nếu hệ thống định vị vệ tinh (GPS) trên thiết bị vẫn đang thu nhận tín hiệu tốt.</w:t>
      </w:r>
    </w:p>
    <w:p w14:paraId="38142EC5" w14:textId="77777777" w:rsidR="00F63674" w:rsidRPr="0034503B" w:rsidRDefault="00000000" w:rsidP="0034503B">
      <w:pPr>
        <w:pStyle w:val="noidung"/>
        <w:rPr>
          <w:rFonts w:cs="Times New Roman"/>
        </w:rPr>
      </w:pPr>
      <w:r w:rsidRPr="0034503B">
        <w:rPr>
          <w:rFonts w:cs="Times New Roman"/>
          <w:b/>
        </w:rPr>
        <w:t xml:space="preserve">Câu 89: </w:t>
      </w:r>
      <w:r w:rsidRPr="0034503B">
        <w:rPr>
          <w:rFonts w:cs="Times New Roman"/>
        </w:rPr>
        <w:t>Khái niệm "Mất tín hiệu điều khiển" (Lost link) chỉ xảy ra khi người lái quên sạc pin làm sập nguồn bộ điều khiển cầm tay, hoàn toàn không phụ thuộc vào khoảng cách bay hay sự che khuất của môi trường.</w:t>
      </w:r>
    </w:p>
    <w:p w14:paraId="795308F7" w14:textId="77777777" w:rsidR="00F63674" w:rsidRPr="0034503B" w:rsidRDefault="00000000" w:rsidP="0034503B">
      <w:pPr>
        <w:pStyle w:val="noidung"/>
        <w:rPr>
          <w:rFonts w:cs="Times New Roman"/>
        </w:rPr>
      </w:pPr>
      <w:r w:rsidRPr="0034503B">
        <w:rPr>
          <w:rFonts w:cs="Times New Roman"/>
          <w:b/>
        </w:rPr>
        <w:t xml:space="preserve">Câu 90: </w:t>
      </w:r>
      <w:r w:rsidRPr="0034503B">
        <w:rPr>
          <w:rFonts w:cs="Times New Roman"/>
        </w:rPr>
        <w:t>Khi thiết bị bay thông báo cường độ sóng kết nối (Signal strength) đang ở mức rất yếu và liên tục chập chờn, cách xử lý an toàn nhất là lập tức tăng tốc bay ra xa và lên cao hơn nữa để máy bay tự động dò lại sóng.</w:t>
      </w:r>
    </w:p>
    <w:p w14:paraId="018BDDED" w14:textId="77777777" w:rsidR="00F63674" w:rsidRPr="0034503B" w:rsidRDefault="00000000" w:rsidP="0034503B">
      <w:pPr>
        <w:pStyle w:val="noidung"/>
        <w:rPr>
          <w:rFonts w:cs="Times New Roman"/>
        </w:rPr>
      </w:pPr>
      <w:r w:rsidRPr="0034503B">
        <w:rPr>
          <w:rFonts w:cs="Times New Roman"/>
          <w:b/>
          <w:bCs/>
        </w:rPr>
        <w:t>Câu 91:</w:t>
      </w:r>
      <w:r w:rsidRPr="0034503B">
        <w:rPr>
          <w:rFonts w:cs="Times New Roman"/>
        </w:rPr>
        <w:t xml:space="preserve"> Bạn gắn thêm một cụm camera nặng vào sát mũi của thiết bị bay, làm dịch chuyển trọng tâm (CG) về phía trước. Trong tình huống này, các động cơ phía trước sẽ phải hoạt động với công suất cao hơn để giữ thăng bằng, dẫn đến việc tiêu hao pin nhanh hơn và giảm tổng thời gian bay thực tế.</w:t>
      </w:r>
    </w:p>
    <w:p w14:paraId="6DCD79AD" w14:textId="77777777" w:rsidR="00F63674" w:rsidRPr="0034503B" w:rsidRDefault="00000000" w:rsidP="0034503B">
      <w:pPr>
        <w:pStyle w:val="noidung"/>
        <w:rPr>
          <w:rFonts w:cs="Times New Roman"/>
        </w:rPr>
      </w:pPr>
      <w:r w:rsidRPr="0034503B">
        <w:rPr>
          <w:rFonts w:cs="Times New Roman"/>
          <w:b/>
          <w:bCs/>
        </w:rPr>
        <w:t>Câu 92:</w:t>
      </w:r>
      <w:r w:rsidRPr="0034503B">
        <w:rPr>
          <w:rFonts w:cs="Times New Roman"/>
        </w:rPr>
        <w:t xml:space="preserve"> Bạn sử dụng drone để phun thuốc trừ sâu. Khi dung dịch trong bình chứa vơi dần đi trong quá trình bay, trọng lượng thiết bị giảm xuống sẽ làm cho máy bay ngày càng trở nên ỉ ách, phản hồi các lệnh điều khiển chậm hơn so với lúc mới cất cánh.</w:t>
      </w:r>
    </w:p>
    <w:p w14:paraId="7EC1E4F8" w14:textId="77777777" w:rsidR="00F63674" w:rsidRPr="0034503B" w:rsidRDefault="00000000" w:rsidP="0034503B">
      <w:pPr>
        <w:pStyle w:val="noidung"/>
        <w:rPr>
          <w:rFonts w:cs="Times New Roman"/>
        </w:rPr>
      </w:pPr>
      <w:r w:rsidRPr="0034503B">
        <w:rPr>
          <w:rFonts w:cs="Times New Roman"/>
          <w:b/>
          <w:bCs/>
        </w:rPr>
        <w:t>Câu 93:</w:t>
      </w:r>
      <w:r w:rsidRPr="0034503B">
        <w:rPr>
          <w:rFonts w:cs="Times New Roman"/>
        </w:rPr>
        <w:t xml:space="preserve"> Để bù đắp dung lượng pin, bạn dùng băng dính gắn thêm một viên pin dự phòng vào thanh càng đáp bên phải của thiết bị. Do máy bay có hệ thống tự động cân bằng điện tử, việc gắn tải lệch một bên như vậy sẽ không ảnh hưởng gì đến độ ổn định cơ học và nhiệt độ của các động cơ.</w:t>
      </w:r>
    </w:p>
    <w:p w14:paraId="6F7A04E3" w14:textId="77777777" w:rsidR="00F63674" w:rsidRPr="0034503B" w:rsidRDefault="00000000" w:rsidP="0034503B">
      <w:pPr>
        <w:pStyle w:val="noidung"/>
        <w:rPr>
          <w:rFonts w:cs="Times New Roman"/>
        </w:rPr>
      </w:pPr>
      <w:r w:rsidRPr="0034503B">
        <w:rPr>
          <w:rFonts w:cs="Times New Roman"/>
          <w:b/>
          <w:bCs/>
        </w:rPr>
        <w:t>Câu 94:</w:t>
      </w:r>
      <w:r w:rsidRPr="0034503B">
        <w:rPr>
          <w:rFonts w:cs="Times New Roman"/>
        </w:rPr>
        <w:t xml:space="preserve"> Trước khi thực hiện chuyến bay chở hàng, bạn cần thử và phát hiện tổng trọng lượng máy bay đã vượt quá "Trọng lượng cất cánh tối đa" (MTOW) do nhà sản xuất quy định khoảng 300 gram. Vì mức vượt quá này khá nhỏ, bạn hoàn toàn có thể cất cánh an toàn nếu đẩy cần ga mạnh hơn lúc xuất phát.</w:t>
      </w:r>
    </w:p>
    <w:p w14:paraId="371A6FFA" w14:textId="77777777" w:rsidR="00F63674" w:rsidRPr="0034503B" w:rsidRDefault="00000000" w:rsidP="0034503B">
      <w:pPr>
        <w:pStyle w:val="noidung"/>
        <w:rPr>
          <w:rFonts w:cs="Times New Roman"/>
        </w:rPr>
      </w:pPr>
      <w:r w:rsidRPr="0034503B">
        <w:rPr>
          <w:rFonts w:cs="Times New Roman"/>
          <w:b/>
          <w:bCs/>
        </w:rPr>
        <w:t>Câu 95:</w:t>
      </w:r>
      <w:r w:rsidRPr="0034503B">
        <w:rPr>
          <w:rFonts w:cs="Times New Roman"/>
        </w:rPr>
        <w:t xml:space="preserve"> Bạn được giao bay một thiết bị có gắn tải trọng cồng kềnh (như một hộp xốp rỗng) trong điều kiện có gió tạt ngang. Dù hộp xốp rất nhẹ, diện tích bề mặt lớn của nó sẽ làm tăng lực cản gió (Drag), khiến phương tiện bay dễ bị đẩy lệch khỏi quỹ đạo và đòi hỏi bạn phải can thiệp điều khiển nhiều hơn.</w:t>
      </w:r>
    </w:p>
    <w:p w14:paraId="0C4698E0" w14:textId="77777777" w:rsidR="00F63674" w:rsidRPr="0034503B" w:rsidRDefault="00000000" w:rsidP="0034503B">
      <w:pPr>
        <w:pStyle w:val="noidung"/>
        <w:rPr>
          <w:rFonts w:cs="Times New Roman"/>
        </w:rPr>
      </w:pPr>
      <w:r w:rsidRPr="0034503B">
        <w:rPr>
          <w:rFonts w:cs="Times New Roman"/>
          <w:b/>
          <w:bCs/>
        </w:rPr>
        <w:t>Câu 96:</w:t>
      </w:r>
      <w:r w:rsidRPr="0034503B">
        <w:rPr>
          <w:rFonts w:cs="Times New Roman"/>
        </w:rPr>
        <w:t xml:space="preserve"> Khi bạn phải dùng thiết bị bay để cẩu một gói hàng treo đung đung bằng sợi dây thừng thả dài dưới bụng máy bay, việc này sẽ tạo ra hiệu ứng con lắc (pendulum effect) khiến máy bay dễ bị chao đảo, mất thăng bằng khi bạn thực hiện các thao tác chuyển hướng đột ngột.</w:t>
      </w:r>
    </w:p>
    <w:p w14:paraId="0B636EB1" w14:textId="77777777" w:rsidR="00F63674" w:rsidRPr="0034503B" w:rsidRDefault="00000000" w:rsidP="0034503B">
      <w:pPr>
        <w:pStyle w:val="noidung"/>
        <w:rPr>
          <w:rFonts w:cs="Times New Roman"/>
        </w:rPr>
      </w:pPr>
      <w:r w:rsidRPr="0034503B">
        <w:rPr>
          <w:rFonts w:cs="Times New Roman"/>
          <w:b/>
          <w:bCs/>
        </w:rPr>
        <w:t>Câu 97:</w:t>
      </w:r>
      <w:r w:rsidRPr="0034503B">
        <w:rPr>
          <w:rFonts w:cs="Times New Roman"/>
        </w:rPr>
        <w:t xml:space="preserve"> Bạn vừa lắp đặt thêm bộ cảm biến LiDAR khá nặng khiến thiết bị bay (loại đa rotor) đạt ngưỡng trọng lượng cất cánh tối đa. Trong chuyến bay này, thiết bị sẽ có quán tính lớn hơn, đòi hỏi quãng đường phanh (dừng lại trên không) dài hơn và khả năng leo cao sẽ chậm hơn đáng kể.</w:t>
      </w:r>
    </w:p>
    <w:p w14:paraId="009A4150" w14:textId="77777777" w:rsidR="00F63674" w:rsidRPr="0034503B" w:rsidRDefault="00000000" w:rsidP="0034503B">
      <w:pPr>
        <w:pStyle w:val="noidung"/>
        <w:rPr>
          <w:rFonts w:cs="Times New Roman"/>
        </w:rPr>
      </w:pPr>
      <w:r w:rsidRPr="0034503B">
        <w:rPr>
          <w:rFonts w:cs="Times New Roman"/>
          <w:b/>
          <w:bCs/>
        </w:rPr>
        <w:t>Câu 98:</w:t>
      </w:r>
      <w:r w:rsidRPr="0034503B">
        <w:rPr>
          <w:rFonts w:cs="Times New Roman"/>
        </w:rPr>
        <w:t xml:space="preserve"> Khi sắp xếp các kiện hàng nhỏ vào khoang chứa của máy bay không người lái cánh bằng (Fixed-wing), bạn có thể xếp hàng vào bất kỳ vị trí nào còn trống, miễn là tổng trọng lượng không vượt quá giới hạn thiết kế thì máy bay vẫn đảm bảo tính khí động học và sự ổn định.</w:t>
      </w:r>
    </w:p>
    <w:p w14:paraId="38C858B4" w14:textId="77777777" w:rsidR="00F63674" w:rsidRPr="0034503B" w:rsidRDefault="00000000" w:rsidP="0034503B">
      <w:pPr>
        <w:pStyle w:val="noidung"/>
        <w:rPr>
          <w:rFonts w:cs="Times New Roman"/>
        </w:rPr>
      </w:pPr>
      <w:r w:rsidRPr="0034503B">
        <w:rPr>
          <w:rFonts w:cs="Times New Roman"/>
          <w:b/>
          <w:bCs/>
        </w:rPr>
        <w:t>Câu 99:</w:t>
      </w:r>
      <w:r w:rsidRPr="0034503B">
        <w:rPr>
          <w:rFonts w:cs="Times New Roman"/>
        </w:rPr>
        <w:t xml:space="preserve"> Trong trường hợp bạn vô tình phân bổ tải trọng khiến trọng tâm (CG) của phương tiện bay cánh bằng bị dịch chuyển ra ngoài giới hạn cho phép về phía đuôi (Aft CG), máy bay sẽ cực kỳ nhạy cảm với lệnh ngẩng mũi và rất khó phục hồi nếu rơi vào trạng thái thất tốc (Stall).</w:t>
      </w:r>
    </w:p>
    <w:p w14:paraId="78FFC588" w14:textId="77777777" w:rsidR="00F63674" w:rsidRPr="0034503B" w:rsidRDefault="00000000" w:rsidP="0034503B">
      <w:pPr>
        <w:pStyle w:val="noidung"/>
        <w:rPr>
          <w:rFonts w:cs="Times New Roman"/>
        </w:rPr>
      </w:pPr>
      <w:r w:rsidRPr="0034503B">
        <w:rPr>
          <w:rFonts w:cs="Times New Roman"/>
          <w:b/>
          <w:bCs/>
        </w:rPr>
        <w:lastRenderedPageBreak/>
        <w:t>Câu 100:</w:t>
      </w:r>
      <w:r w:rsidRPr="0034503B">
        <w:rPr>
          <w:rFonts w:cs="Times New Roman"/>
        </w:rPr>
        <w:t xml:space="preserve"> Khi bạn mang drone lên hoạt động tại một khu vực miền núi có độ cao địa hình lớn và nhiệt độ cao (Mật độ không khí thấp - High Density Altitude), cánh quạt sẽ tạo ra ít lực nâng hơn. Do đó, để cất cánh an toàn, bạn bắt buộc phải giảm bớt tải trọng mang theo so với khi bay ở vùng đồng bằng ven biển.</w:t>
      </w:r>
    </w:p>
    <w:p w14:paraId="0749FD67"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eastAsia="Times New Roman" w:hAnsi="Times New Roman" w:cs="Times New Roman"/>
          <w:b/>
        </w:rPr>
        <w:t>II. Câu hỏi vấn đáp</w:t>
      </w:r>
    </w:p>
    <w:p w14:paraId="3C8B09CC" w14:textId="77777777" w:rsidR="00F63674" w:rsidRPr="0034503B" w:rsidRDefault="00000000" w:rsidP="0034503B">
      <w:pPr>
        <w:pStyle w:val="noidung"/>
        <w:rPr>
          <w:rFonts w:cs="Times New Roman"/>
        </w:rPr>
      </w:pPr>
      <w:r w:rsidRPr="0034503B">
        <w:rPr>
          <w:rFonts w:cs="Times New Roman"/>
          <w:b/>
        </w:rPr>
        <w:t xml:space="preserve">Câu 1: </w:t>
      </w:r>
      <w:r w:rsidRPr="0034503B">
        <w:rPr>
          <w:rFonts w:cs="Times New Roman"/>
        </w:rPr>
        <w:t>Ký hiệu CW và CCW trên cánh quạt nghĩa là gì? Lắp nhầm thì sao?</w:t>
      </w:r>
    </w:p>
    <w:p w14:paraId="3D03A57C" w14:textId="77777777" w:rsidR="00F63674" w:rsidRPr="0034503B" w:rsidRDefault="00000000" w:rsidP="0034503B">
      <w:pPr>
        <w:pStyle w:val="noidung"/>
        <w:rPr>
          <w:rFonts w:cs="Times New Roman"/>
        </w:rPr>
      </w:pPr>
      <w:r w:rsidRPr="0034503B">
        <w:rPr>
          <w:rFonts w:cs="Times New Roman"/>
          <w:b/>
        </w:rPr>
        <w:t xml:space="preserve">Câu 2: </w:t>
      </w:r>
      <w:r w:rsidRPr="0034503B">
        <w:rPr>
          <w:rFonts w:cs="Times New Roman"/>
        </w:rPr>
        <w:t>Nhận định: "Pin bị phồng nhẹ nhưng vẫn hoạt động bình thường thì vẫn dùng bay tiếp được." — Đúng hay sai?</w:t>
      </w:r>
    </w:p>
    <w:p w14:paraId="4FF05FBC" w14:textId="77777777" w:rsidR="00F63674" w:rsidRPr="0034503B" w:rsidRDefault="00000000" w:rsidP="0034503B">
      <w:pPr>
        <w:pStyle w:val="noidung"/>
        <w:rPr>
          <w:rFonts w:cs="Times New Roman"/>
        </w:rPr>
      </w:pPr>
      <w:r w:rsidRPr="0034503B">
        <w:rPr>
          <w:rFonts w:cs="Times New Roman"/>
          <w:b/>
        </w:rPr>
        <w:t xml:space="preserve">Câu 3: </w:t>
      </w:r>
      <w:r w:rsidRPr="0034503B">
        <w:rPr>
          <w:rFonts w:cs="Times New Roman"/>
        </w:rPr>
        <w:t>Nhận định: "Cánh quạt chỉ nứt nhẹ ở viền, nhìn vẫn nguyên hình, nên bay thêm một chuyến rồi thay cũng được." — Đúng hay sai?</w:t>
      </w:r>
    </w:p>
    <w:p w14:paraId="53959965" w14:textId="77777777" w:rsidR="00F63674" w:rsidRPr="0034503B" w:rsidRDefault="00000000" w:rsidP="0034503B">
      <w:pPr>
        <w:pStyle w:val="noidung"/>
        <w:rPr>
          <w:rFonts w:cs="Times New Roman"/>
        </w:rPr>
      </w:pPr>
      <w:r w:rsidRPr="0034503B">
        <w:rPr>
          <w:rFonts w:cs="Times New Roman"/>
          <w:b/>
        </w:rPr>
        <w:t xml:space="preserve">Câu 4: </w:t>
      </w:r>
      <w:r w:rsidRPr="0034503B">
        <w:rPr>
          <w:rFonts w:cs="Times New Roman"/>
        </w:rPr>
        <w:t>Nguyên tắc cài đặt độ cao quay về (RTH Altitude) an toàn?</w:t>
      </w:r>
    </w:p>
    <w:p w14:paraId="2D2A9953" w14:textId="77777777" w:rsidR="00F63674" w:rsidRPr="0034503B" w:rsidRDefault="00000000" w:rsidP="0034503B">
      <w:pPr>
        <w:pStyle w:val="noidung"/>
        <w:rPr>
          <w:rFonts w:cs="Times New Roman"/>
        </w:rPr>
      </w:pPr>
      <w:r w:rsidRPr="0034503B">
        <w:rPr>
          <w:rFonts w:cs="Times New Roman"/>
          <w:b/>
        </w:rPr>
        <w:t xml:space="preserve">Câu 5: </w:t>
      </w:r>
      <w:r w:rsidRPr="0034503B">
        <w:rPr>
          <w:rFonts w:cs="Times New Roman"/>
        </w:rPr>
        <w:t>Nhận định: "Chỉ cần pin máy bay đầy là đủ; pin tay điều khiển và điện thoại còn bao nhiêu không quan trọng." — Đúng hay sai?</w:t>
      </w:r>
    </w:p>
    <w:p w14:paraId="5648D2A1"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42C53D49" w14:textId="77777777" w:rsidR="00F63674" w:rsidRPr="0034503B" w:rsidRDefault="00F63674" w:rsidP="0034503B">
      <w:pPr>
        <w:pStyle w:val="Heading1"/>
      </w:pPr>
    </w:p>
    <w:p w14:paraId="23CCE859" w14:textId="77777777" w:rsidR="00F63674" w:rsidRPr="0034503B" w:rsidRDefault="00000000" w:rsidP="0034503B">
      <w:pPr>
        <w:pStyle w:val="noidung"/>
        <w:rPr>
          <w:rFonts w:cs="Times New Roman"/>
        </w:rPr>
      </w:pPr>
      <w:r w:rsidRPr="0034503B">
        <w:rPr>
          <w:rFonts w:cs="Times New Roman"/>
        </w:rPr>
        <w:t>Để hỗ trợ học viên thuận tiện trong quá trình học tập và làm bài thi trắc nghiệm, dưới đây là bảng giải nghĩa các thuật ngữ viết tắt tiếng Anh chuyên ngành thường gặp trong tài liệu giảng dạy UAV:</w:t>
      </w:r>
    </w:p>
    <w:p w14:paraId="06FA551C" w14:textId="77777777" w:rsidR="00F63674" w:rsidRPr="0034503B" w:rsidRDefault="00000000" w:rsidP="0034503B">
      <w:pPr>
        <w:pStyle w:val="noidung"/>
        <w:rPr>
          <w:rFonts w:cs="Times New Roman"/>
        </w:rPr>
      </w:pPr>
      <w:r w:rsidRPr="0034503B">
        <w:rPr>
          <w:rFonts w:cs="Times New Roman"/>
          <w:b/>
        </w:rPr>
        <w:t xml:space="preserve">• VLOS (Visual Line of Sight): </w:t>
      </w:r>
      <w:r w:rsidRPr="0034503B">
        <w:rPr>
          <w:rFonts w:cs="Times New Roman"/>
        </w:rPr>
        <w:t>Bay trong tầm nhìn trực quan bằng mắt thường. Khoảng cách bay tối đa phụ thuộc vào tầm nhìn của mắt phi công và kích thước UAV (thường giới hạn dưới 500m).</w:t>
      </w:r>
    </w:p>
    <w:p w14:paraId="4C9FBE2E" w14:textId="77777777" w:rsidR="00F63674" w:rsidRPr="0034503B" w:rsidRDefault="00000000" w:rsidP="0034503B">
      <w:pPr>
        <w:pStyle w:val="noidung"/>
        <w:rPr>
          <w:rFonts w:cs="Times New Roman"/>
        </w:rPr>
      </w:pPr>
      <w:r w:rsidRPr="0034503B">
        <w:rPr>
          <w:rFonts w:cs="Times New Roman"/>
          <w:b/>
        </w:rPr>
        <w:t xml:space="preserve">• BVLOS (Beyond Visual Line of Sight): </w:t>
      </w:r>
      <w:r w:rsidRPr="0034503B">
        <w:rPr>
          <w:rFonts w:cs="Times New Roman"/>
        </w:rPr>
        <w:t>Bay ngoài tầm nhìn trực quan của phi công. Hoạt động bay dựa hoàn toàn vào hệ thống điều khiển tự động và viễn trắc truyền về trạm đất GCS.</w:t>
      </w:r>
    </w:p>
    <w:p w14:paraId="274FCE98" w14:textId="77777777" w:rsidR="00F63674" w:rsidRPr="0034503B" w:rsidRDefault="00000000" w:rsidP="0034503B">
      <w:pPr>
        <w:pStyle w:val="noidung"/>
        <w:rPr>
          <w:rFonts w:cs="Times New Roman"/>
        </w:rPr>
      </w:pPr>
      <w:r w:rsidRPr="0034503B">
        <w:rPr>
          <w:rFonts w:cs="Times New Roman"/>
          <w:b/>
        </w:rPr>
        <w:t xml:space="preserve">• RTH (Return to Home): </w:t>
      </w:r>
      <w:r w:rsidRPr="0034503B">
        <w:rPr>
          <w:rFonts w:cs="Times New Roman"/>
        </w:rPr>
        <w:t>Tính năng tự động điều khiển UAV quay trở về điểm cất cánh (Home Point) khi mất tín hiệu điều khiển (RC Lost Link) hoặc dung lượng pin giảm xuống dưới ngưỡng an toàn.</w:t>
      </w:r>
    </w:p>
    <w:p w14:paraId="3BB55591" w14:textId="77777777" w:rsidR="00F63674" w:rsidRPr="0034503B" w:rsidRDefault="00000000" w:rsidP="0034503B">
      <w:pPr>
        <w:pStyle w:val="noidung"/>
        <w:rPr>
          <w:rFonts w:cs="Times New Roman"/>
        </w:rPr>
      </w:pPr>
      <w:r w:rsidRPr="0034503B">
        <w:rPr>
          <w:rFonts w:cs="Times New Roman"/>
          <w:b/>
        </w:rPr>
        <w:t xml:space="preserve">• GCS (Ground Control Station): </w:t>
      </w:r>
      <w:r w:rsidRPr="0034503B">
        <w:rPr>
          <w:rFonts w:cs="Times New Roman"/>
        </w:rPr>
        <w:t>Trạm điều khiển mặt đất. Có thể là máy tính chuyên dụng, máy tính bảng hoặc ứng dụng di động dùng để lập trình và giám sát đường bay Waypoint tự động.</w:t>
      </w:r>
    </w:p>
    <w:p w14:paraId="36A065EE" w14:textId="77777777" w:rsidR="00F63674" w:rsidRPr="0034503B" w:rsidRDefault="00000000" w:rsidP="0034503B">
      <w:pPr>
        <w:pStyle w:val="noidung"/>
        <w:rPr>
          <w:rFonts w:cs="Times New Roman"/>
        </w:rPr>
      </w:pPr>
      <w:r w:rsidRPr="0034503B">
        <w:rPr>
          <w:rFonts w:cs="Times New Roman"/>
          <w:b/>
        </w:rPr>
        <w:t xml:space="preserve">• DAA (Detect and Avoid): </w:t>
      </w:r>
      <w:r w:rsidRPr="0034503B">
        <w:rPr>
          <w:rFonts w:cs="Times New Roman"/>
        </w:rPr>
        <w:t>Hệ thống tự động phát hiện và tránh chướng ngại vật hoặc tàu bay khác trên không trung thông qua cảm biến radar/Lidar hoặc camera tầm nhìn máy tính.</w:t>
      </w:r>
    </w:p>
    <w:p w14:paraId="42733586" w14:textId="77777777" w:rsidR="00F63674" w:rsidRPr="0034503B" w:rsidRDefault="00000000" w:rsidP="0034503B">
      <w:pPr>
        <w:pStyle w:val="noidung"/>
        <w:rPr>
          <w:rFonts w:cs="Times New Roman"/>
        </w:rPr>
      </w:pPr>
      <w:r w:rsidRPr="0034503B">
        <w:rPr>
          <w:rFonts w:cs="Times New Roman"/>
          <w:b/>
        </w:rPr>
        <w:t xml:space="preserve">• ADS-B (Automatic Dependent Surveillance–Broadcast): </w:t>
      </w:r>
      <w:r w:rsidRPr="0034503B">
        <w:rPr>
          <w:rFonts w:cs="Times New Roman"/>
        </w:rPr>
        <w:t>Hệ thống giám sát phát sóng tự động. Cho phép UAV tự động phát tọa độ, độ cao, vận tốc của mình cho các tàu bay xung quanh và trạm kiểm soát không lưu.</w:t>
      </w:r>
    </w:p>
    <w:p w14:paraId="58D93C41" w14:textId="77777777" w:rsidR="00F63674" w:rsidRPr="0034503B" w:rsidRDefault="00000000" w:rsidP="0034503B">
      <w:pPr>
        <w:pStyle w:val="noidung"/>
        <w:rPr>
          <w:rFonts w:cs="Times New Roman"/>
        </w:rPr>
      </w:pPr>
      <w:r w:rsidRPr="0034503B">
        <w:rPr>
          <w:rFonts w:cs="Times New Roman"/>
          <w:b/>
        </w:rPr>
        <w:t xml:space="preserve">• PFD (Primary Flight Display): </w:t>
      </w:r>
      <w:r w:rsidRPr="0034503B">
        <w:rPr>
          <w:rFonts w:cs="Times New Roman"/>
        </w:rPr>
        <w:t>Màn hình hiển thị thông số bay chủ yếu trên giao diện điều khiển (bao gồm độ cao, vận tốc bay, hướng mũi máy bay, và góc nghiêng pitch/roll).</w:t>
      </w:r>
    </w:p>
    <w:p w14:paraId="20E97D01" w14:textId="77777777" w:rsidR="00F63674" w:rsidRPr="0034503B" w:rsidRDefault="00000000" w:rsidP="0034503B">
      <w:pPr>
        <w:pStyle w:val="noidung"/>
        <w:rPr>
          <w:rFonts w:cs="Times New Roman"/>
        </w:rPr>
      </w:pPr>
      <w:r w:rsidRPr="0034503B">
        <w:rPr>
          <w:rFonts w:cs="Times New Roman"/>
          <w:b/>
        </w:rPr>
        <w:t xml:space="preserve">• PIC (Pilot in Command): </w:t>
      </w:r>
      <w:r w:rsidRPr="0034503B">
        <w:rPr>
          <w:rFonts w:cs="Times New Roman"/>
        </w:rPr>
        <w:t>Phi công chỉ huy. Người chịu trách nhiệm chính về an toàn và toàn bộ quá trình vận hành chuyến bay.</w:t>
      </w:r>
    </w:p>
    <w:p w14:paraId="386D5EB7" w14:textId="77777777" w:rsidR="00F63674" w:rsidRPr="0034503B" w:rsidRDefault="00000000" w:rsidP="0034503B">
      <w:pPr>
        <w:pStyle w:val="noidung"/>
        <w:rPr>
          <w:rFonts w:cs="Times New Roman"/>
        </w:rPr>
      </w:pPr>
      <w:r w:rsidRPr="0034503B">
        <w:rPr>
          <w:rFonts w:cs="Times New Roman"/>
          <w:b/>
        </w:rPr>
        <w:t xml:space="preserve">• VO (Visual Observer): </w:t>
      </w:r>
      <w:r w:rsidRPr="0034503B">
        <w:rPr>
          <w:rFonts w:cs="Times New Roman"/>
        </w:rPr>
        <w:t>Quan sát viên trực quan. Thành viên tổ bay hỗ trợ PIC quan sát không gian xung quanh đường bay bằng mắt thường để cảnh báo sớm chướng ngại vật.</w:t>
      </w:r>
    </w:p>
    <w:p w14:paraId="56D753AB" w14:textId="77777777" w:rsidR="00F63674" w:rsidRPr="0034503B" w:rsidRDefault="00000000" w:rsidP="0034503B">
      <w:pPr>
        <w:pStyle w:val="noidung"/>
        <w:rPr>
          <w:rFonts w:cs="Times New Roman"/>
        </w:rPr>
      </w:pPr>
      <w:r w:rsidRPr="0034503B">
        <w:rPr>
          <w:rFonts w:cs="Times New Roman"/>
          <w:b/>
        </w:rPr>
        <w:t xml:space="preserve">• IMU (Inertial Measurement Unit): </w:t>
      </w:r>
      <w:r w:rsidRPr="0034503B">
        <w:rPr>
          <w:rFonts w:cs="Times New Roman"/>
        </w:rPr>
        <w:t>Bộ đo lường quán tính. Hệ thống cảm biến tích hợp (gia tốc kế, con quay hồi chuyển) giúp bộ điều khiển bay tự động giữ thăng bằng cho UAV.</w:t>
      </w:r>
    </w:p>
    <w:p w14:paraId="1DB1A203" w14:textId="77777777" w:rsidR="00F63674" w:rsidRPr="0034503B" w:rsidRDefault="00000000" w:rsidP="0034503B">
      <w:pPr>
        <w:pStyle w:val="noidung"/>
        <w:rPr>
          <w:rFonts w:cs="Times New Roman"/>
        </w:rPr>
      </w:pPr>
      <w:r w:rsidRPr="0034503B">
        <w:rPr>
          <w:rFonts w:cs="Times New Roman"/>
          <w:b/>
        </w:rPr>
        <w:t xml:space="preserve">• ESC (Electronic Speed Controller): </w:t>
      </w:r>
      <w:r w:rsidRPr="0034503B">
        <w:rPr>
          <w:rFonts w:cs="Times New Roman"/>
        </w:rPr>
        <w:t>Bộ điều tốc điện tử. Có nhiệm vụ nhận lệnh từ bộ điều khiển bay để thay đổi tốc độ quay của từng động cơ, giúp UAV đổi hướng hoặc thay đổi độ cao.</w:t>
      </w:r>
    </w:p>
    <w:p w14:paraId="42A10D3B"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3785567E" w14:textId="77777777" w:rsidR="00356E0E" w:rsidRPr="0034503B" w:rsidRDefault="00000000" w:rsidP="0034503B">
      <w:pPr>
        <w:pStyle w:val="Heading1"/>
      </w:pPr>
      <w:bookmarkStart w:id="143" w:name="_Toc238458947"/>
      <w:r w:rsidRPr="0034503B">
        <w:lastRenderedPageBreak/>
        <w:t>HỌC PHẦN 3: QUY TRÌNH VẬN HÀNH UAV VÀ XỬ TRÍ BẤT TRẮC</w:t>
      </w:r>
      <w:bookmarkEnd w:id="143"/>
    </w:p>
    <w:p w14:paraId="1153F33F"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i/>
          <w:sz w:val="21"/>
        </w:rPr>
        <w:t>Hạng A — VLOS | Học phần 3 | Số tín chỉ: 3 Tín chỉ (Lý thuyết) | Tài liệu lưu hành nội bộ</w:t>
      </w:r>
    </w:p>
    <w:p w14:paraId="5CA778B3"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1FCE4970" w14:textId="77777777" w:rsidR="00F63674" w:rsidRPr="0034503B" w:rsidRDefault="00000000" w:rsidP="0034503B">
      <w:pPr>
        <w:pStyle w:val="Heading1"/>
      </w:pPr>
      <w:bookmarkStart w:id="144" w:name="_Toc238458948"/>
      <w:r w:rsidRPr="0034503B">
        <w:lastRenderedPageBreak/>
        <w:t>CHƯƠNG 1: VẬN HÀNH AN TOÀN VÀ QUY TRÌNH BAY</w:t>
      </w:r>
      <w:bookmarkEnd w:id="144"/>
    </w:p>
    <w:p w14:paraId="47E4226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hướng dẫn quy trình vận hành UAV an toàn từ trước - trong - sau chuyến bay, bao gồm nguyên tắc an toàn cơ bản, xây dựng và áp dụng checklist, quản lý năng lượng và pin, tổ chức nhiệm vụ bay VLOS và BVLOS, ghi chép nhật ký và báo cáo sự cố. Học viên sẽ được trang bị quy trình làm việc chuẩn hóa để đảm bảo an toàn tối đa trong mọi chuyến bay.</w:t>
      </w:r>
    </w:p>
    <w:p w14:paraId="1609C08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tự xây dựng checklist phù hợp với loại UAV và nhiệm vụ, thực hiện đầy đủ quy trình kiểm tra trước bay, giám sát thông số trong bay và kiểm tra sau bay, đồng thời tổ chức nhiệm vụ BVLOS có kế hoạch dự phòng đầy đủ.</w:t>
      </w:r>
    </w:p>
    <w:p w14:paraId="0F2B204F" w14:textId="77777777" w:rsidR="00F63674" w:rsidRPr="0034503B" w:rsidRDefault="00000000" w:rsidP="0034503B">
      <w:pPr>
        <w:pStyle w:val="Heading2"/>
      </w:pPr>
      <w:bookmarkStart w:id="145" w:name="_Toc238458949"/>
      <w:r w:rsidRPr="0034503B">
        <w:t>1.1. Nguyên tắc an toàn trong khai thác UAV</w:t>
      </w:r>
      <w:bookmarkEnd w:id="145"/>
    </w:p>
    <w:p w14:paraId="04832B74" w14:textId="77777777" w:rsidR="00F63674" w:rsidRPr="0034503B" w:rsidRDefault="00000000">
      <w:pPr>
        <w:numPr>
          <w:ilvl w:val="6"/>
          <w:numId w:val="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Tuân thủ quy định pháp luật:</w:t>
      </w:r>
    </w:p>
    <w:p w14:paraId="3726AFD2" w14:textId="77777777" w:rsidR="00F63674" w:rsidRPr="0034503B" w:rsidRDefault="00000000" w:rsidP="00E432B4">
      <w:pPr>
        <w:pStyle w:val="list1"/>
      </w:pPr>
      <w:r w:rsidRPr="0034503B">
        <w:t xml:space="preserve">Người vận hành UAV phải tuân thủ các quy định của cơ quan quản lý hàng không, </w:t>
      </w:r>
    </w:p>
    <w:p w14:paraId="6233EB58" w14:textId="77777777" w:rsidR="00F63674" w:rsidRPr="0034503B" w:rsidRDefault="00000000">
      <w:pPr>
        <w:numPr>
          <w:ilvl w:val="6"/>
          <w:numId w:val="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Đảm bảo điều kiện môi trường:</w:t>
      </w:r>
    </w:p>
    <w:p w14:paraId="7CD889EC" w14:textId="77777777" w:rsidR="00F63674" w:rsidRPr="0034503B" w:rsidRDefault="00000000" w:rsidP="00E432B4">
      <w:pPr>
        <w:pStyle w:val="list1"/>
      </w:pPr>
      <w:r w:rsidRPr="0034503B">
        <w:t>Không vận hành UAV trong điều kiện thời tiết xấu như mưa lớn, gió mạnh (&gt;10 m/s),</w:t>
      </w:r>
    </w:p>
    <w:p w14:paraId="1A3025B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sương mù hoặc tầm nhìn hạn chế.</w:t>
      </w:r>
    </w:p>
    <w:p w14:paraId="44237E13" w14:textId="77777777" w:rsidR="00F63674" w:rsidRPr="0034503B" w:rsidRDefault="00000000">
      <w:pPr>
        <w:numPr>
          <w:ilvl w:val="6"/>
          <w:numId w:val="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Kiểm tra thiết bị trước khi bay:</w:t>
      </w:r>
    </w:p>
    <w:p w14:paraId="20A87945" w14:textId="77777777" w:rsidR="00F63674" w:rsidRPr="0034503B" w:rsidRDefault="00000000" w:rsidP="00E432B4">
      <w:pPr>
        <w:pStyle w:val="list1"/>
      </w:pPr>
      <w:r w:rsidRPr="0034503B">
        <w:t>Kiểm tra pin UAV, pin điều khiển</w:t>
      </w:r>
    </w:p>
    <w:p w14:paraId="7A4101C9" w14:textId="77777777" w:rsidR="00F63674" w:rsidRPr="0034503B" w:rsidRDefault="00000000" w:rsidP="00E432B4">
      <w:pPr>
        <w:pStyle w:val="list1"/>
      </w:pPr>
      <w:r w:rsidRPr="0034503B">
        <w:t>Kiểm tra cánh quạt, động cơ</w:t>
      </w:r>
    </w:p>
    <w:p w14:paraId="2AEE854A" w14:textId="77777777" w:rsidR="00F63674" w:rsidRPr="0034503B" w:rsidRDefault="00000000" w:rsidP="00E432B4">
      <w:pPr>
        <w:pStyle w:val="list1"/>
      </w:pPr>
      <w:r w:rsidRPr="0034503B">
        <w:t>Kiểm tra hệ thống định vị GNSS/RTK</w:t>
      </w:r>
    </w:p>
    <w:p w14:paraId="1B7C38BC" w14:textId="77777777" w:rsidR="00F63674" w:rsidRPr="0034503B" w:rsidRDefault="00000000" w:rsidP="00E432B4">
      <w:pPr>
        <w:pStyle w:val="list1"/>
      </w:pPr>
      <w:r w:rsidRPr="0034503B">
        <w:t>Kiểm tra cảm biến tránh vật cản</w:t>
      </w:r>
    </w:p>
    <w:p w14:paraId="07993767" w14:textId="77777777" w:rsidR="00F63674" w:rsidRPr="0034503B" w:rsidRDefault="00000000">
      <w:pPr>
        <w:numPr>
          <w:ilvl w:val="6"/>
          <w:numId w:val="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Đảm bảo an toàn khu vực bay:</w:t>
      </w:r>
    </w:p>
    <w:p w14:paraId="1BEF1940" w14:textId="77777777" w:rsidR="00F63674" w:rsidRPr="0034503B" w:rsidRDefault="00000000" w:rsidP="00E432B4">
      <w:pPr>
        <w:pStyle w:val="list1"/>
      </w:pPr>
      <w:r w:rsidRPr="0034503B">
        <w:t>Không bay gần khu dân cư đông đúc</w:t>
      </w:r>
    </w:p>
    <w:p w14:paraId="3EA873E2" w14:textId="77777777" w:rsidR="00F63674" w:rsidRPr="0034503B" w:rsidRDefault="00000000" w:rsidP="00E432B4">
      <w:pPr>
        <w:pStyle w:val="list1"/>
      </w:pPr>
      <w:r w:rsidRPr="0034503B">
        <w:t>Giữ khoảng cách an toàn với con người và tài sản</w:t>
      </w:r>
    </w:p>
    <w:p w14:paraId="5F727174" w14:textId="77777777" w:rsidR="00F63674" w:rsidRPr="0034503B" w:rsidRDefault="00000000" w:rsidP="00E432B4">
      <w:pPr>
        <w:pStyle w:val="list1"/>
      </w:pPr>
      <w:r w:rsidRPr="0034503B">
        <w:t>Xác định khu vực cất/hạ cánh rõ ràng</w:t>
      </w:r>
    </w:p>
    <w:p w14:paraId="44774C80" w14:textId="77777777" w:rsidR="00F63674" w:rsidRPr="0034503B" w:rsidRDefault="00000000">
      <w:pPr>
        <w:numPr>
          <w:ilvl w:val="6"/>
          <w:numId w:val="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Duy trì tầm nhìn trực tiếp (VLOS):</w:t>
      </w:r>
    </w:p>
    <w:p w14:paraId="2FBEB0C7" w14:textId="77777777" w:rsidR="00F63674" w:rsidRPr="0034503B" w:rsidRDefault="00000000">
      <w:pPr>
        <w:numPr>
          <w:ilvl w:val="6"/>
          <w:numId w:val="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Quản lý pin và năng lượng:</w:t>
      </w:r>
    </w:p>
    <w:p w14:paraId="419099CF" w14:textId="77777777" w:rsidR="00F63674" w:rsidRPr="0034503B" w:rsidRDefault="00000000" w:rsidP="00E432B4">
      <w:pPr>
        <w:pStyle w:val="list1"/>
      </w:pPr>
      <w:r w:rsidRPr="0034503B">
        <w:t>Theo dõi dung lượng pin liên tục, thiết lập cảnh báo pin yếu và lên kế hoạch hạ cánh an toàn.</w:t>
      </w:r>
    </w:p>
    <w:p w14:paraId="63697A08" w14:textId="77777777" w:rsidR="00F63674" w:rsidRPr="0034503B" w:rsidRDefault="00000000">
      <w:pPr>
        <w:numPr>
          <w:ilvl w:val="6"/>
          <w:numId w:val="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Xử lý tình huống khẩn cấp:</w:t>
      </w:r>
    </w:p>
    <w:p w14:paraId="607B6AF5" w14:textId="77777777" w:rsidR="00F63674" w:rsidRPr="0034503B" w:rsidRDefault="00000000" w:rsidP="0034503B">
      <w:pPr>
        <w:pStyle w:val="Heading2"/>
      </w:pPr>
      <w:bookmarkStart w:id="146" w:name="_Toc238458950"/>
      <w:r w:rsidRPr="0034503B">
        <w:t>1.2. Quy trình chuẩn trước – trong – sau chuyến bay</w:t>
      </w:r>
      <w:bookmarkEnd w:id="146"/>
    </w:p>
    <w:p w14:paraId="79C321FA" w14:textId="77777777" w:rsidR="00F63674" w:rsidRPr="0034503B" w:rsidRDefault="00000000" w:rsidP="0034503B">
      <w:pPr>
        <w:pStyle w:val="Heading3"/>
      </w:pPr>
      <w:bookmarkStart w:id="147" w:name="_Toc238458951"/>
      <w:r w:rsidRPr="0034503B">
        <w:t>1.2.1. Trước chuyến bay (Pre-flight)</w:t>
      </w:r>
      <w:bookmarkEnd w:id="147"/>
    </w:p>
    <w:p w14:paraId="4DFB6004" w14:textId="77777777" w:rsidR="00F63674" w:rsidRPr="0034503B" w:rsidRDefault="00000000">
      <w:pPr>
        <w:numPr>
          <w:ilvl w:val="7"/>
          <w:numId w:val="5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Kiểm tra pháp lý và kế hoạch bay</w:t>
      </w:r>
    </w:p>
    <w:p w14:paraId="3F9F5E62" w14:textId="77777777" w:rsidR="00F63674" w:rsidRPr="0034503B" w:rsidRDefault="00000000" w:rsidP="00E432B4">
      <w:pPr>
        <w:pStyle w:val="list1"/>
      </w:pPr>
      <w:r w:rsidRPr="0034503B">
        <w:t xml:space="preserve">Kiểm tra NOTAM (nếu có) </w:t>
      </w:r>
    </w:p>
    <w:p w14:paraId="5FF4A2C7" w14:textId="77777777" w:rsidR="00F63674" w:rsidRPr="0034503B" w:rsidRDefault="00000000" w:rsidP="00E432B4">
      <w:pPr>
        <w:pStyle w:val="list1"/>
      </w:pPr>
      <w:r w:rsidRPr="0034503B">
        <w:t xml:space="preserve">Lập kế hoạch bay: </w:t>
      </w:r>
    </w:p>
    <w:p w14:paraId="47158994"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Độ cao bay </w:t>
      </w:r>
    </w:p>
    <w:p w14:paraId="204BD214"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lastRenderedPageBreak/>
        <w:t xml:space="preserve">Lộ trình bay </w:t>
      </w:r>
    </w:p>
    <w:p w14:paraId="17C6FE8B"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Điểm cất/hạ cánh</w:t>
      </w:r>
    </w:p>
    <w:p w14:paraId="481FD397" w14:textId="77777777" w:rsidR="00F63674" w:rsidRPr="0034503B" w:rsidRDefault="00000000">
      <w:pPr>
        <w:numPr>
          <w:ilvl w:val="7"/>
          <w:numId w:val="5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Đánh giá điều kiện môi trường</w:t>
      </w:r>
    </w:p>
    <w:p w14:paraId="0805316F" w14:textId="77777777" w:rsidR="00F63674" w:rsidRPr="0034503B" w:rsidRDefault="00000000" w:rsidP="00E432B4">
      <w:pPr>
        <w:pStyle w:val="list1"/>
      </w:pPr>
      <w:r w:rsidRPr="0034503B">
        <w:t xml:space="preserve">Không bay khi: </w:t>
      </w:r>
    </w:p>
    <w:p w14:paraId="4A46202D"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Mưa </w:t>
      </w:r>
    </w:p>
    <w:p w14:paraId="7F4D48AB"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Sương mù dày </w:t>
      </w:r>
    </w:p>
    <w:p w14:paraId="52E9BEA8"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Nhiễu điện từ mạnh (gần trạm BTS, đường dây cao thế)</w:t>
      </w:r>
    </w:p>
    <w:p w14:paraId="6C441AA8" w14:textId="77777777" w:rsidR="00F63674" w:rsidRPr="0034503B" w:rsidRDefault="00000000">
      <w:pPr>
        <w:numPr>
          <w:ilvl w:val="7"/>
          <w:numId w:val="5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Kiểm tra thiết bị UAV</w:t>
      </w:r>
    </w:p>
    <w:p w14:paraId="0BBF80E4" w14:textId="77777777" w:rsidR="00F63674" w:rsidRPr="0034503B" w:rsidRDefault="00000000" w:rsidP="00E432B4">
      <w:pPr>
        <w:pStyle w:val="list1"/>
      </w:pPr>
      <w:r w:rsidRPr="0034503B">
        <w:t xml:space="preserve">Pin UAV: </w:t>
      </w:r>
    </w:p>
    <w:p w14:paraId="4CC066FF"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Đầy pin (&gt;95%) </w:t>
      </w:r>
    </w:p>
    <w:p w14:paraId="0C3C1902"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Không phồng, không lỗi </w:t>
      </w:r>
    </w:p>
    <w:p w14:paraId="7898296E" w14:textId="77777777" w:rsidR="00F63674" w:rsidRPr="0034503B" w:rsidRDefault="00000000" w:rsidP="00E432B4">
      <w:pPr>
        <w:pStyle w:val="list1"/>
      </w:pPr>
      <w:r w:rsidRPr="0034503B">
        <w:t xml:space="preserve">Động cơ: Quay trơn, không kẹt </w:t>
      </w:r>
    </w:p>
    <w:p w14:paraId="007A5AA6" w14:textId="77777777" w:rsidR="00F63674" w:rsidRPr="0034503B" w:rsidRDefault="00000000" w:rsidP="00E432B4">
      <w:pPr>
        <w:pStyle w:val="list1"/>
      </w:pPr>
      <w:r w:rsidRPr="0034503B">
        <w:t xml:space="preserve">Camera / Lidar: Sạch, không bị che </w:t>
      </w:r>
    </w:p>
    <w:p w14:paraId="70F4452E" w14:textId="77777777" w:rsidR="00F63674" w:rsidRPr="0034503B" w:rsidRDefault="00000000" w:rsidP="00E432B4">
      <w:pPr>
        <w:pStyle w:val="list1"/>
      </w:pPr>
      <w:r w:rsidRPr="0034503B">
        <w:t xml:space="preserve">Số vệ tinh GNSS: ≥ 10 (khuyến nghị) </w:t>
      </w:r>
    </w:p>
    <w:p w14:paraId="660EDC5D" w14:textId="77777777" w:rsidR="00F63674" w:rsidRPr="0034503B" w:rsidRDefault="00000000" w:rsidP="00E432B4">
      <w:pPr>
        <w:pStyle w:val="list1"/>
      </w:pPr>
      <w:r w:rsidRPr="0034503B">
        <w:t xml:space="preserve">RTK: trạng thái FIX </w:t>
      </w:r>
    </w:p>
    <w:p w14:paraId="6328BB51" w14:textId="77777777" w:rsidR="00F63674" w:rsidRPr="0034503B" w:rsidRDefault="00000000" w:rsidP="00E432B4">
      <w:pPr>
        <w:pStyle w:val="list1"/>
      </w:pPr>
      <w:r w:rsidRPr="0034503B">
        <w:t xml:space="preserve">Kiểm tra bản đồ và vùng GEO (nếu có) </w:t>
      </w:r>
    </w:p>
    <w:p w14:paraId="2CA702F8" w14:textId="77777777" w:rsidR="00F63674" w:rsidRPr="0034503B" w:rsidRDefault="00000000">
      <w:pPr>
        <w:numPr>
          <w:ilvl w:val="7"/>
          <w:numId w:val="5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Thiết lập hệ thống bay</w:t>
      </w:r>
    </w:p>
    <w:p w14:paraId="1E29B731" w14:textId="77777777" w:rsidR="00F63674" w:rsidRPr="0034503B" w:rsidRDefault="00000000" w:rsidP="00E432B4">
      <w:pPr>
        <w:pStyle w:val="list1"/>
      </w:pPr>
      <w:r w:rsidRPr="0034503B">
        <w:t xml:space="preserve">Thiết lập Home Point </w:t>
      </w:r>
    </w:p>
    <w:p w14:paraId="41659723" w14:textId="77777777" w:rsidR="00F63674" w:rsidRPr="0034503B" w:rsidRDefault="00000000" w:rsidP="00E432B4">
      <w:pPr>
        <w:pStyle w:val="list1"/>
      </w:pPr>
      <w:r w:rsidRPr="0034503B">
        <w:t xml:space="preserve">Hiệu chuẩn: </w:t>
      </w:r>
    </w:p>
    <w:p w14:paraId="7163E65D"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Compass (nếu bị cảnh báo) </w:t>
      </w:r>
    </w:p>
    <w:p w14:paraId="20897705"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IMU (khi cần) </w:t>
      </w:r>
    </w:p>
    <w:p w14:paraId="54A7D0C2" w14:textId="77777777" w:rsidR="00F63674" w:rsidRPr="0034503B" w:rsidRDefault="00000000" w:rsidP="00E432B4">
      <w:pPr>
        <w:pStyle w:val="list1"/>
      </w:pPr>
      <w:r w:rsidRPr="0034503B">
        <w:t xml:space="preserve">Bề mặt phẳng, không có vật cản </w:t>
      </w:r>
    </w:p>
    <w:p w14:paraId="4500896E" w14:textId="77777777" w:rsidR="00F63674" w:rsidRPr="0034503B" w:rsidRDefault="00000000" w:rsidP="00E432B4">
      <w:pPr>
        <w:pStyle w:val="list1"/>
      </w:pPr>
      <w:r w:rsidRPr="0034503B">
        <w:t xml:space="preserve">Không có người xung quanh </w:t>
      </w:r>
    </w:p>
    <w:p w14:paraId="40A50A77" w14:textId="77777777" w:rsidR="00F63674" w:rsidRPr="0034503B" w:rsidRDefault="00000000" w:rsidP="0034503B">
      <w:pPr>
        <w:pStyle w:val="Heading3"/>
      </w:pPr>
      <w:bookmarkStart w:id="148" w:name="_Toc238458952"/>
      <w:r w:rsidRPr="0034503B">
        <w:t>1.2.2. Trong chuyến bay (In-flight)</w:t>
      </w:r>
      <w:bookmarkEnd w:id="148"/>
    </w:p>
    <w:p w14:paraId="168F585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Giai đoạn này yêu cầu giám sát liên tục và phản ứng nhanh.</w:t>
      </w:r>
    </w:p>
    <w:p w14:paraId="143CC4AB" w14:textId="77777777" w:rsidR="00F63674" w:rsidRPr="0034503B" w:rsidRDefault="00000000">
      <w:pPr>
        <w:numPr>
          <w:ilvl w:val="0"/>
          <w:numId w:val="5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Giám sát thông số bay</w:t>
      </w:r>
    </w:p>
    <w:p w14:paraId="7A519D66" w14:textId="77777777" w:rsidR="00F63674" w:rsidRPr="0034503B" w:rsidRDefault="00000000" w:rsidP="00E432B4">
      <w:pPr>
        <w:pStyle w:val="list1"/>
      </w:pPr>
      <w:r w:rsidRPr="0034503B">
        <w:t xml:space="preserve">Pin: </w:t>
      </w:r>
    </w:p>
    <w:p w14:paraId="2810449F"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Cảnh báo mức 30% → chuẩn bị quay về </w:t>
      </w:r>
    </w:p>
    <w:p w14:paraId="13255744"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20% → bắt buộc hạ cánh </w:t>
      </w:r>
    </w:p>
    <w:p w14:paraId="1A917477" w14:textId="77777777" w:rsidR="00F63674" w:rsidRPr="0034503B" w:rsidRDefault="00000000" w:rsidP="00E432B4">
      <w:pPr>
        <w:pStyle w:val="list1"/>
      </w:pPr>
      <w:r w:rsidRPr="0034503B">
        <w:t xml:space="preserve">Tín hiệu điều khiển: ổn định </w:t>
      </w:r>
    </w:p>
    <w:p w14:paraId="592DCBE0" w14:textId="77777777" w:rsidR="00F63674" w:rsidRPr="0034503B" w:rsidRDefault="00000000">
      <w:pPr>
        <w:numPr>
          <w:ilvl w:val="0"/>
          <w:numId w:val="5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Giữ khoảng cách an toàn</w:t>
      </w:r>
    </w:p>
    <w:p w14:paraId="4CF337A0" w14:textId="77777777" w:rsidR="00F63674" w:rsidRPr="0034503B" w:rsidRDefault="00000000" w:rsidP="00E432B4">
      <w:pPr>
        <w:pStyle w:val="list1"/>
      </w:pPr>
      <w:r w:rsidRPr="0034503B">
        <w:t xml:space="preserve">Cách người tối thiểu: 30–50m </w:t>
      </w:r>
    </w:p>
    <w:p w14:paraId="29A9DA81" w14:textId="77777777" w:rsidR="00F63674" w:rsidRPr="0034503B" w:rsidRDefault="00000000" w:rsidP="00E432B4">
      <w:pPr>
        <w:pStyle w:val="list1"/>
      </w:pPr>
      <w:r w:rsidRPr="0034503B">
        <w:lastRenderedPageBreak/>
        <w:t xml:space="preserve">Tránh: </w:t>
      </w:r>
    </w:p>
    <w:p w14:paraId="7430577C"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Đường dây điện </w:t>
      </w:r>
    </w:p>
    <w:p w14:paraId="7D991AF7"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Nhà cao tầng </w:t>
      </w:r>
    </w:p>
    <w:p w14:paraId="75AC7DB9"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Cây cao </w:t>
      </w:r>
    </w:p>
    <w:p w14:paraId="7560161E" w14:textId="77777777" w:rsidR="00F63674" w:rsidRPr="0034503B" w:rsidRDefault="00000000">
      <w:pPr>
        <w:numPr>
          <w:ilvl w:val="0"/>
          <w:numId w:val="5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Điều khiển bay an toàn</w:t>
      </w:r>
    </w:p>
    <w:p w14:paraId="023D7D1B" w14:textId="77777777" w:rsidR="00F63674" w:rsidRPr="0034503B" w:rsidRDefault="00000000" w:rsidP="00E432B4">
      <w:pPr>
        <w:pStyle w:val="list1"/>
      </w:pPr>
      <w:r w:rsidRPr="0034503B">
        <w:t xml:space="preserve">Không tăng/giảm tốc đột ngột </w:t>
      </w:r>
    </w:p>
    <w:p w14:paraId="0BF52032" w14:textId="77777777" w:rsidR="00F63674" w:rsidRPr="0034503B" w:rsidRDefault="00000000" w:rsidP="00E432B4">
      <w:pPr>
        <w:pStyle w:val="list1"/>
      </w:pPr>
      <w:r w:rsidRPr="0034503B">
        <w:t xml:space="preserve">Không bay vượt quá: </w:t>
      </w:r>
    </w:p>
    <w:p w14:paraId="55E0D829"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Tốc độ tối đa </w:t>
      </w:r>
    </w:p>
    <w:p w14:paraId="2DD17DFE"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Độ cao cho phép </w:t>
      </w:r>
    </w:p>
    <w:p w14:paraId="58DB5369" w14:textId="77777777" w:rsidR="00F63674" w:rsidRPr="0034503B" w:rsidRDefault="00000000">
      <w:pPr>
        <w:numPr>
          <w:ilvl w:val="0"/>
          <w:numId w:val="5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Xử lý tình huống</w:t>
      </w:r>
    </w:p>
    <w:p w14:paraId="711BD0B0" w14:textId="77777777" w:rsidR="00F63674" w:rsidRPr="0034503B" w:rsidRDefault="00000000" w:rsidP="00E432B4">
      <w:pPr>
        <w:pStyle w:val="list1"/>
      </w:pPr>
      <w:r w:rsidRPr="0034503B">
        <w:t xml:space="preserve">Pin yếu → quay về ngay </w:t>
      </w:r>
    </w:p>
    <w:p w14:paraId="5321DF35" w14:textId="77777777" w:rsidR="00F63674" w:rsidRPr="0034503B" w:rsidRDefault="00000000" w:rsidP="0034503B">
      <w:pPr>
        <w:pStyle w:val="Heading3"/>
      </w:pPr>
      <w:bookmarkStart w:id="149" w:name="_Toc238458953"/>
      <w:r w:rsidRPr="0034503B">
        <w:t>1.2.3. Sau chuyến bay (Post-flight)</w:t>
      </w:r>
      <w:bookmarkEnd w:id="149"/>
    </w:p>
    <w:p w14:paraId="557CC40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Giai đoạn này giúp đảm bảo thiết bị sẵn sàng cho lần bay tiếp theo.</w:t>
      </w:r>
    </w:p>
    <w:p w14:paraId="2E7A11B9" w14:textId="77777777" w:rsidR="00F63674" w:rsidRPr="0034503B" w:rsidRDefault="00000000">
      <w:pPr>
        <w:numPr>
          <w:ilvl w:val="7"/>
          <w:numId w:val="5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Tắt thiết bị đúng trình tự</w:t>
      </w:r>
    </w:p>
    <w:p w14:paraId="1C06A85F" w14:textId="77777777" w:rsidR="00F63674" w:rsidRPr="0034503B" w:rsidRDefault="00000000" w:rsidP="00E432B4">
      <w:pPr>
        <w:pStyle w:val="list1"/>
      </w:pPr>
      <w:r w:rsidRPr="0034503B">
        <w:t xml:space="preserve">Tắt động cơ UAV </w:t>
      </w:r>
    </w:p>
    <w:p w14:paraId="467606E6" w14:textId="77777777" w:rsidR="00F63674" w:rsidRPr="0034503B" w:rsidRDefault="00000000" w:rsidP="00E432B4">
      <w:pPr>
        <w:pStyle w:val="list1"/>
      </w:pPr>
      <w:r w:rsidRPr="0034503B">
        <w:t xml:space="preserve">Tắt UAV </w:t>
      </w:r>
    </w:p>
    <w:p w14:paraId="38F37CD9" w14:textId="77777777" w:rsidR="00F63674" w:rsidRPr="0034503B" w:rsidRDefault="00000000" w:rsidP="00E432B4">
      <w:pPr>
        <w:pStyle w:val="list1"/>
      </w:pPr>
      <w:r w:rsidRPr="0034503B">
        <w:t xml:space="preserve">Tắt Remote Controller </w:t>
      </w:r>
    </w:p>
    <w:p w14:paraId="70095BC2" w14:textId="77777777" w:rsidR="00F63674" w:rsidRPr="0034503B" w:rsidRDefault="00000000">
      <w:pPr>
        <w:numPr>
          <w:ilvl w:val="0"/>
          <w:numId w:val="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Kiểm tra thiết bị</w:t>
      </w:r>
    </w:p>
    <w:p w14:paraId="321213E5" w14:textId="77777777" w:rsidR="00F63674" w:rsidRPr="0034503B" w:rsidRDefault="00000000" w:rsidP="00E432B4">
      <w:pPr>
        <w:pStyle w:val="list1"/>
      </w:pPr>
      <w:r w:rsidRPr="0034503B">
        <w:t xml:space="preserve">Cánh quạt có hư hỏng không </w:t>
      </w:r>
    </w:p>
    <w:p w14:paraId="7A91F9C0" w14:textId="77777777" w:rsidR="00F63674" w:rsidRPr="0034503B" w:rsidRDefault="00000000" w:rsidP="00E432B4">
      <w:pPr>
        <w:pStyle w:val="list1"/>
      </w:pPr>
      <w:r w:rsidRPr="0034503B">
        <w:t xml:space="preserve">Thân máy có va chạm không </w:t>
      </w:r>
    </w:p>
    <w:p w14:paraId="4D27387B" w14:textId="77777777" w:rsidR="00F63674" w:rsidRPr="0034503B" w:rsidRDefault="00000000">
      <w:pPr>
        <w:numPr>
          <w:ilvl w:val="0"/>
          <w:numId w:val="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Quản lý pin</w:t>
      </w:r>
    </w:p>
    <w:p w14:paraId="74AE98BA" w14:textId="77777777" w:rsidR="00F63674" w:rsidRPr="0034503B" w:rsidRDefault="00000000" w:rsidP="00E432B4">
      <w:pPr>
        <w:pStyle w:val="list1"/>
      </w:pPr>
      <w:r w:rsidRPr="0034503B">
        <w:t xml:space="preserve">Không để pin cạn kiệt lâu </w:t>
      </w:r>
    </w:p>
    <w:p w14:paraId="692613CD" w14:textId="77777777" w:rsidR="00F63674" w:rsidRPr="0034503B" w:rsidRDefault="00000000">
      <w:pPr>
        <w:numPr>
          <w:ilvl w:val="0"/>
          <w:numId w:val="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Sao lưu dữ liệu</w:t>
      </w:r>
    </w:p>
    <w:p w14:paraId="74D27F9A" w14:textId="77777777" w:rsidR="00F63674" w:rsidRPr="0034503B" w:rsidRDefault="00000000" w:rsidP="00E432B4">
      <w:pPr>
        <w:pStyle w:val="list1"/>
      </w:pPr>
      <w:r w:rsidRPr="0034503B">
        <w:t xml:space="preserve">Ảnh / video </w:t>
      </w:r>
    </w:p>
    <w:p w14:paraId="4A7638DF" w14:textId="77777777" w:rsidR="00F63674" w:rsidRPr="0034503B" w:rsidRDefault="00000000" w:rsidP="00E432B4">
      <w:pPr>
        <w:pStyle w:val="list1"/>
      </w:pPr>
      <w:r w:rsidRPr="0034503B">
        <w:t xml:space="preserve">Dữ liệu Lidar (point cloud) </w:t>
      </w:r>
    </w:p>
    <w:p w14:paraId="34709BA7" w14:textId="77777777" w:rsidR="00F63674" w:rsidRPr="0034503B" w:rsidRDefault="00000000" w:rsidP="00E432B4">
      <w:pPr>
        <w:pStyle w:val="list1"/>
      </w:pPr>
      <w:r w:rsidRPr="0034503B">
        <w:t xml:space="preserve">Log bay </w:t>
      </w:r>
    </w:p>
    <w:p w14:paraId="5F102AEF" w14:textId="77777777" w:rsidR="00F63674" w:rsidRPr="0034503B" w:rsidRDefault="00000000">
      <w:pPr>
        <w:numPr>
          <w:ilvl w:val="0"/>
          <w:numId w:val="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Vệ sinh và bảo quản</w:t>
      </w:r>
    </w:p>
    <w:p w14:paraId="0A4C07CA" w14:textId="77777777" w:rsidR="00F63674" w:rsidRPr="0034503B" w:rsidRDefault="00000000" w:rsidP="00E432B4">
      <w:pPr>
        <w:pStyle w:val="list1"/>
      </w:pPr>
      <w:r w:rsidRPr="0034503B">
        <w:t xml:space="preserve">Lau sạch bụi, nước </w:t>
      </w:r>
    </w:p>
    <w:p w14:paraId="21D3989E" w14:textId="77777777" w:rsidR="00F63674" w:rsidRPr="0034503B" w:rsidRDefault="00000000" w:rsidP="00E432B4">
      <w:pPr>
        <w:pStyle w:val="list1"/>
      </w:pPr>
      <w:r w:rsidRPr="0034503B">
        <w:t xml:space="preserve">Bảo quản trong hộp chống ẩm </w:t>
      </w:r>
    </w:p>
    <w:p w14:paraId="4D929CC5" w14:textId="77777777" w:rsidR="00F63674" w:rsidRPr="0034503B" w:rsidRDefault="00000000" w:rsidP="00E432B4">
      <w:pPr>
        <w:pStyle w:val="list1"/>
      </w:pPr>
      <w:r w:rsidRPr="0034503B">
        <w:t>Tránh nhiệt độ cao</w:t>
      </w:r>
    </w:p>
    <w:p w14:paraId="0C951453" w14:textId="77777777" w:rsidR="00F63674" w:rsidRPr="0034503B" w:rsidRDefault="00000000" w:rsidP="0034503B">
      <w:pPr>
        <w:pStyle w:val="Heading2"/>
      </w:pPr>
      <w:bookmarkStart w:id="150" w:name="_Toc238458954"/>
      <w:r w:rsidRPr="0034503B">
        <w:t>1.3. Xây dựng và áp dụng danh sách kiểm tra an toàn</w:t>
      </w:r>
      <w:bookmarkEnd w:id="150"/>
    </w:p>
    <w:p w14:paraId="4E397710" w14:textId="77777777" w:rsidR="00F63674" w:rsidRPr="0034503B" w:rsidRDefault="00000000" w:rsidP="0034503B">
      <w:pPr>
        <w:spacing w:before="120" w:after="120" w:line="312" w:lineRule="auto"/>
        <w:jc w:val="both"/>
        <w:rPr>
          <w:rFonts w:ascii="Times New Roman" w:eastAsia="Times New Roman" w:hAnsi="Times New Roman" w:cs="Times New Roman"/>
          <w:b/>
        </w:rPr>
      </w:pPr>
      <w:r w:rsidRPr="0034503B">
        <w:rPr>
          <w:rFonts w:ascii="Times New Roman" w:eastAsia="Times New Roman" w:hAnsi="Times New Roman" w:cs="Times New Roman"/>
          <w:b/>
        </w:rPr>
        <w:t>Kiểm tra trước khi bay</w:t>
      </w:r>
    </w:p>
    <w:p w14:paraId="0D998286" w14:textId="77777777" w:rsidR="00F63674" w:rsidRPr="0034503B" w:rsidRDefault="00000000">
      <w:pPr>
        <w:numPr>
          <w:ilvl w:val="6"/>
          <w:numId w:val="56"/>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lastRenderedPageBreak/>
        <w:t>Bộ điều khiển từ xa (Remote Controller), pin bay thông minh (Intelligent Flight Battery) và thiết bị hiển thị đã được sạc đầy.</w:t>
      </w:r>
    </w:p>
    <w:p w14:paraId="5530FCC2" w14:textId="77777777" w:rsidR="00F63674" w:rsidRPr="0034503B" w:rsidRDefault="00000000">
      <w:pPr>
        <w:numPr>
          <w:ilvl w:val="6"/>
          <w:numId w:val="56"/>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Gimbal hoạt động bình thường.</w:t>
      </w:r>
    </w:p>
    <w:p w14:paraId="535D9384" w14:textId="77777777" w:rsidR="00F63674" w:rsidRPr="0034503B" w:rsidRDefault="00000000">
      <w:pPr>
        <w:numPr>
          <w:ilvl w:val="6"/>
          <w:numId w:val="56"/>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Động cơ có thể khởi động và hoạt động bình thường.</w:t>
      </w:r>
    </w:p>
    <w:p w14:paraId="47F0FE27" w14:textId="77777777" w:rsidR="00F63674" w:rsidRPr="0034503B" w:rsidRDefault="00000000">
      <w:pPr>
        <w:numPr>
          <w:ilvl w:val="6"/>
          <w:numId w:val="56"/>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Đảm bảo bộ giảm chấn gimbal (gimbal dampener) không có dấu hiệu mài mòn hoặc hư hỏng rõ rệt, và dây chống rơi gimbal (gimbal anti-drop rope) đã được cố định chắc chắn.</w:t>
      </w:r>
    </w:p>
    <w:p w14:paraId="0352F7C9" w14:textId="77777777" w:rsidR="00F63674" w:rsidRPr="0034503B" w:rsidRDefault="00000000" w:rsidP="0034503B">
      <w:pPr>
        <w:pStyle w:val="Heading2"/>
      </w:pPr>
      <w:bookmarkStart w:id="151" w:name="_Toc238458955"/>
      <w:r w:rsidRPr="0034503B">
        <w:t>1.4. Quản lý năng lượng, pin và tải trọng</w:t>
      </w:r>
      <w:bookmarkEnd w:id="151"/>
    </w:p>
    <w:p w14:paraId="20F896CA" w14:textId="77777777" w:rsidR="00F63674" w:rsidRPr="0034503B" w:rsidRDefault="00000000" w:rsidP="0034503B">
      <w:pPr>
        <w:pStyle w:val="Heading3"/>
      </w:pPr>
      <w:bookmarkStart w:id="152" w:name="_Toc238458956"/>
      <w:r w:rsidRPr="0034503B">
        <w:t>1.4.1. Ảnh hưởng của nhiệt độ đến hiệu suất pin</w:t>
      </w:r>
      <w:bookmarkEnd w:id="152"/>
    </w:p>
    <w:p w14:paraId="7BBD82C5" w14:textId="77777777" w:rsidR="00F63674" w:rsidRPr="0034503B" w:rsidRDefault="00000000" w:rsidP="0034503B">
      <w:pPr>
        <w:pStyle w:val="Heading3"/>
      </w:pPr>
      <w:bookmarkStart w:id="153" w:name="_Toc238458957"/>
      <w:r w:rsidRPr="0034503B">
        <w:t>1.4.2. Tải trọng và thời gian bay</w:t>
      </w:r>
      <w:bookmarkEnd w:id="153"/>
    </w:p>
    <w:p w14:paraId="304ECA09" w14:textId="77777777" w:rsidR="00F63674" w:rsidRPr="0034503B" w:rsidRDefault="00000000" w:rsidP="0034503B">
      <w:pPr>
        <w:pStyle w:val="Heading3"/>
      </w:pPr>
      <w:bookmarkStart w:id="154" w:name="_Toc238458958"/>
      <w:r w:rsidRPr="0034503B">
        <w:t>1.4.3. Ngưỡng cảnh báo pin</w:t>
      </w:r>
      <w:bookmarkEnd w:id="154"/>
    </w:p>
    <w:p w14:paraId="59A98885" w14:textId="77777777" w:rsidR="00F63674" w:rsidRPr="0034503B" w:rsidRDefault="00000000" w:rsidP="00E432B4">
      <w:pPr>
        <w:pStyle w:val="list1"/>
      </w:pPr>
      <w:r w:rsidRPr="0034503B">
        <w:t>Mức 3 (thường 20%): Cảnh báo nghiêm trọng — UAV bắt buộc hạ cánh ngay lập tức. Nếu người điều khiển không hạ cánh, UAV sẽ tự động hạ cánh tại vị trí hiện tại.</w:t>
      </w:r>
    </w:p>
    <w:p w14:paraId="57E73A92" w14:textId="77777777" w:rsidR="00F63674" w:rsidRPr="0034503B" w:rsidRDefault="00000000" w:rsidP="0034503B">
      <w:pPr>
        <w:pStyle w:val="Heading2"/>
      </w:pPr>
      <w:bookmarkStart w:id="155" w:name="_Toc238458959"/>
      <w:r w:rsidRPr="0034503B">
        <w:t>1.5. Tổ chức nhiệm vụ bay VLOS</w:t>
      </w:r>
      <w:bookmarkEnd w:id="155"/>
    </w:p>
    <w:p w14:paraId="5CBECE3A" w14:textId="77777777" w:rsidR="00F63674" w:rsidRPr="0034503B" w:rsidRDefault="00000000" w:rsidP="0034503B">
      <w:pPr>
        <w:pStyle w:val="Heading3"/>
      </w:pPr>
      <w:bookmarkStart w:id="156" w:name="_Toc238458960"/>
      <w:r w:rsidRPr="0034503B">
        <w:t>1.5.1. Lập kế hoạch bay VLOS</w:t>
      </w:r>
      <w:bookmarkEnd w:id="156"/>
    </w:p>
    <w:p w14:paraId="1EFA631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Lộ trình: Vẽ lộ trình bay chi tiết trên bản đồ, xác định các điểm waypoint, hướng bay, và khu vực thực hiện nhiệm vụ. Lộ trình phải tránh các vùng nguy hiểm và đảm bảo UAV luôn nằm trong tầm nhìn của người điều khiển.</w:t>
      </w:r>
    </w:p>
    <w:p w14:paraId="06B7F892" w14:textId="77777777" w:rsidR="00F63674" w:rsidRPr="0034503B" w:rsidRDefault="00000000" w:rsidP="0034503B">
      <w:pPr>
        <w:pStyle w:val="Heading3"/>
      </w:pPr>
      <w:bookmarkStart w:id="157" w:name="_Toc238458961"/>
      <w:r w:rsidRPr="0034503B">
        <w:t>1.5.2. Khu vực an toàn</w:t>
      </w:r>
      <w:bookmarkEnd w:id="157"/>
    </w:p>
    <w:p w14:paraId="5AC7A7A5" w14:textId="77777777" w:rsidR="00F63674" w:rsidRPr="0034503B" w:rsidRDefault="00000000" w:rsidP="00E432B4">
      <w:pPr>
        <w:pStyle w:val="list1"/>
      </w:pPr>
      <w:r w:rsidRPr="0034503B">
        <w:t>Cách đường dây điện, cột điện: tối thiểu 30 m. Trường điện từ từ đường dây điện cao thế có thể gây nhiễu la bàn và hệ thống điều khiển của UAV.</w:t>
      </w:r>
    </w:p>
    <w:p w14:paraId="38773E0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Trước khi cất cánh, PIC phải kiểm tra khu vực bay, đảm bảo không có người hoặc phương tiện vô tình đi vào vùng nguy hiểm trong quá trình bay.</w:t>
      </w:r>
    </w:p>
    <w:p w14:paraId="5193919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Pin: Theo dõi phần trăm pin còn lại, cảnh báo pin, và thời gian bay ước tính. Kích hoạt RTH khi pin xuống dưới 30%. Tuyệt đối không để pin dưới 20% mà chưa hạ cánh.</w:t>
      </w:r>
    </w:p>
    <w:p w14:paraId="25465D0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PIC phải sẵn sàng hủy nhiệm vụ và hạ cánh ngay lập tức trong các tình huống:</w:t>
      </w:r>
    </w:p>
    <w:p w14:paraId="176A937B" w14:textId="77777777" w:rsidR="00F63674" w:rsidRPr="0034503B" w:rsidRDefault="00000000" w:rsidP="00E432B4">
      <w:pPr>
        <w:pStyle w:val="list1"/>
      </w:pPr>
      <w:r w:rsidRPr="0034503B">
        <w:t>Thay đổi thời tiết bất lợi: Gió mạnh, mưa, sấm sét, sương mù dày đặc.</w:t>
      </w:r>
    </w:p>
    <w:p w14:paraId="6EA89E4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Quy trình hủy nhiệm vụ: Thông báo cho Observer và đội mặt đất → Kích hoạt RTH hoặc điều khiển UAV bay về hạ cánh → Theo dõi UAV trong suốt quá trình hạ cánh → Ghi chép sự cố vào nhật ký bay → Đánh giá nguyên nhân trước khi bay lại.</w:t>
      </w:r>
    </w:p>
    <w:p w14:paraId="55CD5718" w14:textId="77777777" w:rsidR="00F63674" w:rsidRPr="0034503B" w:rsidRDefault="00000000" w:rsidP="0034503B">
      <w:pPr>
        <w:pStyle w:val="Heading2"/>
      </w:pPr>
      <w:bookmarkStart w:id="158" w:name="_Toc238458962"/>
      <w:r w:rsidRPr="0034503B">
        <w:t>1.6. Ghi chép nhật ký và báo cáo sự cố</w:t>
      </w:r>
      <w:bookmarkEnd w:id="158"/>
    </w:p>
    <w:p w14:paraId="4193283C" w14:textId="77777777" w:rsidR="00F63674" w:rsidRPr="0034503B" w:rsidRDefault="00000000" w:rsidP="0034503B">
      <w:pPr>
        <w:pStyle w:val="Heading3"/>
      </w:pPr>
      <w:bookmarkStart w:id="159" w:name="_Toc238458963"/>
      <w:r w:rsidRPr="0034503B">
        <w:t>1.6.1. Nhật ký bay (Flight Log)</w:t>
      </w:r>
      <w:bookmarkEnd w:id="159"/>
    </w:p>
    <w:p w14:paraId="457B4A9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Thông tin cơ bản: Ngày bay, giờ cất cánh, giờ hạ cánh, thời gian bay thực tế (phút), địa điểm bay (tọa độ GPS, tên khu vực), mục đích chuyến bay.</w:t>
      </w:r>
    </w:p>
    <w:p w14:paraId="25E9063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Thông số bay: Độ cao tối đa đạt được, khoảng cách xa nhất từ điểm cất cánh, tốc độ bay trung bình, số vệ tinh GNSS trung bình, mức pin lúc cất cánh và hạ cánh.</w:t>
      </w:r>
    </w:p>
    <w:p w14:paraId="77A0BF93" w14:textId="77777777" w:rsidR="00F63674" w:rsidRPr="0034503B" w:rsidRDefault="00000000" w:rsidP="0034503B">
      <w:pPr>
        <w:pStyle w:val="Heading3"/>
      </w:pPr>
      <w:bookmarkStart w:id="160" w:name="_Toc238458964"/>
      <w:r w:rsidRPr="0034503B">
        <w:lastRenderedPageBreak/>
        <w:t>1.6.2. Báo cáo sự cố</w:t>
      </w:r>
      <w:bookmarkEnd w:id="160"/>
    </w:p>
    <w:p w14:paraId="6CE268C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Báo cáo cho ai: Cơ quan quản lý hàng không dân dụng (Cục Hàng không Việt Nam hoặc cơ quan tương đương); cơ quan quản lý không phận (nếu sự cố liên quan đến không phận); chủ sở hữu tài sản bị thiệt hại (nếu có); và đơn vị quản lý UAV trực thuộc.</w:t>
      </w:r>
    </w:p>
    <w:p w14:paraId="44DB9129" w14:textId="77777777" w:rsidR="00F63674" w:rsidRPr="0034503B" w:rsidRDefault="00000000" w:rsidP="0034503B">
      <w:pPr>
        <w:pStyle w:val="Heading3"/>
      </w:pPr>
      <w:bookmarkStart w:id="161" w:name="_Toc238458965"/>
      <w:r w:rsidRPr="0034503B">
        <w:t>1.6.3. Lưu trữ dữ liệu bay</w:t>
      </w:r>
      <w:bookmarkEnd w:id="161"/>
    </w:p>
    <w:p w14:paraId="365CA225" w14:textId="77777777" w:rsidR="00F63674" w:rsidRPr="0034503B" w:rsidRDefault="00000000" w:rsidP="0034503B">
      <w:pPr>
        <w:pStyle w:val="Heading3"/>
      </w:pPr>
      <w:bookmarkStart w:id="162" w:name="_Toc238458966"/>
      <w:r w:rsidRPr="0034503B">
        <w:t>1.6.4. Phân tích dữ liệu bay sau nhiệm vụ</w:t>
      </w:r>
      <w:bookmarkEnd w:id="162"/>
    </w:p>
    <w:p w14:paraId="1AC52D8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Báo cáo phân tích: Tổng hợp kết quả phân tích thành báo cáo, đề xuất biện pháp cải thiện: thay thế pin, cập nhật firmware, điều chỉnh quy trình bay, hoặc thay đổi khu vực bay.</w:t>
      </w:r>
    </w:p>
    <w:p w14:paraId="19703D7B" w14:textId="77777777" w:rsidR="00F63674" w:rsidRPr="0034503B" w:rsidRDefault="00000000" w:rsidP="0034503B">
      <w:pPr>
        <w:pStyle w:val="Heading3"/>
      </w:pPr>
      <w:bookmarkStart w:id="163" w:name="_Toc238458967"/>
      <w:r w:rsidRPr="0034503B">
        <w:t>1.6.5. Mẫu nhật ký bay tiêu chuẩn</w:t>
      </w:r>
      <w:bookmarkEnd w:id="163"/>
    </w:p>
    <w:tbl>
      <w:tblPr>
        <w:tblStyle w:val="TableGrid1"/>
        <w:tblW w:w="9634" w:type="dxa"/>
        <w:tblLook w:val="04A0" w:firstRow="1" w:lastRow="0" w:firstColumn="1" w:lastColumn="0" w:noHBand="0" w:noVBand="1"/>
      </w:tblPr>
      <w:tblGrid>
        <w:gridCol w:w="1790"/>
        <w:gridCol w:w="2612"/>
        <w:gridCol w:w="1977"/>
        <w:gridCol w:w="3255"/>
      </w:tblGrid>
      <w:tr w:rsidR="0065170E" w:rsidRPr="0034503B" w14:paraId="5E2829D7" w14:textId="77777777" w:rsidTr="00183A80">
        <w:trPr>
          <w:trHeight w:val="340"/>
        </w:trPr>
        <w:tc>
          <w:tcPr>
            <w:tcW w:w="0" w:type="auto"/>
            <w:hideMark/>
          </w:tcPr>
          <w:p w14:paraId="01F35C52"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Hạng mục</w:t>
            </w:r>
          </w:p>
        </w:tc>
        <w:tc>
          <w:tcPr>
            <w:tcW w:w="0" w:type="auto"/>
            <w:hideMark/>
          </w:tcPr>
          <w:p w14:paraId="702977F3"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Thông tin chi tiết</w:t>
            </w:r>
          </w:p>
        </w:tc>
        <w:tc>
          <w:tcPr>
            <w:tcW w:w="0" w:type="auto"/>
            <w:hideMark/>
          </w:tcPr>
          <w:p w14:paraId="01EB8E09"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Hạng mục</w:t>
            </w:r>
          </w:p>
        </w:tc>
        <w:tc>
          <w:tcPr>
            <w:tcW w:w="3255" w:type="dxa"/>
            <w:hideMark/>
          </w:tcPr>
          <w:p w14:paraId="44B490EA"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Thông tin chi tiết</w:t>
            </w:r>
          </w:p>
        </w:tc>
      </w:tr>
      <w:tr w:rsidR="0065170E" w:rsidRPr="0034503B" w14:paraId="6C84BE6B" w14:textId="77777777" w:rsidTr="00183A80">
        <w:trPr>
          <w:trHeight w:val="340"/>
        </w:trPr>
        <w:tc>
          <w:tcPr>
            <w:tcW w:w="0" w:type="auto"/>
            <w:hideMark/>
          </w:tcPr>
          <w:p w14:paraId="45D9FCDD"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STT</w:t>
            </w:r>
          </w:p>
        </w:tc>
        <w:tc>
          <w:tcPr>
            <w:tcW w:w="0" w:type="auto"/>
            <w:hideMark/>
          </w:tcPr>
          <w:p w14:paraId="56C6895E"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w:t>
            </w:r>
          </w:p>
        </w:tc>
        <w:tc>
          <w:tcPr>
            <w:tcW w:w="0" w:type="auto"/>
            <w:hideMark/>
          </w:tcPr>
          <w:p w14:paraId="1990C83F"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Ngày bay</w:t>
            </w:r>
          </w:p>
        </w:tc>
        <w:tc>
          <w:tcPr>
            <w:tcW w:w="3255" w:type="dxa"/>
            <w:hideMark/>
          </w:tcPr>
          <w:p w14:paraId="625EDE58"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i/>
                <w:iCs/>
                <w:bdr w:val="none" w:sz="0" w:space="0" w:color="auto" w:frame="1"/>
                <w:lang w:eastAsia="vi-VN"/>
              </w:rPr>
              <w:t>/</w:t>
            </w:r>
            <w:r w:rsidRPr="0034503B">
              <w:rPr>
                <w:rFonts w:ascii="Times New Roman" w:hAnsi="Times New Roman" w:cs="Times New Roman"/>
                <w:bdr w:val="none" w:sz="0" w:space="0" w:color="auto" w:frame="1"/>
                <w:lang w:eastAsia="vi-VN"/>
              </w:rPr>
              <w:t>/______</w:t>
            </w:r>
          </w:p>
        </w:tc>
      </w:tr>
      <w:tr w:rsidR="0065170E" w:rsidRPr="0034503B" w14:paraId="7C320299" w14:textId="77777777" w:rsidTr="00183A80">
        <w:trPr>
          <w:trHeight w:val="340"/>
        </w:trPr>
        <w:tc>
          <w:tcPr>
            <w:tcW w:w="0" w:type="auto"/>
            <w:hideMark/>
          </w:tcPr>
          <w:p w14:paraId="3B89F0A7"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Giờ cất cánh</w:t>
            </w:r>
          </w:p>
        </w:tc>
        <w:tc>
          <w:tcPr>
            <w:tcW w:w="0" w:type="auto"/>
            <w:hideMark/>
          </w:tcPr>
          <w:p w14:paraId="35E21228"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w:t>
            </w:r>
          </w:p>
        </w:tc>
        <w:tc>
          <w:tcPr>
            <w:tcW w:w="0" w:type="auto"/>
            <w:hideMark/>
          </w:tcPr>
          <w:p w14:paraId="3CDF5A0E"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Giờ hạ cánh</w:t>
            </w:r>
          </w:p>
        </w:tc>
        <w:tc>
          <w:tcPr>
            <w:tcW w:w="3255" w:type="dxa"/>
            <w:hideMark/>
          </w:tcPr>
          <w:p w14:paraId="5F8E968A"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w:t>
            </w:r>
          </w:p>
        </w:tc>
      </w:tr>
      <w:tr w:rsidR="0065170E" w:rsidRPr="0034503B" w14:paraId="259EE5F0" w14:textId="77777777" w:rsidTr="00183A80">
        <w:trPr>
          <w:trHeight w:val="340"/>
        </w:trPr>
        <w:tc>
          <w:tcPr>
            <w:tcW w:w="0" w:type="auto"/>
            <w:hideMark/>
          </w:tcPr>
          <w:p w14:paraId="259A98F3"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Thời gian bay</w:t>
            </w:r>
          </w:p>
        </w:tc>
        <w:tc>
          <w:tcPr>
            <w:tcW w:w="0" w:type="auto"/>
            <w:hideMark/>
          </w:tcPr>
          <w:p w14:paraId="36EA7560"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 phút</w:t>
            </w:r>
          </w:p>
        </w:tc>
        <w:tc>
          <w:tcPr>
            <w:tcW w:w="0" w:type="auto"/>
            <w:hideMark/>
          </w:tcPr>
          <w:p w14:paraId="5BA5A835"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Địa điểm</w:t>
            </w:r>
          </w:p>
        </w:tc>
        <w:tc>
          <w:tcPr>
            <w:tcW w:w="3255" w:type="dxa"/>
            <w:hideMark/>
          </w:tcPr>
          <w:p w14:paraId="7D32EC44"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1545E819" w14:textId="77777777" w:rsidTr="00183A80">
        <w:trPr>
          <w:trHeight w:val="340"/>
        </w:trPr>
        <w:tc>
          <w:tcPr>
            <w:tcW w:w="0" w:type="auto"/>
            <w:hideMark/>
          </w:tcPr>
          <w:p w14:paraId="5BE7FE21"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Tọa độ</w:t>
            </w:r>
          </w:p>
        </w:tc>
        <w:tc>
          <w:tcPr>
            <w:tcW w:w="0" w:type="auto"/>
            <w:hideMark/>
          </w:tcPr>
          <w:p w14:paraId="6E0D1EF0"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i/>
                <w:iCs/>
                <w:bdr w:val="none" w:sz="0" w:space="0" w:color="auto" w:frame="1"/>
                <w:lang w:eastAsia="vi-VN"/>
              </w:rPr>
              <w:t>.</w:t>
            </w:r>
            <w:r w:rsidRPr="0034503B">
              <w:rPr>
                <w:rFonts w:ascii="Times New Roman" w:hAnsi="Times New Roman" w:cs="Times New Roman"/>
                <w:bdr w:val="none" w:sz="0" w:space="0" w:color="auto" w:frame="1"/>
                <w:lang w:eastAsia="vi-VN"/>
              </w:rPr>
              <w:t xml:space="preserve"> / </w:t>
            </w:r>
            <w:r w:rsidRPr="0034503B">
              <w:rPr>
                <w:rFonts w:ascii="Times New Roman" w:hAnsi="Times New Roman" w:cs="Times New Roman"/>
                <w:i/>
                <w:iCs/>
                <w:bdr w:val="none" w:sz="0" w:space="0" w:color="auto" w:frame="1"/>
                <w:lang w:eastAsia="vi-VN"/>
              </w:rPr>
              <w:t>.</w:t>
            </w:r>
          </w:p>
        </w:tc>
        <w:tc>
          <w:tcPr>
            <w:tcW w:w="0" w:type="auto"/>
            <w:hideMark/>
          </w:tcPr>
          <w:p w14:paraId="0868CD0F"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Mục đích bay</w:t>
            </w:r>
          </w:p>
        </w:tc>
        <w:tc>
          <w:tcPr>
            <w:tcW w:w="3255" w:type="dxa"/>
            <w:hideMark/>
          </w:tcPr>
          <w:p w14:paraId="378F7345"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2C97B187" w14:textId="77777777" w:rsidTr="00183A80">
        <w:trPr>
          <w:trHeight w:val="340"/>
        </w:trPr>
        <w:tc>
          <w:tcPr>
            <w:tcW w:w="0" w:type="auto"/>
            <w:hideMark/>
          </w:tcPr>
          <w:p w14:paraId="35E5CC3E"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PIC (Chỉ huy)</w:t>
            </w:r>
          </w:p>
        </w:tc>
        <w:tc>
          <w:tcPr>
            <w:tcW w:w="0" w:type="auto"/>
            <w:hideMark/>
          </w:tcPr>
          <w:p w14:paraId="4BD9331A"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w:t>
            </w:r>
          </w:p>
        </w:tc>
        <w:tc>
          <w:tcPr>
            <w:tcW w:w="0" w:type="auto"/>
            <w:hideMark/>
          </w:tcPr>
          <w:p w14:paraId="668A3858"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Chứng chỉ số</w:t>
            </w:r>
          </w:p>
        </w:tc>
        <w:tc>
          <w:tcPr>
            <w:tcW w:w="3255" w:type="dxa"/>
            <w:hideMark/>
          </w:tcPr>
          <w:p w14:paraId="5FA0883F"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3B14D4B3" w14:textId="77777777" w:rsidTr="00183A80">
        <w:trPr>
          <w:trHeight w:val="340"/>
        </w:trPr>
        <w:tc>
          <w:tcPr>
            <w:tcW w:w="0" w:type="auto"/>
            <w:hideMark/>
          </w:tcPr>
          <w:p w14:paraId="52825D50"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Người quan sát</w:t>
            </w:r>
          </w:p>
        </w:tc>
        <w:tc>
          <w:tcPr>
            <w:tcW w:w="0" w:type="auto"/>
            <w:hideMark/>
          </w:tcPr>
          <w:p w14:paraId="6E4294A9"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w:t>
            </w:r>
          </w:p>
        </w:tc>
        <w:tc>
          <w:tcPr>
            <w:tcW w:w="0" w:type="auto"/>
            <w:hideMark/>
          </w:tcPr>
          <w:p w14:paraId="0B4E05FE"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Tải trọng</w:t>
            </w:r>
          </w:p>
        </w:tc>
        <w:tc>
          <w:tcPr>
            <w:tcW w:w="3255" w:type="dxa"/>
            <w:hideMark/>
          </w:tcPr>
          <w:p w14:paraId="4B4898A5"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46BC9707" w14:textId="77777777" w:rsidTr="00183A80">
        <w:trPr>
          <w:trHeight w:val="340"/>
        </w:trPr>
        <w:tc>
          <w:tcPr>
            <w:tcW w:w="0" w:type="auto"/>
            <w:hideMark/>
          </w:tcPr>
          <w:p w14:paraId="293099F1"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Loại UAV</w:t>
            </w:r>
          </w:p>
        </w:tc>
        <w:tc>
          <w:tcPr>
            <w:tcW w:w="0" w:type="auto"/>
            <w:hideMark/>
          </w:tcPr>
          <w:p w14:paraId="488E6DE5"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w:t>
            </w:r>
          </w:p>
        </w:tc>
        <w:tc>
          <w:tcPr>
            <w:tcW w:w="0" w:type="auto"/>
            <w:hideMark/>
          </w:tcPr>
          <w:p w14:paraId="1B1ABEA3"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Số seri (S/N)</w:t>
            </w:r>
          </w:p>
        </w:tc>
        <w:tc>
          <w:tcPr>
            <w:tcW w:w="3255" w:type="dxa"/>
            <w:hideMark/>
          </w:tcPr>
          <w:p w14:paraId="6C1041E3"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0BDBCEEB" w14:textId="77777777" w:rsidTr="00183A80">
        <w:trPr>
          <w:trHeight w:val="340"/>
        </w:trPr>
        <w:tc>
          <w:tcPr>
            <w:tcW w:w="0" w:type="auto"/>
            <w:hideMark/>
          </w:tcPr>
          <w:p w14:paraId="4BFAC13B"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Firmware</w:t>
            </w:r>
          </w:p>
        </w:tc>
        <w:tc>
          <w:tcPr>
            <w:tcW w:w="0" w:type="auto"/>
            <w:hideMark/>
          </w:tcPr>
          <w:p w14:paraId="6DD3DE88"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w:t>
            </w:r>
          </w:p>
        </w:tc>
        <w:tc>
          <w:tcPr>
            <w:tcW w:w="0" w:type="auto"/>
            <w:hideMark/>
          </w:tcPr>
          <w:p w14:paraId="740CE909"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Tổng giờ bay</w:t>
            </w:r>
          </w:p>
        </w:tc>
        <w:tc>
          <w:tcPr>
            <w:tcW w:w="3255" w:type="dxa"/>
            <w:hideMark/>
          </w:tcPr>
          <w:p w14:paraId="2E54F22F"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50DA5BA3" w14:textId="77777777" w:rsidTr="00183A80">
        <w:trPr>
          <w:trHeight w:val="340"/>
        </w:trPr>
        <w:tc>
          <w:tcPr>
            <w:tcW w:w="0" w:type="auto"/>
            <w:hideMark/>
          </w:tcPr>
          <w:p w14:paraId="0A9DB8AF"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Loại Pin</w:t>
            </w:r>
          </w:p>
        </w:tc>
        <w:tc>
          <w:tcPr>
            <w:tcW w:w="0" w:type="auto"/>
            <w:hideMark/>
          </w:tcPr>
          <w:p w14:paraId="5FC2C499"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w:t>
            </w:r>
          </w:p>
        </w:tc>
        <w:tc>
          <w:tcPr>
            <w:tcW w:w="0" w:type="auto"/>
            <w:hideMark/>
          </w:tcPr>
          <w:p w14:paraId="4DFD162C"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S/N Pin</w:t>
            </w:r>
          </w:p>
        </w:tc>
        <w:tc>
          <w:tcPr>
            <w:tcW w:w="3255" w:type="dxa"/>
            <w:hideMark/>
          </w:tcPr>
          <w:p w14:paraId="014861BE"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78BF35D5" w14:textId="77777777" w:rsidTr="00183A80">
        <w:trPr>
          <w:trHeight w:val="340"/>
        </w:trPr>
        <w:tc>
          <w:tcPr>
            <w:tcW w:w="0" w:type="auto"/>
            <w:hideMark/>
          </w:tcPr>
          <w:p w14:paraId="63FA5D19"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Chu kỳ sạc</w:t>
            </w:r>
          </w:p>
        </w:tc>
        <w:tc>
          <w:tcPr>
            <w:tcW w:w="0" w:type="auto"/>
            <w:hideMark/>
          </w:tcPr>
          <w:p w14:paraId="16D26811"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w:t>
            </w:r>
          </w:p>
        </w:tc>
        <w:tc>
          <w:tcPr>
            <w:tcW w:w="0" w:type="auto"/>
            <w:hideMark/>
          </w:tcPr>
          <w:p w14:paraId="20EF21CE"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Pin (Cất/Hạ)</w:t>
            </w:r>
          </w:p>
        </w:tc>
        <w:tc>
          <w:tcPr>
            <w:tcW w:w="3255" w:type="dxa"/>
            <w:hideMark/>
          </w:tcPr>
          <w:p w14:paraId="10F09635"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 / _____%</w:t>
            </w:r>
          </w:p>
        </w:tc>
      </w:tr>
      <w:tr w:rsidR="0065170E" w:rsidRPr="0034503B" w14:paraId="3B136579" w14:textId="77777777" w:rsidTr="00183A80">
        <w:trPr>
          <w:trHeight w:val="340"/>
        </w:trPr>
        <w:tc>
          <w:tcPr>
            <w:tcW w:w="0" w:type="auto"/>
            <w:hideMark/>
          </w:tcPr>
          <w:p w14:paraId="5A8130A0"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Thời tiết</w:t>
            </w:r>
          </w:p>
        </w:tc>
        <w:tc>
          <w:tcPr>
            <w:tcW w:w="0" w:type="auto"/>
            <w:hideMark/>
          </w:tcPr>
          <w:p w14:paraId="29335AE5"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Segoe UI Symbol" w:hAnsi="Segoe UI Symbol" w:cs="Segoe UI Symbol"/>
                <w:bdr w:val="none" w:sz="0" w:space="0" w:color="auto" w:frame="1"/>
                <w:lang w:eastAsia="vi-VN"/>
              </w:rPr>
              <w:t>☐</w:t>
            </w:r>
            <w:r w:rsidRPr="0034503B">
              <w:rPr>
                <w:rFonts w:ascii="Times New Roman" w:hAnsi="Times New Roman" w:cs="Times New Roman"/>
                <w:bdr w:val="none" w:sz="0" w:space="0" w:color="auto" w:frame="1"/>
                <w:lang w:eastAsia="vi-VN"/>
              </w:rPr>
              <w:t xml:space="preserve"> Nắng </w:t>
            </w:r>
            <w:r w:rsidRPr="0034503B">
              <w:rPr>
                <w:rFonts w:ascii="Segoe UI Symbol" w:hAnsi="Segoe UI Symbol" w:cs="Segoe UI Symbol"/>
                <w:bdr w:val="none" w:sz="0" w:space="0" w:color="auto" w:frame="1"/>
                <w:lang w:eastAsia="vi-VN"/>
              </w:rPr>
              <w:t>☐</w:t>
            </w:r>
            <w:r w:rsidRPr="0034503B">
              <w:rPr>
                <w:rFonts w:ascii="Times New Roman" w:hAnsi="Times New Roman" w:cs="Times New Roman"/>
                <w:bdr w:val="none" w:sz="0" w:space="0" w:color="auto" w:frame="1"/>
                <w:lang w:eastAsia="vi-VN"/>
              </w:rPr>
              <w:t xml:space="preserve"> Mây </w:t>
            </w:r>
            <w:r w:rsidRPr="0034503B">
              <w:rPr>
                <w:rFonts w:ascii="Segoe UI Symbol" w:hAnsi="Segoe UI Symbol" w:cs="Segoe UI Symbol"/>
                <w:bdr w:val="none" w:sz="0" w:space="0" w:color="auto" w:frame="1"/>
                <w:lang w:eastAsia="vi-VN"/>
              </w:rPr>
              <w:t>☐</w:t>
            </w:r>
            <w:r w:rsidRPr="0034503B">
              <w:rPr>
                <w:rFonts w:ascii="Times New Roman" w:hAnsi="Times New Roman" w:cs="Times New Roman"/>
                <w:bdr w:val="none" w:sz="0" w:space="0" w:color="auto" w:frame="1"/>
                <w:lang w:eastAsia="vi-VN"/>
              </w:rPr>
              <w:t xml:space="preserve"> Mưa</w:t>
            </w:r>
          </w:p>
        </w:tc>
        <w:tc>
          <w:tcPr>
            <w:tcW w:w="0" w:type="auto"/>
            <w:hideMark/>
          </w:tcPr>
          <w:p w14:paraId="3232C4D4"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Gió</w:t>
            </w:r>
          </w:p>
        </w:tc>
        <w:tc>
          <w:tcPr>
            <w:tcW w:w="3255" w:type="dxa"/>
            <w:hideMark/>
          </w:tcPr>
          <w:p w14:paraId="60B5D759"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 m/s (Hướng: ___)</w:t>
            </w:r>
          </w:p>
        </w:tc>
      </w:tr>
      <w:tr w:rsidR="0065170E" w:rsidRPr="0034503B" w14:paraId="418A98E6" w14:textId="77777777" w:rsidTr="00183A80">
        <w:trPr>
          <w:trHeight w:val="340"/>
        </w:trPr>
        <w:tc>
          <w:tcPr>
            <w:tcW w:w="0" w:type="auto"/>
            <w:hideMark/>
          </w:tcPr>
          <w:p w14:paraId="72289B43"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Nhiệt độ</w:t>
            </w:r>
          </w:p>
        </w:tc>
        <w:tc>
          <w:tcPr>
            <w:tcW w:w="0" w:type="auto"/>
            <w:hideMark/>
          </w:tcPr>
          <w:p w14:paraId="1AD93E0C"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___°C</w:t>
            </w:r>
          </w:p>
        </w:tc>
        <w:tc>
          <w:tcPr>
            <w:tcW w:w="0" w:type="auto"/>
            <w:hideMark/>
          </w:tcPr>
          <w:p w14:paraId="1B2E0AA2"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Tầm nhìn</w:t>
            </w:r>
          </w:p>
        </w:tc>
        <w:tc>
          <w:tcPr>
            <w:tcW w:w="3255" w:type="dxa"/>
            <w:hideMark/>
          </w:tcPr>
          <w:p w14:paraId="505AAC23"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 km</w:t>
            </w:r>
          </w:p>
        </w:tc>
      </w:tr>
      <w:tr w:rsidR="0065170E" w:rsidRPr="0034503B" w14:paraId="2BB556EE" w14:textId="77777777" w:rsidTr="00183A80">
        <w:trPr>
          <w:trHeight w:val="340"/>
        </w:trPr>
        <w:tc>
          <w:tcPr>
            <w:tcW w:w="0" w:type="auto"/>
            <w:hideMark/>
          </w:tcPr>
          <w:p w14:paraId="7D1895C1"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Độ cao Max</w:t>
            </w:r>
          </w:p>
        </w:tc>
        <w:tc>
          <w:tcPr>
            <w:tcW w:w="0" w:type="auto"/>
            <w:hideMark/>
          </w:tcPr>
          <w:p w14:paraId="33360407"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 m</w:t>
            </w:r>
          </w:p>
        </w:tc>
        <w:tc>
          <w:tcPr>
            <w:tcW w:w="0" w:type="auto"/>
            <w:hideMark/>
          </w:tcPr>
          <w:p w14:paraId="3A453E36"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Khoảng cách Max</w:t>
            </w:r>
          </w:p>
        </w:tc>
        <w:tc>
          <w:tcPr>
            <w:tcW w:w="3255" w:type="dxa"/>
            <w:hideMark/>
          </w:tcPr>
          <w:p w14:paraId="0D7063E7"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 m</w:t>
            </w:r>
          </w:p>
        </w:tc>
      </w:tr>
      <w:tr w:rsidR="0065170E" w:rsidRPr="0034503B" w14:paraId="2C7EDA5C" w14:textId="77777777" w:rsidTr="00183A80">
        <w:trPr>
          <w:trHeight w:val="340"/>
        </w:trPr>
        <w:tc>
          <w:tcPr>
            <w:tcW w:w="0" w:type="auto"/>
            <w:hideMark/>
          </w:tcPr>
          <w:p w14:paraId="66D4C346"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Vệ tinh (TB)</w:t>
            </w:r>
          </w:p>
        </w:tc>
        <w:tc>
          <w:tcPr>
            <w:tcW w:w="0" w:type="auto"/>
            <w:hideMark/>
          </w:tcPr>
          <w:p w14:paraId="0B5433F8"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 vệ tinh</w:t>
            </w:r>
          </w:p>
        </w:tc>
        <w:tc>
          <w:tcPr>
            <w:tcW w:w="0" w:type="auto"/>
            <w:hideMark/>
          </w:tcPr>
          <w:p w14:paraId="385A54E9"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Sự cố</w:t>
            </w:r>
          </w:p>
        </w:tc>
        <w:tc>
          <w:tcPr>
            <w:tcW w:w="3255" w:type="dxa"/>
            <w:hideMark/>
          </w:tcPr>
          <w:p w14:paraId="7C7841BD"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41974E74" w14:textId="77777777" w:rsidTr="00183A80">
        <w:trPr>
          <w:trHeight w:val="340"/>
        </w:trPr>
        <w:tc>
          <w:tcPr>
            <w:tcW w:w="0" w:type="auto"/>
            <w:hideMark/>
          </w:tcPr>
          <w:p w14:paraId="198BC814"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Ghi chú</w:t>
            </w:r>
          </w:p>
        </w:tc>
        <w:tc>
          <w:tcPr>
            <w:tcW w:w="0" w:type="auto"/>
            <w:hideMark/>
          </w:tcPr>
          <w:p w14:paraId="228753C6"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c>
          <w:tcPr>
            <w:tcW w:w="0" w:type="auto"/>
            <w:hideMark/>
          </w:tcPr>
          <w:p w14:paraId="3CA5A8B9"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Chữ ký PIC</w:t>
            </w:r>
          </w:p>
        </w:tc>
        <w:tc>
          <w:tcPr>
            <w:tcW w:w="3255" w:type="dxa"/>
            <w:hideMark/>
          </w:tcPr>
          <w:p w14:paraId="3A469A39"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bl>
    <w:p w14:paraId="64A9987F" w14:textId="77777777" w:rsidR="00F63674" w:rsidRPr="0034503B" w:rsidRDefault="00F63674" w:rsidP="0034503B">
      <w:pPr>
        <w:spacing w:before="120" w:after="120" w:line="312" w:lineRule="auto"/>
        <w:jc w:val="both"/>
        <w:rPr>
          <w:rFonts w:ascii="Times New Roman" w:eastAsia="Aptos" w:hAnsi="Times New Roman" w:cs="Times New Roman"/>
        </w:rPr>
      </w:pPr>
    </w:p>
    <w:p w14:paraId="594C309A" w14:textId="77777777" w:rsidR="00F63674" w:rsidRPr="0034503B" w:rsidRDefault="00000000" w:rsidP="0034503B">
      <w:pPr>
        <w:pStyle w:val="Heading1"/>
      </w:pPr>
      <w:bookmarkStart w:id="164" w:name="_Toc238458968"/>
      <w:r w:rsidRPr="0034503B">
        <w:lastRenderedPageBreak/>
        <w:t>CHƯƠNG 2: NHẬN BIẾT VÀ QUẢN LÝ CÁC MỐI ĐE DỌA</w:t>
      </w:r>
      <w:bookmarkEnd w:id="164"/>
    </w:p>
    <w:p w14:paraId="5AF1766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hướng dẫn học viên nhận biết và quản lý các mối đe dọa trong vận hành UAV, bao gồm mối đe dọa môi trường (thời tiết, địa hình, chướng ngại vật, nhiễu điện từ), mối đe dọa kỹ thuật (pin, GNSS, cảm biến, liên kết truyền thông), và yếu tố con người (mệt mỏi, quá tự tin, giao tiếp kém). Chương cũng trang bị phương pháp phân tích rủi ro cơ bản (VLOS) và nâng cao (BVLOS) theo nguyên tắc ALARP.</w:t>
      </w:r>
    </w:p>
    <w:p w14:paraId="7C596F2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xây dựng ma trận rủi ro 5×5, áp dụng nguyên tắc ALARP để giảm thiểu nguy cơ, phân biệt ba vùng rủi ro, và xây dựng biện pháp giảm thiểu phù hợp cho từng loại nhiệm vụ bay.</w:t>
      </w:r>
    </w:p>
    <w:p w14:paraId="0E09AAB9" w14:textId="77777777" w:rsidR="00F63674" w:rsidRPr="0034503B" w:rsidRDefault="00000000" w:rsidP="0034503B">
      <w:pPr>
        <w:pStyle w:val="Heading2"/>
      </w:pPr>
      <w:bookmarkStart w:id="165" w:name="_Toc238458969"/>
      <w:r w:rsidRPr="0034503B">
        <w:t>2.1. Mối đe dọa môi trường</w:t>
      </w:r>
      <w:bookmarkEnd w:id="165"/>
    </w:p>
    <w:p w14:paraId="23E72B63" w14:textId="77777777" w:rsidR="00F63674" w:rsidRPr="0034503B" w:rsidRDefault="00000000" w:rsidP="0034503B">
      <w:pPr>
        <w:pStyle w:val="Heading3"/>
      </w:pPr>
      <w:bookmarkStart w:id="166" w:name="_Toc238458970"/>
      <w:r w:rsidRPr="0034503B">
        <w:t>2.1.1. Các yếu tố chính</w:t>
      </w:r>
      <w:bookmarkEnd w:id="166"/>
    </w:p>
    <w:p w14:paraId="767846EF" w14:textId="77777777" w:rsidR="00F63674" w:rsidRPr="0034503B" w:rsidRDefault="00000000">
      <w:pPr>
        <w:numPr>
          <w:ilvl w:val="0"/>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Thời tiết</w:t>
      </w:r>
      <w:r w:rsidRPr="0034503B">
        <w:rPr>
          <w:rFonts w:ascii="Times New Roman" w:eastAsia="Aptos" w:hAnsi="Times New Roman" w:cs="Times New Roman"/>
        </w:rPr>
        <w:t xml:space="preserve"> </w:t>
      </w:r>
    </w:p>
    <w:p w14:paraId="7F463415"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Gió mạnh (&gt;10–12 m/s) </w:t>
      </w:r>
    </w:p>
    <w:p w14:paraId="4349142C"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Mưa, sương mù, độ ẩm cao </w:t>
      </w:r>
    </w:p>
    <w:p w14:paraId="6597B047" w14:textId="77777777" w:rsidR="00F63674" w:rsidRPr="0034503B" w:rsidRDefault="00000000">
      <w:pPr>
        <w:numPr>
          <w:ilvl w:val="0"/>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Địa hình</w:t>
      </w:r>
      <w:r w:rsidRPr="0034503B">
        <w:rPr>
          <w:rFonts w:ascii="Times New Roman" w:eastAsia="Aptos" w:hAnsi="Times New Roman" w:cs="Times New Roman"/>
        </w:rPr>
        <w:t xml:space="preserve"> </w:t>
      </w:r>
    </w:p>
    <w:p w14:paraId="07527AE6"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Rừng núi, thung lũng → mất GNSS </w:t>
      </w:r>
    </w:p>
    <w:p w14:paraId="02417AA3"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Khu đô thị → nhiễu multipath </w:t>
      </w:r>
    </w:p>
    <w:p w14:paraId="250A71B8" w14:textId="77777777" w:rsidR="00F63674" w:rsidRPr="0034503B" w:rsidRDefault="00000000">
      <w:pPr>
        <w:numPr>
          <w:ilvl w:val="0"/>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Chướng ngại vật</w:t>
      </w:r>
      <w:r w:rsidRPr="0034503B">
        <w:rPr>
          <w:rFonts w:ascii="Times New Roman" w:eastAsia="Aptos" w:hAnsi="Times New Roman" w:cs="Times New Roman"/>
        </w:rPr>
        <w:t xml:space="preserve"> </w:t>
      </w:r>
    </w:p>
    <w:p w14:paraId="1CB963A9"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Đường dây điện 110–500kV </w:t>
      </w:r>
    </w:p>
    <w:p w14:paraId="0F30FD46"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Cột tháp, nhà cao tầng </w:t>
      </w:r>
    </w:p>
    <w:p w14:paraId="657126B7" w14:textId="77777777" w:rsidR="00F63674" w:rsidRPr="0034503B" w:rsidRDefault="00000000">
      <w:pPr>
        <w:numPr>
          <w:ilvl w:val="0"/>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Nhiễu điện từ</w:t>
      </w:r>
      <w:r w:rsidRPr="0034503B">
        <w:rPr>
          <w:rFonts w:ascii="Times New Roman" w:eastAsia="Aptos" w:hAnsi="Times New Roman" w:cs="Times New Roman"/>
        </w:rPr>
        <w:t xml:space="preserve"> </w:t>
      </w:r>
    </w:p>
    <w:p w14:paraId="40E734D7"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Trạm biến áp </w:t>
      </w:r>
    </w:p>
    <w:p w14:paraId="00E2E756"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Trạm BTS 4G/5G </w:t>
      </w:r>
    </w:p>
    <w:p w14:paraId="1BD18FCF" w14:textId="77777777" w:rsidR="00F63674" w:rsidRPr="0034503B" w:rsidRDefault="00000000" w:rsidP="0034503B">
      <w:pPr>
        <w:pStyle w:val="Heading3"/>
      </w:pPr>
      <w:bookmarkStart w:id="167" w:name="_Toc238458971"/>
      <w:r w:rsidRPr="0034503B">
        <w:t>2.1.2. Nhận biết sớm</w:t>
      </w:r>
      <w:bookmarkEnd w:id="167"/>
    </w:p>
    <w:p w14:paraId="5186A934" w14:textId="77777777" w:rsidR="00F63674" w:rsidRPr="0034503B" w:rsidRDefault="00000000">
      <w:pPr>
        <w:numPr>
          <w:ilvl w:val="0"/>
          <w:numId w:val="5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GNSS giảm vệ tinh </w:t>
      </w:r>
    </w:p>
    <w:p w14:paraId="36160D4A" w14:textId="77777777" w:rsidR="00F63674" w:rsidRPr="0034503B" w:rsidRDefault="00000000">
      <w:pPr>
        <w:numPr>
          <w:ilvl w:val="0"/>
          <w:numId w:val="5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Compass warning </w:t>
      </w:r>
    </w:p>
    <w:p w14:paraId="0708A681" w14:textId="77777777" w:rsidR="00F63674" w:rsidRPr="0034503B" w:rsidRDefault="00000000">
      <w:pPr>
        <w:numPr>
          <w:ilvl w:val="0"/>
          <w:numId w:val="5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Video lag / mất tín hiệu </w:t>
      </w:r>
    </w:p>
    <w:p w14:paraId="71E85570" w14:textId="77777777" w:rsidR="00F63674" w:rsidRPr="0034503B" w:rsidRDefault="00000000" w:rsidP="0034503B">
      <w:pPr>
        <w:pStyle w:val="Heading3"/>
      </w:pPr>
      <w:bookmarkStart w:id="168" w:name="_Toc238458972"/>
      <w:r w:rsidRPr="0034503B">
        <w:t>2.1.3. Ba vùng rủi ro theo nguyên tắc ALARP</w:t>
      </w:r>
      <w:bookmarkEnd w:id="168"/>
    </w:p>
    <w:p w14:paraId="79229AD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Vùng chấp nhận được (Broadly Acceptable Region): Rủi ro ở mức thấp, không cần thêm hành động giảm thiểu đặc biệt. Tuy nhiên, vẫn phải duy trì giám sát thường xuyên để đảm bảo rủi ro không gia tăng.</w:t>
      </w:r>
    </w:p>
    <w:p w14:paraId="3F9A9BA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vận hành UAV, nguyên tắc ALARP được áp dụng thông qua ba nhóm biện pháp:</w:t>
      </w:r>
    </w:p>
    <w:p w14:paraId="2951E0A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Biện pháp tổ chức: Xây dựng quy trình vận hành chuẩn (SOP), hệ thống quản lý an toàn (SMS), đào tạo định kỳ, báo cáo và học hỏi từ sự cố, bảo trì thiết bị theo lịch.</w:t>
      </w:r>
    </w:p>
    <w:p w14:paraId="452567F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Tình huống: Một nhiệm vụ BVLOS khảo sát đường ống dài 50 km, đi qua vùng nông thôn thưa dân.</w:t>
      </w:r>
    </w:p>
    <w:p w14:paraId="4711AEF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Áp dụng biện pháp giảm thiểu:</w:t>
      </w:r>
    </w:p>
    <w:p w14:paraId="0C7223D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 Cài đặt geofence bao quanh hành trình → giảm Severity thêm.</w:t>
      </w:r>
    </w:p>
    <w:p w14:paraId="11D55DA6" w14:textId="77777777" w:rsidR="00F63674" w:rsidRPr="0034503B" w:rsidRDefault="00000000" w:rsidP="0034503B">
      <w:pPr>
        <w:pStyle w:val="Heading3"/>
      </w:pPr>
      <w:bookmarkStart w:id="169" w:name="_Toc238458973"/>
      <w:r w:rsidRPr="0034503B">
        <w:t>2.1.4. Biện pháp quản lý</w:t>
      </w:r>
      <w:bookmarkEnd w:id="169"/>
    </w:p>
    <w:p w14:paraId="417676C8" w14:textId="77777777" w:rsidR="00F63674" w:rsidRPr="0034503B" w:rsidRDefault="00000000">
      <w:pPr>
        <w:numPr>
          <w:ilvl w:val="0"/>
          <w:numId w:val="5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Thiết lập: </w:t>
      </w:r>
    </w:p>
    <w:p w14:paraId="78B7A973" w14:textId="77777777" w:rsidR="00F63674" w:rsidRPr="0034503B" w:rsidRDefault="00000000">
      <w:pPr>
        <w:numPr>
          <w:ilvl w:val="1"/>
          <w:numId w:val="5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RTH altitude cao hơn vật cản </w:t>
      </w:r>
    </w:p>
    <w:p w14:paraId="38EC95F7" w14:textId="77777777" w:rsidR="00F63674" w:rsidRPr="0034503B" w:rsidRDefault="00000000">
      <w:pPr>
        <w:numPr>
          <w:ilvl w:val="0"/>
          <w:numId w:val="5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bay khi: </w:t>
      </w:r>
    </w:p>
    <w:p w14:paraId="674201DD" w14:textId="77777777" w:rsidR="00F63674" w:rsidRPr="0034503B" w:rsidRDefault="00000000">
      <w:pPr>
        <w:numPr>
          <w:ilvl w:val="1"/>
          <w:numId w:val="5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Gió vượt ngưỡng thiết kế (~12 m/s) </w:t>
      </w:r>
    </w:p>
    <w:p w14:paraId="6A4E7305" w14:textId="77777777" w:rsidR="00F63674" w:rsidRPr="0034503B" w:rsidRDefault="00000000" w:rsidP="0034503B">
      <w:pPr>
        <w:pStyle w:val="Heading2"/>
      </w:pPr>
      <w:bookmarkStart w:id="170" w:name="_Toc238458974"/>
      <w:r w:rsidRPr="0034503B">
        <w:t>2.2. Mối đe dọa kỹ thuật</w:t>
      </w:r>
      <w:bookmarkEnd w:id="170"/>
    </w:p>
    <w:p w14:paraId="5E9F6AB2" w14:textId="77777777" w:rsidR="00F63674" w:rsidRPr="0034503B" w:rsidRDefault="00000000" w:rsidP="0034503B">
      <w:pPr>
        <w:pStyle w:val="Heading3"/>
      </w:pPr>
      <w:bookmarkStart w:id="171" w:name="_Toc238458975"/>
      <w:r w:rsidRPr="0034503B">
        <w:t>2.2.1. Các nhóm rủi ro</w:t>
      </w:r>
      <w:bookmarkEnd w:id="171"/>
    </w:p>
    <w:p w14:paraId="24CD0D60" w14:textId="77777777" w:rsidR="00F63674" w:rsidRPr="0034503B" w:rsidRDefault="00000000">
      <w:pPr>
        <w:numPr>
          <w:ilvl w:val="0"/>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Nguồn điện</w:t>
      </w:r>
      <w:r w:rsidRPr="0034503B">
        <w:rPr>
          <w:rFonts w:ascii="Times New Roman" w:eastAsia="Aptos" w:hAnsi="Times New Roman" w:cs="Times New Roman"/>
        </w:rPr>
        <w:t xml:space="preserve"> </w:t>
      </w:r>
    </w:p>
    <w:p w14:paraId="6986E620" w14:textId="77777777" w:rsidR="00F63674" w:rsidRPr="0034503B" w:rsidRDefault="00000000">
      <w:pPr>
        <w:numPr>
          <w:ilvl w:val="1"/>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Pin TB65 lỗi / chai </w:t>
      </w:r>
    </w:p>
    <w:p w14:paraId="77375A0D" w14:textId="77777777" w:rsidR="00F63674" w:rsidRPr="0034503B" w:rsidRDefault="00000000">
      <w:pPr>
        <w:numPr>
          <w:ilvl w:val="0"/>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Hệ thống định vị</w:t>
      </w:r>
      <w:r w:rsidRPr="0034503B">
        <w:rPr>
          <w:rFonts w:ascii="Times New Roman" w:eastAsia="Aptos" w:hAnsi="Times New Roman" w:cs="Times New Roman"/>
        </w:rPr>
        <w:t xml:space="preserve"> </w:t>
      </w:r>
    </w:p>
    <w:p w14:paraId="21868B4D" w14:textId="77777777" w:rsidR="00F63674" w:rsidRPr="0034503B" w:rsidRDefault="00000000">
      <w:pPr>
        <w:numPr>
          <w:ilvl w:val="1"/>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GNSS/RTK mất tín hiệu </w:t>
      </w:r>
    </w:p>
    <w:p w14:paraId="419AD613" w14:textId="77777777" w:rsidR="00F63674" w:rsidRPr="0034503B" w:rsidRDefault="00000000">
      <w:pPr>
        <w:numPr>
          <w:ilvl w:val="0"/>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Cảm biến</w:t>
      </w:r>
      <w:r w:rsidRPr="0034503B">
        <w:rPr>
          <w:rFonts w:ascii="Times New Roman" w:eastAsia="Aptos" w:hAnsi="Times New Roman" w:cs="Times New Roman"/>
        </w:rPr>
        <w:t xml:space="preserve"> </w:t>
      </w:r>
    </w:p>
    <w:p w14:paraId="6C136D38" w14:textId="77777777" w:rsidR="00F63674" w:rsidRPr="0034503B" w:rsidRDefault="00000000">
      <w:pPr>
        <w:numPr>
          <w:ilvl w:val="1"/>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IMU drift </w:t>
      </w:r>
    </w:p>
    <w:p w14:paraId="4051E0C6" w14:textId="77777777" w:rsidR="00F63674" w:rsidRPr="0034503B" w:rsidRDefault="00000000">
      <w:pPr>
        <w:numPr>
          <w:ilvl w:val="1"/>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Compass sai lệch </w:t>
      </w:r>
    </w:p>
    <w:p w14:paraId="2028E745" w14:textId="77777777" w:rsidR="00F63674" w:rsidRPr="0034503B" w:rsidRDefault="00000000">
      <w:pPr>
        <w:numPr>
          <w:ilvl w:val="0"/>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Liên kết truyền thông</w:t>
      </w:r>
      <w:r w:rsidRPr="0034503B">
        <w:rPr>
          <w:rFonts w:ascii="Times New Roman" w:eastAsia="Aptos" w:hAnsi="Times New Roman" w:cs="Times New Roman"/>
        </w:rPr>
        <w:t xml:space="preserve"> </w:t>
      </w:r>
    </w:p>
    <w:p w14:paraId="5C3D05A6" w14:textId="77777777" w:rsidR="00F63674" w:rsidRPr="0034503B" w:rsidRDefault="00000000">
      <w:pPr>
        <w:numPr>
          <w:ilvl w:val="1"/>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RC link </w:t>
      </w:r>
    </w:p>
    <w:p w14:paraId="2C0EAB5D" w14:textId="77777777" w:rsidR="00F63674" w:rsidRPr="0034503B" w:rsidRDefault="00000000">
      <w:pPr>
        <w:numPr>
          <w:ilvl w:val="1"/>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Video downlink </w:t>
      </w:r>
    </w:p>
    <w:p w14:paraId="49D0E481" w14:textId="77777777" w:rsidR="00F63674" w:rsidRPr="0034503B" w:rsidRDefault="00000000">
      <w:pPr>
        <w:numPr>
          <w:ilvl w:val="1"/>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4G/5G module </w:t>
      </w:r>
    </w:p>
    <w:p w14:paraId="6DDAFAE8" w14:textId="77777777" w:rsidR="00F63674" w:rsidRPr="0034503B" w:rsidRDefault="00000000" w:rsidP="0034503B">
      <w:pPr>
        <w:pStyle w:val="Heading3"/>
      </w:pPr>
      <w:bookmarkStart w:id="172" w:name="_Toc238458976"/>
      <w:r w:rsidRPr="0034503B">
        <w:t>2.2.2. Dấu hiệu cảnh báo</w:t>
      </w:r>
      <w:bookmarkEnd w:id="172"/>
    </w:p>
    <w:p w14:paraId="04D89284" w14:textId="77777777" w:rsidR="00F63674" w:rsidRPr="0034503B" w:rsidRDefault="00000000">
      <w:pPr>
        <w:numPr>
          <w:ilvl w:val="0"/>
          <w:numId w:val="6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HMS warning (Health Management systems) </w:t>
      </w:r>
    </w:p>
    <w:p w14:paraId="03798BBA" w14:textId="77777777" w:rsidR="00F63674" w:rsidRPr="0034503B" w:rsidRDefault="00000000">
      <w:pPr>
        <w:numPr>
          <w:ilvl w:val="0"/>
          <w:numId w:val="6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Lệch hành trình </w:t>
      </w:r>
    </w:p>
    <w:p w14:paraId="68F213C4" w14:textId="77777777" w:rsidR="00F63674" w:rsidRPr="0034503B" w:rsidRDefault="00000000">
      <w:pPr>
        <w:numPr>
          <w:ilvl w:val="0"/>
          <w:numId w:val="6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Delay điều khiển </w:t>
      </w:r>
    </w:p>
    <w:p w14:paraId="29ED450F" w14:textId="77777777" w:rsidR="00F63674" w:rsidRPr="0034503B" w:rsidRDefault="00000000" w:rsidP="0034503B">
      <w:pPr>
        <w:pStyle w:val="Heading3"/>
      </w:pPr>
      <w:bookmarkStart w:id="173" w:name="_Toc238458977"/>
      <w:r w:rsidRPr="0034503B">
        <w:t>2.2.3. Biện pháp</w:t>
      </w:r>
      <w:bookmarkEnd w:id="173"/>
    </w:p>
    <w:p w14:paraId="0E7F17C9" w14:textId="77777777" w:rsidR="00F63674" w:rsidRPr="0034503B" w:rsidRDefault="00000000">
      <w:pPr>
        <w:numPr>
          <w:ilvl w:val="0"/>
          <w:numId w:val="6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Pre-flight checklist: </w:t>
      </w:r>
    </w:p>
    <w:p w14:paraId="3CC02A80" w14:textId="77777777" w:rsidR="00F63674" w:rsidRPr="0034503B" w:rsidRDefault="00000000">
      <w:pPr>
        <w:numPr>
          <w:ilvl w:val="1"/>
          <w:numId w:val="6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Pin ≥ 90% </w:t>
      </w:r>
    </w:p>
    <w:p w14:paraId="332B37FC" w14:textId="77777777" w:rsidR="00F63674" w:rsidRPr="0034503B" w:rsidRDefault="00000000">
      <w:pPr>
        <w:numPr>
          <w:ilvl w:val="1"/>
          <w:numId w:val="6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IMU / Compass OK </w:t>
      </w:r>
    </w:p>
    <w:p w14:paraId="1C0F7CF7" w14:textId="77777777" w:rsidR="00F63674" w:rsidRPr="0034503B" w:rsidRDefault="00000000">
      <w:pPr>
        <w:numPr>
          <w:ilvl w:val="0"/>
          <w:numId w:val="6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Firmware đồng bộ </w:t>
      </w:r>
    </w:p>
    <w:p w14:paraId="1939CEF9" w14:textId="77777777" w:rsidR="00F63674" w:rsidRPr="0034503B" w:rsidRDefault="00000000" w:rsidP="0034503B">
      <w:pPr>
        <w:pStyle w:val="Heading2"/>
      </w:pPr>
      <w:bookmarkStart w:id="174" w:name="_Toc238458978"/>
      <w:r w:rsidRPr="0034503B">
        <w:lastRenderedPageBreak/>
        <w:t>2.3. Yếu tố con người (Human Factors)</w:t>
      </w:r>
      <w:bookmarkEnd w:id="174"/>
    </w:p>
    <w:p w14:paraId="59C5E59F" w14:textId="77777777" w:rsidR="00F63674" w:rsidRPr="0034503B" w:rsidRDefault="00000000" w:rsidP="0034503B">
      <w:pPr>
        <w:pStyle w:val="Heading3"/>
      </w:pPr>
      <w:bookmarkStart w:id="175" w:name="_Toc238458979"/>
      <w:r w:rsidRPr="0034503B">
        <w:t>2.3.1. Các lỗi phổ biến</w:t>
      </w:r>
      <w:bookmarkEnd w:id="175"/>
    </w:p>
    <w:p w14:paraId="1806E353" w14:textId="77777777" w:rsidR="00F63674" w:rsidRPr="0034503B" w:rsidRDefault="00000000">
      <w:pPr>
        <w:numPr>
          <w:ilvl w:val="0"/>
          <w:numId w:val="6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Sai sót thao tác joystick </w:t>
      </w:r>
    </w:p>
    <w:p w14:paraId="5B4BA378" w14:textId="77777777" w:rsidR="00F63674" w:rsidRPr="0034503B" w:rsidRDefault="00000000">
      <w:pPr>
        <w:numPr>
          <w:ilvl w:val="0"/>
          <w:numId w:val="6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Đánh giá sai môi trường </w:t>
      </w:r>
    </w:p>
    <w:p w14:paraId="7FCB14E5" w14:textId="77777777" w:rsidR="00F63674" w:rsidRPr="0034503B" w:rsidRDefault="00000000">
      <w:pPr>
        <w:numPr>
          <w:ilvl w:val="0"/>
          <w:numId w:val="6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Quá tự tin (overconfidence) </w:t>
      </w:r>
    </w:p>
    <w:p w14:paraId="2CEDA162" w14:textId="77777777" w:rsidR="00F63674" w:rsidRPr="0034503B" w:rsidRDefault="00000000">
      <w:pPr>
        <w:numPr>
          <w:ilvl w:val="0"/>
          <w:numId w:val="6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Mất tập trung (fatigue) </w:t>
      </w:r>
    </w:p>
    <w:p w14:paraId="335500BF" w14:textId="77777777" w:rsidR="00F63674" w:rsidRPr="0034503B" w:rsidRDefault="00000000" w:rsidP="0034503B">
      <w:pPr>
        <w:pStyle w:val="Heading3"/>
      </w:pPr>
      <w:bookmarkStart w:id="176" w:name="_Toc238458980"/>
      <w:r w:rsidRPr="0034503B">
        <w:t>2.3.2. Các yếu tố ảnh hưởng</w:t>
      </w:r>
      <w:bookmarkEnd w:id="176"/>
    </w:p>
    <w:p w14:paraId="5F0A788D" w14:textId="77777777" w:rsidR="00F63674" w:rsidRPr="0034503B" w:rsidRDefault="00000000">
      <w:pPr>
        <w:numPr>
          <w:ilvl w:val="0"/>
          <w:numId w:val="6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Stress </w:t>
      </w:r>
    </w:p>
    <w:p w14:paraId="2FBF98E8" w14:textId="77777777" w:rsidR="00F63674" w:rsidRPr="0034503B" w:rsidRDefault="00000000">
      <w:pPr>
        <w:numPr>
          <w:ilvl w:val="0"/>
          <w:numId w:val="6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Thiếu kinh nghiệm BVLOS </w:t>
      </w:r>
    </w:p>
    <w:p w14:paraId="6459D465" w14:textId="77777777" w:rsidR="00F63674" w:rsidRPr="0034503B" w:rsidRDefault="00000000">
      <w:pPr>
        <w:numPr>
          <w:ilvl w:val="0"/>
          <w:numId w:val="6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Giao tiếp kém giữa crew </w:t>
      </w:r>
    </w:p>
    <w:p w14:paraId="653617E8" w14:textId="77777777" w:rsidR="00F63674" w:rsidRPr="0034503B" w:rsidRDefault="00000000" w:rsidP="0034503B">
      <w:pPr>
        <w:pStyle w:val="Heading3"/>
      </w:pPr>
      <w:bookmarkStart w:id="177" w:name="_Toc238458981"/>
      <w:r w:rsidRPr="0034503B">
        <w:t>2.3.3. Kiểm soát</w:t>
      </w:r>
      <w:bookmarkEnd w:id="177"/>
    </w:p>
    <w:p w14:paraId="67400ABA" w14:textId="77777777" w:rsidR="00F63674" w:rsidRPr="0034503B" w:rsidRDefault="00000000">
      <w:pPr>
        <w:numPr>
          <w:ilvl w:val="0"/>
          <w:numId w:val="6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Áp dụng CRM (Crew Resource Management) </w:t>
      </w:r>
    </w:p>
    <w:p w14:paraId="1EE86D8B" w14:textId="77777777" w:rsidR="00F63674" w:rsidRPr="0034503B" w:rsidRDefault="00000000">
      <w:pPr>
        <w:numPr>
          <w:ilvl w:val="0"/>
          <w:numId w:val="6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Phân vai rõ: </w:t>
      </w:r>
    </w:p>
    <w:p w14:paraId="55BF3D85" w14:textId="77777777" w:rsidR="00F63674" w:rsidRPr="0034503B" w:rsidRDefault="00000000">
      <w:pPr>
        <w:numPr>
          <w:ilvl w:val="1"/>
          <w:numId w:val="6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Pilot </w:t>
      </w:r>
    </w:p>
    <w:p w14:paraId="24A7F0DC" w14:textId="77777777" w:rsidR="00F63674" w:rsidRPr="0034503B" w:rsidRDefault="00000000">
      <w:pPr>
        <w:numPr>
          <w:ilvl w:val="1"/>
          <w:numId w:val="6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Payload operator </w:t>
      </w:r>
    </w:p>
    <w:p w14:paraId="59CFDDB8" w14:textId="77777777" w:rsidR="00F63674" w:rsidRPr="0034503B" w:rsidRDefault="00000000">
      <w:pPr>
        <w:numPr>
          <w:ilvl w:val="1"/>
          <w:numId w:val="6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Observer </w:t>
      </w:r>
    </w:p>
    <w:p w14:paraId="1679C5B8" w14:textId="77777777" w:rsidR="00F63674" w:rsidRPr="0034503B" w:rsidRDefault="00000000" w:rsidP="0034503B">
      <w:pPr>
        <w:pStyle w:val="Heading2"/>
      </w:pPr>
      <w:bookmarkStart w:id="178" w:name="_Toc238458982"/>
      <w:r w:rsidRPr="0034503B">
        <w:t>2.4. Phân tích rủi ro cơ bản (VLOS)</w:t>
      </w:r>
      <w:bookmarkEnd w:id="178"/>
    </w:p>
    <w:p w14:paraId="58A2F092" w14:textId="77777777" w:rsidR="00F63674" w:rsidRPr="0034503B" w:rsidRDefault="00000000" w:rsidP="0034503B">
      <w:pPr>
        <w:pStyle w:val="Heading3"/>
      </w:pPr>
      <w:bookmarkStart w:id="179" w:name="_Toc238458983"/>
      <w:r w:rsidRPr="0034503B">
        <w:t>2.4.1. Nguyên tắc</w:t>
      </w:r>
      <w:bookmarkEnd w:id="179"/>
    </w:p>
    <w:p w14:paraId="7DF3EAE0" w14:textId="77777777" w:rsidR="00F63674" w:rsidRPr="0034503B" w:rsidRDefault="00000000">
      <w:pPr>
        <w:numPr>
          <w:ilvl w:val="0"/>
          <w:numId w:val="6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Đánh giá nhanh trước khi bay: </w:t>
      </w:r>
    </w:p>
    <w:p w14:paraId="11868B6A" w14:textId="77777777" w:rsidR="00F63674" w:rsidRPr="0034503B" w:rsidRDefault="00000000">
      <w:pPr>
        <w:numPr>
          <w:ilvl w:val="1"/>
          <w:numId w:val="6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Mối đe dọa (Hazard)</w:t>
      </w:r>
      <w:r w:rsidRPr="0034503B">
        <w:rPr>
          <w:rFonts w:ascii="Times New Roman" w:eastAsia="Aptos" w:hAnsi="Times New Roman" w:cs="Times New Roman"/>
        </w:rPr>
        <w:t xml:space="preserve"> </w:t>
      </w:r>
    </w:p>
    <w:p w14:paraId="719F14AE" w14:textId="77777777" w:rsidR="00F63674" w:rsidRPr="0034503B" w:rsidRDefault="00000000">
      <w:pPr>
        <w:numPr>
          <w:ilvl w:val="1"/>
          <w:numId w:val="6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Xác suất (Likelihood)</w:t>
      </w:r>
      <w:r w:rsidRPr="0034503B">
        <w:rPr>
          <w:rFonts w:ascii="Times New Roman" w:eastAsia="Aptos" w:hAnsi="Times New Roman" w:cs="Times New Roman"/>
        </w:rPr>
        <w:t xml:space="preserve"> </w:t>
      </w:r>
    </w:p>
    <w:p w14:paraId="7EE959BC" w14:textId="77777777" w:rsidR="00F63674" w:rsidRPr="0034503B" w:rsidRDefault="00000000">
      <w:pPr>
        <w:numPr>
          <w:ilvl w:val="1"/>
          <w:numId w:val="6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Hậu quả (Severity)</w:t>
      </w:r>
      <w:r w:rsidRPr="0034503B">
        <w:rPr>
          <w:rFonts w:ascii="Times New Roman" w:eastAsia="Aptos" w:hAnsi="Times New Roman" w:cs="Times New Roman"/>
        </w:rPr>
        <w:t xml:space="preserve"> </w:t>
      </w:r>
    </w:p>
    <w:p w14:paraId="59246B52" w14:textId="77777777" w:rsidR="00F63674" w:rsidRPr="0034503B" w:rsidRDefault="00000000" w:rsidP="0034503B">
      <w:pPr>
        <w:pStyle w:val="Heading3"/>
      </w:pPr>
      <w:bookmarkStart w:id="180" w:name="_Toc238458984"/>
      <w:r w:rsidRPr="0034503B">
        <w:t>2.4.2. Ví dụ đơn giản</w:t>
      </w:r>
      <w:bookmarkEnd w:id="180"/>
    </w:p>
    <w:p w14:paraId="65360386" w14:textId="77777777" w:rsidR="00F63674" w:rsidRPr="0034503B" w:rsidRDefault="00000000" w:rsidP="0034503B">
      <w:pPr>
        <w:keepNext/>
        <w:spacing w:before="120" w:after="120" w:line="312" w:lineRule="auto"/>
        <w:jc w:val="both"/>
        <w:rPr>
          <w:rFonts w:ascii="Times New Roman" w:eastAsia="Aptos" w:hAnsi="Times New Roman" w:cs="Times New Roman"/>
          <w:i/>
          <w:iCs/>
          <w:szCs w:val="18"/>
        </w:rPr>
      </w:pPr>
      <w:bookmarkStart w:id="181" w:name="_Toc230506952"/>
      <w:r w:rsidRPr="0034503B">
        <w:rPr>
          <w:rFonts w:ascii="Times New Roman" w:eastAsia="Aptos" w:hAnsi="Times New Roman" w:cs="Times New Roman"/>
          <w:i/>
          <w:iCs/>
          <w:szCs w:val="18"/>
        </w:rPr>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10</w:t>
      </w:r>
      <w:r w:rsidRPr="0034503B">
        <w:rPr>
          <w:rFonts w:ascii="Times New Roman" w:eastAsia="Aptos" w:hAnsi="Times New Roman" w:cs="Times New Roman"/>
          <w:i/>
          <w:iCs/>
          <w:noProof/>
          <w:szCs w:val="18"/>
        </w:rPr>
        <w:fldChar w:fldCharType="end"/>
      </w:r>
      <w:r w:rsidRPr="0034503B">
        <w:rPr>
          <w:rFonts w:ascii="Times New Roman" w:eastAsia="Aptos" w:hAnsi="Times New Roman" w:cs="Times New Roman"/>
          <w:i/>
          <w:iCs/>
          <w:szCs w:val="18"/>
        </w:rPr>
        <w:t xml:space="preserve"> Bảng mô tả các mối đe dọa</w:t>
      </w:r>
      <w:bookmarkEnd w:id="181"/>
    </w:p>
    <w:tbl>
      <w:tblPr>
        <w:tblStyle w:val="TableGrid2"/>
        <w:tblW w:w="9351" w:type="dxa"/>
        <w:tblLook w:val="04A0" w:firstRow="1" w:lastRow="0" w:firstColumn="1" w:lastColumn="0" w:noHBand="0" w:noVBand="1"/>
      </w:tblPr>
      <w:tblGrid>
        <w:gridCol w:w="1980"/>
        <w:gridCol w:w="1984"/>
        <w:gridCol w:w="2552"/>
        <w:gridCol w:w="2835"/>
      </w:tblGrid>
      <w:tr w:rsidR="0065170E" w:rsidRPr="0034503B" w14:paraId="4983C2EF" w14:textId="77777777" w:rsidTr="00183A80">
        <w:tc>
          <w:tcPr>
            <w:tcW w:w="1980" w:type="dxa"/>
            <w:hideMark/>
          </w:tcPr>
          <w:p w14:paraId="64322A9B"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Mối đe dọa</w:t>
            </w:r>
          </w:p>
        </w:tc>
        <w:tc>
          <w:tcPr>
            <w:tcW w:w="1984" w:type="dxa"/>
            <w:hideMark/>
          </w:tcPr>
          <w:p w14:paraId="739970F8"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Xác suất</w:t>
            </w:r>
          </w:p>
        </w:tc>
        <w:tc>
          <w:tcPr>
            <w:tcW w:w="2552" w:type="dxa"/>
            <w:hideMark/>
          </w:tcPr>
          <w:p w14:paraId="608FD32D"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Hậu quả</w:t>
            </w:r>
          </w:p>
        </w:tc>
        <w:tc>
          <w:tcPr>
            <w:tcW w:w="2835" w:type="dxa"/>
            <w:hideMark/>
          </w:tcPr>
          <w:p w14:paraId="08A55392"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Mức rủi ro</w:t>
            </w:r>
          </w:p>
        </w:tc>
      </w:tr>
      <w:tr w:rsidR="0065170E" w:rsidRPr="0034503B" w14:paraId="214C3DD1" w14:textId="77777777" w:rsidTr="00183A80">
        <w:tc>
          <w:tcPr>
            <w:tcW w:w="1980" w:type="dxa"/>
            <w:hideMark/>
          </w:tcPr>
          <w:p w14:paraId="5EDA1BD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Gió mạnh</w:t>
            </w:r>
          </w:p>
        </w:tc>
        <w:tc>
          <w:tcPr>
            <w:tcW w:w="1984" w:type="dxa"/>
            <w:hideMark/>
          </w:tcPr>
          <w:p w14:paraId="706A2EB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Trung bình</w:t>
            </w:r>
          </w:p>
        </w:tc>
        <w:tc>
          <w:tcPr>
            <w:tcW w:w="2552" w:type="dxa"/>
            <w:hideMark/>
          </w:tcPr>
          <w:p w14:paraId="348E094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Cao</w:t>
            </w:r>
          </w:p>
        </w:tc>
        <w:tc>
          <w:tcPr>
            <w:tcW w:w="2835" w:type="dxa"/>
            <w:hideMark/>
          </w:tcPr>
          <w:p w14:paraId="4805CB1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Cao</w:t>
            </w:r>
          </w:p>
        </w:tc>
      </w:tr>
      <w:tr w:rsidR="0065170E" w:rsidRPr="0034503B" w14:paraId="64FC8BAF" w14:textId="77777777" w:rsidTr="00183A80">
        <w:tc>
          <w:tcPr>
            <w:tcW w:w="1980" w:type="dxa"/>
            <w:hideMark/>
          </w:tcPr>
          <w:p w14:paraId="04EC515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Mất GNSS</w:t>
            </w:r>
          </w:p>
        </w:tc>
        <w:tc>
          <w:tcPr>
            <w:tcW w:w="1984" w:type="dxa"/>
            <w:hideMark/>
          </w:tcPr>
          <w:p w14:paraId="78F87AD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Thấp</w:t>
            </w:r>
          </w:p>
        </w:tc>
        <w:tc>
          <w:tcPr>
            <w:tcW w:w="2552" w:type="dxa"/>
            <w:hideMark/>
          </w:tcPr>
          <w:p w14:paraId="6F8CC7C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Trung bình</w:t>
            </w:r>
          </w:p>
        </w:tc>
        <w:tc>
          <w:tcPr>
            <w:tcW w:w="2835" w:type="dxa"/>
            <w:hideMark/>
          </w:tcPr>
          <w:p w14:paraId="06D99A2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Trung bình</w:t>
            </w:r>
          </w:p>
        </w:tc>
      </w:tr>
      <w:tr w:rsidR="0065170E" w:rsidRPr="0034503B" w14:paraId="15405D94" w14:textId="77777777" w:rsidTr="00183A80">
        <w:tc>
          <w:tcPr>
            <w:tcW w:w="1980" w:type="dxa"/>
            <w:hideMark/>
          </w:tcPr>
          <w:p w14:paraId="4787A28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Lỗi pin</w:t>
            </w:r>
          </w:p>
        </w:tc>
        <w:tc>
          <w:tcPr>
            <w:tcW w:w="1984" w:type="dxa"/>
            <w:hideMark/>
          </w:tcPr>
          <w:p w14:paraId="3972C26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Thấp</w:t>
            </w:r>
          </w:p>
        </w:tc>
        <w:tc>
          <w:tcPr>
            <w:tcW w:w="2552" w:type="dxa"/>
            <w:hideMark/>
          </w:tcPr>
          <w:p w14:paraId="0297B29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Rất cao</w:t>
            </w:r>
          </w:p>
        </w:tc>
        <w:tc>
          <w:tcPr>
            <w:tcW w:w="2835" w:type="dxa"/>
            <w:hideMark/>
          </w:tcPr>
          <w:p w14:paraId="10AB434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Cao</w:t>
            </w:r>
          </w:p>
        </w:tc>
      </w:tr>
    </w:tbl>
    <w:p w14:paraId="6152A106" w14:textId="77777777" w:rsidR="00F63674" w:rsidRPr="0034503B" w:rsidRDefault="00000000" w:rsidP="0034503B">
      <w:pPr>
        <w:pStyle w:val="Heading3"/>
      </w:pPr>
      <w:bookmarkStart w:id="182" w:name="_Toc238458985"/>
      <w:r w:rsidRPr="0034503B">
        <w:t>2.4.3. Quy tắc</w:t>
      </w:r>
      <w:bookmarkEnd w:id="182"/>
    </w:p>
    <w:p w14:paraId="39F84E1A" w14:textId="77777777" w:rsidR="00F63674" w:rsidRPr="0034503B" w:rsidRDefault="00000000">
      <w:pPr>
        <w:numPr>
          <w:ilvl w:val="0"/>
          <w:numId w:val="6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Nếu rủi ro cao → </w:t>
      </w:r>
      <w:r w:rsidRPr="0034503B">
        <w:rPr>
          <w:rFonts w:ascii="Times New Roman" w:eastAsia="Aptos" w:hAnsi="Times New Roman" w:cs="Times New Roman"/>
          <w:b/>
          <w:bCs/>
        </w:rPr>
        <w:t>không bay</w:t>
      </w:r>
      <w:r w:rsidRPr="0034503B">
        <w:rPr>
          <w:rFonts w:ascii="Times New Roman" w:eastAsia="Aptos" w:hAnsi="Times New Roman" w:cs="Times New Roman"/>
        </w:rPr>
        <w:t xml:space="preserve"> </w:t>
      </w:r>
    </w:p>
    <w:p w14:paraId="05D91D01" w14:textId="77777777" w:rsidR="00F63674" w:rsidRPr="0034503B" w:rsidRDefault="00000000" w:rsidP="0034503B">
      <w:pPr>
        <w:pStyle w:val="Heading2"/>
      </w:pPr>
      <w:bookmarkStart w:id="183" w:name="_Toc238458986"/>
      <w:r w:rsidRPr="0034503B">
        <w:lastRenderedPageBreak/>
        <w:t>2.5. Nguyên tắc ALARP</w:t>
      </w:r>
      <w:bookmarkEnd w:id="183"/>
    </w:p>
    <w:p w14:paraId="753A75DE" w14:textId="77777777" w:rsidR="00F63674" w:rsidRPr="0034503B" w:rsidRDefault="00000000" w:rsidP="0034503B">
      <w:pPr>
        <w:pStyle w:val="Heading3"/>
      </w:pPr>
      <w:bookmarkStart w:id="184" w:name="_Toc238458987"/>
      <w:r w:rsidRPr="0034503B">
        <w:t>2.5.1. Khái niệm ALARP</w:t>
      </w:r>
      <w:bookmarkEnd w:id="184"/>
    </w:p>
    <w:p w14:paraId="5EC8C2ED" w14:textId="77777777" w:rsidR="00F63674" w:rsidRPr="0034503B" w:rsidRDefault="00000000" w:rsidP="0034503B">
      <w:pPr>
        <w:pStyle w:val="Heading2"/>
      </w:pPr>
      <w:bookmarkStart w:id="185" w:name="_Toc238458988"/>
      <w:r w:rsidRPr="0034503B">
        <w:t>2.6. Xây dựng biện pháp giảm thiểu nguy cơ</w:t>
      </w:r>
      <w:bookmarkEnd w:id="185"/>
    </w:p>
    <w:p w14:paraId="56EAF2E9" w14:textId="77777777" w:rsidR="00F63674" w:rsidRPr="0034503B" w:rsidRDefault="00000000" w:rsidP="0034503B">
      <w:pPr>
        <w:pStyle w:val="Heading3"/>
      </w:pPr>
      <w:bookmarkStart w:id="186" w:name="_Toc238458989"/>
      <w:r w:rsidRPr="0034503B">
        <w:t>2.6.1. Nhóm biện pháp kỹ thuật</w:t>
      </w:r>
      <w:bookmarkEnd w:id="186"/>
    </w:p>
    <w:p w14:paraId="0E75B54E" w14:textId="77777777" w:rsidR="00F63674" w:rsidRPr="0034503B" w:rsidRDefault="00000000">
      <w:pPr>
        <w:numPr>
          <w:ilvl w:val="0"/>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Thiết lập: </w:t>
      </w:r>
    </w:p>
    <w:p w14:paraId="54B930F3" w14:textId="77777777" w:rsidR="00F63674" w:rsidRPr="0034503B" w:rsidRDefault="00000000">
      <w:pPr>
        <w:numPr>
          <w:ilvl w:val="1"/>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RTH chuẩn </w:t>
      </w:r>
    </w:p>
    <w:p w14:paraId="5F97BC48" w14:textId="77777777" w:rsidR="00F63674" w:rsidRPr="0034503B" w:rsidRDefault="00000000">
      <w:pPr>
        <w:numPr>
          <w:ilvl w:val="1"/>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Geofencing </w:t>
      </w:r>
    </w:p>
    <w:p w14:paraId="5B1F0679" w14:textId="77777777" w:rsidR="00F63674" w:rsidRPr="0034503B" w:rsidRDefault="00000000">
      <w:pPr>
        <w:numPr>
          <w:ilvl w:val="0"/>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Sử dụng: </w:t>
      </w:r>
    </w:p>
    <w:p w14:paraId="50483483" w14:textId="77777777" w:rsidR="00F63674" w:rsidRPr="0034503B" w:rsidRDefault="00000000">
      <w:pPr>
        <w:numPr>
          <w:ilvl w:val="1"/>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RTK </w:t>
      </w:r>
    </w:p>
    <w:p w14:paraId="7D135649" w14:textId="77777777" w:rsidR="00F63674" w:rsidRPr="0034503B" w:rsidRDefault="00000000">
      <w:pPr>
        <w:numPr>
          <w:ilvl w:val="1"/>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4G/5G backup link </w:t>
      </w:r>
    </w:p>
    <w:p w14:paraId="69E22069" w14:textId="77777777" w:rsidR="00F63674" w:rsidRPr="0034503B" w:rsidRDefault="00000000">
      <w:pPr>
        <w:numPr>
          <w:ilvl w:val="0"/>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w:t>
      </w:r>
    </w:p>
    <w:p w14:paraId="23023995" w14:textId="77777777" w:rsidR="00F63674" w:rsidRPr="0034503B" w:rsidRDefault="00000000">
      <w:pPr>
        <w:numPr>
          <w:ilvl w:val="1"/>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Pin, sensor, firmware </w:t>
      </w:r>
    </w:p>
    <w:p w14:paraId="2767D003" w14:textId="77777777" w:rsidR="00F63674" w:rsidRPr="0034503B" w:rsidRDefault="00000000" w:rsidP="0034503B">
      <w:pPr>
        <w:pStyle w:val="Heading3"/>
      </w:pPr>
      <w:bookmarkStart w:id="187" w:name="_Toc238458990"/>
      <w:r w:rsidRPr="0034503B">
        <w:t>2.6.2. Nhóm biện pháp vận hành</w:t>
      </w:r>
      <w:bookmarkEnd w:id="187"/>
    </w:p>
    <w:p w14:paraId="54A3D67C" w14:textId="77777777" w:rsidR="00F63674" w:rsidRPr="0034503B" w:rsidRDefault="00000000">
      <w:pPr>
        <w:numPr>
          <w:ilvl w:val="0"/>
          <w:numId w:val="6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Lập kế hoạch bay chi tiết </w:t>
      </w:r>
    </w:p>
    <w:p w14:paraId="2C683342" w14:textId="77777777" w:rsidR="00F63674" w:rsidRPr="0034503B" w:rsidRDefault="00000000">
      <w:pPr>
        <w:numPr>
          <w:ilvl w:val="0"/>
          <w:numId w:val="6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Thiết lập: </w:t>
      </w:r>
    </w:p>
    <w:p w14:paraId="34832725" w14:textId="77777777" w:rsidR="00F63674" w:rsidRPr="0034503B" w:rsidRDefault="00000000">
      <w:pPr>
        <w:numPr>
          <w:ilvl w:val="1"/>
          <w:numId w:val="6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Emergency landing zone </w:t>
      </w:r>
    </w:p>
    <w:p w14:paraId="26818AD0" w14:textId="77777777" w:rsidR="00F63674" w:rsidRPr="0034503B" w:rsidRDefault="00000000">
      <w:pPr>
        <w:numPr>
          <w:ilvl w:val="0"/>
          <w:numId w:val="6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Luôn có: </w:t>
      </w:r>
    </w:p>
    <w:p w14:paraId="52B71545" w14:textId="77777777" w:rsidR="00F63674" w:rsidRPr="0034503B" w:rsidRDefault="00000000">
      <w:pPr>
        <w:numPr>
          <w:ilvl w:val="1"/>
          <w:numId w:val="6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Visual observer (VLOS/BVLOS hybrid) </w:t>
      </w:r>
    </w:p>
    <w:p w14:paraId="54B7CB63" w14:textId="77777777" w:rsidR="00F63674" w:rsidRPr="0034503B" w:rsidRDefault="00000000" w:rsidP="0034503B">
      <w:pPr>
        <w:pStyle w:val="Heading3"/>
      </w:pPr>
      <w:bookmarkStart w:id="188" w:name="_Toc238458991"/>
      <w:r w:rsidRPr="0034503B">
        <w:t>2.6.3. Nhóm biện pháp tổ chức</w:t>
      </w:r>
      <w:bookmarkEnd w:id="188"/>
    </w:p>
    <w:p w14:paraId="2A026E35" w14:textId="77777777" w:rsidR="00F63674" w:rsidRPr="0034503B" w:rsidRDefault="00000000">
      <w:pPr>
        <w:numPr>
          <w:ilvl w:val="0"/>
          <w:numId w:val="7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SOP chuẩn (EVN / doanh nghiệp) </w:t>
      </w:r>
    </w:p>
    <w:p w14:paraId="3A4AA78B" w14:textId="77777777" w:rsidR="00F63674" w:rsidRPr="0034503B" w:rsidRDefault="00000000">
      <w:pPr>
        <w:numPr>
          <w:ilvl w:val="0"/>
          <w:numId w:val="7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Đào tạo định kỳ: </w:t>
      </w:r>
    </w:p>
    <w:p w14:paraId="5D0A537D" w14:textId="77777777" w:rsidR="00F63674" w:rsidRPr="0034503B" w:rsidRDefault="00000000">
      <w:pPr>
        <w:numPr>
          <w:ilvl w:val="1"/>
          <w:numId w:val="7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Xử lý sự cố </w:t>
      </w:r>
    </w:p>
    <w:p w14:paraId="7031D400" w14:textId="77777777" w:rsidR="00F63674" w:rsidRPr="0034503B" w:rsidRDefault="00000000">
      <w:pPr>
        <w:numPr>
          <w:ilvl w:val="0"/>
          <w:numId w:val="7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Ghi log + AAR sau mỗi mission </w:t>
      </w:r>
    </w:p>
    <w:p w14:paraId="429EEBED" w14:textId="77777777" w:rsidR="00F63674" w:rsidRPr="0034503B" w:rsidRDefault="00000000">
      <w:pPr>
        <w:numPr>
          <w:ilvl w:val="0"/>
          <w:numId w:val="7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Bay theo nguyên tắc: </w:t>
      </w:r>
    </w:p>
    <w:p w14:paraId="65CDBA89" w14:textId="77777777" w:rsidR="00F63674" w:rsidRPr="0034503B" w:rsidRDefault="00000000">
      <w:pPr>
        <w:numPr>
          <w:ilvl w:val="1"/>
          <w:numId w:val="7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“Fail-safe first” </w:t>
      </w:r>
    </w:p>
    <w:p w14:paraId="207A1900" w14:textId="77777777" w:rsidR="00F63674" w:rsidRPr="0034503B" w:rsidRDefault="00000000">
      <w:pPr>
        <w:numPr>
          <w:ilvl w:val="0"/>
          <w:numId w:val="7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Thiết kế mission: </w:t>
      </w:r>
    </w:p>
    <w:p w14:paraId="071DD8D0" w14:textId="77777777" w:rsidR="00F63674" w:rsidRPr="0034503B" w:rsidRDefault="00000000">
      <w:pPr>
        <w:numPr>
          <w:ilvl w:val="1"/>
          <w:numId w:val="7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có thể tự về khi mất điều khiển </w:t>
      </w:r>
    </w:p>
    <w:p w14:paraId="1F1365CD" w14:textId="77777777" w:rsidR="00F63674" w:rsidRPr="0034503B" w:rsidRDefault="00000000">
      <w:pPr>
        <w:numPr>
          <w:ilvl w:val="0"/>
          <w:numId w:val="7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phụ thuộc hoàn toàn vào: </w:t>
      </w:r>
    </w:p>
    <w:p w14:paraId="463532D4"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01EBC231" w14:textId="77777777" w:rsidR="00F63674" w:rsidRPr="0034503B" w:rsidRDefault="00000000" w:rsidP="0034503B">
      <w:pPr>
        <w:pStyle w:val="Heading1"/>
      </w:pPr>
      <w:bookmarkStart w:id="189" w:name="_Toc238458992"/>
      <w:r w:rsidRPr="0034503B">
        <w:lastRenderedPageBreak/>
        <w:t>CÂU HỎI ÔN TẬP VÀ ĐÁNH GIÁ HỌC PHẦN 3</w:t>
      </w:r>
      <w:bookmarkEnd w:id="189"/>
    </w:p>
    <w:p w14:paraId="4C8576BD"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eastAsia="Times New Roman" w:hAnsi="Times New Roman" w:cs="Times New Roman"/>
          <w:b/>
        </w:rPr>
        <w:t>I. Câu hỏi trắc nghiệm</w:t>
      </w:r>
    </w:p>
    <w:p w14:paraId="37291F8F" w14:textId="77777777" w:rsidR="00F63674" w:rsidRPr="0034503B" w:rsidRDefault="00000000" w:rsidP="0034503B">
      <w:pPr>
        <w:pStyle w:val="noidung"/>
        <w:rPr>
          <w:rFonts w:cs="Times New Roman"/>
        </w:rPr>
      </w:pPr>
      <w:r w:rsidRPr="0034503B">
        <w:rPr>
          <w:rFonts w:cs="Times New Roman"/>
          <w:b/>
        </w:rPr>
        <w:t xml:space="preserve">Câu 1: </w:t>
      </w:r>
      <w:r w:rsidRPr="0034503B">
        <w:rPr>
          <w:rFonts w:cs="Times New Roman"/>
        </w:rPr>
        <w:t>Tình huống: Mất tín hiệu định vị vệ tinh (GPS) đột ngột khi đang bay lơ lửng, thiết bị bay sẽ tự động kích hoạt tính năng Return-To-Home (RTH) để tìm đường bay về dung điểm xuất phát một cách an toàn.</w:t>
      </w:r>
    </w:p>
    <w:p w14:paraId="3FAC74D6" w14:textId="77777777" w:rsidR="00F63674" w:rsidRPr="0034503B" w:rsidRDefault="00000000" w:rsidP="0034503B">
      <w:pPr>
        <w:pStyle w:val="noidung"/>
        <w:rPr>
          <w:rFonts w:cs="Times New Roman"/>
        </w:rPr>
      </w:pPr>
      <w:r w:rsidRPr="0034503B">
        <w:rPr>
          <w:rFonts w:cs="Times New Roman"/>
          <w:b/>
        </w:rPr>
        <w:t xml:space="preserve">Câu 2: </w:t>
      </w:r>
      <w:r w:rsidRPr="0034503B">
        <w:rPr>
          <w:rFonts w:cs="Times New Roman"/>
        </w:rPr>
        <w:t>Tình huống: Khi màn hình điều khiển đột ngột tối đen (mất tín hiệu hình ảnh trực tiếp FPV), điều đó đồng nghĩa với việc kết nối sóng vô tuyến điều khiển chuyến bay (Command &amp; Control Link) chắc chắn đã đứt hoàn toàn và bạn mất quyền kiểm soát máy bay.</w:t>
      </w:r>
    </w:p>
    <w:p w14:paraId="560AFEF2" w14:textId="77777777" w:rsidR="00F63674" w:rsidRPr="0034503B" w:rsidRDefault="00000000" w:rsidP="0034503B">
      <w:pPr>
        <w:pStyle w:val="noidung"/>
        <w:rPr>
          <w:rFonts w:cs="Times New Roman"/>
        </w:rPr>
      </w:pPr>
      <w:r w:rsidRPr="0034503B">
        <w:rPr>
          <w:rFonts w:cs="Times New Roman"/>
          <w:b/>
        </w:rPr>
        <w:t xml:space="preserve">Câu 3: </w:t>
      </w:r>
      <w:r w:rsidRPr="0034503B">
        <w:rPr>
          <w:rFonts w:cs="Times New Roman"/>
        </w:rPr>
        <w:t>Tình huống: Để phòng ngừa sự cố mất sóng điều khiển (Lost Link), một trong những nguyên tắc thiết lập an toàn quan trọng nhất trước chuyến bay là cài đặt độ cao tự động quay về (RTH Altitude) phải cao hơn vật cản cao nhất trong toàn bộ khu vực hoạt động.</w:t>
      </w:r>
    </w:p>
    <w:p w14:paraId="7EE37582" w14:textId="77777777" w:rsidR="00F63674" w:rsidRPr="0034503B" w:rsidRDefault="00000000" w:rsidP="0034503B">
      <w:pPr>
        <w:pStyle w:val="noidung"/>
        <w:rPr>
          <w:rFonts w:cs="Times New Roman"/>
        </w:rPr>
      </w:pPr>
      <w:r w:rsidRPr="0034503B">
        <w:rPr>
          <w:rFonts w:cs="Times New Roman"/>
          <w:b/>
        </w:rPr>
        <w:t xml:space="preserve">Câu 4: </w:t>
      </w:r>
      <w:r w:rsidRPr="0034503B">
        <w:rPr>
          <w:rFonts w:cs="Times New Roman"/>
        </w:rPr>
        <w:t>Tình huống: Trong tình huống mất sóng điều khiển và thiết bị bay tự do bay trôi dạt khỏi khu vực (Fly-away) hướng về phía không phận kiểm soát, người lái nên giữ im lặng và tự đi tìm thiết bị để tránh bị cơ quan chức năng phạt.</w:t>
      </w:r>
    </w:p>
    <w:p w14:paraId="771FF622" w14:textId="77777777" w:rsidR="00F63674" w:rsidRPr="0034503B" w:rsidRDefault="00000000" w:rsidP="0034503B">
      <w:pPr>
        <w:pStyle w:val="noidung"/>
        <w:rPr>
          <w:rFonts w:cs="Times New Roman"/>
        </w:rPr>
      </w:pPr>
      <w:r w:rsidRPr="0034503B">
        <w:rPr>
          <w:rFonts w:cs="Times New Roman"/>
          <w:b/>
        </w:rPr>
        <w:t xml:space="preserve">Câu 5: </w:t>
      </w:r>
      <w:r w:rsidRPr="0034503B">
        <w:rPr>
          <w:rFonts w:cs="Times New Roman"/>
        </w:rPr>
        <w:t>Tình huống: Nếu thiết bị bay thông báo mất tín hiệu GPS do bị che khuất khi bay thấp giữa các tòa nhà, một trong những biện pháp xử lý an toàn là can thiệp điều khiển bằng tay và nâng độ cao lên để thiết bị thoát khỏi vùng cản và dễ dàng bắt lại sóng vệ tinh.</w:t>
      </w:r>
    </w:p>
    <w:p w14:paraId="20326493" w14:textId="77777777" w:rsidR="00F63674" w:rsidRPr="0034503B" w:rsidRDefault="00000000" w:rsidP="0034503B">
      <w:pPr>
        <w:pStyle w:val="noidung"/>
        <w:rPr>
          <w:rFonts w:cs="Times New Roman"/>
        </w:rPr>
      </w:pPr>
      <w:r w:rsidRPr="0034503B">
        <w:rPr>
          <w:rFonts w:cs="Times New Roman"/>
          <w:b/>
        </w:rPr>
        <w:t xml:space="preserve">Câu 6: </w:t>
      </w:r>
      <w:r w:rsidRPr="0034503B">
        <w:rPr>
          <w:rFonts w:cs="Times New Roman"/>
        </w:rPr>
        <w:t>Tình huống: Khi thực hiện chuyến bay khảo sát bên dưới một gầm cầu lớn (nơi có mái che vật lý), bạn nên cài đặt hành động khẩn cấp khi mất sóng điều khiển (Lost Link Action) là "Lơ lửng tại chỗ" (Hover) thay vì "Tự động quay về" (RTH).</w:t>
      </w:r>
    </w:p>
    <w:p w14:paraId="4849165F" w14:textId="77777777" w:rsidR="00F63674" w:rsidRPr="0034503B" w:rsidRDefault="00000000" w:rsidP="0034503B">
      <w:pPr>
        <w:pStyle w:val="noidung"/>
        <w:rPr>
          <w:rFonts w:cs="Times New Roman"/>
        </w:rPr>
      </w:pPr>
      <w:r w:rsidRPr="0034503B">
        <w:rPr>
          <w:rFonts w:cs="Times New Roman"/>
          <w:b/>
        </w:rPr>
        <w:t xml:space="preserve">Câu 7: </w:t>
      </w:r>
      <w:r w:rsidRPr="0034503B">
        <w:rPr>
          <w:rFonts w:cs="Times New Roman"/>
        </w:rPr>
        <w:t>Tình huống: Trong trường hợp màn hình điều khiển bị sập nguồn (mất FPV và dữ liệu viễn trắc) nhưng tín hiệu bộ điều khiển vẫn còn, bạn có thể áp dụng kỹ năng quản lý nguồn lực tổ bay (CRM) bằng cách nhờ Người quan sát (VO) xác định hướng mũi máy bay và đọc khẩu lệnh để bạn điều khiển thiết bị hạ cánh an toàn.</w:t>
      </w:r>
    </w:p>
    <w:p w14:paraId="36EC127A" w14:textId="77777777" w:rsidR="00F63674" w:rsidRPr="0034503B" w:rsidRDefault="00000000" w:rsidP="0034503B">
      <w:pPr>
        <w:pStyle w:val="noidung"/>
        <w:rPr>
          <w:rFonts w:cs="Times New Roman"/>
        </w:rPr>
      </w:pPr>
      <w:r w:rsidRPr="0034503B">
        <w:rPr>
          <w:rFonts w:cs="Times New Roman"/>
          <w:b/>
        </w:rPr>
        <w:t xml:space="preserve">Câu 8: </w:t>
      </w:r>
      <w:r w:rsidRPr="0034503B">
        <w:rPr>
          <w:rFonts w:cs="Times New Roman"/>
        </w:rPr>
        <w:t>Tình huống: Khái niệm sự cố "Máy bay bay lạc" (Fly-away) có bản chất và mức độ rủi ro hoàn toàn giống với tính năng "Tự động quay về" (RTH), vì cả hai đều là trường hợp máy bay tự động bay trên không khi không có tín hiệu của người điều khiển.</w:t>
      </w:r>
    </w:p>
    <w:p w14:paraId="198DB59A" w14:textId="77777777" w:rsidR="00F63674" w:rsidRPr="0034503B" w:rsidRDefault="00000000" w:rsidP="0034503B">
      <w:pPr>
        <w:pStyle w:val="noidung"/>
        <w:rPr>
          <w:rFonts w:cs="Times New Roman"/>
        </w:rPr>
      </w:pPr>
      <w:r w:rsidRPr="0034503B">
        <w:rPr>
          <w:rFonts w:cs="Times New Roman"/>
          <w:b/>
        </w:rPr>
        <w:t xml:space="preserve">Câu 9: </w:t>
      </w:r>
      <w:r w:rsidRPr="0034503B">
        <w:rPr>
          <w:rFonts w:cs="Times New Roman"/>
        </w:rPr>
        <w:t>Tình huống: Khi ứng dụng liên tục phát cảnh báo "Sóng điều khiển yếu", thao tác xử lý vật lý đầu tiên và nhanh nhất để cố gắng khôi phục liên kết là điều chỉnh lại hướng của ăng-ten trên tay cầm sao cho mặt phẳng vuông góc của ăng-ten (chữ không phải đỉnh nhọn) hướng về phía thiết bị bay.</w:t>
      </w:r>
    </w:p>
    <w:p w14:paraId="6C7CA245" w14:textId="77777777" w:rsidR="00F63674" w:rsidRPr="0034503B" w:rsidRDefault="00000000" w:rsidP="0034503B">
      <w:pPr>
        <w:pStyle w:val="noidung"/>
        <w:rPr>
          <w:rFonts w:cs="Times New Roman"/>
        </w:rPr>
      </w:pPr>
      <w:r w:rsidRPr="0034503B">
        <w:rPr>
          <w:rFonts w:cs="Times New Roman"/>
          <w:b/>
        </w:rPr>
        <w:t xml:space="preserve">Câu 10: </w:t>
      </w:r>
      <w:r w:rsidRPr="0034503B">
        <w:rPr>
          <w:rFonts w:cs="Times New Roman"/>
        </w:rPr>
        <w:t>Tình huống: Khi phương tiện bay đang thực hiện một lộ trình bay tự động về trước trên bản đồ (Waypoints mission), nếu tín hiệu vô tuyến từ bộ điều khiển cầm tay bị đứt đoạn, thiết bị bay sẽ lập tức tắt toàn bộ động cơ và rơi tự do xuống đất ngay tại điểm mất sóng.</w:t>
      </w:r>
    </w:p>
    <w:p w14:paraId="046A1C4B" w14:textId="77777777" w:rsidR="00F63674" w:rsidRPr="0034503B" w:rsidRDefault="00000000" w:rsidP="0034503B">
      <w:pPr>
        <w:pStyle w:val="noidung"/>
        <w:rPr>
          <w:rFonts w:cs="Times New Roman"/>
        </w:rPr>
      </w:pPr>
      <w:r w:rsidRPr="0034503B">
        <w:rPr>
          <w:rFonts w:cs="Times New Roman"/>
          <w:b/>
        </w:rPr>
        <w:t xml:space="preserve">Câu 11: </w:t>
      </w:r>
      <w:r w:rsidRPr="0034503B">
        <w:rPr>
          <w:rFonts w:cs="Times New Roman"/>
        </w:rPr>
        <w:t>Tình huống: Khi đang bay trên không, bạn phát hiện pin flycam đột ngột sụt áp nhanh và cảnh báo mức pin yếu dưới 20%. Vì điểm hạ cánh dự kiến còn khá xa và bạn tin rằng thiết bị vẫn ráng bay về được, bạn quyết định đẩy ga tăng tốc độ bay lên mức tối đa để về đích nhanh hơn.</w:t>
      </w:r>
    </w:p>
    <w:p w14:paraId="75CC1A05" w14:textId="77777777" w:rsidR="00F63674" w:rsidRPr="0034503B" w:rsidRDefault="00000000" w:rsidP="0034503B">
      <w:pPr>
        <w:pStyle w:val="noidung"/>
        <w:rPr>
          <w:rFonts w:cs="Times New Roman"/>
        </w:rPr>
      </w:pPr>
      <w:r w:rsidRPr="0034503B">
        <w:rPr>
          <w:rFonts w:cs="Times New Roman"/>
          <w:b/>
        </w:rPr>
        <w:t xml:space="preserve">Câu 12: </w:t>
      </w:r>
      <w:r w:rsidRPr="0034503B">
        <w:rPr>
          <w:rFonts w:cs="Times New Roman"/>
        </w:rPr>
        <w:t>Tình huống: Trong lúc chuẩn bị cất cánh, bạn thấy viên pin LiPo có dấu hiệu bị phồng rộp ở lớp vỏ ngoài nhưng ứng dụng điều khiển vẫn báo điện áp ở mức 100%. Bạn vẫn có thể dùng viên pin này cho một chuyến bay ngắn vì mạch điện tử bên trong chưa báo lỗi.</w:t>
      </w:r>
    </w:p>
    <w:p w14:paraId="320F3B89" w14:textId="77777777" w:rsidR="00F63674" w:rsidRPr="0034503B" w:rsidRDefault="00000000" w:rsidP="0034503B">
      <w:pPr>
        <w:pStyle w:val="noidung"/>
        <w:rPr>
          <w:rFonts w:cs="Times New Roman"/>
        </w:rPr>
      </w:pPr>
      <w:r w:rsidRPr="0034503B">
        <w:rPr>
          <w:rFonts w:cs="Times New Roman"/>
          <w:b/>
        </w:rPr>
        <w:lastRenderedPageBreak/>
        <w:t xml:space="preserve">Câu 13: </w:t>
      </w:r>
      <w:r w:rsidRPr="0034503B">
        <w:rPr>
          <w:rFonts w:cs="Times New Roman"/>
        </w:rPr>
        <w:t>Tình huống: Khi thiết bị bay cất cánh lơ lửng được 2 mét, bạn ngửi thấy mùi khét của nhựa cháy hoặc nhìn thấy tia lửa nhỏ xẹt ra từ khu vực một động cơ. Quyết định an toàn nhất lúc này là bạn phải lập tức hạ cánh khẩn cấp thay vì tiếp tục bay cao để quan sát.</w:t>
      </w:r>
    </w:p>
    <w:p w14:paraId="0D6BCB38" w14:textId="77777777" w:rsidR="00F63674" w:rsidRPr="0034503B" w:rsidRDefault="00000000" w:rsidP="0034503B">
      <w:pPr>
        <w:pStyle w:val="noidung"/>
        <w:rPr>
          <w:rFonts w:cs="Times New Roman"/>
        </w:rPr>
      </w:pPr>
      <w:r w:rsidRPr="0034503B">
        <w:rPr>
          <w:rFonts w:cs="Times New Roman"/>
          <w:b/>
        </w:rPr>
        <w:t xml:space="preserve">Câu 14: </w:t>
      </w:r>
      <w:r w:rsidRPr="0034503B">
        <w:rPr>
          <w:rFonts w:cs="Times New Roman"/>
        </w:rPr>
        <w:t>Tình huống: Sau khi hoàn thành một chuyến bay tải nặng, viên pin LiPo vừa tháo ra khỏi máy bay vẫn còn rất nóng. Để tiết kiệm thời gian chuẩn bị cho ca bay tiếp theo, bạn có thể cắm ngay viên pin đang nóng này vào bộ sạc vì bộ sạc thông minh sẽ tự điều tiết dòng điện.</w:t>
      </w:r>
    </w:p>
    <w:p w14:paraId="7B5FCBA7" w14:textId="77777777" w:rsidR="00F63674" w:rsidRPr="0034503B" w:rsidRDefault="00000000" w:rsidP="0034503B">
      <w:pPr>
        <w:pStyle w:val="noidung"/>
        <w:rPr>
          <w:rFonts w:cs="Times New Roman"/>
        </w:rPr>
      </w:pPr>
      <w:r w:rsidRPr="0034503B">
        <w:rPr>
          <w:rFonts w:cs="Times New Roman"/>
          <w:b/>
        </w:rPr>
        <w:t xml:space="preserve">Câu 15: </w:t>
      </w:r>
      <w:r w:rsidRPr="0034503B">
        <w:rPr>
          <w:rFonts w:cs="Times New Roman"/>
        </w:rPr>
        <w:t>Tình huống: Trong lúc bay thực thi nhiệm vụ, bạn vô tình để cánh quạt của máy bay quệt nhẹ vào cành cây khô trên cao. Dù thiết bị chưa rơi và vẫn đang giữ được thăng bằng, bạn vẫn cần phải dừng nhiệm vụ, hạ cánh ngay để kiểm tra tình trạng cánh quạt.</w:t>
      </w:r>
    </w:p>
    <w:p w14:paraId="2514BB3C" w14:textId="77777777" w:rsidR="00F63674" w:rsidRPr="0034503B" w:rsidRDefault="00000000" w:rsidP="0034503B">
      <w:pPr>
        <w:pStyle w:val="noidung"/>
        <w:rPr>
          <w:rFonts w:cs="Times New Roman"/>
        </w:rPr>
      </w:pPr>
      <w:r w:rsidRPr="0034503B">
        <w:rPr>
          <w:rFonts w:cs="Times New Roman"/>
          <w:b/>
        </w:rPr>
        <w:t xml:space="preserve">Câu 16: </w:t>
      </w:r>
      <w:r w:rsidRPr="0034503B">
        <w:rPr>
          <w:rFonts w:cs="Times New Roman"/>
        </w:rPr>
        <w:t>Tình huống: Máy bay đa rotor của bạn sử dụng động cơ không chổi than. Khi đang bay, một động cơ bất ngờ ngừng hoạt động. Dù thiết bị bay của bạn là loại có 4 cánh (Quad-copter), hệ thống điều khiển bay vẫn có thể tự động cân bằng lực nâng bằng 3 cánh còn lại để bạn bay từ từ về bãi đáp.</w:t>
      </w:r>
    </w:p>
    <w:p w14:paraId="275FA020" w14:textId="77777777" w:rsidR="00F63674" w:rsidRPr="0034503B" w:rsidRDefault="00000000" w:rsidP="0034503B">
      <w:pPr>
        <w:pStyle w:val="noidung"/>
        <w:rPr>
          <w:rFonts w:cs="Times New Roman"/>
        </w:rPr>
      </w:pPr>
      <w:r w:rsidRPr="0034503B">
        <w:rPr>
          <w:rFonts w:cs="Times New Roman"/>
          <w:b/>
        </w:rPr>
        <w:t xml:space="preserve">Câu 17: </w:t>
      </w:r>
      <w:r w:rsidRPr="0034503B">
        <w:rPr>
          <w:rFonts w:cs="Times New Roman"/>
        </w:rPr>
        <w:t>Tình huống: Khi kiểm tra thiết bị trước khi bay, bạn phát hiện phần vỏ của bò cáp truyền điện nối ra động cơ bị sờn rách, hở cả lõi đồng bên trong. Để khắc phục tạm thời tại thực địa, bạn chỉ cần lấy băng dính điện quấn kín lại vết rách là đủ điều kiện an toàn để cất cánh bình thường.</w:t>
      </w:r>
    </w:p>
    <w:p w14:paraId="1A8EAF5D" w14:textId="77777777" w:rsidR="00F63674" w:rsidRPr="0034503B" w:rsidRDefault="00000000" w:rsidP="0034503B">
      <w:pPr>
        <w:pStyle w:val="noidung"/>
        <w:rPr>
          <w:rFonts w:cs="Times New Roman"/>
        </w:rPr>
      </w:pPr>
      <w:r w:rsidRPr="0034503B">
        <w:rPr>
          <w:rFonts w:cs="Times New Roman"/>
          <w:b/>
        </w:rPr>
        <w:t xml:space="preserve">Câu 18: </w:t>
      </w:r>
      <w:r w:rsidRPr="0034503B">
        <w:rPr>
          <w:rFonts w:cs="Times New Roman"/>
        </w:rPr>
        <w:t>Tình huống: Bạn kết thúc công việc bay ngoài trời vào giữa trưa hè và di chuyển đến địa điểm khác. Thay vì cất vào hộp chống sốc, bạn để trực tiếp các viên pin LiPo vào cốp xe ô tô đóng kín đỗ dưới trời nắng gắt. Hành động này là bất cẩn và tiềm ẩn rủi ro cháy nổ rất cao.</w:t>
      </w:r>
    </w:p>
    <w:p w14:paraId="6EEA3E0D" w14:textId="77777777" w:rsidR="00F63674" w:rsidRPr="0034503B" w:rsidRDefault="00000000" w:rsidP="0034503B">
      <w:pPr>
        <w:pStyle w:val="noidung"/>
        <w:rPr>
          <w:rFonts w:cs="Times New Roman"/>
        </w:rPr>
      </w:pPr>
      <w:r w:rsidRPr="0034503B">
        <w:rPr>
          <w:rFonts w:cs="Times New Roman"/>
          <w:b/>
        </w:rPr>
        <w:t xml:space="preserve">Câu 19: </w:t>
      </w:r>
      <w:r w:rsidRPr="0034503B">
        <w:rPr>
          <w:rFonts w:cs="Times New Roman"/>
        </w:rPr>
        <w:t>Tình huống: Khi đang bay khảo sát một khu vực dân cư, ứng dụng điều khiển phát ra cảnh báo nhiệt độ các động cơ (Motor Temperature) đang ở mức cực kỳ cao do làm việc quá tải. Quyết định an toàn nhất là bạn phải lập tức tìm khu vực đất trống không người gần nhất để hạ cánh khẩn cấp.</w:t>
      </w:r>
    </w:p>
    <w:p w14:paraId="2B5B6C90" w14:textId="77777777" w:rsidR="00F63674" w:rsidRPr="0034503B" w:rsidRDefault="00000000" w:rsidP="0034503B">
      <w:pPr>
        <w:pStyle w:val="noidung"/>
        <w:rPr>
          <w:rFonts w:cs="Times New Roman"/>
        </w:rPr>
      </w:pPr>
      <w:r w:rsidRPr="0034503B">
        <w:rPr>
          <w:rFonts w:cs="Times New Roman"/>
          <w:b/>
        </w:rPr>
        <w:t xml:space="preserve">Câu 20: </w:t>
      </w:r>
      <w:r w:rsidRPr="0034503B">
        <w:rPr>
          <w:rFonts w:cs="Times New Roman"/>
        </w:rPr>
        <w:t>Tình huống: Phương tiện bay cánh bằng (Fixed-wing) của bạn gặp sự cố chết động cơ chính giữa không trung. Khác với dòng đa rotor sẽ bị rơi tự do ngay lập tức, máy bay cánh bằng vẫn còn lực nâng khí động học từ cánh, cho phép bạn điều hướng máy bay lướt (glide) xuống một bãi đáp an toàn ở phía trước.</w:t>
      </w:r>
    </w:p>
    <w:p w14:paraId="6D60A341" w14:textId="77777777" w:rsidR="00F63674" w:rsidRPr="0034503B" w:rsidRDefault="00000000" w:rsidP="0034503B">
      <w:pPr>
        <w:pStyle w:val="noidung"/>
        <w:rPr>
          <w:rFonts w:cs="Times New Roman"/>
        </w:rPr>
      </w:pPr>
      <w:r w:rsidRPr="0034503B">
        <w:rPr>
          <w:rFonts w:cs="Times New Roman"/>
          <w:b/>
        </w:rPr>
        <w:t xml:space="preserve">Câu 21: </w:t>
      </w:r>
      <w:r w:rsidRPr="0034503B">
        <w:rPr>
          <w:rFonts w:cs="Times New Roman"/>
        </w:rPr>
        <w:t>Tình huống: Thiết bị bay của bạn bị mất tín hiệu điều khiển và không tự động quay về mà tiếp tục bay thẳng ra khỏi khu vực an toàn (hiện tượng Fly-away). Hành động ưu tiên đầu tiên của bạn là phải nhanh chóng di chuyển bộ điều khiển tiến lại gần hướng máy bay đang bay để cố gắng khôi phục lại kết nối.</w:t>
      </w:r>
    </w:p>
    <w:p w14:paraId="2F63F7BD" w14:textId="77777777" w:rsidR="00F63674" w:rsidRPr="0034503B" w:rsidRDefault="00000000" w:rsidP="0034503B">
      <w:pPr>
        <w:pStyle w:val="noidung"/>
        <w:rPr>
          <w:rFonts w:cs="Times New Roman"/>
        </w:rPr>
      </w:pPr>
      <w:r w:rsidRPr="0034503B">
        <w:rPr>
          <w:rFonts w:cs="Times New Roman"/>
          <w:b/>
        </w:rPr>
        <w:t xml:space="preserve">Câu 22: </w:t>
      </w:r>
      <w:r w:rsidRPr="0034503B">
        <w:rPr>
          <w:rFonts w:cs="Times New Roman"/>
        </w:rPr>
        <w:t>Tình huống: Máy bay của bạn bị lỗi trôi dạt (Fly-away) và đang bay thẳng về phía một sân bay dân dụng (thuộc không phận kiểm soát). Vì sợ bị phạt, bạn quyết định không báo cáo mà lập tức lên xe máy tự chạy đuổi theo thiết bị để tìm kiếm âm thầm.</w:t>
      </w:r>
    </w:p>
    <w:p w14:paraId="2923E2B5" w14:textId="77777777" w:rsidR="00F63674" w:rsidRPr="0034503B" w:rsidRDefault="00000000" w:rsidP="0034503B">
      <w:pPr>
        <w:pStyle w:val="noidung"/>
        <w:rPr>
          <w:rFonts w:cs="Times New Roman"/>
        </w:rPr>
      </w:pPr>
      <w:r w:rsidRPr="0034503B">
        <w:rPr>
          <w:rFonts w:cs="Times New Roman"/>
          <w:b/>
        </w:rPr>
        <w:t xml:space="preserve">Câu 23: </w:t>
      </w:r>
      <w:r w:rsidRPr="0034503B">
        <w:rPr>
          <w:rFonts w:cs="Times New Roman"/>
        </w:rPr>
        <w:t>Tình huống: Khi gọi điện thông báo khẩn cấp cho cơ quan không lưu về sự cố máy bay bay lạc (Fly-away), bạn chỉ cần thông báo ngắn gọn "tôi đã bị mất máy bay ở khu vực này" là đủ để radar của đài kiểm soát tự động quét và tìm kiếm thiết bị giúp bạn.</w:t>
      </w:r>
    </w:p>
    <w:p w14:paraId="60BCF372" w14:textId="77777777" w:rsidR="00F63674" w:rsidRPr="0034503B" w:rsidRDefault="00000000" w:rsidP="0034503B">
      <w:pPr>
        <w:pStyle w:val="noidung"/>
        <w:rPr>
          <w:rFonts w:cs="Times New Roman"/>
        </w:rPr>
      </w:pPr>
      <w:r w:rsidRPr="0034503B">
        <w:rPr>
          <w:rFonts w:cs="Times New Roman"/>
          <w:b/>
        </w:rPr>
        <w:t xml:space="preserve">Câu 24: </w:t>
      </w:r>
      <w:r w:rsidRPr="0034503B">
        <w:rPr>
          <w:rFonts w:cs="Times New Roman"/>
        </w:rPr>
        <w:t>Tình huống: Khi thiết bị bay bị mất kiểm soát và trôi dạt (Fly-away) do lỗi la bàn điện tử hoặc nhiễu từ trường nặng, việc bạn liên tục nhấn nút "Tự động quay về" (RTH) trên tay cầm chắc chắn sẽ đưa máy bay trở lại vị trí cũ một cách an toàn.</w:t>
      </w:r>
    </w:p>
    <w:p w14:paraId="4BD4575F" w14:textId="77777777" w:rsidR="00F63674" w:rsidRPr="0034503B" w:rsidRDefault="00000000" w:rsidP="0034503B">
      <w:pPr>
        <w:pStyle w:val="noidung"/>
        <w:rPr>
          <w:rFonts w:cs="Times New Roman"/>
        </w:rPr>
      </w:pPr>
      <w:r w:rsidRPr="0034503B">
        <w:rPr>
          <w:rFonts w:cs="Times New Roman"/>
          <w:b/>
        </w:rPr>
        <w:lastRenderedPageBreak/>
        <w:t xml:space="preserve">Câu 25: </w:t>
      </w:r>
      <w:r w:rsidRPr="0034503B">
        <w:rPr>
          <w:rFonts w:cs="Times New Roman"/>
        </w:rPr>
        <w:t>Tình huống: Để giảm thiểu hệ lụy của sự cố Fly-away, việc bạn dán nhãn thông tin liên lạc (số điện thoại, mã đăng ký) bên ngoài vỏ thiết bị bay là một biện pháp thiết thực giúp người dân hoặc cơ quan chức năng dễ dàng liên hệ với bạn khi máy bay rơi.</w:t>
      </w:r>
    </w:p>
    <w:p w14:paraId="2C28B420" w14:textId="77777777" w:rsidR="00F63674" w:rsidRPr="0034503B" w:rsidRDefault="00000000" w:rsidP="0034503B">
      <w:pPr>
        <w:pStyle w:val="noidung"/>
        <w:rPr>
          <w:rFonts w:cs="Times New Roman"/>
        </w:rPr>
      </w:pPr>
      <w:r w:rsidRPr="0034503B">
        <w:rPr>
          <w:rFonts w:cs="Times New Roman"/>
          <w:b/>
        </w:rPr>
        <w:t xml:space="preserve">Câu 26: </w:t>
      </w:r>
      <w:r w:rsidRPr="0034503B">
        <w:rPr>
          <w:rFonts w:cs="Times New Roman"/>
        </w:rPr>
        <w:t>Tình huống: Phương tiện bay của bạn bị bay lạc (Fly-away) vào sâu bên trong một khu rừng vắng vẻ, hoàn toàn nằm trong không phận không kiểm soát (Class G) và không có dân cư. Trong trường hợp này, bạn không bắt buộc phải gọi báo động khẩn cấp cho cơ quan không lưu.</w:t>
      </w:r>
    </w:p>
    <w:p w14:paraId="3092F695" w14:textId="77777777" w:rsidR="00F63674" w:rsidRPr="0034503B" w:rsidRDefault="00000000" w:rsidP="0034503B">
      <w:pPr>
        <w:pStyle w:val="noidung"/>
        <w:rPr>
          <w:rFonts w:cs="Times New Roman"/>
        </w:rPr>
      </w:pPr>
      <w:r w:rsidRPr="0034503B">
        <w:rPr>
          <w:rFonts w:cs="Times New Roman"/>
          <w:b/>
        </w:rPr>
        <w:t xml:space="preserve">Câu 27: </w:t>
      </w:r>
      <w:r w:rsidRPr="0034503B">
        <w:rPr>
          <w:rFonts w:cs="Times New Roman"/>
        </w:rPr>
        <w:t>Tình huống: Trong lúc đang bay lơ lửng tĩnh tại (hovering), bạn nhận thấy thiết bị bay bắt đầu tự trôi dạt ngày càng nhanh về một hướng dù bạn không chạm vào cần điều khiển và tín hiệu GPS báo rất tốt. Đây có thể là dấu hiệu chớm bắt đầu của hiện tượng Fly-away do lỗi hệ thống.</w:t>
      </w:r>
    </w:p>
    <w:p w14:paraId="110A8C7F" w14:textId="77777777" w:rsidR="00F63674" w:rsidRPr="0034503B" w:rsidRDefault="00000000" w:rsidP="0034503B">
      <w:pPr>
        <w:pStyle w:val="noidung"/>
        <w:rPr>
          <w:rFonts w:cs="Times New Roman"/>
        </w:rPr>
      </w:pPr>
      <w:r w:rsidRPr="0034503B">
        <w:rPr>
          <w:rFonts w:cs="Times New Roman"/>
          <w:b/>
        </w:rPr>
        <w:t xml:space="preserve">Câu 28: </w:t>
      </w:r>
      <w:r w:rsidRPr="0034503B">
        <w:rPr>
          <w:rFonts w:cs="Times New Roman"/>
        </w:rPr>
        <w:t>Tình huống: Ngay khi nhận thấy máy bay bắt đầu có hiện tượng tự trôi dạt mất kiểm soát do lỗi tín hiệu GPS (chớm Fly-away), thao tác xử lý an toàn nhất là bạn lập tức gạt công tắc chuyển sang chế độ bay thủ công hoàn toàn (ATTI mode) để tự lái máy bay về.</w:t>
      </w:r>
    </w:p>
    <w:p w14:paraId="5CBC99DC" w14:textId="77777777" w:rsidR="00F63674" w:rsidRPr="0034503B" w:rsidRDefault="00000000" w:rsidP="0034503B">
      <w:pPr>
        <w:pStyle w:val="noidung"/>
        <w:rPr>
          <w:rFonts w:cs="Times New Roman"/>
        </w:rPr>
      </w:pPr>
      <w:r w:rsidRPr="0034503B">
        <w:rPr>
          <w:rFonts w:cs="Times New Roman"/>
          <w:b/>
        </w:rPr>
        <w:t xml:space="preserve">Câu 29: </w:t>
      </w:r>
      <w:r w:rsidRPr="0034503B">
        <w:rPr>
          <w:rFonts w:cs="Times New Roman"/>
        </w:rPr>
        <w:t>Tình huống: Khi xảy ra Fly-away và máy bay lao nhanh ra xa, quyết định đúng đắn là bạn cứ đứng yên tại chỗ nhìn chăm chăm vào màn hình FPV cho đến khi mất hẳn hình ảnh rồi mới bắt đầu ghi chép thông tin để báo cáo.</w:t>
      </w:r>
    </w:p>
    <w:p w14:paraId="4A676FD4" w14:textId="77777777" w:rsidR="00F63674" w:rsidRPr="0034503B" w:rsidRDefault="00000000" w:rsidP="0034503B">
      <w:pPr>
        <w:pStyle w:val="noidung"/>
        <w:rPr>
          <w:rFonts w:cs="Times New Roman"/>
        </w:rPr>
      </w:pPr>
      <w:r w:rsidRPr="0034503B">
        <w:rPr>
          <w:rFonts w:cs="Times New Roman"/>
          <w:b/>
        </w:rPr>
        <w:t xml:space="preserve">Câu 30: </w:t>
      </w:r>
      <w:r w:rsidRPr="0034503B">
        <w:rPr>
          <w:rFonts w:cs="Times New Roman"/>
        </w:rPr>
        <w:t>Tình huống: Trong lúc máy bay bị mất kiểm soát định vị và trôi dạt tự do (Fly-away) nhưng sóng điều khiển vẫn còn nhấp nháy, thao tác ưu tiên của bạn là cố gắng giảm ga để ép máy bay hạ độ cao xuống thấp nhất có thể.</w:t>
      </w:r>
    </w:p>
    <w:p w14:paraId="7D39E8DC" w14:textId="77777777" w:rsidR="00F63674" w:rsidRPr="0034503B" w:rsidRDefault="00000000" w:rsidP="0034503B">
      <w:pPr>
        <w:pStyle w:val="noidung"/>
        <w:rPr>
          <w:rFonts w:cs="Times New Roman"/>
        </w:rPr>
      </w:pPr>
      <w:r w:rsidRPr="0034503B">
        <w:rPr>
          <w:rFonts w:cs="Times New Roman"/>
          <w:b/>
        </w:rPr>
        <w:t xml:space="preserve">Câu 31: </w:t>
      </w:r>
      <w:r w:rsidRPr="0034503B">
        <w:rPr>
          <w:rFonts w:cs="Times New Roman"/>
        </w:rPr>
        <w:t>Tình huống: Khi đang bay flycam khảo sát một khu vực đồi núi, bạn nhận thấy có một tháp ăng-ten phát sóng lớn. Vì tháp rất to và dễ nhìn thấy bằng mắt thường, bạn có thể tự tin điều khiển máy bay lướt sát tháp ở khoảng cách 10 mét mà không sợ đâm va.</w:t>
      </w:r>
    </w:p>
    <w:p w14:paraId="31A73FC0" w14:textId="77777777" w:rsidR="00F63674" w:rsidRPr="0034503B" w:rsidRDefault="00000000" w:rsidP="0034503B">
      <w:pPr>
        <w:pStyle w:val="noidung"/>
        <w:rPr>
          <w:rFonts w:cs="Times New Roman"/>
        </w:rPr>
      </w:pPr>
      <w:r w:rsidRPr="0034503B">
        <w:rPr>
          <w:rFonts w:cs="Times New Roman"/>
          <w:b/>
        </w:rPr>
        <w:t xml:space="preserve">Câu 32: </w:t>
      </w:r>
      <w:r w:rsidRPr="0034503B">
        <w:rPr>
          <w:rFonts w:cs="Times New Roman"/>
        </w:rPr>
        <w:t>Tình huống: Trong quá trình bay, bạn bất ngờ bị một con chim săn mồi (như diều hâu, đại bàng) lao đến tấn công. Thao tác xử lý né tránh hiệu quả nhất lúc này là bạn lập tức đẩy cần ga cho phương tiện bay vọt thẳng lên cao (climb vertically) thay vì bay lùi hay bay ngang.</w:t>
      </w:r>
    </w:p>
    <w:p w14:paraId="78457E17" w14:textId="77777777" w:rsidR="00F63674" w:rsidRPr="0034503B" w:rsidRDefault="00000000" w:rsidP="0034503B">
      <w:pPr>
        <w:pStyle w:val="noidung"/>
        <w:rPr>
          <w:rFonts w:cs="Times New Roman"/>
        </w:rPr>
      </w:pPr>
      <w:r w:rsidRPr="0034503B">
        <w:rPr>
          <w:rFonts w:cs="Times New Roman"/>
          <w:b/>
        </w:rPr>
        <w:t xml:space="preserve">Câu 33: </w:t>
      </w:r>
      <w:r w:rsidRPr="0034503B">
        <w:rPr>
          <w:rFonts w:cs="Times New Roman"/>
        </w:rPr>
        <w:t>Tình huống: Khi thiết lập lộ trình bay tự động qua khu vực có công trường, bạn thấy các cần cẩu tháp đang đứng im. Do đó, bạn chỉ cần lấy chiều cao hiện tại của các cần cẩu này làm mốc để cài đặt độ cao an toàn (RTH Altitude) vừa đủ bay xẹt ngang qua đỉnh cẩu là được.</w:t>
      </w:r>
    </w:p>
    <w:p w14:paraId="1D03344A" w14:textId="77777777" w:rsidR="00F63674" w:rsidRPr="0034503B" w:rsidRDefault="00000000" w:rsidP="0034503B">
      <w:pPr>
        <w:pStyle w:val="noidung"/>
        <w:rPr>
          <w:rFonts w:cs="Times New Roman"/>
        </w:rPr>
      </w:pPr>
      <w:r w:rsidRPr="0034503B">
        <w:rPr>
          <w:rFonts w:cs="Times New Roman"/>
          <w:b/>
        </w:rPr>
        <w:t xml:space="preserve">Câu 34: </w:t>
      </w:r>
      <w:r w:rsidRPr="0034503B">
        <w:rPr>
          <w:rFonts w:cs="Times New Roman"/>
        </w:rPr>
        <w:t>Tình huống: Để phát hiện sớm các đường dây điện hoặc cáp viễn thông rất khó nhìn thấy từ xa, phương pháp quan sát an toàn nhất là bạn hãy tìm kiếm hình dáng của các cột trụ điện (poles) ở hai bên bờ hoặc quan sát bóng của dây cáp trên mặt đất.</w:t>
      </w:r>
    </w:p>
    <w:p w14:paraId="1EF9BF25" w14:textId="77777777" w:rsidR="00F63674" w:rsidRPr="0034503B" w:rsidRDefault="00000000" w:rsidP="0034503B">
      <w:pPr>
        <w:pStyle w:val="noidung"/>
        <w:rPr>
          <w:rFonts w:cs="Times New Roman"/>
        </w:rPr>
      </w:pPr>
      <w:r w:rsidRPr="0034503B">
        <w:rPr>
          <w:rFonts w:cs="Times New Roman"/>
          <w:b/>
        </w:rPr>
        <w:t xml:space="preserve">Câu 35: </w:t>
      </w:r>
      <w:r w:rsidRPr="0034503B">
        <w:rPr>
          <w:rFonts w:cs="Times New Roman"/>
        </w:rPr>
        <w:t>Tình huống: Khi bay dọc theo một vách rừng phủ đầy cây xanh, việc bạn điều khiển flycam (có vỏ màu xám/đen) với tốc độ thật nhanh sẽ giúp mắt thường dễ nhận biết sự chuyển động của nó hơn, từ đó tăng cường khả năng tránh va chạm với cây cối.</w:t>
      </w:r>
    </w:p>
    <w:p w14:paraId="6E26B41F" w14:textId="77777777" w:rsidR="00F63674" w:rsidRPr="0034503B" w:rsidRDefault="00000000" w:rsidP="0034503B">
      <w:pPr>
        <w:pStyle w:val="noidung"/>
        <w:rPr>
          <w:rFonts w:cs="Times New Roman"/>
        </w:rPr>
      </w:pPr>
      <w:r w:rsidRPr="0034503B">
        <w:rPr>
          <w:rFonts w:cs="Times New Roman"/>
          <w:b/>
        </w:rPr>
        <w:t xml:space="preserve">Câu 36: </w:t>
      </w:r>
      <w:r w:rsidRPr="0034503B">
        <w:rPr>
          <w:rFonts w:cs="Times New Roman"/>
        </w:rPr>
        <w:t>Tình huống: Đang bay ngang qua một cánh đồng, bạn thấy một bầy chim lớn đang bay cắt ngang phía trước quỹ đạo. Nguyên tắc an toàn là bạn cứ tiếp tục giữ nguyên tốc độ và hướng bay để bầy chim tự nhìn thấy máy bay và tản ra né tránh.</w:t>
      </w:r>
    </w:p>
    <w:p w14:paraId="5DD9069E" w14:textId="77777777" w:rsidR="00F63674" w:rsidRPr="0034503B" w:rsidRDefault="00000000" w:rsidP="0034503B">
      <w:pPr>
        <w:pStyle w:val="noidung"/>
        <w:rPr>
          <w:rFonts w:cs="Times New Roman"/>
        </w:rPr>
      </w:pPr>
      <w:r w:rsidRPr="0034503B">
        <w:rPr>
          <w:rFonts w:cs="Times New Roman"/>
          <w:b/>
        </w:rPr>
        <w:t xml:space="preserve">Câu 37: </w:t>
      </w:r>
      <w:r w:rsidRPr="0034503B">
        <w:rPr>
          <w:rFonts w:cs="Times New Roman"/>
        </w:rPr>
        <w:t>Tình huống: Phương tiện bay của bạn được trang bị cảm biến tránh va chạm đa hướng. Do đó, bạn có thể yên tâm để máy bay tự động bay luồn lách dưới các tán cây rậm rạp lá có nhiều cành khô mỏng mà không lo bị vướng víu hay đâm va.</w:t>
      </w:r>
    </w:p>
    <w:p w14:paraId="69DFB0E4" w14:textId="77777777" w:rsidR="00F63674" w:rsidRPr="0034503B" w:rsidRDefault="00000000" w:rsidP="0034503B">
      <w:pPr>
        <w:pStyle w:val="noidung"/>
        <w:rPr>
          <w:rFonts w:cs="Times New Roman"/>
        </w:rPr>
      </w:pPr>
      <w:r w:rsidRPr="0034503B">
        <w:rPr>
          <w:rFonts w:cs="Times New Roman"/>
          <w:b/>
        </w:rPr>
        <w:lastRenderedPageBreak/>
        <w:t xml:space="preserve">Câu 38: </w:t>
      </w:r>
      <w:r w:rsidRPr="0034503B">
        <w:rPr>
          <w:rFonts w:cs="Times New Roman"/>
        </w:rPr>
        <w:t>Tình huống: Khi bạn điều khiển thiết bị bay tiến thẳng về phía mặt trời đang lặn (hoàng hôn), hiện tượng chói lóa ngược sáng (sun glare) sẽ làm giảm mạnh độ tương phản, khiến các chướng ngại vật mảnh như ăng-ten hay dây điện trở nên vô hình đối với cả camera và mắt thường.</w:t>
      </w:r>
    </w:p>
    <w:p w14:paraId="4591FE55" w14:textId="77777777" w:rsidR="00F63674" w:rsidRPr="0034503B" w:rsidRDefault="00000000" w:rsidP="0034503B">
      <w:pPr>
        <w:pStyle w:val="noidung"/>
        <w:rPr>
          <w:rFonts w:cs="Times New Roman"/>
        </w:rPr>
      </w:pPr>
      <w:r w:rsidRPr="0034503B">
        <w:rPr>
          <w:rFonts w:cs="Times New Roman"/>
          <w:b/>
        </w:rPr>
        <w:t xml:space="preserve">Câu 39: </w:t>
      </w:r>
      <w:r w:rsidRPr="0034503B">
        <w:rPr>
          <w:rFonts w:cs="Times New Roman"/>
        </w:rPr>
        <w:t>Tình huống: Nếu bắt buộc phải điều khiển flycam đi qua một tuyến đường dây điện cao thế, cách an toàn nhất là bạn dùng camera quan sát, căn chỉnh cho máy bay chui luôn qua khoảng trống nằm giữa các sợi dây điện để tiết kiệm pin.</w:t>
      </w:r>
    </w:p>
    <w:p w14:paraId="0CD6E51D" w14:textId="77777777" w:rsidR="00F63674" w:rsidRPr="0034503B" w:rsidRDefault="00000000" w:rsidP="0034503B">
      <w:pPr>
        <w:pStyle w:val="noidung"/>
        <w:rPr>
          <w:rFonts w:cs="Times New Roman"/>
        </w:rPr>
      </w:pPr>
      <w:r w:rsidRPr="0034503B">
        <w:rPr>
          <w:rFonts w:cs="Times New Roman"/>
          <w:b/>
        </w:rPr>
        <w:t xml:space="preserve">Câu 40: </w:t>
      </w:r>
      <w:r w:rsidRPr="0034503B">
        <w:rPr>
          <w:rFonts w:cs="Times New Roman"/>
        </w:rPr>
        <w:t>Tình huống: Khi máy bay đang thực thi lệnh bay tự động (Waypoints) đi ngang qua một bãi vật liệu, bạn phát hiện một cần cẩu bất ngờ vươn lên chặn đường. Bạn cần lập tức gạt cần điều khiển để giành lại quyền lái thủ công (override) và tự bẻ lái né tránh.</w:t>
      </w:r>
    </w:p>
    <w:p w14:paraId="2B204208" w14:textId="77777777" w:rsidR="00F63674" w:rsidRPr="0034503B" w:rsidRDefault="00000000" w:rsidP="0034503B">
      <w:pPr>
        <w:pStyle w:val="noidung"/>
        <w:rPr>
          <w:rFonts w:cs="Times New Roman"/>
        </w:rPr>
      </w:pPr>
      <w:r w:rsidRPr="0034503B">
        <w:rPr>
          <w:rFonts w:cs="Times New Roman"/>
          <w:b/>
        </w:rPr>
        <w:t xml:space="preserve">Câu 41: </w:t>
      </w:r>
      <w:r w:rsidRPr="0034503B">
        <w:rPr>
          <w:rFonts w:cs="Times New Roman"/>
        </w:rPr>
        <w:t>Tình huống: Trong quá trình xử lý tình huống khẩn cấp do flycam bị chim tấn công chao đảo, bạn (Người điều khiển) có thể đưa bộ điều khiển cho Người quan sát (VO) cầm lái hộ để rảnh tay gọi điện thoại báo cáo cơ quan chức năng.</w:t>
      </w:r>
    </w:p>
    <w:p w14:paraId="0F92051A" w14:textId="77777777" w:rsidR="00F63674" w:rsidRPr="0034503B" w:rsidRDefault="00000000" w:rsidP="0034503B">
      <w:pPr>
        <w:pStyle w:val="noidung"/>
        <w:rPr>
          <w:rFonts w:cs="Times New Roman"/>
        </w:rPr>
      </w:pPr>
      <w:r w:rsidRPr="0034503B">
        <w:rPr>
          <w:rFonts w:cs="Times New Roman"/>
          <w:b/>
        </w:rPr>
        <w:t xml:space="preserve">Câu 42: </w:t>
      </w:r>
      <w:r w:rsidRPr="0034503B">
        <w:rPr>
          <w:rFonts w:cs="Times New Roman"/>
        </w:rPr>
        <w:t>Tình huống: Trước khi thực hiện chuyến bay rủi ro cao, bạn (PIC) tổ chức họp nhóm (briefing) với Người quan sát (VO) để phân công rõ ai sẽ là người bấm giờ, ai theo dõi khu vực đáp khẩn cấp và thống nhất các khẩu lệnh. Đây là một ứng dụng tiêu chuẩn của Quản lý nguồn lực tổ bay (CRM).</w:t>
      </w:r>
    </w:p>
    <w:p w14:paraId="6FDA61E7" w14:textId="77777777" w:rsidR="00F63674" w:rsidRPr="0034503B" w:rsidRDefault="00000000" w:rsidP="0034503B">
      <w:pPr>
        <w:pStyle w:val="noidung"/>
        <w:rPr>
          <w:rFonts w:cs="Times New Roman"/>
        </w:rPr>
      </w:pPr>
      <w:r w:rsidRPr="0034503B">
        <w:rPr>
          <w:rFonts w:cs="Times New Roman"/>
          <w:b/>
        </w:rPr>
        <w:t xml:space="preserve">Câu 43: </w:t>
      </w:r>
      <w:r w:rsidRPr="0034503B">
        <w:rPr>
          <w:rFonts w:cs="Times New Roman"/>
        </w:rPr>
        <w:t>Tình huống: Khi flycam bất ngờ bị mất tín hiệu GPS và trôi dạt, VO phát hiện thiết bị đang trôi về phía một trạm điện. Thay vì giải thích dài dòng, VO lập tức hô to, ngắn gọn khẩu lệnh khẩn cấp đã thống nhất trước đó: "Trôi dạt hướng 3 giờ, hạ độ cao ngay!". Đây là cách giao tiếp được khuyến khích trong CRM.</w:t>
      </w:r>
    </w:p>
    <w:p w14:paraId="27EAC23F" w14:textId="77777777" w:rsidR="00F63674" w:rsidRPr="0034503B" w:rsidRDefault="00000000" w:rsidP="0034503B">
      <w:pPr>
        <w:pStyle w:val="noidung"/>
        <w:rPr>
          <w:rFonts w:cs="Times New Roman"/>
        </w:rPr>
      </w:pPr>
      <w:r w:rsidRPr="0034503B">
        <w:rPr>
          <w:rFonts w:cs="Times New Roman"/>
          <w:b/>
        </w:rPr>
        <w:t xml:space="preserve">Câu 44: </w:t>
      </w:r>
      <w:r w:rsidRPr="0034503B">
        <w:rPr>
          <w:rFonts w:cs="Times New Roman"/>
        </w:rPr>
        <w:t>Tình huống: Đang bay ở khu vực có gió mạnh, bạn (PIC) tập trung cao độ vào việc giữ thăng bằng máy bay. Khi VO lên tiếng cảnh báo có người dân đi vào bãi đáp, bạn cho rằng mình đang bận nên gạt đi và nói "Đừng làm phiền, để tôi tự xử lý". Thái độ này là một điểm trừ nghiêm trọng trong Quản lý nguồn lực tổ bay.</w:t>
      </w:r>
    </w:p>
    <w:p w14:paraId="742AB0F1" w14:textId="77777777" w:rsidR="00F63674" w:rsidRPr="0034503B" w:rsidRDefault="00000000" w:rsidP="0034503B">
      <w:pPr>
        <w:pStyle w:val="noidung"/>
        <w:rPr>
          <w:rFonts w:cs="Times New Roman"/>
        </w:rPr>
      </w:pPr>
      <w:r w:rsidRPr="0034503B">
        <w:rPr>
          <w:rFonts w:cs="Times New Roman"/>
          <w:b/>
        </w:rPr>
        <w:t xml:space="preserve">Câu 45: </w:t>
      </w:r>
      <w:r w:rsidRPr="0034503B">
        <w:rPr>
          <w:rFonts w:cs="Times New Roman"/>
        </w:rPr>
        <w:t>Tình huống: Do trời sắp mưa giông và tính chất nhiệm vụ vụ rất gấp, bạn yêu cầu toàn bộ tổ bay bỏ qua bước họp phân công nhiệm vụ trước chuyến bay (Preflight briefing) để cất cánh cho nhanh. Trong trường hợp khẩn cấp, thao tác này được phép để tiết kiệm thời gian.</w:t>
      </w:r>
    </w:p>
    <w:p w14:paraId="24D30763" w14:textId="77777777" w:rsidR="00F63674" w:rsidRPr="0034503B" w:rsidRDefault="00000000" w:rsidP="0034503B">
      <w:pPr>
        <w:pStyle w:val="noidung"/>
        <w:rPr>
          <w:rFonts w:cs="Times New Roman"/>
        </w:rPr>
      </w:pPr>
      <w:r w:rsidRPr="0034503B">
        <w:rPr>
          <w:rFonts w:cs="Times New Roman"/>
          <w:b/>
        </w:rPr>
        <w:t xml:space="preserve">Câu 46: </w:t>
      </w:r>
      <w:r w:rsidRPr="0034503B">
        <w:rPr>
          <w:rFonts w:cs="Times New Roman"/>
        </w:rPr>
        <w:t>Tình huống: Khi thiết bị bay bốc cháy và rơi tự do, tình huống diễn ra rất nhanh. Người quan sát (VO) thay vì la hét hoảng loạn cần phải quản lý căng thẳng, bình tĩnh theo dõi chính xác vị trí máy bay chạm đất để hướng dẫn tổ bay đến dập lửa và thu hồi.</w:t>
      </w:r>
    </w:p>
    <w:p w14:paraId="4ECF21ED" w14:textId="77777777" w:rsidR="00F63674" w:rsidRPr="0034503B" w:rsidRDefault="00000000" w:rsidP="0034503B">
      <w:pPr>
        <w:pStyle w:val="noidung"/>
        <w:rPr>
          <w:rFonts w:cs="Times New Roman"/>
        </w:rPr>
      </w:pPr>
      <w:r w:rsidRPr="0034503B">
        <w:rPr>
          <w:rFonts w:cs="Times New Roman"/>
          <w:b/>
        </w:rPr>
        <w:t xml:space="preserve">Câu 47: </w:t>
      </w:r>
      <w:r w:rsidRPr="0034503B">
        <w:rPr>
          <w:rFonts w:cs="Times New Roman"/>
        </w:rPr>
        <w:t>Tình huống: Để đảm bảo phân chia khối lượng công việc (Workload distribution), khi máy bay báo lỗi pin yếu nghiêm trọng, bạn (PIC) có thể giao cho VO nhiệm vụ liên tục đọc to mức % pin còn lại và ước lượng khoảng cách về bãi đáp, trong khi bạn chỉ tập trung vào việc điều khiển thiết bị bay thẳng về.</w:t>
      </w:r>
    </w:p>
    <w:p w14:paraId="7B556D71" w14:textId="77777777" w:rsidR="00F63674" w:rsidRPr="0034503B" w:rsidRDefault="00000000" w:rsidP="0034503B">
      <w:pPr>
        <w:pStyle w:val="noidung"/>
        <w:rPr>
          <w:rFonts w:cs="Times New Roman"/>
        </w:rPr>
      </w:pPr>
      <w:r w:rsidRPr="0034503B">
        <w:rPr>
          <w:rFonts w:cs="Times New Roman"/>
          <w:b/>
        </w:rPr>
        <w:t xml:space="preserve">Câu 48: </w:t>
      </w:r>
      <w:r w:rsidRPr="0034503B">
        <w:rPr>
          <w:rFonts w:cs="Times New Roman"/>
        </w:rPr>
        <w:t>Tình huống: Khi tổ bay phát hiện một phương tiện bay lạ tiến vào khu vực hoạt động, VO chỉ cần dùng tay chỉ hướng và nói chung chung "Có máy bay kìa" là đủ tiêu chuẩn giao tiếp trong CRM, phí công sẽ tự nhìn theo tay để tránh.</w:t>
      </w:r>
    </w:p>
    <w:p w14:paraId="17547AEB" w14:textId="77777777" w:rsidR="00F63674" w:rsidRPr="0034503B" w:rsidRDefault="00000000" w:rsidP="0034503B">
      <w:pPr>
        <w:pStyle w:val="noidung"/>
        <w:rPr>
          <w:rFonts w:cs="Times New Roman"/>
        </w:rPr>
      </w:pPr>
      <w:r w:rsidRPr="0034503B">
        <w:rPr>
          <w:rFonts w:cs="Times New Roman"/>
          <w:b/>
        </w:rPr>
        <w:t xml:space="preserve">Câu 49: </w:t>
      </w:r>
      <w:r w:rsidRPr="0034503B">
        <w:rPr>
          <w:rFonts w:cs="Times New Roman"/>
        </w:rPr>
        <w:t>Tình huống: Khi sự cố khẩn cấp xảy ra và có nguy cơ đâm va vào người dưới đất, Người quan sát (VO) nếu nhận thấy mình có kinh nghiệm thực tế cao hơn phi công thì được phép ra lệnh tước quyền điều khiển và bắt phi công (PIC) phải thao tác bẻ lái né tránh theo đúng ý mình.</w:t>
      </w:r>
    </w:p>
    <w:p w14:paraId="1EFC4E62" w14:textId="77777777" w:rsidR="00F63674" w:rsidRPr="0034503B" w:rsidRDefault="00000000" w:rsidP="0034503B">
      <w:pPr>
        <w:pStyle w:val="noidung"/>
        <w:rPr>
          <w:rFonts w:cs="Times New Roman"/>
        </w:rPr>
      </w:pPr>
      <w:r w:rsidRPr="0034503B">
        <w:rPr>
          <w:rFonts w:cs="Times New Roman"/>
          <w:b/>
        </w:rPr>
        <w:lastRenderedPageBreak/>
        <w:t xml:space="preserve">Câu 50: </w:t>
      </w:r>
      <w:r w:rsidRPr="0034503B">
        <w:rPr>
          <w:rFonts w:cs="Times New Roman"/>
        </w:rPr>
        <w:t>Tình huống: Trong lúc máy bay bị lỗi trôi dạt, VO thông báo qua bộ đàm: "Máy bay đang trôi về hướng Bắc". Bạn (PIC) lập tức đáp lại: "Đã nhận, trôi về hướng Bắc, đang cố gắng chuyển sang chế độ bay tay". Việc lặp lại thông tin này là kỹ năng giao tiếp vòng đóng chuẩn trong ứng phó sự cố.</w:t>
      </w:r>
    </w:p>
    <w:p w14:paraId="5057C43E" w14:textId="77777777" w:rsidR="00F63674" w:rsidRPr="0034503B" w:rsidRDefault="00000000" w:rsidP="0034503B">
      <w:pPr>
        <w:pStyle w:val="noidung"/>
        <w:rPr>
          <w:rFonts w:cs="Times New Roman"/>
        </w:rPr>
      </w:pPr>
      <w:r w:rsidRPr="0034503B">
        <w:rPr>
          <w:rFonts w:cs="Times New Roman"/>
          <w:b/>
        </w:rPr>
        <w:t xml:space="preserve">Câu 51: </w:t>
      </w:r>
      <w:r w:rsidRPr="0034503B">
        <w:rPr>
          <w:rFonts w:cs="Times New Roman"/>
        </w:rPr>
        <w:t>Tình huống: Trong buổi trưa dã ngoại, bạn chỉ uống duy nhất một lon bia và hiện tại cảm thấy hoàn toàn tỉnh táo, không có dấu hiệu say xỉn. Ba tiếng sau, bạn quyết định điều khiển flycam để quay cảnh hoàng hôn. Việc này được phép vì bạn đã hoàn toàn làm chủ được nhận thức.</w:t>
      </w:r>
    </w:p>
    <w:p w14:paraId="521052AB" w14:textId="77777777" w:rsidR="00F63674" w:rsidRPr="0034503B" w:rsidRDefault="00000000" w:rsidP="0034503B">
      <w:pPr>
        <w:pStyle w:val="noidung"/>
        <w:rPr>
          <w:rFonts w:cs="Times New Roman"/>
        </w:rPr>
      </w:pPr>
      <w:r w:rsidRPr="0034503B">
        <w:rPr>
          <w:rFonts w:cs="Times New Roman"/>
          <w:b/>
        </w:rPr>
        <w:t xml:space="preserve">Câu 52: </w:t>
      </w:r>
      <w:r w:rsidRPr="0034503B">
        <w:rPr>
          <w:rFonts w:cs="Times New Roman"/>
        </w:rPr>
        <w:t>Tình huống: Trước chuyến bay khảo sát, bạn bị cảm cúm nhẹ nên đã uống một liều thuốc cảm không kê đơn (loại có chứa chất chống dị ứng/antihistamine) để cắt cơn hắt hơi. Vì đây chỉ là thuốc thông thường mua ở hiệu thuốc, bạn có thể yên tâm điều khiển thiết bị bay ngay lập tức.</w:t>
      </w:r>
    </w:p>
    <w:p w14:paraId="57404349" w14:textId="77777777" w:rsidR="00F63674" w:rsidRPr="0034503B" w:rsidRDefault="00000000" w:rsidP="0034503B">
      <w:pPr>
        <w:pStyle w:val="noidung"/>
        <w:rPr>
          <w:rFonts w:cs="Times New Roman"/>
        </w:rPr>
      </w:pPr>
      <w:r w:rsidRPr="0034503B">
        <w:rPr>
          <w:rFonts w:cs="Times New Roman"/>
          <w:b/>
        </w:rPr>
        <w:t xml:space="preserve">Câu 53: </w:t>
      </w:r>
      <w:r w:rsidRPr="0034503B">
        <w:rPr>
          <w:rFonts w:cs="Times New Roman"/>
        </w:rPr>
        <w:t>Tình huống: Bạn thực hiện nhiệm vụ bay lập bản đồ liên tục ngoài trời vào một ngày nắng nóng gay gắt. Để quản lý rủi ro say nắng và mất nước (dehydration), bạn chỉ cần chờ đến khi cơ thể thực sự thấy khát khô cổ thì mới bắt đầu uống nước.</w:t>
      </w:r>
    </w:p>
    <w:p w14:paraId="57622734" w14:textId="77777777" w:rsidR="00F63674" w:rsidRPr="0034503B" w:rsidRDefault="00000000" w:rsidP="0034503B">
      <w:pPr>
        <w:pStyle w:val="noidung"/>
        <w:rPr>
          <w:rFonts w:cs="Times New Roman"/>
        </w:rPr>
      </w:pPr>
      <w:r w:rsidRPr="0034503B">
        <w:rPr>
          <w:rFonts w:cs="Times New Roman"/>
          <w:b/>
        </w:rPr>
        <w:t xml:space="preserve">Câu 54: </w:t>
      </w:r>
      <w:r w:rsidRPr="0034503B">
        <w:rPr>
          <w:rFonts w:cs="Times New Roman"/>
        </w:rPr>
        <w:t>Tình huống: Do phải xử lý gấp dữ liệu đêm qua, bạn chỉ ngủ được 3 tiếng. Bạn quyết định vẫn đi bay vào sáng nay và tự ngủ sẽ uống cà phê để giữ tỉnh táo. Sự mệt mỏi (fatigue) này chủ yếu chỉ gây buồn ngủ chứ không làm giảm độ chính xác khi bạn thao tác điều khiển né tránh vật cản.</w:t>
      </w:r>
    </w:p>
    <w:p w14:paraId="6B86CE01" w14:textId="77777777" w:rsidR="00F63674" w:rsidRPr="0034503B" w:rsidRDefault="00000000" w:rsidP="0034503B">
      <w:pPr>
        <w:pStyle w:val="noidung"/>
        <w:rPr>
          <w:rFonts w:cs="Times New Roman"/>
        </w:rPr>
      </w:pPr>
      <w:r w:rsidRPr="0034503B">
        <w:rPr>
          <w:rFonts w:cs="Times New Roman"/>
          <w:b/>
        </w:rPr>
        <w:t xml:space="preserve">Câu 55: </w:t>
      </w:r>
      <w:r w:rsidRPr="0034503B">
        <w:rPr>
          <w:rFonts w:cs="Times New Roman"/>
        </w:rPr>
        <w:t>Tình huống: Bạn vừa nhận một tin nhắn gây sốc khiến bạn cực kỳ tức giận và căng thẳng tâm lý (Stress). Tuy nhiên, bạn vẫn quyết định ra sân điều khiển flycam với suy nghĩ việc tập trung bay lượn sẽ giúp bạn giải tỏa cảm xúc và quên đi rắc rối.</w:t>
      </w:r>
    </w:p>
    <w:p w14:paraId="2D99ED95" w14:textId="77777777" w:rsidR="00F63674" w:rsidRPr="0034503B" w:rsidRDefault="00000000" w:rsidP="0034503B">
      <w:pPr>
        <w:pStyle w:val="noidung"/>
        <w:rPr>
          <w:rFonts w:cs="Times New Roman"/>
        </w:rPr>
      </w:pPr>
      <w:r w:rsidRPr="0034503B">
        <w:rPr>
          <w:rFonts w:cs="Times New Roman"/>
          <w:b/>
        </w:rPr>
        <w:t xml:space="preserve">Câu 56: </w:t>
      </w:r>
      <w:r w:rsidRPr="0034503B">
        <w:rPr>
          <w:rFonts w:cs="Times New Roman"/>
        </w:rPr>
        <w:t>Tình huống: Khi đang chuẩn bị bay, bạn bắt đầu bị một cơn đau nửa đầu (migraine) hành hạ. Vì thiết bị bay của bạn có tính năng định vị vệ tinh bay tự động rất hiện đại, bạn vẫn có thể ấn nút cho máy bay tự chạy lộ trình dù sức khỏe của mình không đảm bảo.</w:t>
      </w:r>
    </w:p>
    <w:p w14:paraId="053C324B" w14:textId="77777777" w:rsidR="00F63674" w:rsidRPr="0034503B" w:rsidRDefault="00000000" w:rsidP="0034503B">
      <w:pPr>
        <w:pStyle w:val="noidung"/>
        <w:rPr>
          <w:rFonts w:cs="Times New Roman"/>
        </w:rPr>
      </w:pPr>
      <w:r w:rsidRPr="0034503B">
        <w:rPr>
          <w:rFonts w:cs="Times New Roman"/>
          <w:b/>
        </w:rPr>
        <w:t xml:space="preserve">Câu 57: </w:t>
      </w:r>
      <w:r w:rsidRPr="0034503B">
        <w:rPr>
          <w:rFonts w:cs="Times New Roman"/>
        </w:rPr>
        <w:t>Tình huống: Việc bạn liên tục quan sát thiết bị bay bằng mắt thường (VLOS) dưới bầu trời nắng gắt trong nhiều giờ mà không đội mũ có vành hoặc đeo kính râm bảo vệ sẽ gây ra hiện tượng mỏi mắt, làm giảm độ nhạy bén của thị giác và tăng nguy cơ mất dấu máy bay.</w:t>
      </w:r>
    </w:p>
    <w:p w14:paraId="71620D75" w14:textId="77777777" w:rsidR="00F63674" w:rsidRPr="0034503B" w:rsidRDefault="00000000" w:rsidP="0034503B">
      <w:pPr>
        <w:pStyle w:val="noidung"/>
        <w:rPr>
          <w:rFonts w:cs="Times New Roman"/>
        </w:rPr>
      </w:pPr>
      <w:r w:rsidRPr="0034503B">
        <w:rPr>
          <w:rFonts w:cs="Times New Roman"/>
          <w:b/>
        </w:rPr>
        <w:t xml:space="preserve">Câu 58: </w:t>
      </w:r>
      <w:r w:rsidRPr="0034503B">
        <w:rPr>
          <w:rFonts w:cs="Times New Roman"/>
        </w:rPr>
        <w:t>Tình huống: Bạn đã làm việc ngoài hiện trường liên tục 14 tiếng mỗi ngày trong suốt một tuần qua để chạy kịp tiến độ dự án. Tình trạng vắt kiệt sức lao động này sẽ dẫn đến sự mệt mỏi mãn tính (chronic fatigue), khiến bạn dễ đưa ra các quyết định liều lĩnh hoặc bỏ lỡ các lỗi kỹ thuật khi kiểm tra thiết bị.</w:t>
      </w:r>
    </w:p>
    <w:p w14:paraId="59AB33C5" w14:textId="77777777" w:rsidR="00F63674" w:rsidRPr="0034503B" w:rsidRDefault="00000000" w:rsidP="0034503B">
      <w:pPr>
        <w:pStyle w:val="noidung"/>
        <w:rPr>
          <w:rFonts w:cs="Times New Roman"/>
        </w:rPr>
      </w:pPr>
      <w:r w:rsidRPr="0034503B">
        <w:rPr>
          <w:rFonts w:cs="Times New Roman"/>
          <w:b/>
        </w:rPr>
        <w:t xml:space="preserve">Câu 59: </w:t>
      </w:r>
      <w:r w:rsidRPr="0034503B">
        <w:rPr>
          <w:rFonts w:cs="Times New Roman"/>
        </w:rPr>
        <w:t>Tình huống: Vì muốn tranh thủ thời tiết đẹp, bạn nhịn ăn sáng và ăn trưa để bay flycam liên tục ngoài công trường. Việc để bụng đói quá lâu (thiếu hụt dinh dưỡng) có thể gây tụt đường huyết, dẫn đến run tay, chóng mặt và làm mất khả năng điều khiển thiết bị bay an toàn.</w:t>
      </w:r>
    </w:p>
    <w:p w14:paraId="17EDE68F" w14:textId="77777777" w:rsidR="00F63674" w:rsidRPr="0034503B" w:rsidRDefault="00000000" w:rsidP="0034503B">
      <w:pPr>
        <w:pStyle w:val="noidung"/>
        <w:rPr>
          <w:rFonts w:cs="Times New Roman"/>
        </w:rPr>
      </w:pPr>
      <w:r w:rsidRPr="0034503B">
        <w:rPr>
          <w:rFonts w:cs="Times New Roman"/>
          <w:b/>
        </w:rPr>
        <w:t xml:space="preserve">Câu 60: </w:t>
      </w:r>
      <w:r w:rsidRPr="0034503B">
        <w:rPr>
          <w:rFonts w:cs="Times New Roman"/>
        </w:rPr>
        <w:t>Tình huống: Đang điều khiển phương tiện bay trên không, bạn đột nhiên cảm thấy hoa mắt, chóng mặt và buồn nôn do say nắng (heatstroke). Hành động an toàn nhất lúc này là bạn lập tức nhờ Người quan sát (VO) đọc tọa độ để bạn cố gắng hạ cánh khẩn cấp ngay lập tức thay vì cố gắng bay tiếp cho xong việc.</w:t>
      </w:r>
    </w:p>
    <w:p w14:paraId="1CB2B532" w14:textId="77777777" w:rsidR="00F63674" w:rsidRPr="0034503B" w:rsidRDefault="00000000" w:rsidP="0034503B">
      <w:pPr>
        <w:pStyle w:val="noidung"/>
        <w:rPr>
          <w:rFonts w:cs="Times New Roman"/>
        </w:rPr>
      </w:pPr>
      <w:r w:rsidRPr="0034503B">
        <w:rPr>
          <w:rFonts w:cs="Times New Roman"/>
          <w:b/>
        </w:rPr>
        <w:t xml:space="preserve">Câu 61: </w:t>
      </w:r>
      <w:r w:rsidRPr="0034503B">
        <w:rPr>
          <w:rFonts w:cs="Times New Roman"/>
        </w:rPr>
        <w:t>Theo quy định an toàn về khai báo tai nạn, tình huống nào sau đây được phân loại là một "Tai nạn hàng không" (Accident) bắt buộc phải báo cáo đối với phương tiện bay không người lái?</w:t>
      </w:r>
    </w:p>
    <w:p w14:paraId="0EDE1051"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Máy bay bị xước nhẹ ở vỏ nhựa sau khi hạ cánh trên cỏ.</w:t>
      </w:r>
    </w:p>
    <w:p w14:paraId="78249C09"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Máy bay va chạm làm người dân bị thương nặng hoặc mất ý thức.</w:t>
      </w:r>
    </w:p>
    <w:p w14:paraId="2F82F058" w14:textId="77777777" w:rsidR="00F63674" w:rsidRPr="0034503B" w:rsidRDefault="00000000" w:rsidP="0034503B">
      <w:pPr>
        <w:pStyle w:val="noidung"/>
        <w:rPr>
          <w:rFonts w:cs="Times New Roman"/>
        </w:rPr>
      </w:pPr>
      <w:r w:rsidRPr="0034503B">
        <w:rPr>
          <w:rFonts w:cs="Times New Roman"/>
          <w:b/>
        </w:rPr>
        <w:lastRenderedPageBreak/>
        <w:t xml:space="preserve">C. </w:t>
      </w:r>
      <w:r w:rsidRPr="0034503B">
        <w:rPr>
          <w:rFonts w:cs="Times New Roman"/>
        </w:rPr>
        <w:t>Máy bay bị mất kết nối vệ tinh GPS nhưng vẫn tự động hạ cánh an toàn xuống bãi đáp.</w:t>
      </w:r>
    </w:p>
    <w:p w14:paraId="4D4B292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Máy bay va chạm nhẹ vào cành cây và làm gãy một phần cánh quạt nhựa.</w:t>
      </w:r>
    </w:p>
    <w:p w14:paraId="57776895" w14:textId="77777777" w:rsidR="00F63674" w:rsidRPr="0034503B" w:rsidRDefault="00000000" w:rsidP="0034503B">
      <w:pPr>
        <w:pStyle w:val="noidung"/>
        <w:rPr>
          <w:rFonts w:cs="Times New Roman"/>
        </w:rPr>
      </w:pPr>
      <w:r w:rsidRPr="0034503B">
        <w:rPr>
          <w:rFonts w:cs="Times New Roman"/>
          <w:b/>
        </w:rPr>
        <w:t xml:space="preserve">Câu 62: </w:t>
      </w:r>
      <w:r w:rsidRPr="0034503B">
        <w:rPr>
          <w:rFonts w:cs="Times New Roman"/>
        </w:rPr>
        <w:t>Khi xảy ra sự cố va chạm gây thiệt hại về tài sản trên mặt đất (không thuộc sở hữu của người điều khiển), trong trường hợp nào người điều khiển phương tiện bay bắt buộc phải báo cáo cho cơ quan chức năng?</w:t>
      </w:r>
    </w:p>
    <w:p w14:paraId="1AF3EFAD"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Bất kỳ sự cố nào gây thiệt hại tài sản của bên thứ ba hoặc gây thương tích cho người đều phải báo cáo cho cơ quan quân sự, công an địa phương và cơ quan quản lý điều hành bay.</w:t>
      </w:r>
    </w:p>
    <w:p w14:paraId="1B3E87A2"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Chỉ khi thiệt hại vượt quá 10 triệu đồng mới cần báo cáo với cơ quan chức năng.</w:t>
      </w:r>
    </w:p>
    <w:p w14:paraId="48E605C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hỉ khi mức thiệt hại lớn hơn tổng giá trị của chiếc máy bay không người lái gây ra vụ va chạm đó.</w:t>
      </w:r>
    </w:p>
    <w:p w14:paraId="3B78786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Không bắt buộc phải báo cáo, trừ khi có người bị thương nặng phải nhập viện.</w:t>
      </w:r>
    </w:p>
    <w:p w14:paraId="17B03B2C" w14:textId="77777777" w:rsidR="00F63674" w:rsidRPr="0034503B" w:rsidRDefault="00000000" w:rsidP="0034503B">
      <w:pPr>
        <w:pStyle w:val="noidung"/>
        <w:rPr>
          <w:rFonts w:cs="Times New Roman"/>
        </w:rPr>
      </w:pPr>
      <w:r w:rsidRPr="0034503B">
        <w:rPr>
          <w:rFonts w:cs="Times New Roman"/>
          <w:b/>
        </w:rPr>
        <w:t xml:space="preserve">Câu 63: </w:t>
      </w:r>
      <w:r w:rsidRPr="0034503B">
        <w:rPr>
          <w:rFonts w:cs="Times New Roman"/>
        </w:rPr>
        <w:t>Trong trường hợp phương tiện bay gặp sự cố rơi và làm một người bị bỏng (do pin hoặc động cơ cháy), tình trạng thương tích nào sau đây yêu cầu người lái phải lập tức báo cáo đây là vụ "Tai nạn/Sự cố nghiêm trọng"?</w:t>
      </w:r>
    </w:p>
    <w:p w14:paraId="5EDAD775"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Người dân bị một vết bỏng rộp nhỏ ở đầu ngón tay tự sơ cứu được.</w:t>
      </w:r>
    </w:p>
    <w:p w14:paraId="0C88807E"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ỏng độ hai, độ ba hoặc vết bỏng ảnh hưởng hơn 5% diện tích bề mặt cơ thể.</w:t>
      </w:r>
    </w:p>
    <w:p w14:paraId="6BB62535"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Vết lửa chỉ làm cháy xém một phần nhỏ áo khoác ngoài, không hề lan chạm vào phần da thịt.</w:t>
      </w:r>
    </w:p>
    <w:p w14:paraId="45BE4E60"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Người dân bị vết đỏ nhẹ tự khỏi sau khoảng 1 tiếng chườm đá lạnh tại hiện trường.</w:t>
      </w:r>
    </w:p>
    <w:p w14:paraId="30D196E9" w14:textId="77777777" w:rsidR="00F63674" w:rsidRPr="0034503B" w:rsidRDefault="00000000" w:rsidP="0034503B">
      <w:pPr>
        <w:pStyle w:val="noidung"/>
        <w:rPr>
          <w:rFonts w:cs="Times New Roman"/>
        </w:rPr>
      </w:pPr>
      <w:r w:rsidRPr="0034503B">
        <w:rPr>
          <w:rFonts w:cs="Times New Roman"/>
          <w:b/>
        </w:rPr>
        <w:t xml:space="preserve">Câu 64: </w:t>
      </w:r>
      <w:r w:rsidRPr="0034503B">
        <w:rPr>
          <w:rFonts w:cs="Times New Roman"/>
        </w:rPr>
        <w:t>Ngay sau khi xảy ra vụ rơi máy bay gây thương tích cho người dân, hành động ưu tiên cao nhất và đầu tiên của tổ bay tại hiện trường là gì?</w:t>
      </w:r>
    </w:p>
    <w:p w14:paraId="739740E8"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Nhanh chóng thu dọn các mảnh vỡ máy bay đem giấu đi để tránh bị người dân xung quanh quay phim.</w:t>
      </w:r>
    </w:p>
    <w:p w14:paraId="0CA20370"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Lập tức gọi điện cho đài truyền hình địa phương để chủ động phân minh thông tin sự việc.</w:t>
      </w:r>
    </w:p>
    <w:p w14:paraId="3E6A9C9B"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Gọi ngay số khẩn cấp (911/115) để yêu cầu y tế/cứu hộ đến sơ cứu nạn nhân kịp thời.</w:t>
      </w:r>
    </w:p>
    <w:p w14:paraId="1B06B3A3"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Khởi động lại một chiếc flycam khác bay lên cao để quay toàn cảnh hiện trường tai nạn làm bằng chứng.</w:t>
      </w:r>
    </w:p>
    <w:p w14:paraId="6B263912" w14:textId="77777777" w:rsidR="00F63674" w:rsidRPr="0034503B" w:rsidRDefault="00000000" w:rsidP="0034503B">
      <w:pPr>
        <w:pStyle w:val="noidung"/>
        <w:rPr>
          <w:rFonts w:cs="Times New Roman"/>
        </w:rPr>
      </w:pPr>
      <w:r w:rsidRPr="0034503B">
        <w:rPr>
          <w:rFonts w:cs="Times New Roman"/>
          <w:b/>
        </w:rPr>
        <w:t xml:space="preserve">Câu 65: </w:t>
      </w:r>
      <w:r w:rsidRPr="0034503B">
        <w:rPr>
          <w:rFonts w:cs="Times New Roman"/>
        </w:rPr>
        <w:t>Trong một chuyến bay, máy bay của bạn bị lỗi mất sóng điều khiển dẫn đến hiện tượng trôi dạt tự do (fly-away) ra khỏi khu vực bay. Sự kiện này được quy định là loại tình huống nào và cần xử lý ra sao?</w:t>
      </w:r>
    </w:p>
    <w:p w14:paraId="346864F8"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Đây là sự kiện rủi ro nhỏ bình thường, người lái chỉ việc mua máy bay mới mà không cần phải báo cáo ai.</w:t>
      </w:r>
    </w:p>
    <w:p w14:paraId="23F65AA2"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Đây là sự cố bay mất an toàn (mất liên kết gây trôi dạt) và bắt buộc phải thông báo, ghi nhận với cơ quan quản lý.</w:t>
      </w:r>
    </w:p>
    <w:p w14:paraId="3CFFB8D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Sự kiện này chỉ cần được báo cáo nếu chiếc máy bay trôi dạt đang mang theo một khối lượng hàng hóa đắt tiền.</w:t>
      </w:r>
    </w:p>
    <w:p w14:paraId="3962EE97"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Đây là lỗi kỹ thuật thuần túy của nhà sản xuất nên người vận hành không có trách nhiệm phải thực hiện bất kỳ báo cáo nào.</w:t>
      </w:r>
    </w:p>
    <w:p w14:paraId="2367F292" w14:textId="77777777" w:rsidR="00F63674" w:rsidRPr="0034503B" w:rsidRDefault="00000000" w:rsidP="0034503B">
      <w:pPr>
        <w:pStyle w:val="noidung"/>
        <w:rPr>
          <w:rFonts w:cs="Times New Roman"/>
        </w:rPr>
      </w:pPr>
      <w:r w:rsidRPr="0034503B">
        <w:rPr>
          <w:rFonts w:cs="Times New Roman"/>
          <w:b/>
        </w:rPr>
        <w:lastRenderedPageBreak/>
        <w:t xml:space="preserve">Câu 66: </w:t>
      </w:r>
      <w:r w:rsidRPr="0034503B">
        <w:rPr>
          <w:rFonts w:cs="Times New Roman"/>
        </w:rPr>
        <w:t>Khi máy bay rơi đâm vào tài sản gây tai nạn và lực lượng chức năng đã được gọi đến, nguyên tắc quan trọng nhất đối với việc bảo vệ hiện trường (thiết bị bay, trạm điều khiển) là gì?</w:t>
      </w:r>
    </w:p>
    <w:p w14:paraId="65D18B1A"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Nhanh chóng tháo rời toàn bộ linh kiện của máy bay cất vào ba lô để tránh mưa nắng.</w:t>
      </w:r>
    </w:p>
    <w:p w14:paraId="32D249E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Cố tình khởi động lại máy bay để định vị và xóa toàn bộ dữ liệu nhật ký chuyến bay trong thẻ nhớ.</w:t>
      </w:r>
    </w:p>
    <w:p w14:paraId="4869D425"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Không di dời máy bay, trạm điều khiển (trừ khi bắt buộc vì an toàn) cho đến khi lực lượng chức năng giải phóng hiện trường.</w:t>
      </w:r>
    </w:p>
    <w:p w14:paraId="1EFC763F"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Nhờ người dân xung quanh dọn dẹp sạch sẽ hiện trường và tự mang máy bay về nhà sửa chữa trước khi cảnh sát đến.</w:t>
      </w:r>
    </w:p>
    <w:p w14:paraId="56510A74" w14:textId="77777777" w:rsidR="00F63674" w:rsidRPr="0034503B" w:rsidRDefault="00000000" w:rsidP="0034503B">
      <w:pPr>
        <w:pStyle w:val="noidung"/>
        <w:rPr>
          <w:rFonts w:cs="Times New Roman"/>
        </w:rPr>
      </w:pPr>
      <w:r w:rsidRPr="0034503B">
        <w:rPr>
          <w:rFonts w:cs="Times New Roman"/>
          <w:b/>
        </w:rPr>
        <w:t xml:space="preserve">Câu 67: </w:t>
      </w:r>
      <w:r w:rsidRPr="0034503B">
        <w:rPr>
          <w:rFonts w:cs="Times New Roman"/>
        </w:rPr>
        <w:t>Nếu một sự cố hoặc tai nạn liên quan đến tàu bay không người lái xảy ra trong chuyến bay, người điều khiển phải gửi báo cáo văn bản đến cơ quan chức năng trong thời hạn nào?</w:t>
      </w:r>
    </w:p>
    <w:p w14:paraId="7E0AED7D"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Trong vòng 1 tháng làm việc kể từ ngày tai nạn xảy ra để có thời gian thu thập đủ giấy tờ y tế.</w:t>
      </w:r>
    </w:p>
    <w:p w14:paraId="0445BD17"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Tối đa không quá 72 giờ kể từ thời điểm phát hiện hoặc xảy ra sự cố.</w:t>
      </w:r>
    </w:p>
    <w:p w14:paraId="0273C565"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Báo cáo bất cứ khi nào người lái cảm thấy có thời gian rảnh rỗi.</w:t>
      </w:r>
    </w:p>
    <w:p w14:paraId="2E686359"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Bắt buộc phải nộp báo cáo văn bản ngay lập tức trong khoảng 5 phút sau khi thiết bị bay chạm đất.</w:t>
      </w:r>
    </w:p>
    <w:p w14:paraId="75B814E3" w14:textId="77777777" w:rsidR="00F63674" w:rsidRPr="0034503B" w:rsidRDefault="00000000" w:rsidP="0034503B">
      <w:pPr>
        <w:pStyle w:val="noidung"/>
        <w:rPr>
          <w:rFonts w:cs="Times New Roman"/>
        </w:rPr>
      </w:pPr>
      <w:r w:rsidRPr="0034503B">
        <w:rPr>
          <w:rFonts w:cs="Times New Roman"/>
          <w:b/>
        </w:rPr>
        <w:t xml:space="preserve">Câu 68: </w:t>
      </w:r>
      <w:r w:rsidRPr="0034503B">
        <w:rPr>
          <w:rFonts w:cs="Times New Roman"/>
        </w:rPr>
        <w:t>Nếu thiết bị bay của bạn rơi làm thủng mái nhà của một hộ dân, bên cạnh việc báo cáo cơ quan quản lý bay, bạn có trách nhiệm dân sự gì tại hiện trường?</w:t>
      </w:r>
    </w:p>
    <w:p w14:paraId="32064B3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Rời khỏi hiện trường ngay lập tức và giả vờ như mình không liên quan để tránh tranh chấp nhiệm bù tiền.</w:t>
      </w:r>
    </w:p>
    <w:p w14:paraId="36805579"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áo cho chủ tài sản về hư hỏng, cung cấp thông tin liên lạc của bản đơn/đơn vị khai thác để phối hợp giải quyết.</w:t>
      </w:r>
    </w:p>
    <w:p w14:paraId="745BCA49"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Lớn tiếng phủ nhận việc máy bay của mình là nguyên nhân gây ra thiệt hại để bảo vệ danh tiếng công ty.</w:t>
      </w:r>
    </w:p>
    <w:p w14:paraId="006C4FBB"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Lên trèo lên mái nhà người dân để dùng băng dính tự dán lại chỗ thủng mà không thông báo cho họ biết.</w:t>
      </w:r>
    </w:p>
    <w:p w14:paraId="563B5A20" w14:textId="77777777" w:rsidR="00F63674" w:rsidRPr="0034503B" w:rsidRDefault="00000000" w:rsidP="0034503B">
      <w:pPr>
        <w:pStyle w:val="noidung"/>
        <w:rPr>
          <w:rFonts w:cs="Times New Roman"/>
        </w:rPr>
      </w:pPr>
      <w:r w:rsidRPr="0034503B">
        <w:rPr>
          <w:rFonts w:cs="Times New Roman"/>
          <w:b/>
        </w:rPr>
        <w:t xml:space="preserve">Câu 69: </w:t>
      </w:r>
      <w:r w:rsidRPr="0034503B">
        <w:rPr>
          <w:rFonts w:cs="Times New Roman"/>
        </w:rPr>
        <w:t>Nội dung nào sau đây là những thông tin cốt lõi bắt buộc PHẢI CÓ trong biểu mẫu báo cáo ban đầu (Initial accident/incident report) gửi cơ quan chức năng khi xảy ra tai nạn UAV?</w:t>
      </w:r>
    </w:p>
    <w:p w14:paraId="3DFD6960"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Màu sắc và nhãn hiệu của bộ quần áo mà người điều khiển (PIC) đang mặc lúc sự cố xảy ra.</w:t>
      </w:r>
    </w:p>
    <w:p w14:paraId="3DC04E75"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Tên, liên lạc của phi công, số đăng ký máy bay, thời gian, địa điểm, mức độ thương tích/thiệt hại và mô tả tóm tắt sự việc.</w:t>
      </w:r>
    </w:p>
    <w:p w14:paraId="158EBC64"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Bản sao kê tài khoản ngân hàng và lịch sử tín dụng cá nhân của người điều khiển thiết bị bay.</w:t>
      </w:r>
    </w:p>
    <w:p w14:paraId="1FDE12A9"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Đoạn video clip ghi lại cảnh người lái đang tranh cãi với người dân địa phương tại hiện trường vụ rơi.</w:t>
      </w:r>
    </w:p>
    <w:p w14:paraId="257E9811" w14:textId="77777777" w:rsidR="00F63674" w:rsidRPr="0034503B" w:rsidRDefault="00000000" w:rsidP="0034503B">
      <w:pPr>
        <w:pStyle w:val="noidung"/>
        <w:rPr>
          <w:rFonts w:cs="Times New Roman"/>
        </w:rPr>
      </w:pPr>
      <w:r w:rsidRPr="0034503B">
        <w:rPr>
          <w:rFonts w:cs="Times New Roman"/>
          <w:b/>
        </w:rPr>
        <w:t xml:space="preserve">Câu 70: </w:t>
      </w:r>
      <w:r w:rsidRPr="0034503B">
        <w:rPr>
          <w:rFonts w:cs="Times New Roman"/>
        </w:rPr>
        <w:t>Nếu máy bay của bạn gặp lỗi cháy động cơ trên không và rơi nát bét (tổn thất hoàn toàn thiết bị), nhưng may mắn rơi vào bãi đất trống, không đâm trúng người hay tài sản nào khác. Bạn có phải báo cáo sự cố việc này không?</w:t>
      </w:r>
    </w:p>
    <w:p w14:paraId="049C8046"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Không cần báo cáo vì đây chỉ là thiệt hại tài sản cá nhân của riêng bạn, không ảnh hưởng đến ai.</w:t>
      </w:r>
    </w:p>
    <w:p w14:paraId="02F1A479" w14:textId="77777777" w:rsidR="00F63674" w:rsidRPr="0034503B" w:rsidRDefault="00000000" w:rsidP="0034503B">
      <w:pPr>
        <w:pStyle w:val="noidung"/>
        <w:rPr>
          <w:rFonts w:cs="Times New Roman"/>
        </w:rPr>
      </w:pPr>
      <w:r w:rsidRPr="0034503B">
        <w:rPr>
          <w:rFonts w:cs="Times New Roman"/>
          <w:b/>
        </w:rPr>
        <w:lastRenderedPageBreak/>
        <w:t xml:space="preserve">B. </w:t>
      </w:r>
      <w:r w:rsidRPr="0034503B">
        <w:rPr>
          <w:rFonts w:cs="Times New Roman"/>
        </w:rPr>
        <w:t>Có, "tổn thất hoàn toàn máy bay không người lái" là tiêu chí bắt buộc phải khai báo để lưu hồ sơ sự cố.</w:t>
      </w:r>
    </w:p>
    <w:p w14:paraId="0B3F5B6D"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hỉ phải báo cáo nếu chiếc máy bay đó mới mua và vẫn còn trong thời hạn bảo hành từ nhà sản xuất.</w:t>
      </w:r>
    </w:p>
    <w:p w14:paraId="18A3112F"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Không cần báo cáo vì mục đích của quy định chỉ là để giải quyết đền bù nếu có người hoặc công trình bị đâm trúng.</w:t>
      </w:r>
    </w:p>
    <w:p w14:paraId="42D70577" w14:textId="77777777" w:rsidR="00F63674" w:rsidRPr="0034503B" w:rsidRDefault="00000000" w:rsidP="0034503B">
      <w:pPr>
        <w:pStyle w:val="noidung"/>
        <w:rPr>
          <w:rFonts w:cs="Times New Roman"/>
        </w:rPr>
      </w:pPr>
      <w:r w:rsidRPr="0034503B">
        <w:rPr>
          <w:rFonts w:cs="Times New Roman"/>
          <w:b/>
        </w:rPr>
        <w:t xml:space="preserve">Câu 71: </w:t>
      </w:r>
      <w:r w:rsidRPr="0034503B">
        <w:rPr>
          <w:rFonts w:cs="Times New Roman"/>
        </w:rPr>
        <w:t>Tình huống: Máy bay không người lái của bạn bị mất liên kết (lost link) và đang bay trôi dạt (fly-away) về phía khu vực không phận có kiểm soát của một sân bay. Theo quy trình thông báo khẩn cấp, bạn phải ưu tiên liên hệ ngay lập tức với cơ quan nào?</w:t>
      </w:r>
    </w:p>
    <w:p w14:paraId="4DF9892C"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Gọi điện cho nhà sản xuất thiết bị bay để yêu cầu khóa máy bay từ xa.</w:t>
      </w:r>
    </w:p>
    <w:p w14:paraId="79104488"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Thông báo ngay cho cơ sở điều hành bay (ATC) quản lý không phận.</w:t>
      </w:r>
    </w:p>
    <w:p w14:paraId="002216A9"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Đăng thông báo lên mạng xã hội để cảnh báo cộng đồng mạng.</w:t>
      </w:r>
    </w:p>
    <w:p w14:paraId="36CC119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Gửi email cho Cục Hàng không và chờ họ phản hồi hướng dẫn xử lý.</w:t>
      </w:r>
    </w:p>
    <w:p w14:paraId="4DCC5AB3" w14:textId="77777777" w:rsidR="00F63674" w:rsidRPr="0034503B" w:rsidRDefault="00000000" w:rsidP="0034503B">
      <w:pPr>
        <w:pStyle w:val="noidung"/>
        <w:rPr>
          <w:rFonts w:cs="Times New Roman"/>
        </w:rPr>
      </w:pPr>
      <w:r w:rsidRPr="0034503B">
        <w:rPr>
          <w:rFonts w:cs="Times New Roman"/>
          <w:b/>
        </w:rPr>
        <w:t xml:space="preserve">Câu 72: </w:t>
      </w:r>
      <w:r w:rsidRPr="0034503B">
        <w:rPr>
          <w:rFonts w:cs="Times New Roman"/>
        </w:rPr>
        <w:t>Khi gọi điện thông báo khẩn cấp cho cơ sở điều hành bay (ATC) về việc flycam bị trôi dạt, nhóm thông tin cốt lõi nào sau đây bạn BẮT BUỘC phải cung cấp ngay lập tức?</w:t>
      </w:r>
    </w:p>
    <w:p w14:paraId="33C062C4"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Tên của người quan sát (VO), giá trị của máy bay và loại thẻ nhớ đang sử dụng.</w:t>
      </w:r>
    </w:p>
    <w:p w14:paraId="7699B598"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Độ cao, tốc độ, hướng bay cuối cùng ghi nhận và thời gian bay (hương pin) còn lại.</w:t>
      </w:r>
    </w:p>
    <w:p w14:paraId="01D8717F"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Lý do chỉ chi tiết tại sao thiết bị lại bị mất sóng và các thông số kỹ thuật của camera.</w:t>
      </w:r>
    </w:p>
    <w:p w14:paraId="6786D08E"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Mã số đăng ký kinh doanh của công ty bạn và danh sách khách hàng đang phục vụ.</w:t>
      </w:r>
    </w:p>
    <w:p w14:paraId="39FBB300" w14:textId="77777777" w:rsidR="00F63674" w:rsidRPr="0034503B" w:rsidRDefault="00000000" w:rsidP="0034503B">
      <w:pPr>
        <w:pStyle w:val="noidung"/>
        <w:rPr>
          <w:rFonts w:cs="Times New Roman"/>
        </w:rPr>
      </w:pPr>
      <w:r w:rsidRPr="0034503B">
        <w:rPr>
          <w:rFonts w:cs="Times New Roman"/>
          <w:b/>
        </w:rPr>
        <w:t xml:space="preserve">Câu 73: </w:t>
      </w:r>
      <w:r w:rsidRPr="0034503B">
        <w:rPr>
          <w:rFonts w:cs="Times New Roman"/>
        </w:rPr>
        <w:t>Tình huống: Máy bay của bạn mất kiểm soát và đang lao nhanh về phía một khu dân cư đông đúc hoặc khu vực lễ hội. Bên cạnh việc thông báo cho ATC nếu ở gần sân bay, bạn cần thông báo ngay cho lực lượng nào để bảo vệ an toàn cộng đồng trên mặt đất?</w:t>
      </w:r>
    </w:p>
    <w:p w14:paraId="080EE88F"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Gọi cho đại phát thanh địa phương để phát loa cảnh báo.</w:t>
      </w:r>
    </w:p>
    <w:p w14:paraId="3EFC7C75"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Thông báo ngay cho công an, chính quyền địa phương (Cảnh sát/911/113) để có biện pháp sơ tán, ứng phó.</w:t>
      </w:r>
    </w:p>
    <w:p w14:paraId="773F6B6B"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Gọi cho đài khí tượng thủy văn để hỏi xem có gió mạnh thổi thiết bị đi hướng khác không.</w:t>
      </w:r>
    </w:p>
    <w:p w14:paraId="5708DCAF"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Chỉ cần gọi cho đường dây nóng nghiệp mang lưới ra khu vực đó để hứng máy bay.</w:t>
      </w:r>
    </w:p>
    <w:p w14:paraId="0A07064F" w14:textId="77777777" w:rsidR="00F63674" w:rsidRPr="0034503B" w:rsidRDefault="00000000" w:rsidP="0034503B">
      <w:pPr>
        <w:pStyle w:val="noidung"/>
        <w:rPr>
          <w:rFonts w:cs="Times New Roman"/>
        </w:rPr>
      </w:pPr>
      <w:r w:rsidRPr="0034503B">
        <w:rPr>
          <w:rFonts w:cs="Times New Roman"/>
          <w:b/>
        </w:rPr>
        <w:t xml:space="preserve">Câu 74: </w:t>
      </w:r>
      <w:r w:rsidRPr="0034503B">
        <w:rPr>
          <w:rFonts w:cs="Times New Roman"/>
        </w:rPr>
        <w:t>Trong thông báo khẩn cấp về vị trí xảy ra sự cố mất kiểm soát thiết bị bay, cách thức cung cấp thông tin vị trí nào sau đây là chuẩn xác và được cơ quan quản lý không lưu (ATC) ưu tiên sử dụng nhất?</w:t>
      </w:r>
    </w:p>
    <w:p w14:paraId="4A89CB48"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Mô tả bằng hình dáng các đám mây phía trên máy bay.</w:t>
      </w:r>
    </w:p>
    <w:p w14:paraId="2348670B"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Cung cấp tọa độ địa lý chính xác (Vĩ độ/Kinh độ) của điểm mất liên kết cuối cùng.</w:t>
      </w:r>
    </w:p>
    <w:p w14:paraId="2BA5DB54"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Mô tả bằng cách đếm số cột điện tính từ vị trí người điều khiển.</w:t>
      </w:r>
    </w:p>
    <w:p w14:paraId="14DBE030"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Chụp ảnh màn hình điện thoại và gửi qua tin nhắn cho đài kiểm soát.</w:t>
      </w:r>
    </w:p>
    <w:p w14:paraId="52344D87" w14:textId="77777777" w:rsidR="00F63674" w:rsidRPr="0034503B" w:rsidRDefault="00000000" w:rsidP="0034503B">
      <w:pPr>
        <w:pStyle w:val="noidung"/>
        <w:rPr>
          <w:rFonts w:cs="Times New Roman"/>
        </w:rPr>
      </w:pPr>
      <w:r w:rsidRPr="0034503B">
        <w:rPr>
          <w:rFonts w:cs="Times New Roman"/>
          <w:b/>
        </w:rPr>
        <w:t xml:space="preserve">Câu 75: </w:t>
      </w:r>
      <w:r w:rsidRPr="0034503B">
        <w:rPr>
          <w:rFonts w:cs="Times New Roman"/>
        </w:rPr>
        <w:t>Việc thông báo "Thời lượng pin còn lại" (Estimated flight time remaining) của chiếc máy bay đang trôi dạt cho đài kiểm soát không lưu (ATC) nhằm mục đích gì?</w:t>
      </w:r>
    </w:p>
    <w:p w14:paraId="3B8F27CF" w14:textId="77777777" w:rsidR="00F63674" w:rsidRPr="0034503B" w:rsidRDefault="00000000" w:rsidP="0034503B">
      <w:pPr>
        <w:pStyle w:val="noidung"/>
        <w:rPr>
          <w:rFonts w:cs="Times New Roman"/>
        </w:rPr>
      </w:pPr>
      <w:r w:rsidRPr="0034503B">
        <w:rPr>
          <w:rFonts w:cs="Times New Roman"/>
          <w:b/>
        </w:rPr>
        <w:lastRenderedPageBreak/>
        <w:t xml:space="preserve">A. </w:t>
      </w:r>
      <w:r w:rsidRPr="0034503B">
        <w:rPr>
          <w:rFonts w:cs="Times New Roman"/>
        </w:rPr>
        <w:t>Để ATC tính toán xem họ có nên điều thực trực thăng ra thu hồi máy bay giúp bạn hay không.</w:t>
      </w:r>
    </w:p>
    <w:p w14:paraId="7DF6FC0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Để chứng minh với ATC rằng bạn đã sạc đầy pin trước khi bay theo đúng quy định.</w:t>
      </w:r>
    </w:p>
    <w:p w14:paraId="072F6B7E"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Để ATC ước tính thời gian tối đa mối đe dọa còn trên không trước khi rơi xuống đất, từ đó khoanh vùng cảnh báo.</w:t>
      </w:r>
    </w:p>
    <w:p w14:paraId="413B773F"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Để cơ quan chức năng tính toán mức phạt hành chính dựa trên số lượng điện năng bạn đã tiêu thụ trái phép.</w:t>
      </w:r>
    </w:p>
    <w:p w14:paraId="215A87C0" w14:textId="77777777" w:rsidR="00F63674" w:rsidRPr="0034503B" w:rsidRDefault="00000000" w:rsidP="0034503B">
      <w:pPr>
        <w:pStyle w:val="noidung"/>
        <w:rPr>
          <w:rFonts w:cs="Times New Roman"/>
        </w:rPr>
      </w:pPr>
      <w:r w:rsidRPr="0034503B">
        <w:rPr>
          <w:rFonts w:cs="Times New Roman"/>
          <w:b/>
        </w:rPr>
        <w:t xml:space="preserve">Câu 76: </w:t>
      </w:r>
      <w:r w:rsidRPr="0034503B">
        <w:rPr>
          <w:rFonts w:cs="Times New Roman"/>
        </w:rPr>
        <w:t>Khi máy bay không người lái của bạn trôi dạt và có nguy cơ uy hiếp an toàn bay, ngoài các thông số tọa độ và hướng bay, bạn nên cung cấp thêm thông tin nhận dạng nào để giúp các phi công máy bay có người lái khác dễ dàng "nhìn và tránh" (see and avoid)?</w:t>
      </w:r>
    </w:p>
    <w:p w14:paraId="29169EC1"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Giá tiền mua máy bay và nơi sản xuất.</w:t>
      </w:r>
    </w:p>
    <w:p w14:paraId="63D508F5"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Loại phương tiện (quadcopter, cánh bằng), kích thước, màu sắc và đèn nhấp nháy chống va chạm.</w:t>
      </w:r>
    </w:p>
    <w:p w14:paraId="7EC59DB4"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Loại cảm biến camera đang gắn dưới bụng máy bay.</w:t>
      </w:r>
    </w:p>
    <w:p w14:paraId="7E400882"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Tên và tuổi của người điều khiển máy bay.</w:t>
      </w:r>
    </w:p>
    <w:p w14:paraId="799368D2" w14:textId="77777777" w:rsidR="00F63674" w:rsidRPr="0034503B" w:rsidRDefault="00000000" w:rsidP="0034503B">
      <w:pPr>
        <w:pStyle w:val="noidung"/>
        <w:rPr>
          <w:rFonts w:cs="Times New Roman"/>
        </w:rPr>
      </w:pPr>
      <w:r w:rsidRPr="0034503B">
        <w:rPr>
          <w:rFonts w:cs="Times New Roman"/>
          <w:b/>
        </w:rPr>
        <w:t xml:space="preserve">Câu 77: </w:t>
      </w:r>
      <w:r w:rsidRPr="0034503B">
        <w:rPr>
          <w:rFonts w:cs="Times New Roman"/>
        </w:rPr>
        <w:t>Tình huống: Sau 10 phút thông báo khẩn cấp cho ATC về việc flycam bị trôi dạt, bạn phát hiện máy bay đã cạn pin và rơi an toàn xuống một bãi đất trống, không gây ra bất kỳ thiệt hại nào. Hành động tiếp theo của bạn đối với đài ATC là gì?</w:t>
      </w:r>
    </w:p>
    <w:p w14:paraId="27293B66"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Im lặng thu hồi máy bay và đi về vì không có ai bị thương nên không cần làm gì thêm.</w:t>
      </w:r>
    </w:p>
    <w:p w14:paraId="73D87C50"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Lập tức gọi lại đài ATC thông báo hủy tình trạng khẩn cấp, xác nhận mối đe dọa đã chấm dứt.</w:t>
      </w:r>
    </w:p>
    <w:p w14:paraId="5325F51C"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Tắt điện thoại để ATC không thể gọi lại hỏi thêm chi tiết rườm rà.</w:t>
      </w:r>
    </w:p>
    <w:p w14:paraId="72390A50"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Đợi đến ngày hôm sau mới viết một bức thư tay gửi đến đài ATC báo cáo máy bay đã rơi.</w:t>
      </w:r>
    </w:p>
    <w:p w14:paraId="114D826C" w14:textId="77777777" w:rsidR="00F63674" w:rsidRPr="0034503B" w:rsidRDefault="00000000" w:rsidP="0034503B">
      <w:pPr>
        <w:pStyle w:val="noidung"/>
        <w:rPr>
          <w:rFonts w:cs="Times New Roman"/>
        </w:rPr>
      </w:pPr>
      <w:r w:rsidRPr="0034503B">
        <w:rPr>
          <w:rFonts w:cs="Times New Roman"/>
          <w:b/>
        </w:rPr>
        <w:t xml:space="preserve">Câu 78: </w:t>
      </w:r>
      <w:r w:rsidRPr="0034503B">
        <w:rPr>
          <w:rFonts w:cs="Times New Roman"/>
        </w:rPr>
        <w:t>Khi xảy ra sự cố flycam mất kiểm soát và trôi dạt (fly-away) về phía đường bay của máy bay dân dụng, tại sao bạn KHÔNG ĐƯỢC dùng email hoặc tin nhắn văn bản (texting) để thực hiện "Thông báo khẩn cấp ban đầu" cho đài ATC?</w:t>
      </w:r>
    </w:p>
    <w:p w14:paraId="65911750"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Vì email và tin nhắn không thể đi kèm được tọa độ GPS.</w:t>
      </w:r>
    </w:p>
    <w:p w14:paraId="0A384D1B"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Vì các đài ATC không có kết nối internet để nhận email.</w:t>
      </w:r>
    </w:p>
    <w:p w14:paraId="2CF2ADA5"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Vì email/tin nhắn không đảm bảo tính tức thời (instantaneous communication), có độ trễ khiến ATC không kịp sơ tán không phận.</w:t>
      </w:r>
    </w:p>
    <w:p w14:paraId="74FC6C8E"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Vì việc nhắn tin sẽ làm tốn cước phí điện thoại của người điều khiển máy bay.</w:t>
      </w:r>
    </w:p>
    <w:p w14:paraId="12DD66B8" w14:textId="77777777" w:rsidR="00F63674" w:rsidRPr="0034503B" w:rsidRDefault="00000000" w:rsidP="0034503B">
      <w:pPr>
        <w:pStyle w:val="noidung"/>
        <w:rPr>
          <w:rFonts w:cs="Times New Roman"/>
        </w:rPr>
      </w:pPr>
      <w:r w:rsidRPr="0034503B">
        <w:rPr>
          <w:rFonts w:cs="Times New Roman"/>
          <w:b/>
        </w:rPr>
        <w:t xml:space="preserve">Câu 79: </w:t>
      </w:r>
      <w:r w:rsidRPr="0034503B">
        <w:rPr>
          <w:rFonts w:cs="Times New Roman"/>
        </w:rPr>
        <w:t>Tình huống: Trong lúc đang bay, ứng dụng điều khiển báo lỗi hệ thống định vị GPS và la bàn bị hỏng hoàn toàn. Máy bay bắt đầu trôi tự do theo chiều gió về phía đường cao tốc. Cùng với việc cố gắng can thiệp bằng tay, bạn nhờ Người quan sát (VO) thực hiện ngay việc gì?</w:t>
      </w:r>
    </w:p>
    <w:p w14:paraId="52BA604F"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Chạy theo máy bay và la hét để cảnh báo người đi đường.</w:t>
      </w:r>
    </w:p>
    <w:p w14:paraId="530D8AC5"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Dùng ống nhòm quan sát và liên tục đọc to ước lượng hướng trôi dạt, tốc độ, tọa độ để cung cấp thông tin khẩn cấp cho cơ quan chức năng.</w:t>
      </w:r>
    </w:p>
    <w:p w14:paraId="499179C3"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Lấy điện thoại ra quay video lại toàn bộ quá trình rơi để làm tư liệu đăng lên mạng.</w:t>
      </w:r>
    </w:p>
    <w:p w14:paraId="6CF911A4"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Nhanh chóng thu dọn bãi đáp và cất giấu các trang thiết bị khác.</w:t>
      </w:r>
    </w:p>
    <w:p w14:paraId="2A26BEAF" w14:textId="77777777" w:rsidR="00F63674" w:rsidRPr="0034503B" w:rsidRDefault="00000000" w:rsidP="0034503B">
      <w:pPr>
        <w:pStyle w:val="noidung"/>
        <w:rPr>
          <w:rFonts w:cs="Times New Roman"/>
        </w:rPr>
      </w:pPr>
      <w:r w:rsidRPr="0034503B">
        <w:rPr>
          <w:rFonts w:cs="Times New Roman"/>
          <w:b/>
        </w:rPr>
        <w:lastRenderedPageBreak/>
        <w:t xml:space="preserve">Câu 80: </w:t>
      </w:r>
      <w:r w:rsidRPr="0034503B">
        <w:rPr>
          <w:rFonts w:cs="Times New Roman"/>
        </w:rPr>
        <w:t>Trong quy trình thông báo khẩn cấp, thuật ngữ "Tọa độ dự đoán bị ảnh hưởng" (Predicted locations impacted) có nghĩa là gì và tại sao ATC cần thông tin này?</w:t>
      </w:r>
    </w:p>
    <w:p w14:paraId="2B6E0E0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Là địa chỉ nhà riêng của người lái đề ATC gửi giấy phạt.</w:t>
      </w:r>
    </w:p>
    <w:p w14:paraId="381CDCD7"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Là các vị trí máy bay có khả năng bay qua hoặc rơi xuống dựa trên hướng trôi dạt, giúp ATC chủ động cách ly không phận phía trước quỹ đạo.</w:t>
      </w:r>
    </w:p>
    <w:p w14:paraId="4650E3B8"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Là danh sách các trạm phát sóng wifi gần đó có thể gây nhiễu máy bay.</w:t>
      </w:r>
    </w:p>
    <w:p w14:paraId="283CEBD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Là tọa độ của các cột thu lôi để máy bay tự động hút sấm sét.</w:t>
      </w:r>
    </w:p>
    <w:p w14:paraId="4430D426" w14:textId="77777777" w:rsidR="00F63674" w:rsidRPr="0034503B" w:rsidRDefault="00000000" w:rsidP="0034503B">
      <w:pPr>
        <w:pStyle w:val="noidung"/>
        <w:rPr>
          <w:rFonts w:cs="Times New Roman"/>
        </w:rPr>
      </w:pPr>
      <w:r w:rsidRPr="0034503B">
        <w:rPr>
          <w:rFonts w:cs="Times New Roman"/>
          <w:b/>
        </w:rPr>
        <w:t xml:space="preserve">Câu 81: </w:t>
      </w:r>
      <w:r w:rsidRPr="0034503B">
        <w:rPr>
          <w:rFonts w:cs="Times New Roman"/>
        </w:rPr>
        <w:t>Đang bay lơ lửng ổn định ở chế độ định vị vệ tinh, ứng dụng điều khiển báo mất hoàn toàn tín hiệu GPS (Loss of GPS Signal). Phương tiện bắt đầu bị gió thổi trôi đi do không thể tự giữ tọa độ. Phản xạ an toàn và đúng kỹ thuật nhất của người lái là gì?</w:t>
      </w:r>
    </w:p>
    <w:p w14:paraId="20479A5C"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Chuyển sang điều khiển thủ công (chế độ ATTI), nâng độ cao bất lại GPS hoặc hạ cánh an toàn.</w:t>
      </w:r>
    </w:p>
    <w:p w14:paraId="75F98C1E"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Nhấn ngay nút Tự động quay về (Return-to-Home) và chờ máy bay tự định hướng bay về điểm cất cánh.</w:t>
      </w:r>
    </w:p>
    <w:p w14:paraId="01814CCB"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Tắt nguồn bộ điều khiển mặt đất ngay lập tức để hệ thống an toàn tự động kích hoạt dù khẩn cấp.</w:t>
      </w:r>
    </w:p>
    <w:p w14:paraId="586BBED1"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Hạ độ cao xuống sát mặt đất để máy bay dựa vào cảm biến từ trường thay thế cho tín hiệu vệ tinh.</w:t>
      </w:r>
    </w:p>
    <w:p w14:paraId="3884452C" w14:textId="77777777" w:rsidR="00F63674" w:rsidRPr="0034503B" w:rsidRDefault="00000000" w:rsidP="0034503B">
      <w:pPr>
        <w:pStyle w:val="noidung"/>
        <w:rPr>
          <w:rFonts w:cs="Times New Roman"/>
        </w:rPr>
      </w:pPr>
      <w:r w:rsidRPr="0034503B">
        <w:rPr>
          <w:rFonts w:cs="Times New Roman"/>
          <w:b/>
        </w:rPr>
        <w:t xml:space="preserve">Câu 82: </w:t>
      </w:r>
      <w:r w:rsidRPr="0034503B">
        <w:rPr>
          <w:rFonts w:cs="Times New Roman"/>
        </w:rPr>
        <w:t>Theo thiết kế an toàn tiêu chuẩn của hệ thống, điều gì sẽ xảy ra khi thiết bị bay không người lái (UAS) di chuyển quá xa và mất hoàn toàn liên kết sóng điều khiển (Lost Link) với trạm mặt đất?</w:t>
      </w:r>
    </w:p>
    <w:p w14:paraId="455E87D8"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Tự động tắt động cơ và mở dù khẩn cấp để rơi tự do tại chỗ nhằm tránh bay lạc sang khu vực khác.</w:t>
      </w:r>
    </w:p>
    <w:p w14:paraId="568E41A9"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Tiếp tục bay thẳng theo hướng cũ cho đến khi cạn kiệt pin và rơi xuống.</w:t>
      </w:r>
    </w:p>
    <w:p w14:paraId="2A79C238"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Hệ thống tự động kích hoạt tính năng quay về (Return-To-Home) đưa máy bay về điểm xuất phát.</w:t>
      </w:r>
    </w:p>
    <w:p w14:paraId="1C1C9F4F"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Máy bay sẽ tự động chuyển sang chế độ kết nối với điện thoại của người dân gần nhất qua sóng Bluetooth.</w:t>
      </w:r>
    </w:p>
    <w:p w14:paraId="11185FAF" w14:textId="77777777" w:rsidR="00F63674" w:rsidRPr="0034503B" w:rsidRDefault="00000000" w:rsidP="0034503B">
      <w:pPr>
        <w:pStyle w:val="noidung"/>
        <w:rPr>
          <w:rFonts w:cs="Times New Roman"/>
        </w:rPr>
      </w:pPr>
      <w:r w:rsidRPr="0034503B">
        <w:rPr>
          <w:rFonts w:cs="Times New Roman"/>
          <w:b/>
        </w:rPr>
        <w:t xml:space="preserve">Câu 83: </w:t>
      </w:r>
      <w:r w:rsidRPr="0034503B">
        <w:rPr>
          <w:rFonts w:cs="Times New Roman"/>
        </w:rPr>
        <w:t>Tình huống "Bay trôi dạt" (Fly-away) được định nghĩa là sự cố khẩn cấp diễn ra trong điều kiện nào?</w:t>
      </w:r>
    </w:p>
    <w:p w14:paraId="6F1B8913"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Khi người lái chủ động tắt hệ thống chống va chạm để máy bay bay nhanh hơn tốc độ giới hạn của nhà sản xuất.</w:t>
      </w:r>
    </w:p>
    <w:p w14:paraId="0E668934"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Khi thiết bị bay mất kết nối điều khiển (Lost Link) và lệnh Return-To-Home không được phát ra hoặc không thực thi.</w:t>
      </w:r>
    </w:p>
    <w:p w14:paraId="0EAA4791"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Khi phương tiện bay được thiết lập chế độ bay theo đối tượng (Follow-Me) để quay phim hoạt động thể thao.</w:t>
      </w:r>
    </w:p>
    <w:p w14:paraId="35883794"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Khi thiết bị bay tự động giảm tốc độ để tránh bay vào các khu vực cấm bay (No-fly zones) đã được số hóa trên bản đồ.</w:t>
      </w:r>
    </w:p>
    <w:p w14:paraId="45C9018E" w14:textId="77777777" w:rsidR="00F63674" w:rsidRPr="0034503B" w:rsidRDefault="00000000" w:rsidP="0034503B">
      <w:pPr>
        <w:pStyle w:val="noidung"/>
        <w:rPr>
          <w:rFonts w:cs="Times New Roman"/>
        </w:rPr>
      </w:pPr>
      <w:r w:rsidRPr="0034503B">
        <w:rPr>
          <w:rFonts w:cs="Times New Roman"/>
          <w:b/>
        </w:rPr>
        <w:t xml:space="preserve">Câu 84: </w:t>
      </w:r>
      <w:r w:rsidRPr="0034503B">
        <w:rPr>
          <w:rFonts w:cs="Times New Roman"/>
        </w:rPr>
        <w:t>Khi phương tiện bay rơi vào trạng thái trôi dạt (Fly-away) do mất liên kết sóng, nỗ lực trực tiếp đầu tiên mà người điều khiển (PIC) nên thực hiện tại hiện trường để giành lại quyền kiểm soát là gì?</w:t>
      </w:r>
    </w:p>
    <w:p w14:paraId="4B4D87CA"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Tắt bộ điều khiển và rút thẻ nhớ ra để bảo vệ dữ liệu hình ảnh.</w:t>
      </w:r>
    </w:p>
    <w:p w14:paraId="785F3D1A" w14:textId="77777777" w:rsidR="00F63674" w:rsidRPr="0034503B" w:rsidRDefault="00000000" w:rsidP="0034503B">
      <w:pPr>
        <w:pStyle w:val="noidung"/>
        <w:rPr>
          <w:rFonts w:cs="Times New Roman"/>
        </w:rPr>
      </w:pPr>
      <w:r w:rsidRPr="0034503B">
        <w:rPr>
          <w:rFonts w:cs="Times New Roman"/>
          <w:b/>
        </w:rPr>
        <w:lastRenderedPageBreak/>
        <w:t xml:space="preserve">B. </w:t>
      </w:r>
      <w:r w:rsidRPr="0034503B">
        <w:rPr>
          <w:rFonts w:cs="Times New Roman"/>
        </w:rPr>
        <w:t>Ném các vật dụng cá nhân lên trời để tạo sự chú ý cho máy bay có người lái khác.</w:t>
      </w:r>
    </w:p>
    <w:p w14:paraId="78B7FDC9"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Di chuyển lại gần máy bay để thu hẹp khoảng cách truyền sóng, kết nối lại tín hiệu điều khiển.</w:t>
      </w:r>
    </w:p>
    <w:p w14:paraId="4590053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Cài đặt lại phần mềm điều khiển (App) trên điện thoại và đăng nhập lại từ đầu.</w:t>
      </w:r>
    </w:p>
    <w:p w14:paraId="412549A1" w14:textId="77777777" w:rsidR="00F63674" w:rsidRPr="0034503B" w:rsidRDefault="00000000" w:rsidP="0034503B">
      <w:pPr>
        <w:pStyle w:val="noidung"/>
        <w:rPr>
          <w:rFonts w:cs="Times New Roman"/>
        </w:rPr>
      </w:pPr>
      <w:r w:rsidRPr="0034503B">
        <w:rPr>
          <w:rFonts w:cs="Times New Roman"/>
          <w:b/>
        </w:rPr>
        <w:t xml:space="preserve">Câu 85: </w:t>
      </w:r>
      <w:r w:rsidRPr="0034503B">
        <w:rPr>
          <w:rFonts w:cs="Times New Roman"/>
        </w:rPr>
        <w:t>Trong lúc đang điều khiển bay, bạn và Người quan sát (VO) bị một tòa nhà che khuất khiến cả hai mất hoàn toàn tầm nhìn thẳng (Lost Visual Line of Sight) với máy bay. Nếu không thể nhanh chóng nhìn thấy lại thiết bị, bạn phải làm gì?</w:t>
      </w:r>
    </w:p>
    <w:p w14:paraId="4E866ADF"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Hủy nhiệm vụ, dừng bản đồ diễn tả xác định vị trí và kích hoạt Return-To-Home đưa máy bay trở lại.</w:t>
      </w:r>
    </w:p>
    <w:p w14:paraId="15BECE7F"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Tiếp tục giữ cần ga bay thẳng về phía trước theo bản đồ trên màn hình thêm 5 phút để máy bay bay vượt qua tòa nhà.</w:t>
      </w:r>
    </w:p>
    <w:p w14:paraId="54049DAD"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Thả lỏng hai tay khỏi bộ điều khiển và chờ đợi gió tự nhiên thổi máy bay quay ngược trở lại tầm nhìn.</w:t>
      </w:r>
    </w:p>
    <w:p w14:paraId="5021D0E3"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Nhờ một người dân đi ngang qua chạy ra phía sau tòa nhà để đứng nhìn hộ máy bay.</w:t>
      </w:r>
    </w:p>
    <w:p w14:paraId="3C57628A" w14:textId="77777777" w:rsidR="00F63674" w:rsidRPr="0034503B" w:rsidRDefault="00000000" w:rsidP="0034503B">
      <w:pPr>
        <w:pStyle w:val="noidung"/>
        <w:rPr>
          <w:rFonts w:cs="Times New Roman"/>
        </w:rPr>
      </w:pPr>
      <w:r w:rsidRPr="0034503B">
        <w:rPr>
          <w:rFonts w:cs="Times New Roman"/>
          <w:b/>
        </w:rPr>
        <w:t xml:space="preserve">Câu 86: </w:t>
      </w:r>
      <w:r w:rsidRPr="0034503B">
        <w:rPr>
          <w:rFonts w:cs="Times New Roman"/>
        </w:rPr>
        <w:t>Tính năng Tự động quay về (Return-To-Home / RTH) chỉ có thể hoạt động chính xác và tự động đưa máy bay về đúng điểm xuất phát khi hệ thống nào sau đây trên máy bay đang hoạt động bình thường?</w:t>
      </w:r>
    </w:p>
    <w:p w14:paraId="7F6C2C4F"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Hệ thống cảm biến tránh va chạm bằng sóng siêu âm ở dưới bụng máy bay.</w:t>
      </w:r>
    </w:p>
    <w:p w14:paraId="73ECCD47"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Hệ thống thu nhận tín hiệu định vị vệ tinh (GPS/GNSS).</w:t>
      </w:r>
    </w:p>
    <w:p w14:paraId="5E8C234A"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Hệ thống đèn LED chiếu sáng và chống va chạm ban đêm.</w:t>
      </w:r>
    </w:p>
    <w:p w14:paraId="4132A98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Hệ thống truyền dẫn hình ảnh video trực tiếp (FPV).</w:t>
      </w:r>
    </w:p>
    <w:p w14:paraId="4F9E32C6" w14:textId="77777777" w:rsidR="00F63674" w:rsidRPr="0034503B" w:rsidRDefault="00000000" w:rsidP="0034503B">
      <w:pPr>
        <w:pStyle w:val="noidung"/>
        <w:rPr>
          <w:rFonts w:cs="Times New Roman"/>
        </w:rPr>
      </w:pPr>
      <w:r w:rsidRPr="0034503B">
        <w:rPr>
          <w:rFonts w:cs="Times New Roman"/>
          <w:b/>
        </w:rPr>
        <w:t xml:space="preserve">Câu 87: </w:t>
      </w:r>
      <w:r w:rsidRPr="0034503B">
        <w:rPr>
          <w:rFonts w:cs="Times New Roman"/>
        </w:rPr>
        <w:t>Khi thiết bị bay tự động thực hiện tính năng Quay về (RTH) do mất sóng (Lost link) và bắt lại được kết nối, tại sao người lái vẫn phải liên tục giám sát trên màn hình trực tiếp hoặc quan sát bằng mắt thường?</w:t>
      </w:r>
    </w:p>
    <w:p w14:paraId="030EBF82"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Để chụp lại những bức ảnh đẹp cuối cùng về phong cảnh trước khi máy bay hạ cánh.</w:t>
      </w:r>
    </w:p>
    <w:p w14:paraId="67D58F14"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Để sẵn sàng hủy RTH và can thiệp thủ công tránh đâm va nếu quỹ đạo bay về có vật cản bất ngờ.</w:t>
      </w:r>
    </w:p>
    <w:p w14:paraId="06DEDC98"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Để tắt hệ thống tản nhiệt của máy bay nhằm tiết kiệm phần pin ít ỏi còn lại.</w:t>
      </w:r>
    </w:p>
    <w:p w14:paraId="2EC17408"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Để điều chỉnh lại độ sáng của màn hình điện thoại cho phù hợp với sự thay đổi của thời tiết.</w:t>
      </w:r>
    </w:p>
    <w:p w14:paraId="4E8D3551" w14:textId="77777777" w:rsidR="00F63674" w:rsidRPr="0034503B" w:rsidRDefault="00000000" w:rsidP="0034503B">
      <w:pPr>
        <w:pStyle w:val="noidung"/>
        <w:rPr>
          <w:rFonts w:cs="Times New Roman"/>
        </w:rPr>
      </w:pPr>
      <w:r w:rsidRPr="0034503B">
        <w:rPr>
          <w:rFonts w:cs="Times New Roman"/>
          <w:b/>
        </w:rPr>
        <w:t xml:space="preserve">Câu 88: </w:t>
      </w:r>
      <w:r w:rsidRPr="0034503B">
        <w:rPr>
          <w:rFonts w:cs="Times New Roman"/>
        </w:rPr>
        <w:t>Nếu máy bay của bạn gặp sự cố trôi dạt (Fly-away), vượt ra khỏi ranh giới hoạt động cho phép và có nguy cơ bay vào vùng không phận có kiểm soát của một sân bay lân cận. Quy tắc khẩn cấp bắt buộc bạn phải làm gì?</w:t>
      </w:r>
    </w:p>
    <w:p w14:paraId="1A43392C"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Thông báo ngay cho cơ sở điều hành bay (ATC) quản lý không phận đó về sự cố.</w:t>
      </w:r>
    </w:p>
    <w:p w14:paraId="1FF5112C"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Lập tức thu dọn toàn bộ thiết bị mặt đất và rời khỏi bãi cất cánh để tránh trách nhiệm.</w:t>
      </w:r>
    </w:p>
    <w:p w14:paraId="17A083B4"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Lấy một chiếc flycam khác bay đuổi theo để cố gắng đâm rơi chiếc flycam đang trôi dạt.</w:t>
      </w:r>
    </w:p>
    <w:p w14:paraId="03E9452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Chờ đến khi máy bay hết pin rơi xuống đất rồi mới gọi điện báo cáo cho cơ quan chức năng.</w:t>
      </w:r>
    </w:p>
    <w:p w14:paraId="270E4B20" w14:textId="77777777" w:rsidR="00F63674" w:rsidRPr="0034503B" w:rsidRDefault="00000000" w:rsidP="0034503B">
      <w:pPr>
        <w:pStyle w:val="noidung"/>
        <w:rPr>
          <w:rFonts w:cs="Times New Roman"/>
        </w:rPr>
      </w:pPr>
      <w:r w:rsidRPr="0034503B">
        <w:rPr>
          <w:rFonts w:cs="Times New Roman"/>
          <w:b/>
        </w:rPr>
        <w:lastRenderedPageBreak/>
        <w:t xml:space="preserve">Câu 89: </w:t>
      </w:r>
      <w:r w:rsidRPr="0034503B">
        <w:rPr>
          <w:rFonts w:cs="Times New Roman"/>
        </w:rPr>
        <w:t>Để chuẩn bị trước cho tình huống mất kết nối (Lost Link) tại một khu vực có nhiều cây cao và cột điện xung quanh bãi đáp, thao tác cài đặt an toàn quan trọng nhất của người lái trên ứng dụng điều khiển trước khi cất cánh là gì?</w:t>
      </w:r>
    </w:p>
    <w:p w14:paraId="6A64C451"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Tắt hệ thống định vị GPS để tiết kiệm pin.</w:t>
      </w:r>
    </w:p>
    <w:p w14:paraId="36CC5262"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Cài đặt lại ngôn ngữ của ứng dụng điều khiển sang tiếng địa phương.</w:t>
      </w:r>
    </w:p>
    <w:p w14:paraId="5781563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ài đặt tốc độ hạ cánh của máy bay ở mức tối đa để thu hồi thiết bị nhanh nhất có thể.</w:t>
      </w:r>
    </w:p>
    <w:p w14:paraId="17D542F1"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Cài đặt "Độ cao RTH" (RTH Altitude) cao hơn vật cản cao nhất trong khu vực bay.</w:t>
      </w:r>
    </w:p>
    <w:p w14:paraId="6B75CB8C" w14:textId="77777777" w:rsidR="00F63674" w:rsidRPr="0034503B" w:rsidRDefault="00000000" w:rsidP="0034503B">
      <w:pPr>
        <w:pStyle w:val="noidung"/>
        <w:rPr>
          <w:rFonts w:cs="Times New Roman"/>
        </w:rPr>
      </w:pPr>
      <w:r w:rsidRPr="0034503B">
        <w:rPr>
          <w:rFonts w:cs="Times New Roman"/>
          <w:b/>
        </w:rPr>
        <w:t xml:space="preserve">Câu 90: </w:t>
      </w:r>
      <w:r w:rsidRPr="0034503B">
        <w:rPr>
          <w:rFonts w:cs="Times New Roman"/>
        </w:rPr>
        <w:t>Khi tín hiệu vệ tinh (GPS) bị mất và máy bay tự động chuyển sang chế độ bay thủ công (ATTI mode), nếu người lái buông cả hai tay khỏi các cần gạt điều khiển, phương tiện bay (loại đa rotor) sẽ phản ứng thế nào?</w:t>
      </w:r>
    </w:p>
    <w:p w14:paraId="210EBC50"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Máy bay sẽ tự động phanh lại và giữ nguyên vị trí lơ lửng bất động trên không trung.</w:t>
      </w:r>
    </w:p>
    <w:p w14:paraId="4D5B05AE"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Máy bay giữ thăng bằng nhưng bị trôi dạt theo quán tính và gió đẩy đi.</w:t>
      </w:r>
    </w:p>
    <w:p w14:paraId="37F5BC0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Máy bay sẽ lập tức lộn nhào và rơi tự do xuống đất.</w:t>
      </w:r>
    </w:p>
    <w:p w14:paraId="693B2DE2"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Máy bay sẽ tự động bung dù cứu hộ và từ từ hạ cánh thẳng xuống bên dưới.</w:t>
      </w:r>
    </w:p>
    <w:p w14:paraId="1E5C3309" w14:textId="77777777" w:rsidR="00F63674" w:rsidRPr="0034503B" w:rsidRDefault="00000000" w:rsidP="0034503B">
      <w:pPr>
        <w:pStyle w:val="noidung"/>
        <w:rPr>
          <w:rFonts w:cs="Times New Roman"/>
        </w:rPr>
      </w:pPr>
      <w:r w:rsidRPr="0034503B">
        <w:rPr>
          <w:rFonts w:cs="Times New Roman"/>
          <w:b/>
        </w:rPr>
        <w:t xml:space="preserve">Câu 91: </w:t>
      </w:r>
      <w:r w:rsidRPr="0034503B">
        <w:rPr>
          <w:rFonts w:cs="Times New Roman"/>
        </w:rPr>
        <w:t>Khi ứng dụng điều khiển phát cảnh báo "Sụt áp pin nghiêm trọng" (Critical Low Battery) và phương tiện bay bắt đầu tự động hạ độ cao, phản ứng an toàn nhất của người lái là gì?</w:t>
      </w:r>
    </w:p>
    <w:p w14:paraId="521EA461"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Nhanh chóng tắt nguồn bộ điều khiển mặt đất để hủy lệnh hạ cánh tự động của máy bay.</w:t>
      </w:r>
    </w:p>
    <w:p w14:paraId="7C94FB58"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Cố gắng đẩy cần ga lên mức tối đa để ép máy bay bay về điểm xuất phát bất chấp cảnh báo.</w:t>
      </w:r>
    </w:p>
    <w:p w14:paraId="7A7B6490"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Đánh giá khu vực bên dưới, dùng cần điều hướng lái máy bay đáp xuống khu vực trống, an toàn.</w:t>
      </w:r>
    </w:p>
    <w:p w14:paraId="6ACDE36B"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Bấm nút Tự động quay về (Return-To-Home) để máy bay tự lấy lại độ cao và bay về.</w:t>
      </w:r>
    </w:p>
    <w:p w14:paraId="779A6A7E" w14:textId="77777777" w:rsidR="00F63674" w:rsidRPr="0034503B" w:rsidRDefault="00000000" w:rsidP="0034503B">
      <w:pPr>
        <w:pStyle w:val="noidung"/>
        <w:rPr>
          <w:rFonts w:cs="Times New Roman"/>
        </w:rPr>
      </w:pPr>
      <w:r w:rsidRPr="0034503B">
        <w:rPr>
          <w:rFonts w:cs="Times New Roman"/>
          <w:b/>
        </w:rPr>
        <w:t xml:space="preserve">Câu 92: </w:t>
      </w:r>
      <w:r w:rsidRPr="0034503B">
        <w:rPr>
          <w:rFonts w:cs="Times New Roman"/>
        </w:rPr>
        <w:t>Trong lúc đang bay, một cánh quạt của flycam (loại 4 cánh) bất ngờ bị gãy khiến thiết bị mất thăng bằng nghiêm trọng và bắt đầu rơi. Hành động ưu tiên của người điều khiển tại hiện trường là gì?</w:t>
      </w:r>
    </w:p>
    <w:p w14:paraId="79F44FE4"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Đưa máy bay ra xa khu dân cư (nếu còn kiểm soát), cảnh báo người xung quanh và chuẩn bị cho crash landing.</w:t>
      </w:r>
    </w:p>
    <w:p w14:paraId="2CA9E23A"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ỏ chạy khỏi hiện trường ngay lập tức để không bị liên đới trách nhiệm.</w:t>
      </w:r>
    </w:p>
    <w:p w14:paraId="0C58A36A"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huyển sang chế độ bay lượn không động cơ (glide) như máy bay cánh bằng để hạ cánh êm ái.</w:t>
      </w:r>
    </w:p>
    <w:p w14:paraId="3F81D2E7"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Chạy ngay đến bên dưới quỹ đạo rơi và dang tay hứng lấy máy bay, bảo vệ thiết bị.</w:t>
      </w:r>
    </w:p>
    <w:p w14:paraId="7284C700" w14:textId="77777777" w:rsidR="00F63674" w:rsidRPr="0034503B" w:rsidRDefault="00000000" w:rsidP="0034503B">
      <w:pPr>
        <w:pStyle w:val="noidung"/>
        <w:rPr>
          <w:rFonts w:cs="Times New Roman"/>
        </w:rPr>
      </w:pPr>
      <w:r w:rsidRPr="0034503B">
        <w:rPr>
          <w:rFonts w:cs="Times New Roman"/>
          <w:b/>
        </w:rPr>
        <w:t xml:space="preserve">Câu 93: </w:t>
      </w:r>
      <w:r w:rsidRPr="0034503B">
        <w:rPr>
          <w:rFonts w:cs="Times New Roman"/>
        </w:rPr>
        <w:t>Nếu viên pin LiPo của UAV bất ngờ bốc cháy khi đang bay lơ lửng tầm thấp, sinh ra khói mù mịt, phi công nên phản ứng khẩn cấp như thế nào?</w:t>
      </w:r>
    </w:p>
    <w:p w14:paraId="6AD33818"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Cho máy bay bay thẳng vào hồ nước gần nhất để dập tắt ngọn lửa.</w:t>
      </w:r>
    </w:p>
    <w:p w14:paraId="441BDC8A"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Lái máy bay bay lên cao hơn để gió thổi tắt ngọn lửa đang cháy.</w:t>
      </w:r>
    </w:p>
    <w:p w14:paraId="7BE882A8"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Lái máy bay đến bãi đất trống, hạ cánh khẩn cấp, cách ly người dân khỏi khói độc và gọi cứu hỏa nếu cần.</w:t>
      </w:r>
    </w:p>
    <w:p w14:paraId="21E94FC8"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Lao đến lấy áo khoác trùm kín máy bay ngay khi nó vừa chạm đất để dập khói.</w:t>
      </w:r>
    </w:p>
    <w:p w14:paraId="0EA6831A" w14:textId="77777777" w:rsidR="00F63674" w:rsidRPr="0034503B" w:rsidRDefault="00000000" w:rsidP="0034503B">
      <w:pPr>
        <w:pStyle w:val="noidung"/>
        <w:rPr>
          <w:rFonts w:cs="Times New Roman"/>
        </w:rPr>
      </w:pPr>
      <w:r w:rsidRPr="0034503B">
        <w:rPr>
          <w:rFonts w:cs="Times New Roman"/>
          <w:b/>
        </w:rPr>
        <w:lastRenderedPageBreak/>
        <w:t xml:space="preserve">Câu 94: </w:t>
      </w:r>
      <w:r w:rsidRPr="0034503B">
        <w:rPr>
          <w:rFonts w:cs="Times New Roman"/>
        </w:rPr>
        <w:t>Trong lúc thực hiện chuyến bay, bạn nhận thấy thiết bị tải trọng (cụm camera/lens) gắn dưới bụng máy bay bị lỏng ngàm, đung đưa và có nguy cơ rớt xuống đất. Rủi ro kỹ thuật lớn nhất ở đây là gì và bạn phải làm gì?</w:t>
      </w:r>
    </w:p>
    <w:p w14:paraId="25002EF3"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Tải trọng đung đưa thay đổi trọng tâm (CG) liên tục, gây mất thăng bằng và nguy cơ rơi tự do. Cần cảnh báo người bên dưới và hạ cánh khẩn cấp.</w:t>
      </w:r>
    </w:p>
    <w:p w14:paraId="1315E417"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Tải trọng lỏng lẻo làm tăng tốc độ bay. Cần bay nhanh hơn để lực ép của gió giữ tải trọng nằm yên.</w:t>
      </w:r>
    </w:p>
    <w:p w14:paraId="49DC0898"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Tải trọng đung đưa sẽ làm nhiễu sóng bộ đàm. Cần ngắt kết nối bộ điều khiển một đợt và đợi máy bay tự xử lý.</w:t>
      </w:r>
    </w:p>
    <w:p w14:paraId="19427894"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Tải trọng rơi sẽ làm giảm trọng lượng. Chỉ cần tăng thao tác lắc máy bay cho tải trọng rớt hẳn ra để máy bay bay nhẹ hơn.</w:t>
      </w:r>
    </w:p>
    <w:p w14:paraId="26187293" w14:textId="77777777" w:rsidR="00F63674" w:rsidRPr="0034503B" w:rsidRDefault="00000000" w:rsidP="0034503B">
      <w:pPr>
        <w:pStyle w:val="noidung"/>
        <w:rPr>
          <w:rFonts w:cs="Times New Roman"/>
        </w:rPr>
      </w:pPr>
      <w:r w:rsidRPr="0034503B">
        <w:rPr>
          <w:rFonts w:cs="Times New Roman"/>
          <w:b/>
        </w:rPr>
        <w:t xml:space="preserve">Câu 95: </w:t>
      </w:r>
      <w:r w:rsidRPr="0034503B">
        <w:rPr>
          <w:rFonts w:cs="Times New Roman"/>
        </w:rPr>
        <w:t>Bạn vừa cấp quyền cất cánh cho thiết bị với tải trọng tối đa, nhưng màn hình lập tức nháy đỏ báo "Lỗi sụt điện áp" (Voltage Drop) dù pin trước đó hiển thị 100%. Đây là dấu hiệu của hiện tượng gì và bạn phải xử lý ra sao?</w:t>
      </w:r>
    </w:p>
    <w:p w14:paraId="12F03CB5"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Dấu hiệu phần cứng máy bay quá mạnh. Cần bay nhanh hơn để xả bớt điện năng thừa.</w:t>
      </w:r>
    </w:p>
    <w:p w14:paraId="2555B449"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Dấu hiệu khu vực đang bị nhiễu từ trường. Cần bay lên độ cao trên 100 mét để thiết bị ổn định dòng điện.</w:t>
      </w:r>
    </w:p>
    <w:p w14:paraId="63F227C3"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Dấu hiệu pin chai hoặc hỏng lõi, nội trở cao không đáp ứng dòng điện lớn khi kéo tải. Cần hạ cánh ngay và thay pin.</w:t>
      </w:r>
    </w:p>
    <w:p w14:paraId="5BEC5C79"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ấu hiệu phần mềm điều khiển bị lỗi. Cần tắt tay cầm đi bật lại trong lúc máy bay vẫn đang bay.</w:t>
      </w:r>
    </w:p>
    <w:p w14:paraId="15A478BC" w14:textId="77777777" w:rsidR="00F63674" w:rsidRPr="0034503B" w:rsidRDefault="00000000" w:rsidP="0034503B">
      <w:pPr>
        <w:pStyle w:val="noidung"/>
        <w:rPr>
          <w:rFonts w:cs="Times New Roman"/>
        </w:rPr>
      </w:pPr>
      <w:r w:rsidRPr="0034503B">
        <w:rPr>
          <w:rFonts w:cs="Times New Roman"/>
          <w:b/>
        </w:rPr>
        <w:t xml:space="preserve">Câu 96: </w:t>
      </w:r>
      <w:r w:rsidRPr="0034503B">
        <w:rPr>
          <w:rFonts w:cs="Times New Roman"/>
        </w:rPr>
        <w:t>Dấu hiệu viễn trắc (telemetry) nào trên màn hình điều khiển cảnh báo sớm việc động cơ có thể bị kẹt hoặc trục trặc cánh quạt khi đang bay giữa không trung?</w:t>
      </w:r>
    </w:p>
    <w:p w14:paraId="61B8718D"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Cảnh báo quá dòng (Overcurrent) ở một động cơ kèm máy bay rung lắc bất thường.</w:t>
      </w:r>
    </w:p>
    <w:p w14:paraId="7BE92355"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Tín hiệu video FPV hiển thị hình ảnh đen trắng thay vì màu.</w:t>
      </w:r>
    </w:p>
    <w:p w14:paraId="39FD7069"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ảnh báo số lượng vệ tinh GPS tăng đột biến lên mức tối đa.</w:t>
      </w:r>
    </w:p>
    <w:p w14:paraId="4ACE41C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ung lượng pin ảo đột nhiên tăng thêm 10% trong quá trình bay.</w:t>
      </w:r>
    </w:p>
    <w:p w14:paraId="65BEAD76" w14:textId="77777777" w:rsidR="00F63674" w:rsidRPr="0034503B" w:rsidRDefault="00000000" w:rsidP="0034503B">
      <w:pPr>
        <w:pStyle w:val="noidung"/>
        <w:rPr>
          <w:rFonts w:cs="Times New Roman"/>
        </w:rPr>
      </w:pPr>
      <w:r w:rsidRPr="0034503B">
        <w:rPr>
          <w:rFonts w:cs="Times New Roman"/>
          <w:b/>
        </w:rPr>
        <w:t xml:space="preserve">Câu 97: </w:t>
      </w:r>
      <w:r w:rsidRPr="0034503B">
        <w:rPr>
          <w:rFonts w:cs="Times New Roman"/>
        </w:rPr>
        <w:t>Nếu máy bay vô tình va chạm với một con chim trên không, làm xước nhẹ cánh quạt nhưng máy bay vẫn chưa rơi và còn khả năng điều khiển, hành động xử lý an toàn tiếp theo là gì?</w:t>
      </w:r>
    </w:p>
    <w:p w14:paraId="5F1161DB"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Chuyển máy bay sang chế độ bay thể thao (Sport) để đuổi theo con chim ra khỏi khu vực.</w:t>
      </w:r>
    </w:p>
    <w:p w14:paraId="38E3EE2B"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Đánh giá khả năng kiểm soát, đưa máy bay ra khỏi khu vực dân cư và hạ cánh khẩn cấp kiểm tra thiệt hại.</w:t>
      </w:r>
    </w:p>
    <w:p w14:paraId="1B34B8C5"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Tiếp tục thực hiện nhiệm vụ vì cho rằng máy bay vẫn đang giữ được thăng bằng tốt.</w:t>
      </w:r>
    </w:p>
    <w:p w14:paraId="50A12C8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Bay lên độ cao tối đa để tránh bị va chạm thêm lần nữa rồi đứng lơ lửng chờ đến khi hết pin.</w:t>
      </w:r>
    </w:p>
    <w:p w14:paraId="52369534" w14:textId="77777777" w:rsidR="00F63674" w:rsidRPr="0034503B" w:rsidRDefault="00000000" w:rsidP="0034503B">
      <w:pPr>
        <w:pStyle w:val="noidung"/>
        <w:rPr>
          <w:rFonts w:cs="Times New Roman"/>
        </w:rPr>
      </w:pPr>
      <w:r w:rsidRPr="0034503B">
        <w:rPr>
          <w:rFonts w:cs="Times New Roman"/>
          <w:b/>
        </w:rPr>
        <w:t xml:space="preserve">Câu 98: </w:t>
      </w:r>
      <w:r w:rsidRPr="0034503B">
        <w:rPr>
          <w:rFonts w:cs="Times New Roman"/>
        </w:rPr>
        <w:t>Tình huống: Thiết bị mang hàng hóa (tải trọng) của bạn vô tình rớt ngầm và rơi xuống một khu vực có đông người dân đang qua lại bên dưới, máy bay vẫn đang lơ lửng trên không. Bạn phải ưu tiên hành động gì?</w:t>
      </w:r>
    </w:p>
    <w:p w14:paraId="1306DB63"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Lái máy bay chạy trốn thật nhanh khỏi khu vực để không ai biết mình là người làm rơi hàng.</w:t>
      </w:r>
    </w:p>
    <w:p w14:paraId="091B233C" w14:textId="77777777" w:rsidR="00F63674" w:rsidRPr="0034503B" w:rsidRDefault="00000000" w:rsidP="0034503B">
      <w:pPr>
        <w:pStyle w:val="noidung"/>
        <w:rPr>
          <w:rFonts w:cs="Times New Roman"/>
        </w:rPr>
      </w:pPr>
      <w:r w:rsidRPr="0034503B">
        <w:rPr>
          <w:rFonts w:cs="Times New Roman"/>
          <w:b/>
        </w:rPr>
        <w:lastRenderedPageBreak/>
        <w:t xml:space="preserve">B. </w:t>
      </w:r>
      <w:r w:rsidRPr="0034503B">
        <w:rPr>
          <w:rFonts w:cs="Times New Roman"/>
        </w:rPr>
        <w:t>Lái máy bay hạ thấp xuống sát mặt đất để tìm cách dùng cánh dập mốc lại kiện hàng đã rơi.</w:t>
      </w:r>
    </w:p>
    <w:p w14:paraId="71236619"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Kích hoạt chế độ Return-To-Home, đặt tay cầm xuống và bỏ đi luôn nhiệm vụ.</w:t>
      </w:r>
    </w:p>
    <w:p w14:paraId="7610BAD9"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Hạ cánh máy bay ở vị trí gần nhất, chạy đến hiện trường rơi để cảnh báo mọi người và sơ cứu nạn nhân (nếu có).</w:t>
      </w:r>
    </w:p>
    <w:p w14:paraId="7ADD1B14" w14:textId="77777777" w:rsidR="00F63674" w:rsidRPr="0034503B" w:rsidRDefault="00000000" w:rsidP="0034503B">
      <w:pPr>
        <w:pStyle w:val="noidung"/>
        <w:rPr>
          <w:rFonts w:cs="Times New Roman"/>
        </w:rPr>
      </w:pPr>
      <w:r w:rsidRPr="0034503B">
        <w:rPr>
          <w:rFonts w:cs="Times New Roman"/>
          <w:b/>
        </w:rPr>
        <w:t xml:space="preserve">Câu 99: </w:t>
      </w:r>
      <w:r w:rsidRPr="0034503B">
        <w:rPr>
          <w:rFonts w:cs="Times New Roman"/>
        </w:rPr>
        <w:t>Việc thiết lập mức "Cảnh báo pin thấp" (Low Battery Warning) để lên kế hoạch bay về (Return) trên ứng dụng điều khiển phải dựa trên yếu tố cốt lõi nào để tránh cạn kiệt pin giữa không trung?</w:t>
      </w:r>
    </w:p>
    <w:p w14:paraId="0F64BF0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Khoảng cách bay xa nhất dự kiến, tải trọng mang theo và sức gió ngược (headwind) trên đường bay về.</w:t>
      </w:r>
    </w:p>
    <w:p w14:paraId="27017DFC"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Khuyên mãi bảo hành pin của nhà sản xuất áp dụng trong thời gian bao lâu.</w:t>
      </w:r>
    </w:p>
    <w:p w14:paraId="7F4AEB7C"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hế độ quay phim 4K hay 1080p đang được bật trên camera.</w:t>
      </w:r>
    </w:p>
    <w:p w14:paraId="7838E410"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Áp suất lốp của các phương tiện cứu hộ đang túc trực dưới mặt đất.</w:t>
      </w:r>
    </w:p>
    <w:p w14:paraId="399228EF" w14:textId="77777777" w:rsidR="00F63674" w:rsidRPr="0034503B" w:rsidRDefault="00000000" w:rsidP="0034503B">
      <w:pPr>
        <w:pStyle w:val="noidung"/>
        <w:rPr>
          <w:rFonts w:cs="Times New Roman"/>
        </w:rPr>
      </w:pPr>
      <w:r w:rsidRPr="0034503B">
        <w:rPr>
          <w:rFonts w:cs="Times New Roman"/>
          <w:b/>
        </w:rPr>
        <w:t xml:space="preserve">Câu 100: </w:t>
      </w:r>
      <w:r w:rsidRPr="0034503B">
        <w:rPr>
          <w:rFonts w:cs="Times New Roman"/>
        </w:rPr>
        <w:t>Sau khi chuyến bay kết thúc bằng một vụ va chạm mạnh làm thân máy bay gãy vỡ, viên pin LiPo văng ra ngoài nhưng chưa có dấu hiệu bốc khói. Cách xử lý hiện trường an toàn với viên pin là gì?</w:t>
      </w:r>
    </w:p>
    <w:p w14:paraId="37391AB0"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Dùng tay trần nhặt viên pin lên và nhét thẳng vào túi quần để mang về nhà.</w:t>
      </w:r>
    </w:p>
    <w:p w14:paraId="24C19ED1"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Lấy vật cứng như búa hoặc gạch đập bẹp viên pin để nó không thể sinh nhiệt được nữa.</w:t>
      </w:r>
    </w:p>
    <w:p w14:paraId="32F6795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Quan sát từ xa, dùng dụng cụ hoặc đeo găng tay bảo hộ di dời pin vào hộp chống cháy/cát khô, để phòng chập mạch gây nổ chậm.</w:t>
      </w:r>
    </w:p>
    <w:p w14:paraId="3499C809"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Lập tức cắm viên pin vào bộ sạc để kiểm tra xem mạch điện tử của nó còn sống hay không.</w:t>
      </w:r>
    </w:p>
    <w:p w14:paraId="0A9BDB69" w14:textId="77777777" w:rsidR="00F63674" w:rsidRPr="0034503B" w:rsidRDefault="00000000" w:rsidP="0034503B">
      <w:pPr>
        <w:pStyle w:val="noidung"/>
        <w:rPr>
          <w:rFonts w:cs="Times New Roman"/>
        </w:rPr>
      </w:pPr>
      <w:r w:rsidRPr="0034503B">
        <w:rPr>
          <w:rFonts w:cs="Times New Roman"/>
          <w:b/>
        </w:rPr>
        <w:t xml:space="preserve">Câu 101: </w:t>
      </w:r>
      <w:r w:rsidRPr="0034503B">
        <w:rPr>
          <w:rFonts w:cs="Times New Roman"/>
        </w:rPr>
        <w:t>Trong trường hợp thiết bị bay gặp tai nạn đâm va nghiêm trọng gây thương tích cho người hoặc hỏng hóc tài sản lớn, nguyên tắc quan trọng nhất về việc bảo vệ hiện trường là gì?</w:t>
      </w:r>
    </w:p>
    <w:p w14:paraId="183D1254"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Dọn dẹp sạch sẽ các mảnh vỡ thiết bị để tránh gây cản trở giao thông.</w:t>
      </w:r>
    </w:p>
    <w:p w14:paraId="79F4E96B"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Giữ nguyên hiện trạng thiết bị bay, mảnh vỡ và trạm điều khiển (trừ khả năng cứu nạn hoặc dập lửa), chờ lực lượng chức năng.</w:t>
      </w:r>
    </w:p>
    <w:p w14:paraId="43ABA3F5"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Nhanh chóng tháo viên pin ra khỏi máy bay và mang về nhà để phòng chống cháy nổ.</w:t>
      </w:r>
    </w:p>
    <w:p w14:paraId="2ABDD209"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Khởi động lại thiết bị bay xem còn hoạt động được không trước khi báo cáo.</w:t>
      </w:r>
    </w:p>
    <w:p w14:paraId="4F2F698D" w14:textId="77777777" w:rsidR="00F63674" w:rsidRPr="0034503B" w:rsidRDefault="00000000" w:rsidP="0034503B">
      <w:pPr>
        <w:pStyle w:val="noidung"/>
        <w:rPr>
          <w:rFonts w:cs="Times New Roman"/>
        </w:rPr>
      </w:pPr>
      <w:r w:rsidRPr="0034503B">
        <w:rPr>
          <w:rFonts w:cs="Times New Roman"/>
          <w:b/>
        </w:rPr>
        <w:t xml:space="preserve">Câu 102: </w:t>
      </w:r>
      <w:r w:rsidRPr="0034503B">
        <w:rPr>
          <w:rFonts w:cs="Times New Roman"/>
        </w:rPr>
        <w:t>Tại sao sau một sự cố đâm rơi nghiêm trọng, người điều khiển tuyệt đối không được tự ý thay đổi các công tắc hay khởi động lại bộ điều khiển mặt đất (Remote Controller) nếu không có nguy cơ cháy nổ?</w:t>
      </w:r>
    </w:p>
    <w:p w14:paraId="68F12E98"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Để thiết bị bay có thể tự động bật lại sóng và bay về điểm xuất phát.</w:t>
      </w:r>
    </w:p>
    <w:p w14:paraId="07957E6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Vì bộ điều khiển lưu thông báo lỗi cuối, nhật ký viễn trắc (telemetry) và trạng thái cần gạt, là bằng chứng kỹ thuật quan trọng để điều tra.</w:t>
      </w:r>
    </w:p>
    <w:p w14:paraId="0D1EC83A"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Để màn hình bộ điều khiển tiếp tục soi sáng hiện trường vào ban đêm.</w:t>
      </w:r>
    </w:p>
    <w:p w14:paraId="70F4233F"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Để hệ thống tiếp tục ghi âm cuộc nói chuyện của những người xung quanh hiện trường.</w:t>
      </w:r>
    </w:p>
    <w:p w14:paraId="60F92158" w14:textId="77777777" w:rsidR="00F63674" w:rsidRPr="0034503B" w:rsidRDefault="00000000" w:rsidP="0034503B">
      <w:pPr>
        <w:pStyle w:val="noidung"/>
        <w:rPr>
          <w:rFonts w:cs="Times New Roman"/>
        </w:rPr>
      </w:pPr>
      <w:r w:rsidRPr="0034503B">
        <w:rPr>
          <w:rFonts w:cs="Times New Roman"/>
          <w:b/>
        </w:rPr>
        <w:lastRenderedPageBreak/>
        <w:t xml:space="preserve">Câu 103: </w:t>
      </w:r>
      <w:r w:rsidRPr="0034503B">
        <w:rPr>
          <w:rFonts w:cs="Times New Roman"/>
        </w:rPr>
        <w:t>Ngay sau khi xảy ra một sự cố bay bất thường (mishap), hành động phần mềm nào sau đây giúp ích nhiều nhất cho quá trình trích xuất dữ liệu phục vụ phân tích sự cố?</w:t>
      </w:r>
    </w:p>
    <w:p w14:paraId="508117BE"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Xóa bớt các tệp video cũ trong thẻ nhớ để có chỗ trống lưu dữ liệu mới.</w:t>
      </w:r>
    </w:p>
    <w:p w14:paraId="0378A7A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Xuất (export) tệp nhật ký bay (flight logs) từ ứng dụng điều khiển và sao lưu an toàn.</w:t>
      </w:r>
    </w:p>
    <w:p w14:paraId="46C433B1"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Đăng xuất khỏi tài khoản trên ứng dụng bay và gỡ cài đặt toàn bộ phần mềm.</w:t>
      </w:r>
    </w:p>
    <w:p w14:paraId="6FFFE377"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Chỉnh sửa lại tọa độ điểm cất cánh trên phần mềm để đánh lừa cơ quan điều tra.</w:t>
      </w:r>
    </w:p>
    <w:p w14:paraId="46C64816" w14:textId="77777777" w:rsidR="00F63674" w:rsidRPr="0034503B" w:rsidRDefault="00000000" w:rsidP="0034503B">
      <w:pPr>
        <w:pStyle w:val="noidung"/>
        <w:rPr>
          <w:rFonts w:cs="Times New Roman"/>
        </w:rPr>
      </w:pPr>
      <w:r w:rsidRPr="0034503B">
        <w:rPr>
          <w:rFonts w:cs="Times New Roman"/>
          <w:b/>
        </w:rPr>
        <w:t xml:space="preserve">Câu 104: </w:t>
      </w:r>
      <w:r w:rsidRPr="0034503B">
        <w:rPr>
          <w:rFonts w:cs="Times New Roman"/>
        </w:rPr>
        <w:t>Nếu phương tiện bay của bạn rơi vào một bãi cỏ và viên pin LiPo bắt đầu bốc khói, cháy lớn, quy trình bảo vệ hiện trường an toàn nhất là gì?</w:t>
      </w:r>
    </w:p>
    <w:p w14:paraId="3FC85792"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Dùng tay không cầm ngay chiếc máy bay ném xuống ao nước gần nhất để dập lửa.</w:t>
      </w:r>
    </w:p>
    <w:p w14:paraId="03D4653E"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Lấy áo khoác của mình trùm kín lên đám cháy để ngăn khói bốc lên.</w:t>
      </w:r>
    </w:p>
    <w:p w14:paraId="063CAFE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Giữ khoảng cách an toàn, cách ly người dân khỏi khói độc, gọi cứu hỏa nếu lửa lan và để nguyên hiện trường cho cơ quan chức năng.</w:t>
      </w:r>
    </w:p>
    <w:p w14:paraId="6134E31E"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ùng đất cát lấp kín toàn bộ thiết bị, xóa dấu vết và bỏ đi để không ai biết.</w:t>
      </w:r>
    </w:p>
    <w:p w14:paraId="44F9EA90" w14:textId="77777777" w:rsidR="00F63674" w:rsidRPr="0034503B" w:rsidRDefault="00000000" w:rsidP="0034503B">
      <w:pPr>
        <w:pStyle w:val="noidung"/>
        <w:rPr>
          <w:rFonts w:cs="Times New Roman"/>
        </w:rPr>
      </w:pPr>
      <w:r w:rsidRPr="0034503B">
        <w:rPr>
          <w:rFonts w:cs="Times New Roman"/>
          <w:b/>
        </w:rPr>
        <w:t xml:space="preserve">Câu 105: </w:t>
      </w:r>
      <w:r w:rsidRPr="0034503B">
        <w:rPr>
          <w:rFonts w:cs="Times New Roman"/>
        </w:rPr>
        <w:t>Trong trường hợp máy bay bị mất kết nối hoàn toàn và bay lạc (fly-away) không thể thu hồi được thiết bị vật lý, tài liệu nào sau đây là quan trọng nhất bạn cần cung cấp cho cơ quan điều tra?</w:t>
      </w:r>
    </w:p>
    <w:p w14:paraId="42A8690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Bản sao kê ngân hàng chứng minh bạn đủ tiền mua máy bay mới.</w:t>
      </w:r>
    </w:p>
    <w:p w14:paraId="51D24620"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ản ghi viễn trắc (cached telemetry logs) trên ứng dụng bộ điều khiển đến thời điểm mất sóng cuối cùng.</w:t>
      </w:r>
    </w:p>
    <w:p w14:paraId="0AD91AE3"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Danh sách các bộ phim bạn đã từng quay bằng chiếc máy bay đó.</w:t>
      </w:r>
    </w:p>
    <w:p w14:paraId="45E92119"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Hộp các tông đựng máy bay khi mới mua từ nhà sản xuất.</w:t>
      </w:r>
    </w:p>
    <w:p w14:paraId="1BA7A37C" w14:textId="77777777" w:rsidR="00F63674" w:rsidRPr="0034503B" w:rsidRDefault="00000000" w:rsidP="0034503B">
      <w:pPr>
        <w:pStyle w:val="noidung"/>
        <w:rPr>
          <w:rFonts w:cs="Times New Roman"/>
        </w:rPr>
      </w:pPr>
      <w:r w:rsidRPr="0034503B">
        <w:rPr>
          <w:rFonts w:cs="Times New Roman"/>
          <w:b/>
        </w:rPr>
        <w:t>II. Câu hỏi vấn đáp</w:t>
      </w:r>
    </w:p>
    <w:p w14:paraId="09379900" w14:textId="77777777" w:rsidR="00F63674" w:rsidRPr="0034503B" w:rsidRDefault="00000000" w:rsidP="0034503B">
      <w:pPr>
        <w:pStyle w:val="noidung"/>
        <w:rPr>
          <w:rFonts w:cs="Times New Roman"/>
        </w:rPr>
      </w:pPr>
      <w:r w:rsidRPr="0034503B">
        <w:rPr>
          <w:rFonts w:cs="Times New Roman"/>
          <w:b/>
        </w:rPr>
        <w:t xml:space="preserve">Câu 1: </w:t>
      </w:r>
      <w:r w:rsidRPr="0034503B">
        <w:rPr>
          <w:rFonts w:cs="Times New Roman"/>
        </w:rPr>
        <w:t>Nguyên tắc ưu tiên khi xử lý mọi tình huống khẩn cấp trong khi bay là gì?</w:t>
      </w:r>
    </w:p>
    <w:p w14:paraId="34F55D62" w14:textId="77777777" w:rsidR="00F63674" w:rsidRPr="0034503B" w:rsidRDefault="00000000" w:rsidP="0034503B">
      <w:pPr>
        <w:pStyle w:val="noidung"/>
        <w:rPr>
          <w:rFonts w:cs="Times New Roman"/>
        </w:rPr>
      </w:pPr>
      <w:r w:rsidRPr="0034503B">
        <w:rPr>
          <w:rFonts w:cs="Times New Roman"/>
          <w:b/>
        </w:rPr>
        <w:t xml:space="preserve">Câu 2: </w:t>
      </w:r>
      <w:r w:rsidRPr="0034503B">
        <w:rPr>
          <w:rFonts w:cs="Times New Roman"/>
        </w:rPr>
        <w:t>Đang bay thì tay điều khiển mất tín hiệu với UAV. Trình bày các bước xử lý?</w:t>
      </w:r>
    </w:p>
    <w:p w14:paraId="440C3DE9" w14:textId="77777777" w:rsidR="00F63674" w:rsidRPr="0034503B" w:rsidRDefault="00000000" w:rsidP="0034503B">
      <w:pPr>
        <w:pStyle w:val="noidung"/>
        <w:rPr>
          <w:rFonts w:cs="Times New Roman"/>
        </w:rPr>
      </w:pPr>
      <w:r w:rsidRPr="0034503B">
        <w:rPr>
          <w:rFonts w:cs="Times New Roman"/>
          <w:b/>
        </w:rPr>
        <w:t xml:space="preserve">Câu 3: </w:t>
      </w:r>
      <w:r w:rsidRPr="0034503B">
        <w:rPr>
          <w:rFonts w:cs="Times New Roman"/>
        </w:rPr>
        <w:t>UAV đang bay xa thì báo pin yếu. Bạn xử lý thế nào?</w:t>
      </w:r>
    </w:p>
    <w:p w14:paraId="24AFEE29" w14:textId="77777777" w:rsidR="00F63674" w:rsidRPr="0034503B" w:rsidRDefault="00000000" w:rsidP="0034503B">
      <w:pPr>
        <w:pStyle w:val="noidung"/>
        <w:rPr>
          <w:rFonts w:cs="Times New Roman"/>
        </w:rPr>
      </w:pPr>
      <w:r w:rsidRPr="0034503B">
        <w:rPr>
          <w:rFonts w:cs="Times New Roman"/>
          <w:b/>
        </w:rPr>
        <w:t xml:space="preserve">Câu 4: </w:t>
      </w:r>
      <w:r w:rsidRPr="0034503B">
        <w:rPr>
          <w:rFonts w:cs="Times New Roman"/>
        </w:rPr>
        <w:t>Phát hiện cánh quạt nứt hoặc gãy một phần khi đang bay. Xử lý thế nào?</w:t>
      </w:r>
    </w:p>
    <w:p w14:paraId="0C505E8F" w14:textId="77777777" w:rsidR="00F63674" w:rsidRPr="0034503B" w:rsidRDefault="00000000" w:rsidP="0034503B">
      <w:pPr>
        <w:pStyle w:val="noidung"/>
        <w:rPr>
          <w:rFonts w:cs="Times New Roman"/>
        </w:rPr>
      </w:pPr>
      <w:r w:rsidRPr="0034503B">
        <w:rPr>
          <w:rFonts w:cs="Times New Roman"/>
          <w:b/>
        </w:rPr>
        <w:t xml:space="preserve">Câu 5: </w:t>
      </w:r>
      <w:r w:rsidRPr="0034503B">
        <w:rPr>
          <w:rFonts w:cs="Times New Roman"/>
        </w:rPr>
        <w:t>Gió lốc bất ngờ làm UAV chao đảo lệch hướng. Xử lý thế nào?</w:t>
      </w:r>
    </w:p>
    <w:p w14:paraId="02484841" w14:textId="77777777" w:rsidR="00F63674" w:rsidRPr="0034503B" w:rsidRDefault="00000000" w:rsidP="0034503B">
      <w:pPr>
        <w:pStyle w:val="noidung"/>
        <w:rPr>
          <w:rFonts w:cs="Times New Roman"/>
        </w:rPr>
      </w:pPr>
      <w:r w:rsidRPr="0034503B">
        <w:rPr>
          <w:rFonts w:cs="Times New Roman"/>
          <w:b/>
        </w:rPr>
        <w:t xml:space="preserve">Câu 6: </w:t>
      </w:r>
      <w:r w:rsidRPr="0034503B">
        <w:rPr>
          <w:rFonts w:cs="Times New Roman"/>
        </w:rPr>
        <w:t>Đang bay ổn định thì máy mất GPS, tự chuyển sang chế độ ATTI. Xử lý thế nào?</w:t>
      </w:r>
    </w:p>
    <w:p w14:paraId="2A0890D9" w14:textId="77777777" w:rsidR="00F63674" w:rsidRPr="0034503B" w:rsidRDefault="00000000" w:rsidP="0034503B">
      <w:pPr>
        <w:pStyle w:val="noidung"/>
        <w:rPr>
          <w:rFonts w:cs="Times New Roman"/>
        </w:rPr>
      </w:pPr>
      <w:r w:rsidRPr="0034503B">
        <w:rPr>
          <w:rFonts w:cs="Times New Roman"/>
          <w:b/>
        </w:rPr>
        <w:t xml:space="preserve">Câu 7: </w:t>
      </w:r>
      <w:r w:rsidRPr="0034503B">
        <w:rPr>
          <w:rFonts w:cs="Times New Roman"/>
        </w:rPr>
        <w:t>Pin UAV bốc khói hoặc bùng cháy. Xử lý thế nào?</w:t>
      </w:r>
    </w:p>
    <w:p w14:paraId="25A9A742" w14:textId="77777777" w:rsidR="00F63674" w:rsidRPr="0034503B" w:rsidRDefault="00000000" w:rsidP="0034503B">
      <w:pPr>
        <w:pStyle w:val="noidung"/>
        <w:rPr>
          <w:rFonts w:cs="Times New Roman"/>
        </w:rPr>
      </w:pPr>
      <w:r w:rsidRPr="0034503B">
        <w:rPr>
          <w:rFonts w:cs="Times New Roman"/>
          <w:b/>
        </w:rPr>
        <w:t xml:space="preserve">Câu 8: </w:t>
      </w:r>
      <w:r w:rsidRPr="0034503B">
        <w:rPr>
          <w:rFonts w:cs="Times New Roman"/>
        </w:rPr>
        <w:t>Một động cơ đột ngột ngừng hoạt động trên không. Xử lý thế nào?</w:t>
      </w:r>
    </w:p>
    <w:p w14:paraId="788251F6" w14:textId="77777777" w:rsidR="00F63674" w:rsidRPr="0034503B" w:rsidRDefault="00000000" w:rsidP="0034503B">
      <w:pPr>
        <w:pStyle w:val="noidung"/>
        <w:rPr>
          <w:rFonts w:cs="Times New Roman"/>
        </w:rPr>
      </w:pPr>
      <w:r w:rsidRPr="0034503B">
        <w:rPr>
          <w:rFonts w:cs="Times New Roman"/>
          <w:b/>
        </w:rPr>
        <w:t xml:space="preserve">Câu 9: </w:t>
      </w:r>
      <w:r w:rsidRPr="0034503B">
        <w:rPr>
          <w:rFonts w:cs="Times New Roman"/>
        </w:rPr>
        <w:t>Máy đang tự bay về (RTH) nhưng phía trước có tòa nhà cao hơn độ cao quay về. Xử lý thế nào?</w:t>
      </w:r>
    </w:p>
    <w:p w14:paraId="3A8F330B" w14:textId="77777777" w:rsidR="00F63674" w:rsidRPr="0034503B" w:rsidRDefault="00000000" w:rsidP="0034503B">
      <w:pPr>
        <w:pStyle w:val="noidung"/>
        <w:rPr>
          <w:rFonts w:cs="Times New Roman"/>
        </w:rPr>
      </w:pPr>
      <w:r w:rsidRPr="0034503B">
        <w:rPr>
          <w:rFonts w:cs="Times New Roman"/>
          <w:b/>
        </w:rPr>
        <w:t xml:space="preserve">Câu 10: </w:t>
      </w:r>
      <w:r w:rsidRPr="0034503B">
        <w:rPr>
          <w:rFonts w:cs="Times New Roman"/>
        </w:rPr>
        <w:t>Máy đang hạ cánh thì có người đi vào bãi đáp. Xử lý thế nào?</w:t>
      </w:r>
    </w:p>
    <w:p w14:paraId="22A5FD65" w14:textId="77777777" w:rsidR="00F63674" w:rsidRPr="0034503B" w:rsidRDefault="00000000" w:rsidP="0034503B">
      <w:pPr>
        <w:pStyle w:val="noidung"/>
        <w:rPr>
          <w:rFonts w:cs="Times New Roman"/>
        </w:rPr>
      </w:pPr>
      <w:r w:rsidRPr="0034503B">
        <w:rPr>
          <w:rFonts w:cs="Times New Roman"/>
          <w:b/>
        </w:rPr>
        <w:t xml:space="preserve">Câu 11: </w:t>
      </w:r>
      <w:r w:rsidRPr="0034503B">
        <w:rPr>
          <w:rFonts w:cs="Times New Roman"/>
        </w:rPr>
        <w:t>UAV bay thấp bị vướng vào cành cây, treo lơ lửng trên cây. Xử lý thế nào?</w:t>
      </w:r>
    </w:p>
    <w:p w14:paraId="54F6E1B5" w14:textId="77777777" w:rsidR="00F63674" w:rsidRPr="0034503B" w:rsidRDefault="00000000" w:rsidP="0034503B">
      <w:pPr>
        <w:pStyle w:val="noidung"/>
        <w:rPr>
          <w:rFonts w:cs="Times New Roman"/>
        </w:rPr>
      </w:pPr>
      <w:r w:rsidRPr="0034503B">
        <w:rPr>
          <w:rFonts w:cs="Times New Roman"/>
          <w:b/>
        </w:rPr>
        <w:t xml:space="preserve">Câu 12: </w:t>
      </w:r>
      <w:r w:rsidRPr="0034503B">
        <w:rPr>
          <w:rFonts w:cs="Times New Roman"/>
        </w:rPr>
        <w:t>Vừa cất cánh vài mét, máy rung lắc bất thường khác hẳn mọi khi. Xử lý thế nào?</w:t>
      </w:r>
    </w:p>
    <w:p w14:paraId="1E3DCAAD" w14:textId="77777777" w:rsidR="00F63674" w:rsidRPr="0034503B" w:rsidRDefault="00000000" w:rsidP="0034503B">
      <w:pPr>
        <w:pStyle w:val="noidung"/>
        <w:rPr>
          <w:rFonts w:cs="Times New Roman"/>
        </w:rPr>
      </w:pPr>
      <w:r w:rsidRPr="0034503B">
        <w:rPr>
          <w:rFonts w:cs="Times New Roman"/>
          <w:b/>
        </w:rPr>
        <w:lastRenderedPageBreak/>
        <w:t xml:space="preserve">Câu 13: </w:t>
      </w:r>
      <w:r w:rsidRPr="0034503B">
        <w:rPr>
          <w:rFonts w:cs="Times New Roman"/>
        </w:rPr>
        <w:t>Máy bay xa, bạn không còn phân biệt được đầu máy đang quay hướng nào. Xử lý thế nào?</w:t>
      </w:r>
    </w:p>
    <w:p w14:paraId="4395143B" w14:textId="77777777" w:rsidR="00F63674" w:rsidRPr="0034503B" w:rsidRDefault="00000000" w:rsidP="0034503B">
      <w:pPr>
        <w:pStyle w:val="noidung"/>
        <w:rPr>
          <w:rFonts w:cs="Times New Roman"/>
        </w:rPr>
      </w:pPr>
      <w:r w:rsidRPr="0034503B">
        <w:rPr>
          <w:rFonts w:cs="Times New Roman"/>
          <w:b/>
        </w:rPr>
        <w:t xml:space="preserve">Câu 14: </w:t>
      </w:r>
      <w:r w:rsidRPr="0034503B">
        <w:rPr>
          <w:rFonts w:cs="Times New Roman"/>
        </w:rPr>
        <w:t>Bay gần tòa nhà cao tầng, vị trí máy trên app nhảy loạn, máy trôi bất thường. Nguyên nhân và cách xử lý?</w:t>
      </w:r>
    </w:p>
    <w:p w14:paraId="4935FCEA" w14:textId="77777777" w:rsidR="00F63674" w:rsidRPr="0034503B" w:rsidRDefault="00000000" w:rsidP="0034503B">
      <w:pPr>
        <w:pStyle w:val="noidung"/>
        <w:rPr>
          <w:rFonts w:cs="Times New Roman"/>
        </w:rPr>
      </w:pPr>
      <w:r w:rsidRPr="0034503B">
        <w:rPr>
          <w:rFonts w:cs="Times New Roman"/>
          <w:b/>
        </w:rPr>
        <w:t xml:space="preserve">Câu 15: </w:t>
      </w:r>
      <w:r w:rsidRPr="0034503B">
        <w:rPr>
          <w:rFonts w:cs="Times New Roman"/>
        </w:rPr>
        <w:t>Điện thoại chạy app điều khiển bị treo/tắt nguồn giữa chuyến bay. Xử lý thế nào?</w:t>
      </w:r>
    </w:p>
    <w:p w14:paraId="373482E9" w14:textId="77777777" w:rsidR="00F63674" w:rsidRPr="0034503B" w:rsidRDefault="00000000" w:rsidP="0034503B">
      <w:pPr>
        <w:pStyle w:val="noidung"/>
        <w:rPr>
          <w:rFonts w:cs="Times New Roman"/>
        </w:rPr>
      </w:pPr>
      <w:r w:rsidRPr="0034503B">
        <w:rPr>
          <w:rFonts w:cs="Times New Roman"/>
          <w:b/>
        </w:rPr>
        <w:t xml:space="preserve">Câu 16: </w:t>
      </w:r>
      <w:r w:rsidRPr="0034503B">
        <w:rPr>
          <w:rFonts w:cs="Times New Roman"/>
        </w:rPr>
        <w:t>UAV rơi xuống ao, hồ. Cần xử lý thế nào cho an toàn?</w:t>
      </w:r>
    </w:p>
    <w:p w14:paraId="748EFFAE"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2CF3AAA7" w14:textId="77777777" w:rsidR="00F63674" w:rsidRPr="0034503B" w:rsidRDefault="00F63674" w:rsidP="0034503B">
      <w:pPr>
        <w:pStyle w:val="Heading1"/>
      </w:pPr>
    </w:p>
    <w:p w14:paraId="1AE686A3" w14:textId="77777777" w:rsidR="00F63674" w:rsidRPr="0034503B" w:rsidRDefault="00000000" w:rsidP="0034503B">
      <w:pPr>
        <w:pStyle w:val="noidung"/>
        <w:rPr>
          <w:rFonts w:cs="Times New Roman"/>
        </w:rPr>
      </w:pPr>
      <w:r w:rsidRPr="0034503B">
        <w:rPr>
          <w:rFonts w:cs="Times New Roman"/>
        </w:rPr>
        <w:t>Để hỗ trợ học viên thuận tiện trong quá trình học tập và làm bài thi trắc nghiệm, dưới đây là bảng giải nghĩa các thuật ngữ viết tắt tiếng Anh chuyên ngành thường gặp trong tài liệu giảng dạy UAV:</w:t>
      </w:r>
    </w:p>
    <w:p w14:paraId="18C7D703" w14:textId="77777777" w:rsidR="00F63674" w:rsidRPr="0034503B" w:rsidRDefault="00000000" w:rsidP="0034503B">
      <w:pPr>
        <w:pStyle w:val="noidung"/>
        <w:rPr>
          <w:rFonts w:cs="Times New Roman"/>
        </w:rPr>
      </w:pPr>
      <w:r w:rsidRPr="0034503B">
        <w:rPr>
          <w:rFonts w:cs="Times New Roman"/>
          <w:b/>
        </w:rPr>
        <w:t xml:space="preserve">• VLOS (Visual Line of Sight): </w:t>
      </w:r>
      <w:r w:rsidRPr="0034503B">
        <w:rPr>
          <w:rFonts w:cs="Times New Roman"/>
        </w:rPr>
        <w:t>Bay trong tầm nhìn trực quan bằng mắt thường. Khoảng cách bay tối đa phụ thuộc vào tầm nhìn của mắt phi công và kích thước UAV (thường giới hạn dưới 500m).</w:t>
      </w:r>
    </w:p>
    <w:p w14:paraId="45903F9E" w14:textId="77777777" w:rsidR="00F63674" w:rsidRPr="0034503B" w:rsidRDefault="00000000" w:rsidP="0034503B">
      <w:pPr>
        <w:pStyle w:val="noidung"/>
        <w:rPr>
          <w:rFonts w:cs="Times New Roman"/>
        </w:rPr>
      </w:pPr>
      <w:r w:rsidRPr="0034503B">
        <w:rPr>
          <w:rFonts w:cs="Times New Roman"/>
          <w:b/>
        </w:rPr>
        <w:t xml:space="preserve">• BVLOS (Beyond Visual Line of Sight): </w:t>
      </w:r>
      <w:r w:rsidRPr="0034503B">
        <w:rPr>
          <w:rFonts w:cs="Times New Roman"/>
        </w:rPr>
        <w:t>Bay ngoài tầm nhìn trực quan của phi công. Hoạt động bay dựa hoàn toàn vào hệ thống điều khiển tự động và viễn trắc truyền về trạm đất GCS.</w:t>
      </w:r>
    </w:p>
    <w:p w14:paraId="49E56CB6" w14:textId="77777777" w:rsidR="00F63674" w:rsidRPr="0034503B" w:rsidRDefault="00000000" w:rsidP="0034503B">
      <w:pPr>
        <w:pStyle w:val="noidung"/>
        <w:rPr>
          <w:rFonts w:cs="Times New Roman"/>
        </w:rPr>
      </w:pPr>
      <w:r w:rsidRPr="0034503B">
        <w:rPr>
          <w:rFonts w:cs="Times New Roman"/>
          <w:b/>
        </w:rPr>
        <w:t xml:space="preserve">• RTH (Return to Home): </w:t>
      </w:r>
      <w:r w:rsidRPr="0034503B">
        <w:rPr>
          <w:rFonts w:cs="Times New Roman"/>
        </w:rPr>
        <w:t>Tính năng tự động điều khiển UAV quay trở về điểm cất cánh (Home Point) khi mất tín hiệu điều khiển (RC Lost Link) hoặc dung lượng pin giảm xuống dưới ngưỡng an toàn.</w:t>
      </w:r>
    </w:p>
    <w:p w14:paraId="01885392" w14:textId="77777777" w:rsidR="00F63674" w:rsidRPr="0034503B" w:rsidRDefault="00000000" w:rsidP="0034503B">
      <w:pPr>
        <w:pStyle w:val="noidung"/>
        <w:rPr>
          <w:rFonts w:cs="Times New Roman"/>
        </w:rPr>
      </w:pPr>
      <w:r w:rsidRPr="0034503B">
        <w:rPr>
          <w:rFonts w:cs="Times New Roman"/>
          <w:b/>
        </w:rPr>
        <w:t xml:space="preserve">• GCS (Ground Control Station): </w:t>
      </w:r>
      <w:r w:rsidRPr="0034503B">
        <w:rPr>
          <w:rFonts w:cs="Times New Roman"/>
        </w:rPr>
        <w:t>Trạm điều khiển mặt đất. Có thể là máy tính chuyên dụng, máy tính bảng hoặc ứng dụng di động dùng để lập trình và giám sát đường bay Waypoint tự động.</w:t>
      </w:r>
    </w:p>
    <w:p w14:paraId="65FAA629" w14:textId="77777777" w:rsidR="00F63674" w:rsidRPr="0034503B" w:rsidRDefault="00000000" w:rsidP="0034503B">
      <w:pPr>
        <w:pStyle w:val="noidung"/>
        <w:rPr>
          <w:rFonts w:cs="Times New Roman"/>
        </w:rPr>
      </w:pPr>
      <w:r w:rsidRPr="0034503B">
        <w:rPr>
          <w:rFonts w:cs="Times New Roman"/>
          <w:b/>
        </w:rPr>
        <w:t xml:space="preserve">• DAA (Detect and Avoid): </w:t>
      </w:r>
      <w:r w:rsidRPr="0034503B">
        <w:rPr>
          <w:rFonts w:cs="Times New Roman"/>
        </w:rPr>
        <w:t>Hệ thống tự động phát hiện và tránh chướng ngại vật hoặc tàu bay khác trên không trung thông qua cảm biến radar/Lidar hoặc camera tầm nhìn máy tính.</w:t>
      </w:r>
    </w:p>
    <w:p w14:paraId="5BC54D7C" w14:textId="77777777" w:rsidR="00F63674" w:rsidRPr="0034503B" w:rsidRDefault="00000000" w:rsidP="0034503B">
      <w:pPr>
        <w:pStyle w:val="noidung"/>
        <w:rPr>
          <w:rFonts w:cs="Times New Roman"/>
        </w:rPr>
      </w:pPr>
      <w:r w:rsidRPr="0034503B">
        <w:rPr>
          <w:rFonts w:cs="Times New Roman"/>
          <w:b/>
        </w:rPr>
        <w:t xml:space="preserve">• ADS-B (Automatic Dependent Surveillance–Broadcast): </w:t>
      </w:r>
      <w:r w:rsidRPr="0034503B">
        <w:rPr>
          <w:rFonts w:cs="Times New Roman"/>
        </w:rPr>
        <w:t>Hệ thống giám sát phát sóng tự động. Cho phép UAV tự động phát tọa độ, độ cao, vận tốc của mình cho các tàu bay xung quanh và trạm kiểm soát không lưu.</w:t>
      </w:r>
    </w:p>
    <w:p w14:paraId="3B3A6424" w14:textId="77777777" w:rsidR="00F63674" w:rsidRPr="0034503B" w:rsidRDefault="00000000" w:rsidP="0034503B">
      <w:pPr>
        <w:pStyle w:val="noidung"/>
        <w:rPr>
          <w:rFonts w:cs="Times New Roman"/>
        </w:rPr>
      </w:pPr>
      <w:r w:rsidRPr="0034503B">
        <w:rPr>
          <w:rFonts w:cs="Times New Roman"/>
          <w:b/>
        </w:rPr>
        <w:t xml:space="preserve">• PFD (Primary Flight Display): </w:t>
      </w:r>
      <w:r w:rsidRPr="0034503B">
        <w:rPr>
          <w:rFonts w:cs="Times New Roman"/>
        </w:rPr>
        <w:t>Màn hình hiển thị thông số bay chủ yếu trên giao diện điều khiển (bao gồm độ cao, vận tốc bay, hướng mũi máy bay, và góc nghiêng pitch/roll).</w:t>
      </w:r>
    </w:p>
    <w:p w14:paraId="4A20879A" w14:textId="77777777" w:rsidR="00F63674" w:rsidRPr="0034503B" w:rsidRDefault="00000000" w:rsidP="0034503B">
      <w:pPr>
        <w:pStyle w:val="noidung"/>
        <w:rPr>
          <w:rFonts w:cs="Times New Roman"/>
        </w:rPr>
      </w:pPr>
      <w:r w:rsidRPr="0034503B">
        <w:rPr>
          <w:rFonts w:cs="Times New Roman"/>
          <w:b/>
        </w:rPr>
        <w:t xml:space="preserve">• PIC (Pilot in Command): </w:t>
      </w:r>
      <w:r w:rsidRPr="0034503B">
        <w:rPr>
          <w:rFonts w:cs="Times New Roman"/>
        </w:rPr>
        <w:t>Phi công chỉ huy. Người chịu trách nhiệm chính về an toàn và toàn bộ quá trình vận hành chuyến bay.</w:t>
      </w:r>
    </w:p>
    <w:p w14:paraId="5CFF0692" w14:textId="77777777" w:rsidR="00F63674" w:rsidRPr="0034503B" w:rsidRDefault="00000000" w:rsidP="0034503B">
      <w:pPr>
        <w:pStyle w:val="noidung"/>
        <w:rPr>
          <w:rFonts w:cs="Times New Roman"/>
        </w:rPr>
      </w:pPr>
      <w:r w:rsidRPr="0034503B">
        <w:rPr>
          <w:rFonts w:cs="Times New Roman"/>
          <w:b/>
        </w:rPr>
        <w:t xml:space="preserve">• VO (Visual Observer): </w:t>
      </w:r>
      <w:r w:rsidRPr="0034503B">
        <w:rPr>
          <w:rFonts w:cs="Times New Roman"/>
        </w:rPr>
        <w:t>Quan sát viên trực quan. Thành viên tổ bay hỗ trợ PIC quan sát không gian xung quanh đường bay bằng mắt thường để cảnh báo sớm chướng ngại vật.</w:t>
      </w:r>
    </w:p>
    <w:p w14:paraId="3EABF0E5" w14:textId="77777777" w:rsidR="00F63674" w:rsidRPr="0034503B" w:rsidRDefault="00000000" w:rsidP="0034503B">
      <w:pPr>
        <w:pStyle w:val="noidung"/>
        <w:rPr>
          <w:rFonts w:cs="Times New Roman"/>
        </w:rPr>
      </w:pPr>
      <w:r w:rsidRPr="0034503B">
        <w:rPr>
          <w:rFonts w:cs="Times New Roman"/>
          <w:b/>
        </w:rPr>
        <w:t xml:space="preserve">• IMU (Inertial Measurement Unit): </w:t>
      </w:r>
      <w:r w:rsidRPr="0034503B">
        <w:rPr>
          <w:rFonts w:cs="Times New Roman"/>
        </w:rPr>
        <w:t>Bộ đo lường quán tính. Hệ thống cảm biến tích hợp (gia tốc kế, con quay hồi chuyển) giúp bộ điều khiển bay tự động giữ thăng bằng cho UAV.</w:t>
      </w:r>
    </w:p>
    <w:p w14:paraId="65456392" w14:textId="77777777" w:rsidR="00F63674" w:rsidRPr="0034503B" w:rsidRDefault="00000000" w:rsidP="0034503B">
      <w:pPr>
        <w:pStyle w:val="noidung"/>
        <w:rPr>
          <w:rFonts w:cs="Times New Roman"/>
        </w:rPr>
      </w:pPr>
      <w:r w:rsidRPr="0034503B">
        <w:rPr>
          <w:rFonts w:cs="Times New Roman"/>
          <w:b/>
        </w:rPr>
        <w:t xml:space="preserve">• ESC (Electronic Speed Controller): </w:t>
      </w:r>
      <w:r w:rsidRPr="0034503B">
        <w:rPr>
          <w:rFonts w:cs="Times New Roman"/>
        </w:rPr>
        <w:t>Bộ điều tốc điện tử. Có nhiệm vụ nhận lệnh từ bộ điều khiển bay để thay đổi tốc độ quay của từng động cơ, giúp UAV đổi hướng hoặc thay đổi độ cao.</w:t>
      </w:r>
    </w:p>
    <w:p w14:paraId="3209C4D6"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3BD115B1" w14:textId="77777777" w:rsidR="00B456DC" w:rsidRDefault="00B456DC">
      <w:pPr>
        <w:spacing w:after="120" w:line="312" w:lineRule="auto"/>
      </w:pPr>
    </w:p>
    <w:p w14:paraId="5F39F9DF" w14:textId="77777777" w:rsidR="00B456DC" w:rsidRDefault="00000000">
      <w:pPr>
        <w:pStyle w:val="Heading1"/>
        <w:spacing w:before="280"/>
      </w:pPr>
      <w:r>
        <w:t>HỌC PHẦN THỰC HÀNH 1: THỰC HÀNH BAY MÔ PHỎNG</w:t>
      </w:r>
    </w:p>
    <w:p w14:paraId="4E33C04B" w14:textId="77777777" w:rsidR="00B456DC" w:rsidRDefault="00000000">
      <w:pPr>
        <w:spacing w:before="120" w:after="240" w:line="312" w:lineRule="auto"/>
        <w:jc w:val="center"/>
      </w:pPr>
      <w:r>
        <w:rPr>
          <w:rFonts w:ascii="Times New Roman" w:hAnsi="Times New Roman"/>
          <w:i/>
          <w:sz w:val="21"/>
        </w:rPr>
        <w:t>Hạng A — VLOS | Thực hành Học phần 1 | Thời lượng: 10 giờ | Tài liệu lưu hành nội bộ</w:t>
      </w:r>
    </w:p>
    <w:p w14:paraId="3264E6BF" w14:textId="77777777" w:rsidR="00B456DC" w:rsidRDefault="00000000">
      <w:pPr>
        <w:pStyle w:val="Heading2"/>
        <w:spacing w:before="200" w:after="80"/>
      </w:pPr>
      <w:r>
        <w:t>I. MỤC TIÊU HỌC PHẦN</w:t>
      </w:r>
    </w:p>
    <w:p w14:paraId="63F4FDA2" w14:textId="77777777" w:rsidR="00B456DC" w:rsidRDefault="00000000">
      <w:pPr>
        <w:pStyle w:val="noidung"/>
        <w:spacing w:before="80" w:after="80"/>
        <w:jc w:val="both"/>
      </w:pPr>
      <w:r>
        <w:t>Học phần này trang bị cho học viên kiến thức sử dụng phần mềm giả lập bay, rèn luyện phản xạ tay điều khiển cơ bản (Mode 2) và định hướng đầu máy bay trực quan trên màn hình máy tính trước khi chuyển sang bay thực địa.</w:t>
      </w:r>
    </w:p>
    <w:p w14:paraId="48B31E4C" w14:textId="77777777" w:rsidR="00B456DC" w:rsidRDefault="00000000">
      <w:pPr>
        <w:pStyle w:val="Heading2"/>
        <w:spacing w:before="200" w:after="80"/>
      </w:pPr>
      <w:r>
        <w:t>II. DANH MỤC THIẾT BỊ &amp; PHẦN MỀM</w:t>
      </w:r>
    </w:p>
    <w:p w14:paraId="1A9E1969" w14:textId="2072A5CB" w:rsidR="00B456DC" w:rsidRDefault="00000000">
      <w:pPr>
        <w:pStyle w:val="list1"/>
        <w:spacing w:before="60" w:after="60"/>
      </w:pPr>
      <w:r>
        <w:rPr>
          <w:b/>
        </w:rPr>
        <w:t xml:space="preserve">Phần mềm mô phỏng: </w:t>
      </w:r>
      <w:r>
        <w:t>RealFlight, Liftoff hoặc PicaSim.</w:t>
      </w:r>
    </w:p>
    <w:p w14:paraId="3E4195C7" w14:textId="694F2FC4" w:rsidR="00B456DC" w:rsidRDefault="00000000">
      <w:pPr>
        <w:pStyle w:val="list1"/>
        <w:spacing w:before="60" w:after="60"/>
      </w:pPr>
      <w:r>
        <w:rPr>
          <w:b/>
        </w:rPr>
        <w:t xml:space="preserve">Tay điều khiển (RC Controller): </w:t>
      </w:r>
      <w:r>
        <w:t>Hỗ trợ cổng USB (như dòng Radiomaster, DJI, hoặc tương tự).</w:t>
      </w:r>
    </w:p>
    <w:p w14:paraId="751BDBD1" w14:textId="1DE855EF" w:rsidR="00B456DC" w:rsidRDefault="00000000">
      <w:pPr>
        <w:pStyle w:val="list1"/>
        <w:spacing w:before="60" w:after="60"/>
      </w:pPr>
      <w:r>
        <w:rPr>
          <w:b/>
        </w:rPr>
        <w:t xml:space="preserve">Máy tính cá nhân: </w:t>
      </w:r>
      <w:r>
        <w:t>Đáp ứng cấu hình đồ họa 3D tối thiểu.</w:t>
      </w:r>
    </w:p>
    <w:p w14:paraId="48CCC9AD" w14:textId="77777777" w:rsidR="00B456DC" w:rsidRDefault="00000000">
      <w:pPr>
        <w:pStyle w:val="Heading2"/>
        <w:spacing w:before="200" w:after="80"/>
      </w:pPr>
      <w:r>
        <w:t>III. NỘI DUNG THỰC HÀNH CHI TIẾT</w:t>
      </w:r>
    </w:p>
    <w:p w14:paraId="7361C949" w14:textId="77777777" w:rsidR="00B456DC" w:rsidRDefault="00000000">
      <w:pPr>
        <w:pStyle w:val="Heading3"/>
        <w:spacing w:before="160" w:after="80"/>
      </w:pPr>
      <w:r>
        <w:rPr>
          <w:sz w:val="24"/>
        </w:rPr>
        <w:t>Bài 1: Thiết lập hệ thống giả lập và cấu hình tay điều khiển</w:t>
      </w:r>
    </w:p>
    <w:p w14:paraId="0973F4C0" w14:textId="77777777" w:rsidR="00B456DC" w:rsidRDefault="00000000">
      <w:pPr>
        <w:pStyle w:val="noidung"/>
        <w:spacing w:before="80" w:after="80"/>
        <w:jc w:val="both"/>
      </w:pPr>
      <w:r>
        <w:rPr>
          <w:b/>
        </w:rPr>
        <w:t xml:space="preserve">1. </w:t>
      </w:r>
      <w:r>
        <w:t>Hướng dẫn cài đặt và cấu hình phần mềm mô phỏng trên máy tính.</w:t>
      </w:r>
    </w:p>
    <w:p w14:paraId="40812DB6" w14:textId="77777777" w:rsidR="00B456DC" w:rsidRDefault="00000000">
      <w:pPr>
        <w:pStyle w:val="noidung"/>
        <w:spacing w:before="80" w:after="80"/>
        <w:jc w:val="both"/>
      </w:pPr>
      <w:r>
        <w:rPr>
          <w:b/>
        </w:rPr>
        <w:t xml:space="preserve">2. </w:t>
      </w:r>
      <w:r>
        <w:t>Giới thiệu tay điều khiển RC thiết lập ở Chế độ Mode 2:</w:t>
      </w:r>
    </w:p>
    <w:p w14:paraId="36C36F4B" w14:textId="75358298" w:rsidR="00B456DC" w:rsidRDefault="00000000">
      <w:pPr>
        <w:pStyle w:val="list1"/>
        <w:spacing w:before="60" w:after="60"/>
      </w:pPr>
      <w:r>
        <w:rPr>
          <w:b/>
        </w:rPr>
        <w:t xml:space="preserve">Cần trái: </w:t>
      </w:r>
      <w:r>
        <w:t>Throttle (Ga — Độ cao) và Yaw (Quay đầu máy — Hướng mũi).</w:t>
      </w:r>
    </w:p>
    <w:p w14:paraId="0291515D" w14:textId="20DFFA15" w:rsidR="00B456DC" w:rsidRDefault="00000000">
      <w:pPr>
        <w:pStyle w:val="list1"/>
        <w:spacing w:before="60" w:after="60"/>
      </w:pPr>
      <w:r>
        <w:rPr>
          <w:b/>
        </w:rPr>
        <w:t xml:space="preserve">Cần phải: </w:t>
      </w:r>
      <w:r>
        <w:t>Pitch (Tiến/Lùi) và Roll (Nghiêng cánh trái/Nghiêng cánh phải).</w:t>
      </w:r>
    </w:p>
    <w:p w14:paraId="1BEB0A58" w14:textId="77777777" w:rsidR="00B456DC" w:rsidRDefault="00000000">
      <w:pPr>
        <w:pStyle w:val="noidung"/>
        <w:spacing w:before="80" w:after="80"/>
        <w:jc w:val="both"/>
      </w:pPr>
      <w:r>
        <w:rPr>
          <w:b/>
        </w:rPr>
        <w:t xml:space="preserve">3. </w:t>
      </w:r>
      <w:r>
        <w:t>Thực hiện hiệu chuẩn cần điều khiển (Stick calibration) trên phần mềm để đảm bảo biên độ hoạt động 100%.</w:t>
      </w:r>
    </w:p>
    <w:p w14:paraId="22F8963C" w14:textId="77777777" w:rsidR="00B456DC" w:rsidRDefault="00000000">
      <w:pPr>
        <w:pStyle w:val="Heading3"/>
        <w:spacing w:before="160" w:after="80"/>
      </w:pPr>
      <w:r>
        <w:rPr>
          <w:sz w:val="24"/>
        </w:rPr>
        <w:t>Bài 2: Thực hành cất/hạ cánh ảo và giữ lơ lửng tại chỗ</w:t>
      </w:r>
    </w:p>
    <w:p w14:paraId="35A8321F" w14:textId="77777777" w:rsidR="00B456DC" w:rsidRDefault="00000000">
      <w:pPr>
        <w:pStyle w:val="noidung"/>
        <w:spacing w:before="80" w:after="80"/>
        <w:jc w:val="both"/>
      </w:pPr>
      <w:r>
        <w:rPr>
          <w:b/>
        </w:rPr>
        <w:t xml:space="preserve">1. </w:t>
      </w:r>
      <w:r>
        <w:t>Thực hiện cất cánh từ điểm H ảo, đưa máy bay lên độ cao 3 mét ổn định.</w:t>
      </w:r>
    </w:p>
    <w:p w14:paraId="10979D31" w14:textId="77777777" w:rsidR="00B456DC" w:rsidRDefault="00000000">
      <w:pPr>
        <w:pStyle w:val="noidung"/>
        <w:spacing w:before="80" w:after="80"/>
        <w:jc w:val="both"/>
      </w:pPr>
      <w:r>
        <w:rPr>
          <w:b/>
        </w:rPr>
        <w:t xml:space="preserve">2. </w:t>
      </w:r>
      <w:r>
        <w:t>Luyện kỹ năng giữ máy bay lơ lửng (hover) đứng yên tại chỗ trong một vòng tròn ảo bán kính 0.5 mét.</w:t>
      </w:r>
    </w:p>
    <w:p w14:paraId="237610AF" w14:textId="77777777" w:rsidR="00B456DC" w:rsidRDefault="00000000">
      <w:pPr>
        <w:pStyle w:val="noidung"/>
        <w:spacing w:before="80" w:after="80"/>
        <w:jc w:val="both"/>
      </w:pPr>
      <w:r>
        <w:rPr>
          <w:b/>
        </w:rPr>
        <w:t xml:space="preserve">3. </w:t>
      </w:r>
      <w:r>
        <w:t>Thực hành giảm ga đều đặn và hạ cánh nhẹ nhàng vào tâm điểm H ảo mà không bị nảy hoặc lật máy bay.</w:t>
      </w:r>
    </w:p>
    <w:p w14:paraId="036ABFAD" w14:textId="77777777" w:rsidR="00B456DC" w:rsidRDefault="00000000">
      <w:pPr>
        <w:pStyle w:val="Heading3"/>
        <w:spacing w:before="160" w:after="80"/>
      </w:pPr>
      <w:r>
        <w:rPr>
          <w:sz w:val="24"/>
        </w:rPr>
        <w:t>Bài 3: Luyện phản xạ hướng đầu máy (Tail-in và Nose-in)</w:t>
      </w:r>
    </w:p>
    <w:p w14:paraId="314808DF" w14:textId="77777777" w:rsidR="00B456DC" w:rsidRDefault="00000000">
      <w:pPr>
        <w:pStyle w:val="noidung"/>
        <w:spacing w:before="80" w:after="80"/>
        <w:jc w:val="both"/>
      </w:pPr>
      <w:r>
        <w:rPr>
          <w:b/>
        </w:rPr>
        <w:t xml:space="preserve">1. </w:t>
      </w:r>
      <w:r>
        <w:t>Thực hành giữ thăng bằng và bay lơ lửng khi đuôi máy bay quay về phía người lái (</w:t>
      </w:r>
      <w:r>
        <w:rPr>
          <w:b/>
        </w:rPr>
        <w:t>Tail-in</w:t>
      </w:r>
      <w:r>
        <w:t>) — lúc này hướng điều khiển trùng khớp hoàn toàn với phản xạ tay lái.</w:t>
      </w:r>
    </w:p>
    <w:p w14:paraId="33890F41" w14:textId="77777777" w:rsidR="00B456DC" w:rsidRDefault="00000000">
      <w:pPr>
        <w:pStyle w:val="noidung"/>
        <w:spacing w:before="80" w:after="80"/>
        <w:jc w:val="both"/>
      </w:pPr>
      <w:r>
        <w:rPr>
          <w:b/>
        </w:rPr>
        <w:t xml:space="preserve">2. </w:t>
      </w:r>
      <w:r>
        <w:t>Thực hành giữ thăng bằng khi mũi máy bay quay đối diện người lái (</w:t>
      </w:r>
      <w:r>
        <w:rPr>
          <w:b/>
        </w:rPr>
        <w:t>Nose-in</w:t>
      </w:r>
      <w:r>
        <w:t>) — lúc này phản xạ rẽ trái/phải trên cần điều khiển sẽ bị đảo ngược trực quan.</w:t>
      </w:r>
    </w:p>
    <w:p w14:paraId="2C1B0BF4" w14:textId="77777777" w:rsidR="00B456DC" w:rsidRDefault="00000000">
      <w:pPr>
        <w:pStyle w:val="noidung"/>
        <w:spacing w:before="80" w:after="80"/>
        <w:jc w:val="both"/>
      </w:pPr>
      <w:r>
        <w:rPr>
          <w:b/>
        </w:rPr>
        <w:t xml:space="preserve">3. </w:t>
      </w:r>
      <w:r>
        <w:t>Thực hiện bay chuyển đổi qua lại giữa Tail-in và Nose-in liên tục trong 5 phút.</w:t>
      </w:r>
    </w:p>
    <w:p w14:paraId="24A6533A" w14:textId="77777777" w:rsidR="00B456DC" w:rsidRDefault="00000000">
      <w:pPr>
        <w:pStyle w:val="Heading3"/>
        <w:spacing w:before="160" w:after="80"/>
      </w:pPr>
      <w:r>
        <w:rPr>
          <w:sz w:val="24"/>
        </w:rPr>
        <w:t>Bài 4: Bay sa hình cơ bản trên mô phỏng</w:t>
      </w:r>
    </w:p>
    <w:p w14:paraId="1BD3ABC5" w14:textId="77777777" w:rsidR="00B456DC" w:rsidRDefault="00000000">
      <w:pPr>
        <w:pStyle w:val="noidung"/>
        <w:spacing w:before="80" w:after="80"/>
        <w:jc w:val="both"/>
      </w:pPr>
      <w:r>
        <w:rPr>
          <w:b/>
        </w:rPr>
        <w:t xml:space="preserve">1. </w:t>
      </w:r>
      <w:r>
        <w:t>Điều khiển UAV bay theo đường viền hình vuông kích thước 10x10 mét ảo.</w:t>
      </w:r>
    </w:p>
    <w:p w14:paraId="227153EC" w14:textId="77777777" w:rsidR="00B456DC" w:rsidRDefault="00000000">
      <w:pPr>
        <w:pStyle w:val="noidung"/>
        <w:spacing w:before="80" w:after="80"/>
        <w:jc w:val="both"/>
      </w:pPr>
      <w:r>
        <w:rPr>
          <w:b/>
        </w:rPr>
        <w:t xml:space="preserve">2. </w:t>
      </w:r>
      <w:r>
        <w:t>Điều khiển UAV bay theo đường tròn bán kính 5 mét ảo ở độ cao không đổi.</w:t>
      </w:r>
    </w:p>
    <w:p w14:paraId="70AD56C7" w14:textId="77777777" w:rsidR="00B456DC" w:rsidRDefault="00000000">
      <w:pPr>
        <w:pStyle w:val="noidung"/>
        <w:spacing w:before="80" w:after="80"/>
        <w:jc w:val="both"/>
      </w:pPr>
      <w:r>
        <w:rPr>
          <w:b/>
        </w:rPr>
        <w:lastRenderedPageBreak/>
        <w:t xml:space="preserve">3. </w:t>
      </w:r>
      <w:r>
        <w:t>Bay hình số 8 nằm ngang (Horizontal Figure-8) ảo: tập trung duy trì mũi máy bay hướng theo tiếp tuyến của đường bay (mũi hướng theo chiều tiến).</w:t>
      </w:r>
    </w:p>
    <w:p w14:paraId="44E70C86" w14:textId="77777777" w:rsidR="00B456DC" w:rsidRDefault="00000000">
      <w:pPr>
        <w:pStyle w:val="Heading2"/>
        <w:spacing w:before="200" w:after="80"/>
      </w:pPr>
      <w:r>
        <w:t>IV. TIÊU CHÍ ĐÁNH GIÁ KẾT QUẢ</w:t>
      </w:r>
    </w:p>
    <w:p w14:paraId="6ED850CF" w14:textId="77777777" w:rsidR="00B456DC" w:rsidRDefault="00000000">
      <w:pPr>
        <w:pStyle w:val="noidung"/>
        <w:spacing w:before="80" w:after="80"/>
        <w:jc w:val="both"/>
      </w:pPr>
      <w:r>
        <w:t>Học viên đạt yêu cầu khi hoàn thành các bài tập mô phỏng không gặp tai nạn ảo (crash) trong 3 chuyến bay liên tục và duy trì sai số vị trí hover dưới 0.5m.</w:t>
      </w:r>
    </w:p>
    <w:p w14:paraId="7BA1171F" w14:textId="77777777" w:rsidR="00B456DC" w:rsidRDefault="00B456DC">
      <w:pPr>
        <w:spacing w:after="120" w:line="312" w:lineRule="auto"/>
      </w:pPr>
    </w:p>
    <w:p w14:paraId="23EDDBCE" w14:textId="77777777" w:rsidR="00B82F82" w:rsidRDefault="00B82F82">
      <w:pPr>
        <w:rPr>
          <w:rFonts w:ascii="Times New Roman" w:eastAsiaTheme="majorEastAsia" w:hAnsi="Times New Roman" w:cs="Times New Roman"/>
          <w:b/>
          <w:bCs/>
          <w:sz w:val="28"/>
          <w:szCs w:val="28"/>
        </w:rPr>
      </w:pPr>
      <w:r>
        <w:br w:type="page"/>
      </w:r>
    </w:p>
    <w:p w14:paraId="6E00FF43" w14:textId="3061685F" w:rsidR="00B456DC" w:rsidRDefault="00000000">
      <w:pPr>
        <w:pStyle w:val="Heading1"/>
        <w:spacing w:before="280"/>
      </w:pPr>
      <w:r>
        <w:lastRenderedPageBreak/>
        <w:t>HỌC PHẦN THỰC HÀNH 2: KỸ NĂNG ĐIỀU KHIỂN CƠ BẢN TRONG VLOS</w:t>
      </w:r>
    </w:p>
    <w:p w14:paraId="374DA90C" w14:textId="77777777" w:rsidR="00B456DC" w:rsidRDefault="00000000">
      <w:pPr>
        <w:spacing w:before="120" w:after="240" w:line="312" w:lineRule="auto"/>
        <w:jc w:val="center"/>
      </w:pPr>
      <w:r>
        <w:rPr>
          <w:rFonts w:ascii="Times New Roman" w:hAnsi="Times New Roman"/>
          <w:i/>
          <w:sz w:val="21"/>
        </w:rPr>
        <w:t>Hạng A — VLOS | Thực hành Học phần 2 | Thời lượng: 32 giờ | Tài liệu lưu hành nội bộ</w:t>
      </w:r>
    </w:p>
    <w:p w14:paraId="395B0701" w14:textId="77777777" w:rsidR="00B456DC" w:rsidRDefault="00000000">
      <w:pPr>
        <w:pStyle w:val="Heading2"/>
        <w:spacing w:before="200" w:after="80"/>
      </w:pPr>
      <w:r>
        <w:t>I. MỤC TIÊU HỌC PHẦN</w:t>
      </w:r>
    </w:p>
    <w:p w14:paraId="74287C70" w14:textId="77777777" w:rsidR="00B456DC" w:rsidRDefault="00000000">
      <w:pPr>
        <w:pStyle w:val="noidung"/>
        <w:spacing w:before="80" w:after="80"/>
        <w:jc w:val="both"/>
      </w:pPr>
      <w:r>
        <w:t>Huấn luyện học viên thực hiện các thao tác vận hành thực tế tại bãi bay, áp dụng đúng quy trình tiền kiểm soát an toàn mặt đất, thực hiện các khẩu lệnh chuẩn và hoàn thành bài thi bay sa hình cơ bản (hovering 4 hướng, bay hình số 8).</w:t>
      </w:r>
    </w:p>
    <w:p w14:paraId="503AD50A" w14:textId="77777777" w:rsidR="00B456DC" w:rsidRDefault="00000000">
      <w:pPr>
        <w:pStyle w:val="Heading2"/>
        <w:spacing w:before="200" w:after="80"/>
      </w:pPr>
      <w:r>
        <w:t>II. THIẾT BỊ SỬ DỤNG</w:t>
      </w:r>
    </w:p>
    <w:p w14:paraId="7C0BC050" w14:textId="4B89AAA8" w:rsidR="00B456DC" w:rsidRDefault="00000000">
      <w:pPr>
        <w:pStyle w:val="list1"/>
        <w:spacing w:before="60" w:after="60"/>
      </w:pPr>
      <w:r>
        <w:t>Thiết bị bay đa rotor (Multi-rotor) Hạng A (&lt; 25kg).</w:t>
      </w:r>
    </w:p>
    <w:p w14:paraId="69DDBB8A" w14:textId="7B64BD41" w:rsidR="00B456DC" w:rsidRDefault="00000000">
      <w:pPr>
        <w:pStyle w:val="list1"/>
        <w:spacing w:before="60" w:after="60"/>
      </w:pPr>
      <w:r>
        <w:t>Tay điều khiển RC kèm màn hình hiển thị thông tin bay.</w:t>
      </w:r>
    </w:p>
    <w:p w14:paraId="7A708E59" w14:textId="62BD58BA" w:rsidR="00B456DC" w:rsidRDefault="00000000">
      <w:pPr>
        <w:pStyle w:val="list1"/>
        <w:spacing w:before="60" w:after="60"/>
      </w:pPr>
      <w:r>
        <w:t>Sa hình cất hạ cánh tiêu chuẩn trên mặt đất (Tâm cất hạ cánh H, các mốc khoảng cách).</w:t>
      </w:r>
    </w:p>
    <w:p w14:paraId="4B11D7C7" w14:textId="1501C9FD" w:rsidR="00B456DC" w:rsidRDefault="00000000">
      <w:pPr>
        <w:pStyle w:val="list1"/>
        <w:spacing w:before="60" w:after="60"/>
      </w:pPr>
      <w:r>
        <w:t>Thiết bị bảo hộ cá nhân (nón bảo hộ, kính bảo vệ).</w:t>
      </w:r>
    </w:p>
    <w:p w14:paraId="068FD96B" w14:textId="77777777" w:rsidR="00B456DC" w:rsidRDefault="00000000">
      <w:pPr>
        <w:pStyle w:val="Heading2"/>
        <w:spacing w:before="200" w:after="80"/>
      </w:pPr>
      <w:r>
        <w:t>III. NỘI DUNG THỰC HÀNH CHI TIẾT</w:t>
      </w:r>
    </w:p>
    <w:p w14:paraId="57949577" w14:textId="77777777" w:rsidR="00B456DC" w:rsidRDefault="00000000">
      <w:pPr>
        <w:pStyle w:val="Heading3"/>
        <w:spacing w:before="160" w:after="80"/>
      </w:pPr>
      <w:r>
        <w:rPr>
          <w:sz w:val="24"/>
        </w:rPr>
        <w:t>Bài 1: Quy trình chuẩn bị mặt đất (Pre-flight checklist) và Hiệp đồng tổ bay</w:t>
      </w:r>
    </w:p>
    <w:p w14:paraId="7A36EDE3" w14:textId="77777777" w:rsidR="00B456DC" w:rsidRDefault="00000000">
      <w:pPr>
        <w:pStyle w:val="noidung"/>
        <w:spacing w:before="80" w:after="80"/>
        <w:jc w:val="both"/>
      </w:pPr>
      <w:r>
        <w:rPr>
          <w:b/>
        </w:rPr>
        <w:t xml:space="preserve">1. </w:t>
      </w:r>
      <w:r>
        <w:t>Thực hiện quy trình kiểm tra an toàn 360 độ phần cứng thiết bị trước khi bay.</w:t>
      </w:r>
    </w:p>
    <w:p w14:paraId="285120BE" w14:textId="77777777" w:rsidR="00B456DC" w:rsidRDefault="00000000">
      <w:pPr>
        <w:pStyle w:val="noidung"/>
        <w:spacing w:before="80" w:after="80"/>
        <w:jc w:val="both"/>
      </w:pPr>
      <w:r>
        <w:rPr>
          <w:b/>
        </w:rPr>
        <w:t xml:space="preserve">2. </w:t>
      </w:r>
      <w:r>
        <w:t>Bật tay điều khiển, bật tàu bay, thực hiện hiệu chuẩn la bàn (Compass calibration) nếu thiết bị yêu cầu.</w:t>
      </w:r>
    </w:p>
    <w:p w14:paraId="4B61D57D" w14:textId="77777777" w:rsidR="00B456DC" w:rsidRDefault="00000000">
      <w:pPr>
        <w:pStyle w:val="noidung"/>
        <w:spacing w:before="80" w:after="80"/>
        <w:jc w:val="both"/>
      </w:pPr>
      <w:r>
        <w:rPr>
          <w:b/>
        </w:rPr>
        <w:t xml:space="preserve">3. </w:t>
      </w:r>
      <w:r>
        <w:t>Xác nhận số lượng vệ tinh GPS kết nối an toàn (tối thiểu 12 vệ tinh) và thiết lập điểm Home (Home point).</w:t>
      </w:r>
    </w:p>
    <w:p w14:paraId="03480CA8" w14:textId="77777777" w:rsidR="00B456DC" w:rsidRDefault="00000000">
      <w:pPr>
        <w:pStyle w:val="noidung"/>
        <w:spacing w:before="80" w:after="80"/>
        <w:jc w:val="both"/>
      </w:pPr>
      <w:r>
        <w:rPr>
          <w:b/>
        </w:rPr>
        <w:t xml:space="preserve">4. </w:t>
      </w:r>
      <w:r>
        <w:t>Thực hiện hiệp đồng khẩu lệnh tổ bay:</w:t>
      </w:r>
    </w:p>
    <w:p w14:paraId="7E1A4040" w14:textId="00AEB067" w:rsidR="00B456DC" w:rsidRDefault="00000000">
      <w:pPr>
        <w:pStyle w:val="list1"/>
        <w:spacing w:before="60" w:after="60"/>
      </w:pPr>
      <w:r>
        <w:rPr>
          <w:b/>
        </w:rPr>
        <w:t xml:space="preserve">PIC: </w:t>
      </w:r>
      <w:r>
        <w:t>"Khởi động động cơ — Cất cánh!"</w:t>
      </w:r>
    </w:p>
    <w:p w14:paraId="501FD26F" w14:textId="48B20974" w:rsidR="00B456DC" w:rsidRDefault="00000000">
      <w:pPr>
        <w:pStyle w:val="list1"/>
        <w:spacing w:before="60" w:after="60"/>
      </w:pPr>
      <w:r>
        <w:rPr>
          <w:b/>
        </w:rPr>
        <w:t xml:space="preserve">VO: </w:t>
      </w:r>
      <w:r>
        <w:t>"Không phận an toàn, gió nhẹ, cất cánh tự do!"</w:t>
      </w:r>
    </w:p>
    <w:p w14:paraId="6FD8CE8D" w14:textId="77777777" w:rsidR="00B456DC" w:rsidRDefault="00000000">
      <w:pPr>
        <w:pStyle w:val="Heading3"/>
        <w:spacing w:before="160" w:after="80"/>
      </w:pPr>
      <w:r>
        <w:rPr>
          <w:sz w:val="24"/>
        </w:rPr>
        <w:t>Bài 2: Thao tác cất cánh và hạ cánh thực tế</w:t>
      </w:r>
    </w:p>
    <w:p w14:paraId="6B78FC71" w14:textId="77777777" w:rsidR="00B456DC" w:rsidRDefault="00000000">
      <w:pPr>
        <w:pStyle w:val="noidung"/>
        <w:spacing w:before="80" w:after="80"/>
        <w:jc w:val="both"/>
      </w:pPr>
      <w:r>
        <w:rPr>
          <w:b/>
        </w:rPr>
        <w:t xml:space="preserve">1. </w:t>
      </w:r>
      <w:r>
        <w:t>Thực hiện cất cánh thẳng đứng mượt mà từ tâm điểm H, đưa tàu bay lên độ cao 10 mét.</w:t>
      </w:r>
    </w:p>
    <w:p w14:paraId="1B7979C2" w14:textId="77777777" w:rsidR="00B456DC" w:rsidRDefault="00000000">
      <w:pPr>
        <w:pStyle w:val="noidung"/>
        <w:spacing w:before="80" w:after="80"/>
        <w:jc w:val="both"/>
      </w:pPr>
      <w:r>
        <w:rPr>
          <w:b/>
        </w:rPr>
        <w:t xml:space="preserve">2. </w:t>
      </w:r>
      <w:r>
        <w:t>Giữ máy bay đứng yên tại chỗ ở độ cao 10 mét trong vòng 10 giây (Tail-in).</w:t>
      </w:r>
    </w:p>
    <w:p w14:paraId="1E40C0F3" w14:textId="77777777" w:rsidR="00B456DC" w:rsidRDefault="00000000">
      <w:pPr>
        <w:pStyle w:val="noidung"/>
        <w:spacing w:before="80" w:after="80"/>
        <w:jc w:val="both"/>
      </w:pPr>
      <w:r>
        <w:rPr>
          <w:b/>
        </w:rPr>
        <w:t xml:space="preserve">3. </w:t>
      </w:r>
      <w:r>
        <w:t>Thực hiện hạ cánh thẳng đứng chính xác vào tâm điểm H trên sa hình mặt đất. Sai số lệch tâm cho phép dưới 0.5 mét.</w:t>
      </w:r>
    </w:p>
    <w:p w14:paraId="3536E9F8" w14:textId="77777777" w:rsidR="00B456DC" w:rsidRDefault="00000000">
      <w:pPr>
        <w:pStyle w:val="Heading3"/>
        <w:spacing w:before="160" w:after="80"/>
      </w:pPr>
      <w:r>
        <w:rPr>
          <w:sz w:val="24"/>
        </w:rPr>
        <w:t>Bài 3: Thực hành bài bay lơ lửng 4 hướng đầu máy (Hovering)</w:t>
      </w:r>
    </w:p>
    <w:p w14:paraId="16BA91B5" w14:textId="77777777" w:rsidR="00B456DC" w:rsidRDefault="00000000">
      <w:pPr>
        <w:pStyle w:val="noidung"/>
        <w:spacing w:before="80" w:after="80"/>
        <w:jc w:val="both"/>
      </w:pPr>
      <w:r>
        <w:rPr>
          <w:b/>
        </w:rPr>
        <w:t xml:space="preserve">1. </w:t>
      </w:r>
      <w:r>
        <w:t>Đưa máy bay lên độ cao 10 mét. Thực hiện xoay mũi máy bay sang trái 90 độ, giữ yên trong 5 giây.</w:t>
      </w:r>
    </w:p>
    <w:p w14:paraId="0E749297" w14:textId="77777777" w:rsidR="00B456DC" w:rsidRDefault="00000000">
      <w:pPr>
        <w:pStyle w:val="noidung"/>
        <w:spacing w:before="80" w:after="80"/>
        <w:jc w:val="both"/>
      </w:pPr>
      <w:r>
        <w:rPr>
          <w:b/>
        </w:rPr>
        <w:t xml:space="preserve">2. </w:t>
      </w:r>
      <w:r>
        <w:t>Xoay mũi máy bay sang phải 90 độ (so với hướng ban đầu), giữ yên trong 5 giây.</w:t>
      </w:r>
    </w:p>
    <w:p w14:paraId="2928696C" w14:textId="77777777" w:rsidR="00B456DC" w:rsidRDefault="00000000">
      <w:pPr>
        <w:pStyle w:val="noidung"/>
        <w:spacing w:before="80" w:after="80"/>
        <w:jc w:val="both"/>
      </w:pPr>
      <w:r>
        <w:rPr>
          <w:b/>
        </w:rPr>
        <w:t xml:space="preserve">3. </w:t>
      </w:r>
      <w:r>
        <w:t>Xoay mũi máy bay đối diện người lái (Nose-in), duy trì giữ vị trí đứng yên trong 5 giây.</w:t>
      </w:r>
    </w:p>
    <w:p w14:paraId="0E61216A" w14:textId="77777777" w:rsidR="00B456DC" w:rsidRDefault="00000000">
      <w:pPr>
        <w:pStyle w:val="noidung"/>
        <w:spacing w:before="80" w:after="80"/>
        <w:jc w:val="both"/>
      </w:pPr>
      <w:r>
        <w:rPr>
          <w:b/>
        </w:rPr>
        <w:t xml:space="preserve">4. </w:t>
      </w:r>
      <w:r>
        <w:t>Đảm bảo độ cao biến động không quá 1 mét và phạm vi trôi dạt ngang không quá 1 mét trong suốt quá trình đổi hướng đầu máy.</w:t>
      </w:r>
    </w:p>
    <w:p w14:paraId="3F4B966E" w14:textId="77777777" w:rsidR="00B456DC" w:rsidRDefault="00000000">
      <w:pPr>
        <w:pStyle w:val="Heading3"/>
        <w:spacing w:before="160" w:after="80"/>
      </w:pPr>
      <w:r>
        <w:rPr>
          <w:sz w:val="24"/>
        </w:rPr>
        <w:lastRenderedPageBreak/>
        <w:t>Bài 4: Thực hành bài bay hình số 8 nằm ngang</w:t>
      </w:r>
    </w:p>
    <w:p w14:paraId="51D6D945" w14:textId="77777777" w:rsidR="00B456DC" w:rsidRDefault="00000000">
      <w:pPr>
        <w:pStyle w:val="noidung"/>
        <w:spacing w:before="80" w:after="80"/>
        <w:jc w:val="both"/>
      </w:pPr>
      <w:r>
        <w:rPr>
          <w:b/>
        </w:rPr>
        <w:t xml:space="preserve">1. </w:t>
      </w:r>
      <w:r>
        <w:t>Lập lộ trình bay sa hình số 8 nằm ngang gồm 2 vòng tròn giao nhau.</w:t>
      </w:r>
    </w:p>
    <w:p w14:paraId="3A5A07B4" w14:textId="77777777" w:rsidR="00B456DC" w:rsidRDefault="00000000">
      <w:pPr>
        <w:pStyle w:val="noidung"/>
        <w:spacing w:before="80" w:after="80"/>
        <w:jc w:val="both"/>
      </w:pPr>
      <w:r>
        <w:rPr>
          <w:b/>
        </w:rPr>
        <w:t xml:space="preserve">2. </w:t>
      </w:r>
      <w:r>
        <w:t>Điều khiển máy bay di chuyển dọc theo sa hình số 8 ở độ cao 10 mét cố định.</w:t>
      </w:r>
    </w:p>
    <w:p w14:paraId="2AE663DA" w14:textId="77777777" w:rsidR="00B456DC" w:rsidRDefault="00000000">
      <w:pPr>
        <w:pStyle w:val="noidung"/>
        <w:spacing w:before="80" w:after="80"/>
        <w:jc w:val="both"/>
      </w:pPr>
      <w:r>
        <w:rPr>
          <w:b/>
        </w:rPr>
        <w:t xml:space="preserve">3. Kỹ thuật quan trọng: </w:t>
      </w:r>
      <w:r>
        <w:t>Giữ cho mũi tàu bay luôn hướng theo chiều chuyển động tiến (tiếp tuyến đường cong quỹ đạo).</w:t>
      </w:r>
    </w:p>
    <w:p w14:paraId="63916567" w14:textId="77777777" w:rsidR="00B456DC" w:rsidRDefault="00000000">
      <w:pPr>
        <w:pStyle w:val="Heading2"/>
        <w:spacing w:before="200" w:after="80"/>
      </w:pPr>
      <w:r>
        <w:t>IV. BAREME CHẤM THI &amp; ĐÁNH GIÁ (Theo Bản Sát Hạch Chuẩn)</w:t>
      </w:r>
    </w:p>
    <w:p w14:paraId="5BEC1DFF" w14:textId="77777777" w:rsidR="00B456DC" w:rsidRDefault="00000000">
      <w:pPr>
        <w:pStyle w:val="noidung"/>
        <w:spacing w:before="80" w:after="80"/>
        <w:jc w:val="both"/>
      </w:pPr>
      <w:r>
        <w:rPr>
          <w:b/>
        </w:rPr>
        <w:t xml:space="preserve">Điểm khởi đầu: </w:t>
      </w:r>
      <w:r>
        <w:t xml:space="preserve">100 điểm. </w:t>
      </w:r>
      <w:r>
        <w:rPr>
          <w:b/>
        </w:rPr>
        <w:t xml:space="preserve">Điểm đạt yêu cầu: </w:t>
      </w:r>
      <w:r>
        <w:t>&gt;= 80 điểm.</w:t>
      </w:r>
    </w:p>
    <w:p w14:paraId="0C47A9F7" w14:textId="71217D28" w:rsidR="00B456DC" w:rsidRDefault="00000000">
      <w:pPr>
        <w:pStyle w:val="list1"/>
        <w:spacing w:before="60" w:after="60"/>
      </w:pPr>
      <w:r>
        <w:t>Trừ 1 điểm cho mỗi lần cất cánh lệch tâm H quá 0.5m.</w:t>
      </w:r>
    </w:p>
    <w:p w14:paraId="3450128B" w14:textId="2CCB60EB" w:rsidR="00B456DC" w:rsidRDefault="00000000">
      <w:pPr>
        <w:pStyle w:val="list1"/>
        <w:spacing w:before="60" w:after="60"/>
      </w:pPr>
      <w:r>
        <w:t>Trừ 1 điểm cho mỗi lần độ cao biến động quá 1m trong bài bay số 8.</w:t>
      </w:r>
    </w:p>
    <w:p w14:paraId="7EE41F9B" w14:textId="1151D4BE" w:rsidR="00B456DC" w:rsidRDefault="00000000">
      <w:pPr>
        <w:pStyle w:val="list1"/>
        <w:spacing w:before="60" w:after="60"/>
      </w:pPr>
      <w:r>
        <w:rPr>
          <w:b/>
        </w:rPr>
        <w:t xml:space="preserve">ĐIỂM LIỆT (Đánh trượt trực tiếp): </w:t>
      </w:r>
      <w:r>
        <w:t>Bay mất kiểm soát hoặc đâm va vật cản; bay vượt quá ranh giới vùng bay cấp phép.</w:t>
      </w:r>
    </w:p>
    <w:p w14:paraId="109D7798" w14:textId="77777777" w:rsidR="00B456DC" w:rsidRDefault="00B456DC">
      <w:pPr>
        <w:spacing w:after="120" w:line="312" w:lineRule="auto"/>
      </w:pPr>
    </w:p>
    <w:p w14:paraId="688F0305" w14:textId="77777777" w:rsidR="00B82F82" w:rsidRDefault="00B82F82">
      <w:pPr>
        <w:rPr>
          <w:rFonts w:ascii="Times New Roman" w:eastAsiaTheme="majorEastAsia" w:hAnsi="Times New Roman" w:cs="Times New Roman"/>
          <w:b/>
          <w:bCs/>
          <w:sz w:val="28"/>
          <w:szCs w:val="28"/>
        </w:rPr>
      </w:pPr>
      <w:r>
        <w:br w:type="page"/>
      </w:r>
    </w:p>
    <w:p w14:paraId="0401C67B" w14:textId="13D4DF81" w:rsidR="00B456DC" w:rsidRDefault="00000000">
      <w:pPr>
        <w:pStyle w:val="Heading1"/>
        <w:spacing w:before="280"/>
      </w:pPr>
      <w:r>
        <w:lastRenderedPageBreak/>
        <w:t>HỌC PHẦN THỰC HÀNH 3: THỰC HÀNH NHIỆM VỤ NÂNG CAO TRONG VLOS</w:t>
      </w:r>
    </w:p>
    <w:p w14:paraId="5328225E" w14:textId="77777777" w:rsidR="00B456DC" w:rsidRDefault="00000000">
      <w:pPr>
        <w:spacing w:before="120" w:after="240" w:line="312" w:lineRule="auto"/>
        <w:jc w:val="center"/>
      </w:pPr>
      <w:r>
        <w:rPr>
          <w:rFonts w:ascii="Times New Roman" w:hAnsi="Times New Roman"/>
          <w:i/>
          <w:sz w:val="21"/>
        </w:rPr>
        <w:t>Hạng A — VLOS | Thực hành Học phần 3 | Thời lượng: 36 giờ | Tài liệu lưu hành nội bộ</w:t>
      </w:r>
    </w:p>
    <w:p w14:paraId="45BB4724" w14:textId="77777777" w:rsidR="00B456DC" w:rsidRDefault="00000000">
      <w:pPr>
        <w:pStyle w:val="Heading2"/>
        <w:spacing w:before="200" w:after="80"/>
      </w:pPr>
      <w:r>
        <w:t>I. MỤC TIÊU HỌC PHẦN</w:t>
      </w:r>
    </w:p>
    <w:p w14:paraId="3CA5057F" w14:textId="77777777" w:rsidR="00B456DC" w:rsidRDefault="00000000">
      <w:pPr>
        <w:pStyle w:val="noidung"/>
        <w:spacing w:before="80" w:after="80"/>
        <w:jc w:val="both"/>
      </w:pPr>
      <w:r>
        <w:t>Trang bị kỹ năng bay phối hợp tổ chỉ huy, bay trong điều kiện địa hình phức tạp, sử dụng tải trọng camera/quay quét, thực hành tìm kiếm cứu nạn cơ bản tầm gần (SAR) và quy trình xử trí khẩn nguy khi gặp bất trắc kỹ thuật.</w:t>
      </w:r>
    </w:p>
    <w:p w14:paraId="21D0B5AD" w14:textId="77777777" w:rsidR="00B456DC" w:rsidRDefault="00000000">
      <w:pPr>
        <w:pStyle w:val="Heading2"/>
        <w:spacing w:before="200" w:after="80"/>
      </w:pPr>
      <w:r>
        <w:t>II. THIẾT BỊ SỬ DỤNG</w:t>
      </w:r>
    </w:p>
    <w:p w14:paraId="5ED66DD6" w14:textId="0B5B2770" w:rsidR="00B456DC" w:rsidRDefault="00000000">
      <w:pPr>
        <w:pStyle w:val="list1"/>
        <w:spacing w:before="60" w:after="60"/>
      </w:pPr>
      <w:r>
        <w:t>UAV đa rotor gắn hệ thống camera zoom quang học hoặc camera nhiệt hồng ngoại.</w:t>
      </w:r>
    </w:p>
    <w:p w14:paraId="6340893A" w14:textId="43049FD2" w:rsidR="00B456DC" w:rsidRDefault="00000000">
      <w:pPr>
        <w:pStyle w:val="list1"/>
        <w:spacing w:before="60" w:after="60"/>
      </w:pPr>
      <w:r>
        <w:t>Trạm điều khiển mặt đất (màn hình hiển thị hình ảnh FPV trực tiếp từ camera).</w:t>
      </w:r>
    </w:p>
    <w:p w14:paraId="3DDD51C8" w14:textId="2374149B" w:rsidR="00B456DC" w:rsidRDefault="00000000">
      <w:pPr>
        <w:pStyle w:val="list1"/>
        <w:spacing w:before="60" w:after="60"/>
      </w:pPr>
      <w:r>
        <w:t>Mục tiêu tìm kiếm giả định (vật thể, mô hình cứu nạn).</w:t>
      </w:r>
    </w:p>
    <w:p w14:paraId="6E974C15" w14:textId="37474591" w:rsidR="00B456DC" w:rsidRDefault="00000000">
      <w:pPr>
        <w:pStyle w:val="list1"/>
        <w:spacing w:before="60" w:after="60"/>
      </w:pPr>
      <w:r>
        <w:t>Bộ đàm nội bộ dùng cho liên lạc giữa PIC và VO.</w:t>
      </w:r>
    </w:p>
    <w:p w14:paraId="3D4EA715" w14:textId="77777777" w:rsidR="00B456DC" w:rsidRDefault="00000000">
      <w:pPr>
        <w:pStyle w:val="Heading2"/>
        <w:spacing w:before="200" w:after="80"/>
      </w:pPr>
      <w:r>
        <w:t>III. NỘI DUNG THỰC HÀNH CHI TIẾT</w:t>
      </w:r>
    </w:p>
    <w:p w14:paraId="0D6CA860" w14:textId="77777777" w:rsidR="00B456DC" w:rsidRDefault="00000000">
      <w:pPr>
        <w:pStyle w:val="Heading3"/>
        <w:spacing w:before="160" w:after="80"/>
      </w:pPr>
      <w:r>
        <w:rPr>
          <w:sz w:val="24"/>
        </w:rPr>
        <w:t>Bài 1: Phối hợp đội bay và Bay tầm thấp tránh chướng ngại vật</w:t>
      </w:r>
    </w:p>
    <w:p w14:paraId="1C8412E4" w14:textId="77777777" w:rsidR="00B456DC" w:rsidRDefault="00000000">
      <w:pPr>
        <w:pStyle w:val="noidung"/>
        <w:spacing w:before="80" w:after="80"/>
        <w:jc w:val="both"/>
      </w:pPr>
      <w:r>
        <w:rPr>
          <w:b/>
        </w:rPr>
        <w:t xml:space="preserve">1. </w:t>
      </w:r>
      <w:r>
        <w:t>Thực hành phối hợp hiệp đồng qua bộ đàm giữa Phi công chỉ huy (PIC) và Quan sát viên trực quan (VO).</w:t>
      </w:r>
    </w:p>
    <w:p w14:paraId="11D56828" w14:textId="77777777" w:rsidR="00B456DC" w:rsidRDefault="00000000">
      <w:pPr>
        <w:pStyle w:val="noidung"/>
        <w:spacing w:before="80" w:after="80"/>
        <w:jc w:val="both"/>
      </w:pPr>
      <w:r>
        <w:rPr>
          <w:b/>
        </w:rPr>
        <w:t xml:space="preserve">2. </w:t>
      </w:r>
      <w:r>
        <w:t>Thực hành điều khiển UAV bay dọc theo hành lang hẹp hoặc bay luồn lách qua các chướng ngại vật nhân tạo ở tầm thấp (5–7 mét).</w:t>
      </w:r>
    </w:p>
    <w:p w14:paraId="43098A44" w14:textId="77777777" w:rsidR="00B456DC" w:rsidRDefault="00000000">
      <w:pPr>
        <w:pStyle w:val="Heading3"/>
        <w:spacing w:before="160" w:after="80"/>
      </w:pPr>
      <w:r>
        <w:rPr>
          <w:sz w:val="24"/>
        </w:rPr>
        <w:t>Bài 2: Thực hành điều khiển tải trọng Gimbal/Camera và bay ATTI</w:t>
      </w:r>
    </w:p>
    <w:p w14:paraId="600A3455" w14:textId="77777777" w:rsidR="00B456DC" w:rsidRDefault="00000000">
      <w:pPr>
        <w:pStyle w:val="noidung"/>
        <w:spacing w:before="80" w:after="80"/>
        <w:jc w:val="both"/>
      </w:pPr>
      <w:r>
        <w:rPr>
          <w:b/>
        </w:rPr>
        <w:t xml:space="preserve">1. </w:t>
      </w:r>
      <w:r>
        <w:t>Thực hành điều chỉnh góc nghiêng (tilt) và góc xoay (pan) của camera để quay quét chi tiết đối tượng tĩnh hoặc theo dấu một đối tượng chuyển động chậm.</w:t>
      </w:r>
    </w:p>
    <w:p w14:paraId="028694B9" w14:textId="77777777" w:rsidR="00B456DC" w:rsidRDefault="00000000">
      <w:pPr>
        <w:pStyle w:val="noidung"/>
        <w:spacing w:before="80" w:after="80"/>
        <w:jc w:val="both"/>
      </w:pPr>
      <w:r>
        <w:rPr>
          <w:b/>
        </w:rPr>
        <w:t xml:space="preserve">2. </w:t>
      </w:r>
      <w:r>
        <w:t>Chuyển đổi UAV sang chế độ bay ATTI (không có định vị GPS hỗ trợ, giữ vị trí bằng cảm biến quang học hoặc điều khiển bằng tay hoàn toàn). Học viên thực hành bay lơ lửng giữ vị trí dưới tác động của gió ngang.</w:t>
      </w:r>
    </w:p>
    <w:p w14:paraId="000429A5" w14:textId="77777777" w:rsidR="00B456DC" w:rsidRDefault="00000000">
      <w:pPr>
        <w:pStyle w:val="Heading3"/>
        <w:spacing w:before="160" w:after="80"/>
      </w:pPr>
      <w:r>
        <w:rPr>
          <w:sz w:val="24"/>
        </w:rPr>
        <w:t>Bài 3: Thực hành tình huống khẩn nguy E1 (Mất tín hiệu kết nối — Lost Link)</w:t>
      </w:r>
    </w:p>
    <w:p w14:paraId="3ABE4768" w14:textId="77777777" w:rsidR="00B456DC" w:rsidRDefault="00000000">
      <w:pPr>
        <w:pStyle w:val="noidung"/>
        <w:spacing w:before="80" w:after="80"/>
        <w:jc w:val="both"/>
      </w:pPr>
      <w:r>
        <w:rPr>
          <w:b/>
        </w:rPr>
        <w:t xml:space="preserve">1. </w:t>
      </w:r>
      <w:r>
        <w:t>Giả lập tình huống tay điều khiển bị tắt nguồn đột ngột hoặc nhiễu sóng nặng làm mất kết nối C2 link với tàu bay.</w:t>
      </w:r>
    </w:p>
    <w:p w14:paraId="30C62E8D" w14:textId="77777777" w:rsidR="00B456DC" w:rsidRDefault="00000000">
      <w:pPr>
        <w:pStyle w:val="noidung"/>
        <w:spacing w:before="80" w:after="80"/>
        <w:jc w:val="both"/>
      </w:pPr>
      <w:r>
        <w:rPr>
          <w:b/>
        </w:rPr>
        <w:t xml:space="preserve">2. </w:t>
      </w:r>
      <w:r>
        <w:t>Học viên quan sát phản ứng của thiết bị bay tự động kích hoạt tính năng Return-to-Home (RTH), bay ngược trở lại điểm Home và tự động hạ cánh an toàn.</w:t>
      </w:r>
    </w:p>
    <w:p w14:paraId="3DF4B51C" w14:textId="77777777" w:rsidR="00B456DC" w:rsidRDefault="00000000">
      <w:pPr>
        <w:pStyle w:val="Heading3"/>
        <w:spacing w:before="160" w:after="80"/>
      </w:pPr>
      <w:r>
        <w:rPr>
          <w:sz w:val="24"/>
        </w:rPr>
        <w:t>Bài 4: Thực hành tình huống khẩn nguy E2 (Đáp khẩn cấp do sự cố nguồn/cháy pin)</w:t>
      </w:r>
    </w:p>
    <w:p w14:paraId="6FD4BD80" w14:textId="77777777" w:rsidR="00B456DC" w:rsidRDefault="00000000">
      <w:pPr>
        <w:pStyle w:val="noidung"/>
        <w:spacing w:before="80" w:after="80"/>
        <w:jc w:val="both"/>
      </w:pPr>
      <w:r>
        <w:rPr>
          <w:b/>
        </w:rPr>
        <w:t xml:space="preserve">1. </w:t>
      </w:r>
      <w:r>
        <w:t>Giả lập tình huống cảnh báo pin yếu nghiêm trọng (Critical Low Battery) hoặc sự cố động cơ hỏng một phần.</w:t>
      </w:r>
    </w:p>
    <w:p w14:paraId="4F76B888" w14:textId="77777777" w:rsidR="00B456DC" w:rsidRDefault="00000000">
      <w:pPr>
        <w:pStyle w:val="noidung"/>
        <w:spacing w:before="80" w:after="80"/>
        <w:jc w:val="both"/>
      </w:pPr>
      <w:r>
        <w:rPr>
          <w:b/>
        </w:rPr>
        <w:t xml:space="preserve">2. </w:t>
      </w:r>
      <w:r>
        <w:t>Học viên thực hành quy trình đáp khẩn cấp (Emergency Landing) tại vị trí bãi đất trống an toàn gần nhất đã xác định trước, hoàn thành hạ cánh an toàn trong vòng dưới 90 giây kể từ khi phát lệnh báo động.</w:t>
      </w:r>
    </w:p>
    <w:p w14:paraId="18921BF1" w14:textId="77777777" w:rsidR="00B456DC" w:rsidRDefault="00000000">
      <w:pPr>
        <w:pStyle w:val="Heading2"/>
        <w:spacing w:before="200" w:after="80"/>
      </w:pPr>
      <w:r>
        <w:lastRenderedPageBreak/>
        <w:t>IV. TIÊU CHÍ ĐÁNH GIÁ KẾT QUẢ</w:t>
      </w:r>
    </w:p>
    <w:p w14:paraId="38469A8F" w14:textId="77777777" w:rsidR="00B456DC" w:rsidRDefault="00000000">
      <w:pPr>
        <w:pStyle w:val="noidung"/>
        <w:spacing w:before="80" w:after="80"/>
        <w:jc w:val="both"/>
      </w:pPr>
      <w:r>
        <w:t>Học viên phải thực hiện thành công bài diễn tập khẩn nguy E1 và E2 theo đúng quy chuẩn thời gian quy định (E2 dưới 90s) và hạ cánh không gây hỏng hóc phần cứng tàu bay.</w:t>
      </w:r>
    </w:p>
    <w:p w14:paraId="07A427A9" w14:textId="77777777" w:rsidR="00B456DC" w:rsidRDefault="00B456DC">
      <w:pPr>
        <w:spacing w:after="120" w:line="312" w:lineRule="auto"/>
      </w:pPr>
    </w:p>
    <w:p w14:paraId="17103BD4" w14:textId="77777777" w:rsidR="00B82F82" w:rsidRDefault="00B82F82">
      <w:pPr>
        <w:rPr>
          <w:rFonts w:ascii="Times New Roman" w:eastAsiaTheme="majorEastAsia" w:hAnsi="Times New Roman" w:cs="Times New Roman"/>
          <w:b/>
          <w:bCs/>
          <w:sz w:val="28"/>
          <w:szCs w:val="28"/>
        </w:rPr>
      </w:pPr>
      <w:bookmarkStart w:id="190" w:name="_Toc238458993"/>
      <w:r>
        <w:br w:type="page"/>
      </w:r>
    </w:p>
    <w:p w14:paraId="3F922B5A" w14:textId="44449B8D" w:rsidR="00356E0E" w:rsidRPr="0034503B" w:rsidRDefault="00000000" w:rsidP="0034503B">
      <w:pPr>
        <w:pStyle w:val="Heading1"/>
      </w:pPr>
      <w:r w:rsidRPr="0034503B">
        <w:lastRenderedPageBreak/>
        <w:t>PHẦN II: CHƯƠNG TRÌNH ĐÀO TẠO HẠNG B — NGOÀI TẦM NHÌN TRỰC QUAN (BVLOS)</w:t>
      </w:r>
      <w:bookmarkEnd w:id="190"/>
    </w:p>
    <w:p w14:paraId="6595F4EF" w14:textId="77777777" w:rsidR="00356E0E" w:rsidRPr="0034503B" w:rsidRDefault="00000000" w:rsidP="0034503B">
      <w:pPr>
        <w:spacing w:before="120" w:after="120" w:line="312" w:lineRule="auto"/>
        <w:jc w:val="center"/>
        <w:rPr>
          <w:rFonts w:ascii="Times New Roman" w:hAnsi="Times New Roman" w:cs="Times New Roman"/>
        </w:rPr>
      </w:pPr>
      <w:r>
        <w:rPr>
          <w:rFonts w:ascii="Times New Roman" w:hAnsi="Times New Roman"/>
        </w:rPr>
        <w:t>Chương trình đào tạo chuyên sâu và nâng cao Hạng B (Beyond Visual Line of Sight) — Bao gồm 02 Học phần lý thuyết, 02 Học phần thực hành</w:t>
      </w:r>
    </w:p>
    <w:p w14:paraId="44E25B7A"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3ADC2B51" w14:textId="77777777" w:rsidR="00356E0E" w:rsidRPr="0034503B" w:rsidRDefault="00000000" w:rsidP="0034503B">
      <w:pPr>
        <w:pStyle w:val="Heading1"/>
      </w:pPr>
      <w:bookmarkStart w:id="191" w:name="_Toc238458994"/>
      <w:r w:rsidRPr="0034503B">
        <w:lastRenderedPageBreak/>
        <w:t>HỌC PHẦN 1: KIẾN THỨC UAV TRONG BVLOS</w:t>
      </w:r>
      <w:bookmarkEnd w:id="191"/>
    </w:p>
    <w:p w14:paraId="2B768DA8"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i/>
          <w:sz w:val="21"/>
        </w:rPr>
        <w:t>Hạng B — BVLOS | Học phần 1 | Số tín chỉ: 3 Tín chỉ (Lý thuyết) | Tài liệu lưu hành nội bộ</w:t>
      </w:r>
    </w:p>
    <w:p w14:paraId="7E252797"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726CC995" w14:textId="77777777" w:rsidR="00F63674" w:rsidRPr="0034503B" w:rsidRDefault="00000000" w:rsidP="0034503B">
      <w:pPr>
        <w:pStyle w:val="Heading1"/>
      </w:pPr>
      <w:bookmarkStart w:id="192" w:name="_Toc238458995"/>
      <w:r w:rsidRPr="0034503B">
        <w:lastRenderedPageBreak/>
        <w:t>CHƯƠNG 1: YÊU CẦU PHÁP LÝ RIÊNG ĐỐI VỚI KHAI THÁC BVLOS</w:t>
      </w:r>
      <w:bookmarkEnd w:id="192"/>
    </w:p>
    <w:p w14:paraId="527E518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Times New Roman" w:hAnsi="Times New Roman" w:cs="Times New Roman"/>
        </w:rPr>
        <w:t xml:space="preserve">Khai thác UAV theo phương thức </w:t>
      </w:r>
      <w:r w:rsidRPr="0034503B">
        <w:rPr>
          <w:rFonts w:ascii="Times New Roman" w:eastAsia="Times New Roman" w:hAnsi="Times New Roman" w:cs="Times New Roman"/>
          <w:b/>
          <w:bCs/>
        </w:rPr>
        <w:t>BVLOS (Beyond Visual Line of Sight)</w:t>
      </w:r>
      <w:r w:rsidRPr="0034503B">
        <w:rPr>
          <w:rFonts w:ascii="Times New Roman" w:eastAsia="Times New Roman" w:hAnsi="Times New Roman" w:cs="Times New Roman"/>
        </w:rPr>
        <w:t xml:space="preserve"> – bay ngoài tầm nhìn trực tiếp của người điều khiển – thường bị quản lý chặt hơn rất nhiều so với VLOS do rủi ro ảnh hưởng an toàn hàng không, an ninh và dân cư mặt đất.</w:t>
      </w:r>
    </w:p>
    <w:p w14:paraId="530AF11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Times New Roman" w:hAnsi="Times New Roman" w:cs="Times New Roman"/>
        </w:rPr>
        <w:t>Tại Việt Nam, yêu cầu pháp lý riêng đối với BVLOS hiện chủ yếu được quản lý thông qua hệ thống văn bản về:</w:t>
      </w:r>
    </w:p>
    <w:p w14:paraId="65CF4CDA" w14:textId="77777777" w:rsidR="00F63674" w:rsidRPr="0034503B" w:rsidRDefault="00000000" w:rsidP="00E432B4">
      <w:pPr>
        <w:pStyle w:val="list1"/>
      </w:pPr>
      <w:r w:rsidRPr="0034503B">
        <w:t xml:space="preserve">Quản lý tàu bay không người lái và phương tiện bay siêu nhẹ; </w:t>
      </w:r>
    </w:p>
    <w:p w14:paraId="5CC43710" w14:textId="77777777" w:rsidR="00F63674" w:rsidRPr="0034503B" w:rsidRDefault="00000000" w:rsidP="00E432B4">
      <w:pPr>
        <w:pStyle w:val="list1"/>
      </w:pPr>
      <w:r w:rsidRPr="0034503B">
        <w:t xml:space="preserve">Quản lý vùng trời; </w:t>
      </w:r>
    </w:p>
    <w:p w14:paraId="6E8141EB" w14:textId="77777777" w:rsidR="00F63674" w:rsidRPr="0034503B" w:rsidRDefault="00000000" w:rsidP="00E432B4">
      <w:pPr>
        <w:pStyle w:val="list1"/>
      </w:pPr>
      <w:r w:rsidRPr="0034503B">
        <w:t xml:space="preserve">Cấp phép bay; </w:t>
      </w:r>
    </w:p>
    <w:p w14:paraId="6FCABDCB" w14:textId="77777777" w:rsidR="00F63674" w:rsidRPr="0034503B" w:rsidRDefault="00000000" w:rsidP="00E432B4">
      <w:pPr>
        <w:pStyle w:val="list1"/>
      </w:pPr>
      <w:r w:rsidRPr="0034503B">
        <w:t xml:space="preserve">Bảo đảm an toàn hàng không quân sự và dân dụng. </w:t>
      </w:r>
    </w:p>
    <w:p w14:paraId="4FE0047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Times New Roman" w:hAnsi="Times New Roman" w:cs="Times New Roman"/>
        </w:rPr>
        <w:t>Các yêu cầu cốt lõi thường gồm:</w:t>
      </w:r>
    </w:p>
    <w:p w14:paraId="60181C79" w14:textId="77777777" w:rsidR="00F63674" w:rsidRPr="0034503B" w:rsidRDefault="00000000" w:rsidP="0034503B">
      <w:pPr>
        <w:pStyle w:val="Heading2"/>
      </w:pPr>
      <w:bookmarkStart w:id="193" w:name="_Toc238458996"/>
      <w:r w:rsidRPr="0034503B">
        <w:t>1.1. Yêu cầu về cấp phép khai thác BVLOS</w:t>
      </w:r>
      <w:bookmarkEnd w:id="193"/>
    </w:p>
    <w:p w14:paraId="18094698"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BVLOS gần như luôn thuộc diện:</w:t>
      </w:r>
    </w:p>
    <w:p w14:paraId="36E5F9A1" w14:textId="77777777" w:rsidR="00F63674" w:rsidRPr="0034503B" w:rsidRDefault="00000000" w:rsidP="00E432B4">
      <w:pPr>
        <w:pStyle w:val="list1"/>
      </w:pPr>
      <w:r w:rsidRPr="0034503B">
        <w:t xml:space="preserve">Phải xin phép bay riêng; </w:t>
      </w:r>
    </w:p>
    <w:p w14:paraId="2FA6691C" w14:textId="77777777" w:rsidR="00F63674" w:rsidRPr="0034503B" w:rsidRDefault="00000000" w:rsidP="00E432B4">
      <w:pPr>
        <w:pStyle w:val="list1"/>
      </w:pPr>
      <w:r w:rsidRPr="0034503B">
        <w:t xml:space="preserve">Phải được phê duyệt phương án khai thác chi tiết; </w:t>
      </w:r>
    </w:p>
    <w:p w14:paraId="1E1B25ED" w14:textId="77777777" w:rsidR="00F63674" w:rsidRPr="0034503B" w:rsidRDefault="00000000" w:rsidP="00E432B4">
      <w:pPr>
        <w:pStyle w:val="list1"/>
      </w:pPr>
      <w:r w:rsidRPr="0034503B">
        <w:t xml:space="preserve">Nhiều trường hợp cần hiệp đồng với: </w:t>
      </w:r>
    </w:p>
    <w:p w14:paraId="128AA4E8" w14:textId="77777777" w:rsidR="00F63674" w:rsidRPr="0034503B" w:rsidRDefault="00000000" w:rsidP="00E432B4">
      <w:pPr>
        <w:pStyle w:val="list1"/>
      </w:pPr>
      <w:r w:rsidRPr="0034503B">
        <w:t xml:space="preserve">Cơ quan quân sự quản lý vùng trời; </w:t>
      </w:r>
    </w:p>
    <w:p w14:paraId="6BE50769" w14:textId="77777777" w:rsidR="00F63674" w:rsidRPr="0034503B" w:rsidRDefault="00000000" w:rsidP="00E432B4">
      <w:pPr>
        <w:pStyle w:val="list1"/>
      </w:pPr>
      <w:r w:rsidRPr="0034503B">
        <w:t xml:space="preserve">Cơ quan không lưu; </w:t>
      </w:r>
    </w:p>
    <w:p w14:paraId="4C5A2AA6" w14:textId="77777777" w:rsidR="00F63674" w:rsidRPr="0034503B" w:rsidRDefault="00000000" w:rsidP="00E432B4">
      <w:pPr>
        <w:pStyle w:val="list1"/>
      </w:pPr>
      <w:r w:rsidRPr="0034503B">
        <w:t xml:space="preserve">Chính quyền địa phương; </w:t>
      </w:r>
    </w:p>
    <w:p w14:paraId="3A230489" w14:textId="77777777" w:rsidR="00F63674" w:rsidRPr="0034503B" w:rsidRDefault="00000000" w:rsidP="00E432B4">
      <w:pPr>
        <w:pStyle w:val="list1"/>
      </w:pPr>
      <w:r w:rsidRPr="0034503B">
        <w:t xml:space="preserve">Đơn vị quản lý hạ tầng liên quan. </w:t>
      </w:r>
    </w:p>
    <w:p w14:paraId="6C71DAA0"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Thông thường hồ sơ phải thể hiện:</w:t>
      </w:r>
    </w:p>
    <w:p w14:paraId="66DD2AAD" w14:textId="77777777" w:rsidR="00F63674" w:rsidRPr="0034503B" w:rsidRDefault="00000000" w:rsidP="00E432B4">
      <w:pPr>
        <w:pStyle w:val="list1"/>
      </w:pPr>
      <w:r w:rsidRPr="0034503B">
        <w:t xml:space="preserve">Khu vực bay; </w:t>
      </w:r>
    </w:p>
    <w:p w14:paraId="4DBB271B" w14:textId="77777777" w:rsidR="00F63674" w:rsidRPr="0034503B" w:rsidRDefault="00000000" w:rsidP="00E432B4">
      <w:pPr>
        <w:pStyle w:val="list1"/>
      </w:pPr>
      <w:r w:rsidRPr="0034503B">
        <w:t xml:space="preserve">Độ cao bay; </w:t>
      </w:r>
    </w:p>
    <w:p w14:paraId="1FD8251B" w14:textId="77777777" w:rsidR="00F63674" w:rsidRPr="0034503B" w:rsidRDefault="00000000" w:rsidP="00E432B4">
      <w:pPr>
        <w:pStyle w:val="list1"/>
      </w:pPr>
      <w:r w:rsidRPr="0034503B">
        <w:t xml:space="preserve">Thời gian bay; </w:t>
      </w:r>
    </w:p>
    <w:p w14:paraId="42143EAC" w14:textId="77777777" w:rsidR="00F63674" w:rsidRPr="0034503B" w:rsidRDefault="00000000" w:rsidP="00E432B4">
      <w:pPr>
        <w:pStyle w:val="list1"/>
      </w:pPr>
      <w:r w:rsidRPr="0034503B">
        <w:t xml:space="preserve">Hành lang bay; </w:t>
      </w:r>
    </w:p>
    <w:p w14:paraId="1DB5195D" w14:textId="77777777" w:rsidR="00F63674" w:rsidRPr="0034503B" w:rsidRDefault="00000000" w:rsidP="00E432B4">
      <w:pPr>
        <w:pStyle w:val="list1"/>
      </w:pPr>
      <w:r w:rsidRPr="0034503B">
        <w:t xml:space="preserve">Phương án khẩn nguy; </w:t>
      </w:r>
    </w:p>
    <w:p w14:paraId="479AC633" w14:textId="77777777" w:rsidR="00F63674" w:rsidRPr="0034503B" w:rsidRDefault="00000000" w:rsidP="00E432B4">
      <w:pPr>
        <w:pStyle w:val="list1"/>
      </w:pPr>
      <w:r w:rsidRPr="0034503B">
        <w:t xml:space="preserve">Phương án mất liên lạc; </w:t>
      </w:r>
    </w:p>
    <w:p w14:paraId="17B25BF6" w14:textId="77777777" w:rsidR="00F63674" w:rsidRPr="0034503B" w:rsidRDefault="00000000" w:rsidP="00E432B4">
      <w:pPr>
        <w:pStyle w:val="list1"/>
      </w:pPr>
      <w:r w:rsidRPr="0034503B">
        <w:t xml:space="preserve">Phương án xử lý mất GNSS/GPS; </w:t>
      </w:r>
    </w:p>
    <w:p w14:paraId="307EA025" w14:textId="77777777" w:rsidR="00F63674" w:rsidRPr="0034503B" w:rsidRDefault="00000000" w:rsidP="00E432B4">
      <w:pPr>
        <w:pStyle w:val="list1"/>
      </w:pPr>
      <w:r w:rsidRPr="0034503B">
        <w:t xml:space="preserve">Năng lực thiết bị điều khiển và truyền dữ liệu. </w:t>
      </w:r>
    </w:p>
    <w:p w14:paraId="04D272A1"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BVLOS thường yêu cầu:</w:t>
      </w:r>
    </w:p>
    <w:p w14:paraId="18842D08" w14:textId="77777777" w:rsidR="00F63674" w:rsidRPr="0034503B" w:rsidRDefault="00000000" w:rsidP="00E432B4">
      <w:pPr>
        <w:pStyle w:val="list1"/>
      </w:pPr>
      <w:r w:rsidRPr="0034503B">
        <w:t xml:space="preserve">Hệ thống telemetry liên tục; </w:t>
      </w:r>
    </w:p>
    <w:p w14:paraId="21C05BA2" w14:textId="77777777" w:rsidR="00F63674" w:rsidRPr="0034503B" w:rsidRDefault="00000000" w:rsidP="00E432B4">
      <w:pPr>
        <w:pStyle w:val="list1"/>
      </w:pPr>
      <w:r w:rsidRPr="0034503B">
        <w:lastRenderedPageBreak/>
        <w:t xml:space="preserve">Truyền dữ liệu thời gian thực; </w:t>
      </w:r>
    </w:p>
    <w:p w14:paraId="6B881384" w14:textId="77777777" w:rsidR="00F63674" w:rsidRPr="0034503B" w:rsidRDefault="00000000" w:rsidP="00E432B4">
      <w:pPr>
        <w:pStyle w:val="list1"/>
      </w:pPr>
      <w:r w:rsidRPr="0034503B">
        <w:t xml:space="preserve">Khả năng theo dõi vị trí UAV; </w:t>
      </w:r>
    </w:p>
    <w:p w14:paraId="5E619B99" w14:textId="77777777" w:rsidR="00F63674" w:rsidRPr="0034503B" w:rsidRDefault="00000000" w:rsidP="00E432B4">
      <w:pPr>
        <w:pStyle w:val="list1"/>
      </w:pPr>
      <w:r w:rsidRPr="0034503B">
        <w:t xml:space="preserve">Ghi log hành trình; </w:t>
      </w:r>
    </w:p>
    <w:p w14:paraId="619B251B" w14:textId="77777777" w:rsidR="00F63674" w:rsidRPr="0034503B" w:rsidRDefault="00000000" w:rsidP="00E432B4">
      <w:pPr>
        <w:pStyle w:val="list1"/>
      </w:pPr>
      <w:r w:rsidRPr="0034503B">
        <w:t xml:space="preserve">Cảnh báo mất tín hiệu; </w:t>
      </w:r>
    </w:p>
    <w:p w14:paraId="17EB6590" w14:textId="77777777" w:rsidR="00F63674" w:rsidRPr="0034503B" w:rsidRDefault="00000000" w:rsidP="00E432B4">
      <w:pPr>
        <w:pStyle w:val="list1"/>
      </w:pPr>
      <w:r w:rsidRPr="0034503B">
        <w:t xml:space="preserve">Chế độ Return-to-Home hoặc failsafe tự động. </w:t>
      </w:r>
    </w:p>
    <w:p w14:paraId="3CA3F63E"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Nhiều trường hợp cần:</w:t>
      </w:r>
    </w:p>
    <w:p w14:paraId="792A7373" w14:textId="77777777" w:rsidR="00F63674" w:rsidRPr="0034503B" w:rsidRDefault="00000000" w:rsidP="00E432B4">
      <w:pPr>
        <w:pStyle w:val="list1"/>
      </w:pPr>
      <w:r w:rsidRPr="0034503B">
        <w:t xml:space="preserve">Trạm điều khiển mặt đất; </w:t>
      </w:r>
    </w:p>
    <w:p w14:paraId="6C9BF531" w14:textId="77777777" w:rsidR="00F63674" w:rsidRPr="0034503B" w:rsidRDefault="00000000" w:rsidP="00E432B4">
      <w:pPr>
        <w:pStyle w:val="list1"/>
      </w:pPr>
      <w:r w:rsidRPr="0034503B">
        <w:t xml:space="preserve">Liên kết dữ liệu dự phòng; </w:t>
      </w:r>
    </w:p>
    <w:p w14:paraId="361A40BA" w14:textId="77777777" w:rsidR="00F63674" w:rsidRPr="0034503B" w:rsidRDefault="00000000" w:rsidP="00E432B4">
      <w:pPr>
        <w:pStyle w:val="list1"/>
      </w:pPr>
      <w:r w:rsidRPr="0034503B">
        <w:t xml:space="preserve">Giám sát viên bay; </w:t>
      </w:r>
    </w:p>
    <w:p w14:paraId="2831F703" w14:textId="77777777" w:rsidR="00F63674" w:rsidRPr="0034503B" w:rsidRDefault="00000000" w:rsidP="00E432B4">
      <w:pPr>
        <w:pStyle w:val="list1"/>
      </w:pPr>
      <w:r w:rsidRPr="0034503B">
        <w:t xml:space="preserve">Observer dọc tuyến. </w:t>
      </w:r>
    </w:p>
    <w:p w14:paraId="1FDE06F5" w14:textId="77777777" w:rsidR="00F63674" w:rsidRPr="0034503B" w:rsidRDefault="00000000" w:rsidP="0034503B">
      <w:pPr>
        <w:pStyle w:val="Heading2"/>
      </w:pPr>
      <w:bookmarkStart w:id="194" w:name="_Toc238458997"/>
      <w:r w:rsidRPr="0034503B">
        <w:t>1.2. Yêu cầu Detect and Avoid (DAA)</w:t>
      </w:r>
      <w:bookmarkEnd w:id="194"/>
    </w:p>
    <w:p w14:paraId="23BDA8D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Times New Roman" w:hAnsi="Times New Roman" w:cs="Times New Roman"/>
        </w:rPr>
        <w:t>Đây là điểm khác biệt lớn giữa BVLOS và VLOS.</w:t>
      </w:r>
    </w:p>
    <w:p w14:paraId="3E021C2A"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Khai thác BVLOS thường phải chứng minh UAV có khả năng:</w:t>
      </w:r>
    </w:p>
    <w:p w14:paraId="71FF409C" w14:textId="77777777" w:rsidR="00F63674" w:rsidRPr="0034503B" w:rsidRDefault="00000000" w:rsidP="00E432B4">
      <w:pPr>
        <w:pStyle w:val="list1"/>
      </w:pPr>
      <w:r w:rsidRPr="0034503B">
        <w:t xml:space="preserve">Phát hiện chướng ngại vật; </w:t>
      </w:r>
    </w:p>
    <w:p w14:paraId="685E9A34" w14:textId="77777777" w:rsidR="00F63674" w:rsidRPr="0034503B" w:rsidRDefault="00000000" w:rsidP="00E432B4">
      <w:pPr>
        <w:pStyle w:val="list1"/>
      </w:pPr>
      <w:r w:rsidRPr="0034503B">
        <w:t xml:space="preserve">Tránh va chạm; </w:t>
      </w:r>
    </w:p>
    <w:p w14:paraId="104EAEB6" w14:textId="77777777" w:rsidR="00F63674" w:rsidRPr="0034503B" w:rsidRDefault="00000000" w:rsidP="00E432B4">
      <w:pPr>
        <w:pStyle w:val="list1"/>
      </w:pPr>
      <w:r w:rsidRPr="0034503B">
        <w:t xml:space="preserve">Phát hiện tàu bay khác; </w:t>
      </w:r>
    </w:p>
    <w:p w14:paraId="35912C39" w14:textId="77777777" w:rsidR="00F63674" w:rsidRPr="0034503B" w:rsidRDefault="00000000" w:rsidP="00E432B4">
      <w:pPr>
        <w:pStyle w:val="list1"/>
      </w:pPr>
      <w:r w:rsidRPr="0034503B">
        <w:t xml:space="preserve">Duy trì phân cách an toàn. </w:t>
      </w:r>
    </w:p>
    <w:p w14:paraId="1D5A51B6"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Có thể yêu cầu:</w:t>
      </w:r>
    </w:p>
    <w:p w14:paraId="2CFD8624" w14:textId="77777777" w:rsidR="00F63674" w:rsidRPr="0034503B" w:rsidRDefault="00000000" w:rsidP="00E432B4">
      <w:pPr>
        <w:pStyle w:val="list1"/>
      </w:pPr>
      <w:r w:rsidRPr="0034503B">
        <w:t xml:space="preserve">ADS-B; </w:t>
      </w:r>
    </w:p>
    <w:p w14:paraId="150FD073" w14:textId="77777777" w:rsidR="00F63674" w:rsidRPr="0034503B" w:rsidRDefault="00000000" w:rsidP="00E432B4">
      <w:pPr>
        <w:pStyle w:val="list1"/>
      </w:pPr>
      <w:r w:rsidRPr="0034503B">
        <w:t xml:space="preserve">Radar; </w:t>
      </w:r>
    </w:p>
    <w:p w14:paraId="1ABC7630" w14:textId="77777777" w:rsidR="00F63674" w:rsidRPr="0034503B" w:rsidRDefault="00000000" w:rsidP="00E432B4">
      <w:pPr>
        <w:pStyle w:val="list1"/>
      </w:pPr>
      <w:r w:rsidRPr="0034503B">
        <w:t xml:space="preserve">Camera AI; </w:t>
      </w:r>
    </w:p>
    <w:p w14:paraId="4B0EE1EF" w14:textId="77777777" w:rsidR="00F63674" w:rsidRPr="0034503B" w:rsidRDefault="00000000" w:rsidP="00E432B4">
      <w:pPr>
        <w:pStyle w:val="list1"/>
      </w:pPr>
      <w:r w:rsidRPr="0034503B">
        <w:t xml:space="preserve">Cảm biến tránh vật cản; </w:t>
      </w:r>
    </w:p>
    <w:p w14:paraId="14FE6724" w14:textId="77777777" w:rsidR="00F63674" w:rsidRPr="0034503B" w:rsidRDefault="00000000" w:rsidP="00E432B4">
      <w:pPr>
        <w:pStyle w:val="list1"/>
      </w:pPr>
      <w:r w:rsidRPr="0034503B">
        <w:t xml:space="preserve">Geofencing; </w:t>
      </w:r>
    </w:p>
    <w:p w14:paraId="7EC79755" w14:textId="77777777" w:rsidR="00F63674" w:rsidRPr="0034503B" w:rsidRDefault="00000000" w:rsidP="00E432B4">
      <w:pPr>
        <w:pStyle w:val="list1"/>
      </w:pPr>
      <w:r w:rsidRPr="0034503B">
        <w:t xml:space="preserve">Hệ thống giới hạn vùng bay. </w:t>
      </w:r>
    </w:p>
    <w:p w14:paraId="4A058E1E" w14:textId="77777777" w:rsidR="00F63674" w:rsidRPr="0034503B" w:rsidRDefault="00000000" w:rsidP="0034503B">
      <w:pPr>
        <w:pStyle w:val="Heading2"/>
      </w:pPr>
      <w:bookmarkStart w:id="195" w:name="_Toc238458998"/>
      <w:r w:rsidRPr="0034503B">
        <w:t>1.3. Yêu cầu về liên lạc và C2 Link</w:t>
      </w:r>
      <w:bookmarkEnd w:id="195"/>
    </w:p>
    <w:p w14:paraId="5229E0A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Times New Roman" w:hAnsi="Times New Roman" w:cs="Times New Roman"/>
        </w:rPr>
        <w:t>BVLOS phụ thuộc hoàn toàn vào đường truyền điều khiển (Command &amp; Control Link).</w:t>
      </w:r>
    </w:p>
    <w:p w14:paraId="2B9C32A6"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Do đó thường phải chứng minh:</w:t>
      </w:r>
    </w:p>
    <w:p w14:paraId="224FC4D3" w14:textId="77777777" w:rsidR="00F63674" w:rsidRPr="0034503B" w:rsidRDefault="00000000" w:rsidP="00E432B4">
      <w:pPr>
        <w:pStyle w:val="list1"/>
      </w:pPr>
      <w:r w:rsidRPr="0034503B">
        <w:t xml:space="preserve">độ ổn định liên kết; </w:t>
      </w:r>
    </w:p>
    <w:p w14:paraId="693EA72B" w14:textId="77777777" w:rsidR="00F63674" w:rsidRPr="0034503B" w:rsidRDefault="00000000" w:rsidP="00E432B4">
      <w:pPr>
        <w:pStyle w:val="list1"/>
      </w:pPr>
      <w:r w:rsidRPr="0034503B">
        <w:t xml:space="preserve">phạm vi phủ sóng; </w:t>
      </w:r>
    </w:p>
    <w:p w14:paraId="23A018A1" w14:textId="77777777" w:rsidR="00F63674" w:rsidRPr="0034503B" w:rsidRDefault="00000000" w:rsidP="00E432B4">
      <w:pPr>
        <w:pStyle w:val="list1"/>
      </w:pPr>
      <w:r w:rsidRPr="0034503B">
        <w:t xml:space="preserve">chống nhiễu; </w:t>
      </w:r>
    </w:p>
    <w:p w14:paraId="4FDDA391" w14:textId="77777777" w:rsidR="00F63674" w:rsidRPr="0034503B" w:rsidRDefault="00000000" w:rsidP="00E432B4">
      <w:pPr>
        <w:pStyle w:val="list1"/>
      </w:pPr>
      <w:r w:rsidRPr="0034503B">
        <w:t xml:space="preserve">mã hóa dữ liệu; </w:t>
      </w:r>
    </w:p>
    <w:p w14:paraId="04D8CBAB" w14:textId="77777777" w:rsidR="00F63674" w:rsidRPr="0034503B" w:rsidRDefault="00000000" w:rsidP="00E432B4">
      <w:pPr>
        <w:pStyle w:val="list1"/>
      </w:pPr>
      <w:r w:rsidRPr="0034503B">
        <w:lastRenderedPageBreak/>
        <w:t xml:space="preserve">cơ chế dự phòng khi mất sóng. </w:t>
      </w:r>
    </w:p>
    <w:p w14:paraId="0C0A185F"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Một số mô hình BVLOS yêu cầu:</w:t>
      </w:r>
    </w:p>
    <w:p w14:paraId="7A559F4B" w14:textId="77777777" w:rsidR="00F63674" w:rsidRPr="0034503B" w:rsidRDefault="00000000" w:rsidP="00E432B4">
      <w:pPr>
        <w:pStyle w:val="list1"/>
      </w:pPr>
      <w:r w:rsidRPr="0034503B">
        <w:t xml:space="preserve">sử dụng mạng LTE/5G; </w:t>
      </w:r>
    </w:p>
    <w:p w14:paraId="41CCF596" w14:textId="77777777" w:rsidR="00F63674" w:rsidRPr="0034503B" w:rsidRDefault="00000000" w:rsidP="00E432B4">
      <w:pPr>
        <w:pStyle w:val="list1"/>
      </w:pPr>
      <w:r w:rsidRPr="0034503B">
        <w:t xml:space="preserve">mạng RF chuyên dụng; </w:t>
      </w:r>
    </w:p>
    <w:p w14:paraId="6EF64059" w14:textId="77777777" w:rsidR="00F63674" w:rsidRPr="0034503B" w:rsidRDefault="00000000" w:rsidP="00E432B4">
      <w:pPr>
        <w:pStyle w:val="list1"/>
      </w:pPr>
      <w:r w:rsidRPr="0034503B">
        <w:t xml:space="preserve">vệ tinh; </w:t>
      </w:r>
    </w:p>
    <w:p w14:paraId="780F93C2" w14:textId="77777777" w:rsidR="00F63674" w:rsidRPr="0034503B" w:rsidRDefault="00000000" w:rsidP="00E432B4">
      <w:pPr>
        <w:pStyle w:val="list1"/>
      </w:pPr>
      <w:r w:rsidRPr="0034503B">
        <w:t xml:space="preserve">dual-link redundancy. </w:t>
      </w:r>
    </w:p>
    <w:p w14:paraId="08A47C61" w14:textId="77777777" w:rsidR="00F63674" w:rsidRPr="0034503B" w:rsidRDefault="00000000" w:rsidP="0034503B">
      <w:pPr>
        <w:pStyle w:val="Heading2"/>
      </w:pPr>
      <w:bookmarkStart w:id="196" w:name="_Toc238458999"/>
      <w:r w:rsidRPr="0034503B">
        <w:t>1.4. Yêu cầu đánh giá rủi ro khai thác</w:t>
      </w:r>
      <w:bookmarkEnd w:id="196"/>
    </w:p>
    <w:p w14:paraId="2944554E"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BVLOS thường phải có:</w:t>
      </w:r>
    </w:p>
    <w:p w14:paraId="3D89506D" w14:textId="77777777" w:rsidR="00F63674" w:rsidRPr="0034503B" w:rsidRDefault="00000000" w:rsidP="00E432B4">
      <w:pPr>
        <w:pStyle w:val="list1"/>
      </w:pPr>
      <w:r w:rsidRPr="0034503B">
        <w:t xml:space="preserve">phân tích rủi ro hoạt động; </w:t>
      </w:r>
    </w:p>
    <w:p w14:paraId="57DF3D30" w14:textId="77777777" w:rsidR="00F63674" w:rsidRPr="0034503B" w:rsidRDefault="00000000" w:rsidP="00E432B4">
      <w:pPr>
        <w:pStyle w:val="list1"/>
      </w:pPr>
      <w:r w:rsidRPr="0034503B">
        <w:t xml:space="preserve">đánh giá mật độ dân cư; </w:t>
      </w:r>
    </w:p>
    <w:p w14:paraId="2A3B413E" w14:textId="77777777" w:rsidR="00F63674" w:rsidRPr="0034503B" w:rsidRDefault="00000000" w:rsidP="00E432B4">
      <w:pPr>
        <w:pStyle w:val="list1"/>
      </w:pPr>
      <w:r w:rsidRPr="0034503B">
        <w:t xml:space="preserve">đánh giá vùng cấm/hạn chế bay; </w:t>
      </w:r>
    </w:p>
    <w:p w14:paraId="3E42A318" w14:textId="77777777" w:rsidR="00F63674" w:rsidRPr="0034503B" w:rsidRDefault="00000000" w:rsidP="00E432B4">
      <w:pPr>
        <w:pStyle w:val="list1"/>
      </w:pPr>
      <w:r w:rsidRPr="0034503B">
        <w:t xml:space="preserve">phân tích nguy cơ va chạm hàng không; </w:t>
      </w:r>
    </w:p>
    <w:p w14:paraId="1D7792B5" w14:textId="77777777" w:rsidR="00F63674" w:rsidRPr="0034503B" w:rsidRDefault="00000000" w:rsidP="00E432B4">
      <w:pPr>
        <w:pStyle w:val="list1"/>
      </w:pPr>
      <w:r w:rsidRPr="0034503B">
        <w:t xml:space="preserve">phương án xử lý khẩn cấp. </w:t>
      </w:r>
    </w:p>
    <w:p w14:paraId="0F43EC12"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Quy định đánh giá rủi ro khai thác BVLOS chính thức của Việt Nam theo Điều 19, Điều 27 Nghị định 288/2025/NĐ-CP (yêu cầu Giấy phép Hạng B, điều kiện C2 link, thiết lập độ cao RTH an toàn +5m)</w:t>
      </w:r>
    </w:p>
    <w:p w14:paraId="3BC41880"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Xu hướng Việt Nam cũng đang tiến tới mô hình đánh giá rủi ro tương tự.</w:t>
      </w:r>
    </w:p>
    <w:p w14:paraId="6CECB58C" w14:textId="77777777" w:rsidR="00F63674" w:rsidRPr="0034503B" w:rsidRDefault="00000000" w:rsidP="0034503B">
      <w:pPr>
        <w:pStyle w:val="Heading2"/>
      </w:pPr>
      <w:bookmarkStart w:id="197" w:name="_Toc238459000"/>
      <w:r w:rsidRPr="0034503B">
        <w:t>1.5. Yêu cầu về hành lang và vùng hoạt động</w:t>
      </w:r>
      <w:bookmarkEnd w:id="197"/>
    </w:p>
    <w:p w14:paraId="4FFDADE6"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BVLOS thường bị hạn chế:</w:t>
      </w:r>
    </w:p>
    <w:p w14:paraId="52053C13" w14:textId="77777777" w:rsidR="00F63674" w:rsidRPr="0034503B" w:rsidRDefault="00000000" w:rsidP="00E432B4">
      <w:pPr>
        <w:pStyle w:val="list1"/>
      </w:pPr>
      <w:r w:rsidRPr="0034503B">
        <w:t xml:space="preserve">Gần sân bay; </w:t>
      </w:r>
    </w:p>
    <w:p w14:paraId="2DDE97D8" w14:textId="77777777" w:rsidR="00F63674" w:rsidRPr="0034503B" w:rsidRDefault="00000000" w:rsidP="00E432B4">
      <w:pPr>
        <w:pStyle w:val="list1"/>
      </w:pPr>
      <w:r w:rsidRPr="0034503B">
        <w:t xml:space="preserve">Gần khu quân sự; </w:t>
      </w:r>
    </w:p>
    <w:p w14:paraId="4F74055F" w14:textId="77777777" w:rsidR="00F63674" w:rsidRPr="0034503B" w:rsidRDefault="00000000" w:rsidP="00E432B4">
      <w:pPr>
        <w:pStyle w:val="list1"/>
      </w:pPr>
      <w:r w:rsidRPr="0034503B">
        <w:t xml:space="preserve">Khu vực đông dân; </w:t>
      </w:r>
    </w:p>
    <w:p w14:paraId="30FEE76D" w14:textId="77777777" w:rsidR="00F63674" w:rsidRPr="0034503B" w:rsidRDefault="00000000" w:rsidP="00E432B4">
      <w:pPr>
        <w:pStyle w:val="list1"/>
      </w:pPr>
      <w:r w:rsidRPr="0034503B">
        <w:t xml:space="preserve">Khu vực trọng yếu an ninh; </w:t>
      </w:r>
    </w:p>
    <w:p w14:paraId="3E01193D" w14:textId="77777777" w:rsidR="00F63674" w:rsidRPr="0034503B" w:rsidRDefault="00000000" w:rsidP="00E432B4">
      <w:pPr>
        <w:pStyle w:val="list1"/>
      </w:pPr>
      <w:r w:rsidRPr="0034503B">
        <w:t xml:space="preserve">Khu vực biên giới. </w:t>
      </w:r>
    </w:p>
    <w:p w14:paraId="4B320E6E"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Có thể yêu cầu:</w:t>
      </w:r>
    </w:p>
    <w:p w14:paraId="5A60608F" w14:textId="77777777" w:rsidR="00F63674" w:rsidRPr="0034503B" w:rsidRDefault="00000000" w:rsidP="00E432B4">
      <w:pPr>
        <w:pStyle w:val="list1"/>
      </w:pPr>
      <w:r w:rsidRPr="0034503B">
        <w:t xml:space="preserve">Thiết lập hành lang bay cố định; </w:t>
      </w:r>
    </w:p>
    <w:p w14:paraId="3E653C8B" w14:textId="77777777" w:rsidR="00F63674" w:rsidRPr="0034503B" w:rsidRDefault="00000000" w:rsidP="00E432B4">
      <w:pPr>
        <w:pStyle w:val="list1"/>
      </w:pPr>
      <w:r w:rsidRPr="0034503B">
        <w:t xml:space="preserve">NOTAM nội bộ; </w:t>
      </w:r>
    </w:p>
    <w:p w14:paraId="4CD07E3B" w14:textId="77777777" w:rsidR="00F63674" w:rsidRPr="0034503B" w:rsidRDefault="00000000" w:rsidP="00E432B4">
      <w:pPr>
        <w:pStyle w:val="list1"/>
      </w:pPr>
      <w:r w:rsidRPr="0034503B">
        <w:t xml:space="preserve">Hiệp đồng không lưu; </w:t>
      </w:r>
    </w:p>
    <w:p w14:paraId="75878030" w14:textId="77777777" w:rsidR="00F63674" w:rsidRPr="0034503B" w:rsidRDefault="00000000" w:rsidP="00E432B4">
      <w:pPr>
        <w:pStyle w:val="list1"/>
      </w:pPr>
      <w:r w:rsidRPr="0034503B">
        <w:t xml:space="preserve">Phân tầng độ cao hoạt động. </w:t>
      </w:r>
    </w:p>
    <w:p w14:paraId="6A4D9AB6" w14:textId="77777777" w:rsidR="00F63674" w:rsidRPr="0034503B" w:rsidRDefault="00000000" w:rsidP="0034503B">
      <w:pPr>
        <w:pStyle w:val="Heading2"/>
      </w:pPr>
      <w:bookmarkStart w:id="198" w:name="_Toc238459001"/>
      <w:r w:rsidRPr="0034503B">
        <w:t>1.6. Yêu cầu nhân sự</w:t>
      </w:r>
      <w:bookmarkEnd w:id="198"/>
    </w:p>
    <w:p w14:paraId="3E3519E6"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Khai thác BVLOS thường yêu cầu cao hơn VLOS:</w:t>
      </w:r>
    </w:p>
    <w:p w14:paraId="162F67F8" w14:textId="77777777" w:rsidR="00F63674" w:rsidRPr="0034503B" w:rsidRDefault="00000000" w:rsidP="00E432B4">
      <w:pPr>
        <w:pStyle w:val="list1"/>
      </w:pPr>
      <w:r w:rsidRPr="0034503B">
        <w:t xml:space="preserve">Người điều khiển được đào tạo chuyên biệt; </w:t>
      </w:r>
    </w:p>
    <w:p w14:paraId="33B45FA6" w14:textId="77777777" w:rsidR="00F63674" w:rsidRPr="0034503B" w:rsidRDefault="00000000" w:rsidP="00E432B4">
      <w:pPr>
        <w:pStyle w:val="list1"/>
      </w:pPr>
      <w:r w:rsidRPr="0034503B">
        <w:t xml:space="preserve">Chứng chỉ năng định; </w:t>
      </w:r>
    </w:p>
    <w:p w14:paraId="29C632E1" w14:textId="77777777" w:rsidR="00F63674" w:rsidRPr="0034503B" w:rsidRDefault="00000000" w:rsidP="00E432B4">
      <w:pPr>
        <w:pStyle w:val="list1"/>
      </w:pPr>
      <w:r w:rsidRPr="0034503B">
        <w:lastRenderedPageBreak/>
        <w:t xml:space="preserve">Huấn luyện xử lý sự cố; </w:t>
      </w:r>
    </w:p>
    <w:p w14:paraId="339AB7D5" w14:textId="77777777" w:rsidR="00F63674" w:rsidRPr="0034503B" w:rsidRDefault="00000000" w:rsidP="00E432B4">
      <w:pPr>
        <w:pStyle w:val="list1"/>
      </w:pPr>
      <w:r w:rsidRPr="0034503B">
        <w:t xml:space="preserve">Huấn luyện khai thác ngoài tầm nhìn. </w:t>
      </w:r>
    </w:p>
    <w:p w14:paraId="518B34E7"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Một số mô hình còn yêu cầu:</w:t>
      </w:r>
    </w:p>
    <w:p w14:paraId="6479698B" w14:textId="77777777" w:rsidR="00F63674" w:rsidRPr="0034503B" w:rsidRDefault="00000000" w:rsidP="00E432B4">
      <w:pPr>
        <w:pStyle w:val="list1"/>
      </w:pPr>
      <w:r w:rsidRPr="0034503B">
        <w:t xml:space="preserve">PIC (Pilot in Command); </w:t>
      </w:r>
    </w:p>
    <w:p w14:paraId="20D2DB5B" w14:textId="77777777" w:rsidR="00F63674" w:rsidRPr="0034503B" w:rsidRDefault="00000000" w:rsidP="00E432B4">
      <w:pPr>
        <w:pStyle w:val="list1"/>
      </w:pPr>
      <w:r w:rsidRPr="0034503B">
        <w:t xml:space="preserve">Payload Operator; </w:t>
      </w:r>
    </w:p>
    <w:p w14:paraId="5435EE13" w14:textId="77777777" w:rsidR="00F63674" w:rsidRPr="0034503B" w:rsidRDefault="00000000" w:rsidP="00E432B4">
      <w:pPr>
        <w:pStyle w:val="list1"/>
      </w:pPr>
      <w:r w:rsidRPr="0034503B">
        <w:t xml:space="preserve">Mission Commander; </w:t>
      </w:r>
    </w:p>
    <w:p w14:paraId="33FB3BB3" w14:textId="77777777" w:rsidR="00F63674" w:rsidRPr="0034503B" w:rsidRDefault="00000000" w:rsidP="00E432B4">
      <w:pPr>
        <w:pStyle w:val="list1"/>
      </w:pPr>
      <w:r w:rsidRPr="0034503B">
        <w:t xml:space="preserve">Safety Observer. </w:t>
      </w:r>
    </w:p>
    <w:p w14:paraId="482E11FA" w14:textId="77777777" w:rsidR="00F63674" w:rsidRPr="0034503B" w:rsidRDefault="00000000" w:rsidP="0034503B">
      <w:pPr>
        <w:pStyle w:val="Heading2"/>
      </w:pPr>
      <w:bookmarkStart w:id="199" w:name="_Toc238459002"/>
      <w:r w:rsidRPr="0034503B">
        <w:t>1.7. Yêu cầu bảo hiểm và trách nhiệm dân sự</w:t>
      </w:r>
      <w:bookmarkEnd w:id="199"/>
    </w:p>
    <w:p w14:paraId="2A747665"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BVLOS có mức độ rủi ro cao nên thường yêu cầu:</w:t>
      </w:r>
    </w:p>
    <w:p w14:paraId="50EEBA9C" w14:textId="77777777" w:rsidR="00F63674" w:rsidRPr="0034503B" w:rsidRDefault="00000000" w:rsidP="00E432B4">
      <w:pPr>
        <w:pStyle w:val="list1"/>
      </w:pPr>
      <w:r w:rsidRPr="0034503B">
        <w:t xml:space="preserve">Bảo hiểm trách nhiệm bên thứ ba; </w:t>
      </w:r>
    </w:p>
    <w:p w14:paraId="7179DC2B" w14:textId="77777777" w:rsidR="00F63674" w:rsidRPr="0034503B" w:rsidRDefault="00000000" w:rsidP="00E432B4">
      <w:pPr>
        <w:pStyle w:val="list1"/>
      </w:pPr>
      <w:r w:rsidRPr="0034503B">
        <w:t xml:space="preserve">Quy trình ứng phó tai nạn; </w:t>
      </w:r>
    </w:p>
    <w:p w14:paraId="6B00543B" w14:textId="77777777" w:rsidR="00F63674" w:rsidRPr="0034503B" w:rsidRDefault="00000000" w:rsidP="00E432B4">
      <w:pPr>
        <w:pStyle w:val="list1"/>
      </w:pPr>
      <w:r w:rsidRPr="0034503B">
        <w:t xml:space="preserve">Báo cáo sự cố bắt buộc; </w:t>
      </w:r>
    </w:p>
    <w:p w14:paraId="06AC49F5" w14:textId="77777777" w:rsidR="00F63674" w:rsidRPr="0034503B" w:rsidRDefault="00000000" w:rsidP="00E432B4">
      <w:pPr>
        <w:pStyle w:val="list1"/>
      </w:pPr>
      <w:r w:rsidRPr="0034503B">
        <w:t xml:space="preserve">Lưu trữ dữ liệu chuyến bay. </w:t>
      </w:r>
    </w:p>
    <w:p w14:paraId="1A9DEC7C" w14:textId="77777777" w:rsidR="00F63674" w:rsidRPr="0034503B" w:rsidRDefault="00000000" w:rsidP="0034503B">
      <w:pPr>
        <w:pStyle w:val="Heading2"/>
      </w:pPr>
      <w:bookmarkStart w:id="200" w:name="_Toc238459003"/>
      <w:r w:rsidRPr="0034503B">
        <w:t>1.8. Hồ sơ kỹ thuật UAV thường phải bổ sung</w:t>
      </w:r>
      <w:bookmarkEnd w:id="200"/>
    </w:p>
    <w:p w14:paraId="37861888"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 xml:space="preserve">(Căn cứ: </w:t>
      </w:r>
      <w:r w:rsidRPr="0034503B">
        <w:rPr>
          <w:rFonts w:ascii="Times New Roman" w:eastAsia="Times New Roman" w:hAnsi="Times New Roman" w:cs="Times New Roman"/>
          <w:b/>
          <w:i/>
        </w:rPr>
        <w:t>Nghị định 288/2025/NĐ-CP quy định chung điều kiện khai thác BVLOS (Điều 19, Điều 27)</w:t>
      </w:r>
      <w:r w:rsidRPr="0034503B">
        <w:rPr>
          <w:rFonts w:ascii="Times New Roman" w:eastAsia="Times New Roman" w:hAnsi="Times New Roman" w:cs="Times New Roman"/>
          <w:i/>
        </w:rPr>
        <w:t>; Thông tư 146/2025/TT-BQP quy định chương trình đào tạo riêng cho hạng B (BVLOS); Quyết định 2426/QĐ-BQP quy định tiêu chuẩn sát hạch đối với khai thác BVLOS.)</w:t>
      </w:r>
    </w:p>
    <w:p w14:paraId="2E67D7D3"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Đối với BVLOS, cơ quan quản lý thường yêu cầu:</w:t>
      </w:r>
    </w:p>
    <w:p w14:paraId="60CF78E4" w14:textId="77777777" w:rsidR="00F63674" w:rsidRPr="0034503B" w:rsidRDefault="00000000" w:rsidP="00E432B4">
      <w:pPr>
        <w:pStyle w:val="list1"/>
      </w:pPr>
      <w:r w:rsidRPr="0034503B">
        <w:t xml:space="preserve">Thông số kỹ thuật UAV; </w:t>
      </w:r>
    </w:p>
    <w:p w14:paraId="125DA85C" w14:textId="77777777" w:rsidR="00F63674" w:rsidRPr="0034503B" w:rsidRDefault="00000000" w:rsidP="00E432B4">
      <w:pPr>
        <w:pStyle w:val="list1"/>
      </w:pPr>
      <w:r w:rsidRPr="0034503B">
        <w:t xml:space="preserve">Độ tin cậy hệ thống; </w:t>
      </w:r>
    </w:p>
    <w:p w14:paraId="2E10899F" w14:textId="77777777" w:rsidR="00F63674" w:rsidRPr="0034503B" w:rsidRDefault="00000000" w:rsidP="00E432B4">
      <w:pPr>
        <w:pStyle w:val="list1"/>
      </w:pPr>
      <w:r w:rsidRPr="0034503B">
        <w:t xml:space="preserve">Khả năng redundancy; </w:t>
      </w:r>
    </w:p>
    <w:p w14:paraId="4B7C5514" w14:textId="77777777" w:rsidR="00F63674" w:rsidRPr="0034503B" w:rsidRDefault="00000000" w:rsidP="00E432B4">
      <w:pPr>
        <w:pStyle w:val="list1"/>
      </w:pPr>
      <w:r w:rsidRPr="0034503B">
        <w:t xml:space="preserve">Endurance; </w:t>
      </w:r>
    </w:p>
    <w:p w14:paraId="7BD8C291" w14:textId="77777777" w:rsidR="00F63674" w:rsidRPr="0034503B" w:rsidRDefault="00000000" w:rsidP="00E432B4">
      <w:pPr>
        <w:pStyle w:val="list1"/>
      </w:pPr>
      <w:r w:rsidRPr="0034503B">
        <w:t xml:space="preserve">Mức fail-safe; </w:t>
      </w:r>
    </w:p>
    <w:p w14:paraId="45AD40DE" w14:textId="77777777" w:rsidR="00F63674" w:rsidRPr="0034503B" w:rsidRDefault="00000000" w:rsidP="00E432B4">
      <w:pPr>
        <w:pStyle w:val="list1"/>
      </w:pPr>
      <w:r w:rsidRPr="0034503B">
        <w:t xml:space="preserve">Nhật ký bảo trì; </w:t>
      </w:r>
    </w:p>
    <w:p w14:paraId="229E58CC" w14:textId="77777777" w:rsidR="00F63674" w:rsidRPr="0034503B" w:rsidRDefault="00000000" w:rsidP="00E432B4">
      <w:pPr>
        <w:pStyle w:val="list1"/>
      </w:pPr>
      <w:r w:rsidRPr="0034503B">
        <w:t xml:space="preserve">Khả năng định vị; </w:t>
      </w:r>
    </w:p>
    <w:p w14:paraId="2FC13CE9" w14:textId="77777777" w:rsidR="00F63674" w:rsidRPr="0034503B" w:rsidRDefault="00000000" w:rsidP="00E432B4">
      <w:pPr>
        <w:pStyle w:val="list1"/>
      </w:pPr>
      <w:r w:rsidRPr="0034503B">
        <w:t xml:space="preserve">Mức an toàn pin/năng lượng. </w:t>
      </w:r>
    </w:p>
    <w:p w14:paraId="234A9654" w14:textId="77777777" w:rsidR="00F63674" w:rsidRPr="0034503B" w:rsidRDefault="00000000" w:rsidP="0034503B">
      <w:pPr>
        <w:pStyle w:val="Heading2"/>
      </w:pPr>
      <w:bookmarkStart w:id="201" w:name="_Toc238459004"/>
      <w:r w:rsidRPr="0034503B">
        <w:t>1.9. Xu hướng pháp lý 2025–2026 tại Việt Nam</w:t>
      </w:r>
      <w:bookmarkEnd w:id="201"/>
    </w:p>
    <w:p w14:paraId="7F75ECA1"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Theo định hướng mới của:</w:t>
      </w:r>
    </w:p>
    <w:p w14:paraId="6A03CDB4" w14:textId="77777777" w:rsidR="00F63674" w:rsidRPr="0034503B" w:rsidRDefault="00000000" w:rsidP="00E432B4">
      <w:pPr>
        <w:pStyle w:val="list1"/>
      </w:pPr>
      <w:r w:rsidRPr="0034503B">
        <w:t xml:space="preserve">Thông tư 146/2025; </w:t>
      </w:r>
    </w:p>
    <w:p w14:paraId="2EF75DEA" w14:textId="77777777" w:rsidR="00F63674" w:rsidRPr="0034503B" w:rsidRDefault="00000000" w:rsidP="00E432B4">
      <w:pPr>
        <w:pStyle w:val="list1"/>
      </w:pPr>
      <w:r w:rsidRPr="0034503B">
        <w:t xml:space="preserve">Nghị định 288/2025; </w:t>
      </w:r>
    </w:p>
    <w:p w14:paraId="62DAA695" w14:textId="77777777" w:rsidR="00F63674" w:rsidRPr="0034503B" w:rsidRDefault="00000000" w:rsidP="00E432B4">
      <w:pPr>
        <w:pStyle w:val="list1"/>
      </w:pPr>
      <w:r w:rsidRPr="0034503B">
        <w:t xml:space="preserve">các quy định quản lý vùng trời và UAV của Bộ Quốc phòng, </w:t>
      </w:r>
    </w:p>
    <w:p w14:paraId="79359464"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BVLOS đang có xu hướng:</w:t>
      </w:r>
    </w:p>
    <w:p w14:paraId="178AC09C" w14:textId="77777777" w:rsidR="00F63674" w:rsidRPr="0034503B" w:rsidRDefault="00000000" w:rsidP="00E432B4">
      <w:pPr>
        <w:pStyle w:val="list1"/>
      </w:pPr>
      <w:r w:rsidRPr="0034503B">
        <w:lastRenderedPageBreak/>
        <w:t xml:space="preserve">Phân hạng theo mức rủi ro; </w:t>
      </w:r>
    </w:p>
    <w:p w14:paraId="410BD2F3" w14:textId="77777777" w:rsidR="00F63674" w:rsidRPr="0034503B" w:rsidRDefault="00000000" w:rsidP="00E432B4">
      <w:pPr>
        <w:pStyle w:val="list1"/>
      </w:pPr>
      <w:r w:rsidRPr="0034503B">
        <w:t xml:space="preserve">Siết quản lý hành lang bay; </w:t>
      </w:r>
    </w:p>
    <w:p w14:paraId="7DA8898B" w14:textId="77777777" w:rsidR="00F63674" w:rsidRPr="0034503B" w:rsidRDefault="00000000" w:rsidP="00E432B4">
      <w:pPr>
        <w:pStyle w:val="list1"/>
      </w:pPr>
      <w:r w:rsidRPr="0034503B">
        <w:t xml:space="preserve">Yêu cầu nhận diện điện tử UAV; </w:t>
      </w:r>
    </w:p>
    <w:p w14:paraId="45B18E76" w14:textId="77777777" w:rsidR="00F63674" w:rsidRPr="0034503B" w:rsidRDefault="00000000" w:rsidP="00E432B4">
      <w:pPr>
        <w:pStyle w:val="list1"/>
      </w:pPr>
      <w:r w:rsidRPr="0034503B">
        <w:t xml:space="preserve">Tăng yêu cầu dữ liệu giám sát thời gian thực; </w:t>
      </w:r>
    </w:p>
    <w:p w14:paraId="47B30D2C" w14:textId="77777777" w:rsidR="00F63674" w:rsidRPr="0034503B" w:rsidRDefault="00000000" w:rsidP="00E432B4">
      <w:pPr>
        <w:pStyle w:val="list1"/>
      </w:pPr>
      <w:r w:rsidRPr="0034503B">
        <w:t xml:space="preserve">Quản lý tập trung hoạt động UAV thương mại. </w:t>
      </w:r>
    </w:p>
    <w:p w14:paraId="3B0D35B0"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Đặc biệt các hoạt động:</w:t>
      </w:r>
    </w:p>
    <w:p w14:paraId="04D17F93" w14:textId="77777777" w:rsidR="00F63674" w:rsidRPr="0034503B" w:rsidRDefault="00000000" w:rsidP="00E432B4">
      <w:pPr>
        <w:pStyle w:val="list1"/>
      </w:pPr>
      <w:r w:rsidRPr="0034503B">
        <w:t xml:space="preserve">Khảo sát đường dây; </w:t>
      </w:r>
    </w:p>
    <w:p w14:paraId="7417EDAF" w14:textId="77777777" w:rsidR="00F63674" w:rsidRPr="0034503B" w:rsidRDefault="00000000" w:rsidP="00E432B4">
      <w:pPr>
        <w:pStyle w:val="list1"/>
      </w:pPr>
      <w:r w:rsidRPr="0034503B">
        <w:t xml:space="preserve">Logistics; </w:t>
      </w:r>
    </w:p>
    <w:p w14:paraId="5506571F" w14:textId="77777777" w:rsidR="00F63674" w:rsidRPr="0034503B" w:rsidRDefault="00000000" w:rsidP="00E432B4">
      <w:pPr>
        <w:pStyle w:val="list1"/>
      </w:pPr>
      <w:r w:rsidRPr="0034503B">
        <w:t xml:space="preserve">Mapping diện rộng; </w:t>
      </w:r>
    </w:p>
    <w:p w14:paraId="6F492689" w14:textId="77777777" w:rsidR="00F63674" w:rsidRPr="0034503B" w:rsidRDefault="00000000" w:rsidP="00E432B4">
      <w:pPr>
        <w:pStyle w:val="list1"/>
      </w:pPr>
      <w:r w:rsidRPr="0034503B">
        <w:t xml:space="preserve">Patrol tự động; </w:t>
      </w:r>
    </w:p>
    <w:p w14:paraId="645853A6" w14:textId="77777777" w:rsidR="00F63674" w:rsidRPr="0034503B" w:rsidRDefault="00000000" w:rsidP="00E432B4">
      <w:pPr>
        <w:pStyle w:val="list1"/>
      </w:pPr>
      <w:r w:rsidRPr="0034503B">
        <w:t xml:space="preserve">Phun thuốc tự động; </w:t>
      </w:r>
    </w:p>
    <w:p w14:paraId="2B8DE724" w14:textId="77777777" w:rsidR="00F63674" w:rsidRPr="0034503B" w:rsidRDefault="00000000" w:rsidP="00E432B4">
      <w:pPr>
        <w:pStyle w:val="list1"/>
      </w:pPr>
      <w:r w:rsidRPr="0034503B">
        <w:t xml:space="preserve">Drone delivery </w:t>
      </w:r>
    </w:p>
    <w:p w14:paraId="7DE90FC4"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Sẽ chịu yêu cầu BVLOS chặt hơn VLOS rất nhiều.</w:t>
      </w:r>
    </w:p>
    <w:p w14:paraId="710EBB2D" w14:textId="77777777" w:rsidR="00F63674" w:rsidRPr="0034503B" w:rsidRDefault="00000000" w:rsidP="0034503B">
      <w:pPr>
        <w:spacing w:before="120" w:after="120" w:line="312" w:lineRule="auto"/>
        <w:jc w:val="both"/>
        <w:rPr>
          <w:rFonts w:ascii="Times New Roman" w:eastAsia="Aptos" w:hAnsi="Times New Roman" w:cs="Times New Roman"/>
          <w:b/>
          <w:bCs/>
          <w:caps/>
        </w:rPr>
      </w:pPr>
      <w:r w:rsidRPr="0034503B">
        <w:rPr>
          <w:rFonts w:ascii="Times New Roman" w:eastAsia="Aptos" w:hAnsi="Times New Roman" w:cs="Times New Roman"/>
          <w:b/>
          <w:bCs/>
        </w:rPr>
        <w:t>Tác động của Quyết định 2426/QĐ-BQP (16/5/2026):</w:t>
      </w:r>
    </w:p>
    <w:p w14:paraId="5D2F999E" w14:textId="77777777" w:rsidR="00F63674" w:rsidRPr="0034503B" w:rsidRDefault="00000000" w:rsidP="00E432B4">
      <w:pPr>
        <w:pStyle w:val="list1"/>
      </w:pPr>
      <w:r w:rsidRPr="0034503B">
        <w:t>Đây là văn bản quan trọng bậc nhất cho người học, vì quy định trực tiếp về thi sát hạch cấp giấy phép.</w:t>
      </w:r>
    </w:p>
    <w:p w14:paraId="06252E60" w14:textId="77777777" w:rsidR="00F63674" w:rsidRPr="0034503B" w:rsidRDefault="00000000" w:rsidP="00E432B4">
      <w:pPr>
        <w:pStyle w:val="list1"/>
      </w:pPr>
      <w:r w:rsidRPr="0034503B">
        <w:t>Người học cần nắm rõ: tiêu chuẩn đậu/rớt, cấu trúc bài thi, quyền bảo lưu điểm, quy trình giám sát.</w:t>
      </w:r>
    </w:p>
    <w:p w14:paraId="5B70C289" w14:textId="77777777" w:rsidR="00F63674" w:rsidRPr="0034503B" w:rsidRDefault="00000000" w:rsidP="00E432B4">
      <w:pPr>
        <w:pStyle w:val="list1"/>
      </w:pPr>
      <w:r w:rsidRPr="0034503B">
        <w:t>Chương trình đào tạo của các cơ sở phải bám sát 11 môn trong ngân hàng đề thi (theo TT146 và QĐ2426).</w:t>
      </w:r>
    </w:p>
    <w:p w14:paraId="0FE3DB50" w14:textId="77777777" w:rsidR="00F63674" w:rsidRPr="0034503B" w:rsidRDefault="00000000" w:rsidP="00E432B4">
      <w:pPr>
        <w:pStyle w:val="list1"/>
      </w:pPr>
      <w:r w:rsidRPr="0034503B">
        <w:t>Các cơ sở đào tạo phải hoàn thiện điều kiện theo QĐ2426 trong vòng 12 tháng kể từ 16/5/2026.</w:t>
      </w:r>
    </w:p>
    <w:p w14:paraId="336141DD"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35287ECC" w14:textId="77777777" w:rsidR="00F63674" w:rsidRPr="0034503B" w:rsidRDefault="00000000" w:rsidP="0034503B">
      <w:pPr>
        <w:pStyle w:val="Heading1"/>
      </w:pPr>
      <w:bookmarkStart w:id="202" w:name="_Toc238459005"/>
      <w:r w:rsidRPr="0034503B">
        <w:lastRenderedPageBreak/>
        <w:t>CHƯƠNG 2: ẢNH HƯỞNG TẢI TRỌNG VÀ HÀNH TRÌNH DÀI (BVLOS)</w:t>
      </w:r>
      <w:bookmarkEnd w:id="202"/>
    </w:p>
    <w:p w14:paraId="6D9524D5" w14:textId="77777777" w:rsidR="00F63674" w:rsidRPr="0034503B" w:rsidRDefault="00000000" w:rsidP="0034503B">
      <w:pPr>
        <w:pStyle w:val="Heading2"/>
      </w:pPr>
      <w:bookmarkStart w:id="203" w:name="_Toc238459006"/>
      <w:r w:rsidRPr="0034503B">
        <w:t>2.1. Tải trọng (Payload) và những tác động dây chuyền</w:t>
      </w:r>
      <w:bookmarkEnd w:id="203"/>
    </w:p>
    <w:p w14:paraId="0DB2FF96"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Sụt áp (Voltage Sag):</w:t>
      </w:r>
      <w:r w:rsidRPr="0034503B">
        <w:rPr>
          <w:rFonts w:ascii="Times New Roman" w:eastAsia="Arial" w:hAnsi="Times New Roman" w:cs="Times New Roman"/>
        </w:rPr>
        <w:t xml:space="preserve"> Tải nặng khiến pin bị "ép" xả nhanh, dẫn đến điện áp giảm đột ngột dưới mức an toàn ngay cả khi dung lượng pin vẫn còn.</w:t>
      </w:r>
    </w:p>
    <w:p w14:paraId="2703C8E1"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Hiệu ứng nhiệt:</w:t>
      </w:r>
      <w:r w:rsidRPr="0034503B">
        <w:rPr>
          <w:rFonts w:ascii="Times New Roman" w:eastAsia="Arial" w:hAnsi="Times New Roman" w:cs="Times New Roman"/>
        </w:rPr>
        <w:t xml:space="preserve"> Linh kiện điện tử (ESC, Motor) hoạt động ở cường độ cao sẽ sinh nhiệt lớn, dễ dẫn đến hiện tượng "throttling" (giảm công suất để hạ nhiệt) giữa chừng.</w:t>
      </w:r>
    </w:p>
    <w:p w14:paraId="573E19BB"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Đây là bài toán tối ưu hóa mà mọi kỹ sư vận hành phải giải:</w:t>
      </w:r>
    </w:p>
    <w:p w14:paraId="046E0B68" w14:textId="77777777" w:rsidR="00F63674" w:rsidRPr="0034503B" w:rsidRDefault="00000000" w:rsidP="00E432B4">
      <w:pPr>
        <w:pStyle w:val="list1"/>
      </w:pPr>
      <w:r w:rsidRPr="0034503B">
        <w:t>Công suất hover (Hover Power) tăng rất nhanh theo tải trọng, không tuyến tính. Khi tải trọng tăng gấp đôi, công suất hover có thể tăng gấp 2.5-3 lần do cánh quạt phải quay nhanh hơn đáng kể để tạo đủ lực nâng (thuật toán momentum theory).</w:t>
      </w:r>
    </w:p>
    <w:p w14:paraId="0CB83A8C"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rPr>
        <w:t>Công thức tham khảo (Momentum Theory): P_hover = T^(3/2) × sqrt(1/(2ρA)), trong đó T = lực đẩy hover (≈ trọng lượng), ρ = mật độ không khí, A = diện tích đĩa quạt (diện tích vòng tròn cánh quạt).</w:t>
      </w:r>
      <w:r w:rsidRPr="0034503B">
        <w:rPr>
          <w:rFonts w:ascii="Times New Roman" w:eastAsia="Arial" w:hAnsi="Times New Roman" w:cs="Times New Roman"/>
          <w:i/>
        </w:rPr>
        <w:t xml:space="preserve"> (Leishman, 2006; Seddon &amp; Newman, 2011)</w:t>
      </w:r>
    </w:p>
    <w:p w14:paraId="12AAD551" w14:textId="77777777" w:rsidR="00F63674" w:rsidRPr="0034503B" w:rsidRDefault="00000000" w:rsidP="00E432B4">
      <w:pPr>
        <w:pStyle w:val="list1"/>
      </w:pPr>
      <w:r w:rsidRPr="0034503B">
        <w:t>Hệ quả thực tế: Với cùng UAV, tăng tải 20% làm tăng công suất hover ~32% (do quan hệ 3/2 lũy thừa). Điều này giải thích tại sao bay quá tải làm pin cạn nhanh hơn nhiều so với trực giác thông thường.</w:t>
      </w:r>
    </w:p>
    <w:p w14:paraId="3EC650B4" w14:textId="77777777" w:rsidR="00F63674" w:rsidRPr="0034503B" w:rsidRDefault="00000000" w:rsidP="0034503B">
      <w:pPr>
        <w:keepNext/>
        <w:spacing w:before="120" w:after="120" w:line="312" w:lineRule="auto"/>
        <w:jc w:val="both"/>
        <w:rPr>
          <w:rFonts w:ascii="Times New Roman" w:eastAsia="Aptos" w:hAnsi="Times New Roman" w:cs="Times New Roman"/>
          <w:i/>
          <w:iCs/>
          <w:szCs w:val="18"/>
        </w:rPr>
      </w:pPr>
      <w:r w:rsidRPr="0034503B">
        <w:rPr>
          <w:rFonts w:ascii="Times New Roman" w:eastAsia="Aptos" w:hAnsi="Times New Roman" w:cs="Times New Roman"/>
          <w:i/>
          <w:iCs/>
          <w:szCs w:val="18"/>
        </w:rPr>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2</w:t>
      </w:r>
      <w:r w:rsidRPr="0034503B">
        <w:rPr>
          <w:rFonts w:ascii="Times New Roman" w:eastAsia="Aptos" w:hAnsi="Times New Roman" w:cs="Times New Roman"/>
          <w:i/>
          <w:iCs/>
          <w:noProof/>
          <w:szCs w:val="18"/>
        </w:rPr>
        <w:fldChar w:fldCharType="end"/>
      </w:r>
    </w:p>
    <w:tbl>
      <w:tblPr>
        <w:tblStyle w:val="TableGrid1"/>
        <w:tblW w:w="9211" w:type="dxa"/>
        <w:tblLayout w:type="fixed"/>
        <w:tblLook w:val="04A0" w:firstRow="1" w:lastRow="0" w:firstColumn="1" w:lastColumn="0" w:noHBand="0" w:noVBand="1"/>
      </w:tblPr>
      <w:tblGrid>
        <w:gridCol w:w="2003"/>
        <w:gridCol w:w="7208"/>
      </w:tblGrid>
      <w:tr w:rsidR="000F59BD" w:rsidRPr="0034503B" w14:paraId="16C97E3B" w14:textId="77777777" w:rsidTr="00183A80">
        <w:trPr>
          <w:trHeight w:val="315"/>
        </w:trPr>
        <w:tc>
          <w:tcPr>
            <w:tcW w:w="2003" w:type="dxa"/>
            <w:hideMark/>
          </w:tcPr>
          <w:p w14:paraId="5912DFC8"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Yếu tố</w:t>
            </w:r>
          </w:p>
        </w:tc>
        <w:tc>
          <w:tcPr>
            <w:tcW w:w="7208" w:type="dxa"/>
            <w:hideMark/>
          </w:tcPr>
          <w:p w14:paraId="441FE60E"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Tác động khi tăng Tải trọng</w:t>
            </w:r>
          </w:p>
        </w:tc>
      </w:tr>
      <w:tr w:rsidR="000F59BD" w:rsidRPr="0034503B" w14:paraId="1D71A0EF" w14:textId="77777777" w:rsidTr="00183A80">
        <w:trPr>
          <w:trHeight w:val="315"/>
        </w:trPr>
        <w:tc>
          <w:tcPr>
            <w:tcW w:w="2003" w:type="dxa"/>
            <w:hideMark/>
          </w:tcPr>
          <w:p w14:paraId="4AFC5A6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Dung lượng Pin</w:t>
            </w:r>
          </w:p>
        </w:tc>
        <w:tc>
          <w:tcPr>
            <w:tcW w:w="7208" w:type="dxa"/>
            <w:hideMark/>
          </w:tcPr>
          <w:p w14:paraId="4E25DBE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Cần pin lớn hơn → Lại làm tăng trọng lượng → Hiệu suất giảm.</w:t>
            </w:r>
          </w:p>
        </w:tc>
      </w:tr>
      <w:tr w:rsidR="000F59BD" w:rsidRPr="0034503B" w14:paraId="267729D5" w14:textId="77777777" w:rsidTr="00183A80">
        <w:trPr>
          <w:trHeight w:val="315"/>
        </w:trPr>
        <w:tc>
          <w:tcPr>
            <w:tcW w:w="2003" w:type="dxa"/>
            <w:hideMark/>
          </w:tcPr>
          <w:p w14:paraId="2B37A1E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Tốc độ hành trình</w:t>
            </w:r>
          </w:p>
        </w:tc>
        <w:tc>
          <w:tcPr>
            <w:tcW w:w="7208" w:type="dxa"/>
            <w:hideMark/>
          </w:tcPr>
          <w:p w14:paraId="104AF3C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Giảm xuống để tiết kiệm năng lượng.</w:t>
            </w:r>
          </w:p>
        </w:tc>
      </w:tr>
      <w:tr w:rsidR="000F59BD" w:rsidRPr="0034503B" w14:paraId="69153F48" w14:textId="77777777" w:rsidTr="00183A80">
        <w:trPr>
          <w:trHeight w:val="315"/>
        </w:trPr>
        <w:tc>
          <w:tcPr>
            <w:tcW w:w="2003" w:type="dxa"/>
            <w:hideMark/>
          </w:tcPr>
          <w:p w14:paraId="448C929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Khả năng kháng gió</w:t>
            </w:r>
          </w:p>
        </w:tc>
        <w:tc>
          <w:tcPr>
            <w:tcW w:w="7208" w:type="dxa"/>
            <w:hideMark/>
          </w:tcPr>
          <w:p w14:paraId="5FE180C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Giảm đáng kể do hệ thống động lực đã dùng phần lớn công suất để nâng tải.</w:t>
            </w:r>
          </w:p>
        </w:tc>
      </w:tr>
    </w:tbl>
    <w:p w14:paraId="6F299ED2" w14:textId="77777777" w:rsidR="00F63674" w:rsidRPr="0034503B" w:rsidRDefault="00F63674" w:rsidP="0034503B">
      <w:pPr>
        <w:spacing w:before="120" w:after="120" w:line="312" w:lineRule="auto"/>
        <w:rPr>
          <w:rFonts w:ascii="Times New Roman" w:eastAsia="Times New Roman" w:hAnsi="Times New Roman" w:cs="Times New Roman"/>
          <w:lang w:eastAsia="vi-VN"/>
        </w:rPr>
      </w:pPr>
    </w:p>
    <w:p w14:paraId="2ABECD2F" w14:textId="77777777" w:rsidR="00F63674" w:rsidRPr="0034503B" w:rsidRDefault="00000000" w:rsidP="0034503B">
      <w:pPr>
        <w:spacing w:before="120" w:after="120" w:line="312" w:lineRule="auto"/>
        <w:rPr>
          <w:rFonts w:ascii="Times New Roman" w:eastAsia="Times New Roman" w:hAnsi="Times New Roman" w:cs="Times New Roman"/>
          <w:lang w:eastAsia="vi-VN"/>
        </w:rPr>
      </w:pPr>
      <m:oMathPara>
        <m:oMath>
          <m:sSub>
            <m:sSubPr>
              <m:ctrlPr>
                <w:rPr>
                  <w:rFonts w:ascii="Cambria Math" w:eastAsia="Times New Roman" w:hAnsi="Cambria Math" w:cs="Times New Roman"/>
                  <w:lang w:eastAsia="vi-VN"/>
                </w:rPr>
              </m:ctrlPr>
            </m:sSubPr>
            <m:e>
              <m:r>
                <w:rPr>
                  <w:rFonts w:ascii="Cambria Math" w:eastAsia="Times New Roman" w:hAnsi="Cambria Math" w:cs="Times New Roman"/>
                  <w:lang w:eastAsia="vi-VN"/>
                </w:rPr>
                <m:t>T</m:t>
              </m:r>
            </m:e>
            <m:sub>
              <m:r>
                <w:rPr>
                  <w:rFonts w:ascii="Cambria Math" w:eastAsia="Times New Roman" w:hAnsi="Cambria Math" w:cs="Times New Roman"/>
                  <w:lang w:eastAsia="vi-VN"/>
                </w:rPr>
                <m:t>flight</m:t>
              </m:r>
            </m:sub>
          </m:sSub>
          <m:r>
            <w:rPr>
              <w:rFonts w:ascii="Cambria Math" w:eastAsia="Times New Roman" w:hAnsi="Cambria Math" w:cs="Times New Roman"/>
              <w:lang w:eastAsia="vi-VN"/>
            </w:rPr>
            <m:t>=</m:t>
          </m:r>
          <m:f>
            <m:fPr>
              <m:ctrlPr>
                <w:rPr>
                  <w:rFonts w:ascii="Cambria Math" w:eastAsia="Times New Roman" w:hAnsi="Cambria Math" w:cs="Times New Roman"/>
                  <w:lang w:eastAsia="vi-VN"/>
                </w:rPr>
              </m:ctrlPr>
            </m:fPr>
            <m:num>
              <m:r>
                <w:rPr>
                  <w:rFonts w:ascii="Cambria Math" w:eastAsia="Times New Roman" w:hAnsi="Cambria Math" w:cs="Times New Roman"/>
                  <w:lang w:eastAsia="vi-VN"/>
                </w:rPr>
                <m:t>Ca</m:t>
              </m:r>
              <m:sSub>
                <m:sSubPr>
                  <m:ctrlPr>
                    <w:rPr>
                      <w:rFonts w:ascii="Cambria Math" w:eastAsia="Times New Roman" w:hAnsi="Cambria Math" w:cs="Times New Roman"/>
                      <w:lang w:eastAsia="vi-VN"/>
                    </w:rPr>
                  </m:ctrlPr>
                </m:sSubPr>
                <m:e>
                  <m:r>
                    <w:rPr>
                      <w:rFonts w:ascii="Cambria Math" w:eastAsia="Times New Roman" w:hAnsi="Cambria Math" w:cs="Times New Roman"/>
                      <w:lang w:eastAsia="vi-VN"/>
                    </w:rPr>
                    <m:t>p</m:t>
                  </m:r>
                </m:e>
                <m:sub>
                  <m:r>
                    <w:rPr>
                      <w:rFonts w:ascii="Cambria Math" w:eastAsia="Times New Roman" w:hAnsi="Cambria Math" w:cs="Times New Roman"/>
                      <w:lang w:eastAsia="vi-VN"/>
                    </w:rPr>
                    <m:t>battery</m:t>
                  </m:r>
                </m:sub>
              </m:sSub>
              <m:r>
                <w:rPr>
                  <w:rFonts w:ascii="Cambria Math" w:eastAsia="Times New Roman" w:hAnsi="Cambria Math" w:cs="Times New Roman"/>
                  <w:lang w:eastAsia="vi-VN"/>
                </w:rPr>
                <m:t>⋅</m:t>
              </m:r>
              <m:sSub>
                <m:sSubPr>
                  <m:ctrlPr>
                    <w:rPr>
                      <w:rFonts w:ascii="Cambria Math" w:eastAsia="Times New Roman" w:hAnsi="Cambria Math" w:cs="Times New Roman"/>
                      <w:lang w:eastAsia="vi-VN"/>
                    </w:rPr>
                  </m:ctrlPr>
                </m:sSubPr>
                <m:e>
                  <m:r>
                    <w:rPr>
                      <w:rFonts w:ascii="Cambria Math" w:eastAsia="Times New Roman" w:hAnsi="Cambria Math" w:cs="Times New Roman"/>
                      <w:lang w:eastAsia="vi-VN"/>
                    </w:rPr>
                    <m:t>V</m:t>
                  </m:r>
                </m:e>
                <m:sub>
                  <m:r>
                    <w:rPr>
                      <w:rFonts w:ascii="Cambria Math" w:eastAsia="Times New Roman" w:hAnsi="Cambria Math" w:cs="Times New Roman"/>
                      <w:lang w:eastAsia="vi-VN"/>
                    </w:rPr>
                    <m:t>avg</m:t>
                  </m:r>
                </m:sub>
              </m:sSub>
              <m:r>
                <w:rPr>
                  <w:rFonts w:ascii="Cambria Math" w:eastAsia="Times New Roman" w:hAnsi="Cambria Math" w:cs="Times New Roman"/>
                  <w:lang w:eastAsia="vi-VN"/>
                </w:rPr>
                <m:t>⋅0.8</m:t>
              </m:r>
            </m:num>
            <m:den>
              <m:sSub>
                <m:sSubPr>
                  <m:ctrlPr>
                    <w:rPr>
                      <w:rFonts w:ascii="Cambria Math" w:eastAsia="Times New Roman" w:hAnsi="Cambria Math" w:cs="Times New Roman"/>
                      <w:lang w:eastAsia="vi-VN"/>
                    </w:rPr>
                  </m:ctrlPr>
                </m:sSubPr>
                <m:e>
                  <m:r>
                    <w:rPr>
                      <w:rFonts w:ascii="Cambria Math" w:eastAsia="Times New Roman" w:hAnsi="Cambria Math" w:cs="Times New Roman"/>
                      <w:lang w:eastAsia="vi-VN"/>
                    </w:rPr>
                    <m:t>P</m:t>
                  </m:r>
                </m:e>
                <m:sub>
                  <m:r>
                    <w:rPr>
                      <w:rFonts w:ascii="Cambria Math" w:eastAsia="Times New Roman" w:hAnsi="Cambria Math" w:cs="Times New Roman"/>
                      <w:lang w:eastAsia="vi-VN"/>
                    </w:rPr>
                    <m:t>hover</m:t>
                  </m:r>
                </m:sub>
              </m:sSub>
            </m:den>
          </m:f>
        </m:oMath>
      </m:oMathPara>
    </w:p>
    <w:p w14:paraId="74D25751" w14:textId="77777777" w:rsidR="00F63674" w:rsidRPr="0034503B" w:rsidRDefault="00000000" w:rsidP="0034503B">
      <w:pPr>
        <w:spacing w:before="120" w:after="120" w:line="312" w:lineRule="auto"/>
        <w:jc w:val="both"/>
        <w:rPr>
          <w:rFonts w:ascii="Times New Roman" w:eastAsia="Aptos" w:hAnsi="Times New Roman" w:cs="Times New Roman"/>
          <w:i/>
          <w:iCs/>
          <w:lang w:eastAsia="vi-VN"/>
        </w:rPr>
      </w:pPr>
      <w:r w:rsidRPr="0034503B">
        <w:rPr>
          <w:rFonts w:ascii="Times New Roman" w:eastAsia="Aptos" w:hAnsi="Times New Roman" w:cs="Times New Roman"/>
          <w:i/>
          <w:iCs/>
          <w:lang w:eastAsia="vi-VN"/>
        </w:rPr>
        <w:t xml:space="preserve">(Trong đó </w:t>
      </w:r>
      <m:oMath>
        <m:sSub>
          <m:sSubPr>
            <m:ctrlPr>
              <w:rPr>
                <w:rFonts w:ascii="Cambria Math" w:eastAsia="Aptos" w:hAnsi="Cambria Math" w:cs="Times New Roman"/>
                <w:i/>
                <w:iCs/>
                <w:lang w:eastAsia="vi-VN"/>
              </w:rPr>
            </m:ctrlPr>
          </m:sSubPr>
          <m:e>
            <m:r>
              <w:rPr>
                <w:rFonts w:ascii="Cambria Math" w:eastAsia="Aptos" w:hAnsi="Cambria Math" w:cs="Times New Roman"/>
                <w:lang w:eastAsia="vi-VN"/>
              </w:rPr>
              <m:t>P</m:t>
            </m:r>
          </m:e>
          <m:sub>
            <m:r>
              <w:rPr>
                <w:rFonts w:ascii="Cambria Math" w:eastAsia="Aptos" w:hAnsi="Cambria Math" w:cs="Times New Roman"/>
                <w:lang w:eastAsia="vi-VN"/>
              </w:rPr>
              <m:t>hover</m:t>
            </m:r>
          </m:sub>
        </m:sSub>
      </m:oMath>
      <w:r w:rsidRPr="0034503B">
        <w:rPr>
          <w:rFonts w:ascii="Times New Roman" w:eastAsia="Aptos" w:hAnsi="Times New Roman" w:cs="Times New Roman"/>
          <w:i/>
          <w:iCs/>
          <w:lang w:eastAsia="vi-VN"/>
        </w:rPr>
        <w:t xml:space="preserve"> là công suất tiêu thụ khi treo, tăng rất nhanh khi tải trọng nặng).</w:t>
      </w:r>
    </w:p>
    <w:p w14:paraId="446CB70F" w14:textId="77777777" w:rsidR="00F63674" w:rsidRPr="0034503B" w:rsidRDefault="00F63674" w:rsidP="0034503B">
      <w:pPr>
        <w:spacing w:before="120" w:after="120" w:line="312" w:lineRule="auto"/>
        <w:jc w:val="both"/>
        <w:rPr>
          <w:rFonts w:ascii="Times New Roman" w:eastAsia="Aptos" w:hAnsi="Times New Roman" w:cs="Times New Roman"/>
        </w:rPr>
      </w:pPr>
    </w:p>
    <w:p w14:paraId="19B7A560" w14:textId="77777777" w:rsidR="00F63674" w:rsidRPr="0034503B" w:rsidRDefault="00000000" w:rsidP="0034503B">
      <w:pPr>
        <w:pStyle w:val="Heading2"/>
      </w:pPr>
      <w:bookmarkStart w:id="204" w:name="_Toc238459007"/>
      <w:r w:rsidRPr="0034503B">
        <w:t>2.2. Giao thức an toàn cho nhiệm vụ BVLOS</w:t>
      </w:r>
      <w:bookmarkEnd w:id="204"/>
    </w:p>
    <w:p w14:paraId="35500F12"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RTL (Return to Launch):</w:t>
      </w:r>
      <w:r w:rsidRPr="0034503B">
        <w:rPr>
          <w:rFonts w:ascii="Times New Roman" w:eastAsia="Arial" w:hAnsi="Times New Roman" w:cs="Times New Roman"/>
        </w:rPr>
        <w:t xml:space="preserve"> Tự động quay về khi pin yếu hoặc mất sóng chỉ huy.</w:t>
      </w:r>
    </w:p>
    <w:p w14:paraId="5B5EEC0C"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Communication Redundancy:</w:t>
      </w:r>
      <w:r w:rsidRPr="0034503B">
        <w:rPr>
          <w:rFonts w:ascii="Times New Roman" w:eastAsia="Arial" w:hAnsi="Times New Roman" w:cs="Times New Roman"/>
        </w:rPr>
        <w:t xml:space="preserve"> Sử dụng đa kênh truyền dẫn (ví dụ: Sóng Radio 2.4GHz kết hợp LTE/4G/5G hoặc vệ tinh).</w:t>
      </w:r>
    </w:p>
    <w:p w14:paraId="63925F4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Đối với Chief Pilot, việc lập kế hoạch năng lượng chi tiết là bắt buộc:</w:t>
      </w:r>
    </w:p>
    <w:p w14:paraId="015DF53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Công suất cần thiết khi bay bằng (cruise):</w:t>
      </w:r>
    </w:p>
    <w:p w14:paraId="0C962C2F"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b/>
        </w:rPr>
        <w:lastRenderedPageBreak/>
        <w:t>Pcruise = T × v / η</w:t>
      </w:r>
    </w:p>
    <w:p w14:paraId="7829C6B0" w14:textId="77777777" w:rsidR="00F63674" w:rsidRPr="0034503B" w:rsidRDefault="00000000" w:rsidP="0034503B">
      <w:pPr>
        <w:spacing w:before="120" w:after="120" w:line="312" w:lineRule="auto"/>
        <w:jc w:val="both"/>
        <w:rPr>
          <w:rFonts w:ascii="Times New Roman" w:eastAsia="Aptos" w:hAnsi="Times New Roman" w:cs="Times New Roman"/>
          <w:i/>
          <w:iCs/>
        </w:rPr>
      </w:pPr>
      <w:r w:rsidRPr="0034503B">
        <w:rPr>
          <w:rFonts w:ascii="Times New Roman" w:eastAsia="Aptos" w:hAnsi="Times New Roman" w:cs="Times New Roman"/>
          <w:i/>
          <w:iCs/>
        </w:rPr>
        <w:t>Với T = lực đẩy (= trọng lượng khi bay bằng), v = vận tốc hành trình, η = hiệu suất hệ thống động lực (~0.6-0.75 cho motor BLDC + ESC).</w:t>
      </w:r>
    </w:p>
    <w:p w14:paraId="75B83B7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Thời gian bay ước tính:</w:t>
      </w:r>
    </w:p>
    <w:p w14:paraId="37CD5D0E"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b/>
        </w:rPr>
        <w:t>tflight = (Dung lượng pin × Điện áp × 0.8) / Pcruise</w:t>
      </w:r>
    </w:p>
    <w:p w14:paraId="5C77B76E" w14:textId="77777777" w:rsidR="00F63674" w:rsidRPr="0034503B" w:rsidRDefault="00000000" w:rsidP="0034503B">
      <w:pPr>
        <w:spacing w:before="120" w:after="120" w:line="312" w:lineRule="auto"/>
        <w:jc w:val="both"/>
        <w:rPr>
          <w:rFonts w:ascii="Times New Roman" w:eastAsia="Aptos" w:hAnsi="Times New Roman" w:cs="Times New Roman"/>
          <w:i/>
          <w:iCs/>
        </w:rPr>
      </w:pPr>
      <w:r w:rsidRPr="0034503B">
        <w:rPr>
          <w:rFonts w:ascii="Times New Roman" w:eastAsia="Aptos" w:hAnsi="Times New Roman" w:cs="Times New Roman"/>
          <w:i/>
          <w:iCs/>
        </w:rPr>
        <w:t>Trong đó 0.8 là hệ số an toàn (chỉ dùng 80% dung lượng pin, tránh xả sâu hại pin).</w:t>
      </w:r>
    </w:p>
    <w:p w14:paraId="77C4CC8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Ví dụ tính toán:</w:t>
      </w:r>
    </w:p>
    <w:p w14:paraId="53E7418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UAV nặng 2kg (W = 19.6 N), pin 6S 5000mAh (22.2V), cruise 15 m/s, η = 0.7:</w:t>
      </w:r>
    </w:p>
    <w:p w14:paraId="69C94323" w14:textId="77777777" w:rsidR="00F63674" w:rsidRPr="0034503B" w:rsidRDefault="00000000" w:rsidP="00E432B4">
      <w:pPr>
        <w:pStyle w:val="list1"/>
      </w:pPr>
      <w:r w:rsidRPr="0034503B">
        <w:t>Pcruise = 19.6 × 15 / 0.7 = 420 W</w:t>
      </w:r>
    </w:p>
    <w:p w14:paraId="69217BEA" w14:textId="77777777" w:rsidR="00F63674" w:rsidRPr="0034503B" w:rsidRDefault="00000000" w:rsidP="00E432B4">
      <w:pPr>
        <w:pStyle w:val="list1"/>
      </w:pPr>
      <w:r w:rsidRPr="0034503B">
        <w:t>Năng lượng khả dụng: 5Ah × 22.2V × 0.8 = 88.8 Wh</w:t>
      </w:r>
    </w:p>
    <w:p w14:paraId="449BB6EB" w14:textId="77777777" w:rsidR="00F63674" w:rsidRPr="0034503B" w:rsidRDefault="00000000" w:rsidP="00E432B4">
      <w:pPr>
        <w:pStyle w:val="list1"/>
      </w:pPr>
      <w:r w:rsidRPr="0034503B">
        <w:t>tflight = 88.8 / 420 = 0.211 h ≈ 12.7 phút</w:t>
      </w:r>
    </w:p>
    <w:p w14:paraId="24C53954" w14:textId="77777777" w:rsidR="00F63674" w:rsidRPr="0034503B" w:rsidRDefault="00000000" w:rsidP="00E432B4">
      <w:pPr>
        <w:pStyle w:val="list1"/>
      </w:pPr>
      <w:r w:rsidRPr="0034503B">
        <w:t>Tầm bay: 15 × 12.7 × 60 = 11,430 m ≈ 11.4 km</w:t>
      </w:r>
    </w:p>
    <w:p w14:paraId="3D350AD5" w14:textId="77777777" w:rsidR="00F63674" w:rsidRPr="0034503B" w:rsidRDefault="00000000" w:rsidP="00E432B4">
      <w:pPr>
        <w:pStyle w:val="list1"/>
      </w:pPr>
      <w:r w:rsidRPr="0034503B">
        <w:t>Với dự phòng 20% cho gió ngược và quay về: tầm bay thực tế ≈ 8-9 km.</w:t>
      </w:r>
    </w:p>
    <w:p w14:paraId="36ED538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Đây là bài toán cơ bản mà mọi Chief Pilot phải giải trước khi phê duyệt nhiệm vụ BVLOS.</w:t>
      </w:r>
    </w:p>
    <w:p w14:paraId="49A9A307" w14:textId="77777777" w:rsidR="00F63674" w:rsidRPr="0034503B" w:rsidRDefault="00000000" w:rsidP="0034503B">
      <w:pPr>
        <w:pStyle w:val="Heading2"/>
      </w:pPr>
      <w:bookmarkStart w:id="205" w:name="_Toc238459008"/>
      <w:r w:rsidRPr="0034503B">
        <w:t>2.3. Hiệu suất bay &amp; Tính toán năng lượng cho BVLOS</w:t>
      </w:r>
      <w:bookmarkEnd w:id="205"/>
    </w:p>
    <w:p w14:paraId="0BE0269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Chief Pilot phải lập kế hoạch năng lượng chi tiết:</w:t>
      </w:r>
    </w:p>
    <w:p w14:paraId="31359A5E"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b/>
        </w:rPr>
        <w:t>Pcruise = T × v / η   |   tflight = (Ah × V × 0.8) / Pcruise</w:t>
      </w:r>
    </w:p>
    <w:p w14:paraId="706FD95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Ví dụ: UAV 2kg, pin 6S 5000mAh, cruise 15 m/s, η=0.7:</w:t>
      </w:r>
    </w:p>
    <w:p w14:paraId="0DF2E77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Pcruise = 19.6×15/0.7 = 420W | Năng lượng = 5×22.2×0.8 = 88.8Wh</w:t>
      </w:r>
    </w:p>
    <w:p w14:paraId="3AA6342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tflight = 88.8/420 ≈ 12.7 phút | Tầm bay ≈ 11.4 km</w:t>
      </w:r>
    </w:p>
    <w:p w14:paraId="152C261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Dự phòng 20% gió ngược + quay về → tầm thực tế ≈ 8-9 km.</w:t>
      </w:r>
    </w:p>
    <w:p w14:paraId="59BE43B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Đây là bài toán mọi Chief Pilot phải giải trước khi phê duyệt nhiệm vụ BVLOS.</w:t>
      </w:r>
    </w:p>
    <w:p w14:paraId="73383A30" w14:textId="77777777" w:rsidR="00F63674" w:rsidRPr="0034503B" w:rsidRDefault="00000000" w:rsidP="0034503B">
      <w:pPr>
        <w:pStyle w:val="Heading1"/>
      </w:pPr>
      <w:bookmarkStart w:id="206" w:name="_Toc238459009"/>
      <w:r w:rsidRPr="0034503B">
        <w:t>CHƯƠNG 3: SO SÁNH ĐẶC ĐIỂM KHAI THÁC VLOS VÀ BVLOS DƯỚI GÓC ĐỘ KHÍ ĐỘNG</w:t>
      </w:r>
      <w:bookmarkEnd w:id="206"/>
    </w:p>
    <w:p w14:paraId="4F1D2F8F" w14:textId="77777777" w:rsidR="00F63674" w:rsidRPr="0034503B" w:rsidRDefault="00000000" w:rsidP="0034503B">
      <w:pPr>
        <w:keepNext/>
        <w:spacing w:before="120" w:after="120" w:line="312" w:lineRule="auto"/>
        <w:jc w:val="both"/>
        <w:rPr>
          <w:rFonts w:ascii="Times New Roman" w:eastAsia="Aptos" w:hAnsi="Times New Roman" w:cs="Times New Roman"/>
          <w:i/>
          <w:iCs/>
          <w:szCs w:val="18"/>
        </w:rPr>
      </w:pPr>
      <w:r w:rsidRPr="0034503B">
        <w:rPr>
          <w:rFonts w:ascii="Times New Roman" w:eastAsia="Aptos" w:hAnsi="Times New Roman" w:cs="Times New Roman"/>
          <w:i/>
          <w:iCs/>
          <w:szCs w:val="18"/>
        </w:rPr>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3</w:t>
      </w:r>
      <w:r w:rsidRPr="0034503B">
        <w:rPr>
          <w:rFonts w:ascii="Times New Roman" w:eastAsia="Aptos" w:hAnsi="Times New Roman" w:cs="Times New Roman"/>
          <w:i/>
          <w:iCs/>
          <w:noProof/>
          <w:szCs w:val="18"/>
        </w:rPr>
        <w:fldChar w:fldCharType="end"/>
      </w:r>
    </w:p>
    <w:tbl>
      <w:tblPr>
        <w:tblStyle w:val="TableGrid1"/>
        <w:tblW w:w="0" w:type="dxa"/>
        <w:tblLook w:val="04A0" w:firstRow="1" w:lastRow="0" w:firstColumn="1" w:lastColumn="0" w:noHBand="0" w:noVBand="1"/>
      </w:tblPr>
      <w:tblGrid>
        <w:gridCol w:w="1474"/>
        <w:gridCol w:w="3661"/>
        <w:gridCol w:w="4152"/>
      </w:tblGrid>
      <w:tr w:rsidR="000F59BD" w:rsidRPr="0034503B" w14:paraId="36DA5CE7" w14:textId="77777777" w:rsidTr="00183A80">
        <w:trPr>
          <w:trHeight w:val="315"/>
        </w:trPr>
        <w:tc>
          <w:tcPr>
            <w:tcW w:w="0" w:type="auto"/>
            <w:vAlign w:val="center"/>
            <w:hideMark/>
          </w:tcPr>
          <w:p w14:paraId="2DB65EFC"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Tiêu chí</w:t>
            </w:r>
          </w:p>
        </w:tc>
        <w:tc>
          <w:tcPr>
            <w:tcW w:w="0" w:type="auto"/>
            <w:vAlign w:val="center"/>
            <w:hideMark/>
          </w:tcPr>
          <w:p w14:paraId="4866C1D0"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VLOS (Visual Line of Sight)</w:t>
            </w:r>
          </w:p>
        </w:tc>
        <w:tc>
          <w:tcPr>
            <w:tcW w:w="0" w:type="auto"/>
            <w:vAlign w:val="center"/>
            <w:hideMark/>
          </w:tcPr>
          <w:p w14:paraId="2926215B"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BVLOS (Beyond Visual Line of Sight)</w:t>
            </w:r>
          </w:p>
        </w:tc>
      </w:tr>
      <w:tr w:rsidR="000F59BD" w:rsidRPr="0034503B" w14:paraId="0A5D897D" w14:textId="77777777" w:rsidTr="00183A80">
        <w:trPr>
          <w:trHeight w:val="315"/>
        </w:trPr>
        <w:tc>
          <w:tcPr>
            <w:tcW w:w="0" w:type="auto"/>
            <w:vAlign w:val="center"/>
            <w:hideMark/>
          </w:tcPr>
          <w:p w14:paraId="722AD04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Môi trường khí quyển</w:t>
            </w:r>
          </w:p>
        </w:tc>
        <w:tc>
          <w:tcPr>
            <w:tcW w:w="0" w:type="auto"/>
            <w:vAlign w:val="center"/>
            <w:hideMark/>
          </w:tcPr>
          <w:p w14:paraId="6F84FCC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Thường ổn định, cục bộ trong một vùng hẹp.</w:t>
            </w:r>
          </w:p>
        </w:tc>
        <w:tc>
          <w:tcPr>
            <w:tcW w:w="0" w:type="auto"/>
            <w:vAlign w:val="center"/>
            <w:hideMark/>
          </w:tcPr>
          <w:p w14:paraId="5BE20EC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Biến thiên mạnh (áp suất, nhiệt độ, mật độ không khí thay đổi theo hành trình).</w:t>
            </w:r>
          </w:p>
        </w:tc>
      </w:tr>
      <w:tr w:rsidR="000F59BD" w:rsidRPr="0034503B" w14:paraId="423F777F" w14:textId="77777777" w:rsidTr="00183A80">
        <w:trPr>
          <w:trHeight w:val="315"/>
        </w:trPr>
        <w:tc>
          <w:tcPr>
            <w:tcW w:w="0" w:type="auto"/>
            <w:vAlign w:val="center"/>
            <w:hideMark/>
          </w:tcPr>
          <w:p w14:paraId="417045C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Ưu tiên khí động</w:t>
            </w:r>
          </w:p>
        </w:tc>
        <w:tc>
          <w:tcPr>
            <w:tcW w:w="0" w:type="auto"/>
            <w:vAlign w:val="center"/>
            <w:hideMark/>
          </w:tcPr>
          <w:p w14:paraId="0B325E3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Tính linh động (Maneuverability) và Khả năng treo (Hover).</w:t>
            </w:r>
          </w:p>
        </w:tc>
        <w:tc>
          <w:tcPr>
            <w:tcW w:w="0" w:type="auto"/>
            <w:vAlign w:val="center"/>
            <w:hideMark/>
          </w:tcPr>
          <w:p w14:paraId="2655BCF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Hiệu suất khí động (L/D ratio) và Khả năng bảo toàn năng lượng.</w:t>
            </w:r>
          </w:p>
        </w:tc>
      </w:tr>
      <w:tr w:rsidR="000F59BD" w:rsidRPr="0034503B" w14:paraId="3849ECA6" w14:textId="77777777" w:rsidTr="00183A80">
        <w:trPr>
          <w:trHeight w:val="315"/>
        </w:trPr>
        <w:tc>
          <w:tcPr>
            <w:tcW w:w="0" w:type="auto"/>
            <w:vAlign w:val="center"/>
            <w:hideMark/>
          </w:tcPr>
          <w:p w14:paraId="17D8113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Cấu trúc cánh</w:t>
            </w:r>
          </w:p>
        </w:tc>
        <w:tc>
          <w:tcPr>
            <w:tcW w:w="0" w:type="auto"/>
            <w:vAlign w:val="center"/>
            <w:hideMark/>
          </w:tcPr>
          <w:p w14:paraId="571928C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Thường là Multi-rotor hoặc cánh cố </w:t>
            </w:r>
            <w:r w:rsidRPr="0034503B">
              <w:rPr>
                <w:rFonts w:ascii="Times New Roman" w:eastAsia="Aptos" w:hAnsi="Times New Roman" w:cs="Times New Roman"/>
              </w:rPr>
              <w:lastRenderedPageBreak/>
              <w:t>định sải ngắn.</w:t>
            </w:r>
          </w:p>
        </w:tc>
        <w:tc>
          <w:tcPr>
            <w:tcW w:w="0" w:type="auto"/>
            <w:vAlign w:val="center"/>
            <w:hideMark/>
          </w:tcPr>
          <w:p w14:paraId="7B3EEE5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Thường là cánh cố định sải dài (High </w:t>
            </w:r>
            <w:r w:rsidRPr="0034503B">
              <w:rPr>
                <w:rFonts w:ascii="Times New Roman" w:eastAsia="Aptos" w:hAnsi="Times New Roman" w:cs="Times New Roman"/>
              </w:rPr>
              <w:lastRenderedPageBreak/>
              <w:t>Aspect Ratio) hoặc VTOL.</w:t>
            </w:r>
          </w:p>
        </w:tc>
      </w:tr>
      <w:tr w:rsidR="000F59BD" w:rsidRPr="0034503B" w14:paraId="014AF745" w14:textId="77777777" w:rsidTr="00183A80">
        <w:trPr>
          <w:trHeight w:val="315"/>
        </w:trPr>
        <w:tc>
          <w:tcPr>
            <w:tcW w:w="0" w:type="auto"/>
            <w:vAlign w:val="center"/>
            <w:hideMark/>
          </w:tcPr>
          <w:p w14:paraId="070877F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Tác động của gió</w:t>
            </w:r>
          </w:p>
        </w:tc>
        <w:tc>
          <w:tcPr>
            <w:tcW w:w="0" w:type="auto"/>
            <w:vAlign w:val="center"/>
            <w:hideMark/>
          </w:tcPr>
          <w:p w14:paraId="6AEE380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Gió địa phương, nhiễu động bề mặt thấp.</w:t>
            </w:r>
          </w:p>
        </w:tc>
        <w:tc>
          <w:tcPr>
            <w:tcW w:w="0" w:type="auto"/>
            <w:vAlign w:val="center"/>
            <w:hideMark/>
          </w:tcPr>
          <w:p w14:paraId="4FE78E4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Gió đứt (Wind shear), dòng thăng (Thermals) và gió ngược ở độ cao lớn.</w:t>
            </w:r>
          </w:p>
        </w:tc>
      </w:tr>
    </w:tbl>
    <w:p w14:paraId="33FCB6A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 </w:t>
      </w:r>
    </w:p>
    <w:p w14:paraId="00F730E9" w14:textId="77777777" w:rsidR="00F63674" w:rsidRPr="0034503B" w:rsidRDefault="00000000" w:rsidP="00E432B4">
      <w:pPr>
        <w:pStyle w:val="list1"/>
      </w:pPr>
      <w:r w:rsidRPr="0034503B">
        <w:t>Tỷ số L/D (Lift-to-Drag ratio) là thước đo hiệu suất khí động quan trọng nhất. L/D càng cao, tàu bay càng tiết kiệm năng lượng và bay được xa hơn với cùng lượng pin/nhiên liệu.</w:t>
      </w:r>
    </w:p>
    <w:p w14:paraId="261C0146"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rPr>
        <w:t>Công thức: L/D = C_L / C_D, trong đó C_L là hệ số lực nâng và C_D là hệ số lực cản. Giá trị (L/D)_max là điểm vận hành tối ưu — thường nằm quanh góc tấn 2-5° đối với UAV cánh bằng thông thường.</w:t>
      </w:r>
      <w:r w:rsidRPr="0034503B">
        <w:rPr>
          <w:rFonts w:ascii="Times New Roman" w:eastAsia="Arial" w:hAnsi="Times New Roman" w:cs="Times New Roman"/>
          <w:i/>
        </w:rPr>
        <w:t xml:space="preserve"> (Anderson, 2016; FAA, 2023)</w:t>
      </w:r>
    </w:p>
    <w:p w14:paraId="1B69931E" w14:textId="77777777" w:rsidR="00F63674" w:rsidRPr="0034503B" w:rsidRDefault="00000000" w:rsidP="00E432B4">
      <w:pPr>
        <w:pStyle w:val="list1"/>
      </w:pPr>
      <w:r w:rsidRPr="0034503B">
        <w:t>Ví dụ tham khảo: DJI Mavic 3 không công bố L/D chính thức, nhưng các UAV cánh bằng cùng kích thước có L/D = 5-8 ở cruise, UAV cỡ lớn (Global Hawk) đạt L/D &gt; 30. Multi-rotor có L/D hiệu dụng rất thấp (~1-2) vì rotor vừa tạo lift vừa tạo trust.</w:t>
      </w:r>
    </w:p>
    <w:p w14:paraId="3C3DA178" w14:textId="77777777" w:rsidR="00F63674" w:rsidRPr="0034503B" w:rsidRDefault="00000000" w:rsidP="00E432B4">
      <w:pPr>
        <w:pStyle w:val="list1"/>
      </w:pPr>
      <w:r w:rsidRPr="0034503B">
        <w:t>Đối với UAV multi-rotor, khái niệm L/D ít ý nghĩa hơn. Thay vào đó, chỉ số quan trọng là gram/Watt — hiệu suất lực nâng trên mỗi Watt tiêu thụ. UAV multi-rotor thường đạt 3-6 g/W ở hover và 5-10 g/W ở cruise.</w:t>
      </w:r>
    </w:p>
    <w:p w14:paraId="23683B95" w14:textId="77777777" w:rsidR="00F63674" w:rsidRPr="0034503B" w:rsidRDefault="00000000" w:rsidP="0034503B">
      <w:pPr>
        <w:pStyle w:val="Heading2"/>
      </w:pPr>
      <w:bookmarkStart w:id="207" w:name="_Toc238459010"/>
      <w:r w:rsidRPr="0034503B">
        <w:t>3.1. Hiệu suất khí động và Tỷ số L/D (Lift-to-Drag Ratio)</w:t>
      </w:r>
      <w:bookmarkEnd w:id="207"/>
    </w:p>
    <w:p w14:paraId="70C2857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Ngược lại, trong </w:t>
      </w:r>
      <w:r w:rsidRPr="0034503B">
        <w:rPr>
          <w:rFonts w:ascii="Times New Roman" w:eastAsia="Aptos" w:hAnsi="Times New Roman" w:cs="Times New Roman"/>
          <w:b/>
          <w:bCs/>
        </w:rPr>
        <w:t>BVLOS</w:t>
      </w:r>
      <w:r w:rsidRPr="0034503B">
        <w:rPr>
          <w:rFonts w:ascii="Times New Roman" w:eastAsia="Aptos" w:hAnsi="Times New Roman" w:cs="Times New Roman"/>
        </w:rPr>
        <w:t>, mỗi một "đơn vị" lực cản (</w:t>
      </w:r>
      <w:r w:rsidRPr="0034503B">
        <w:rPr>
          <w:rFonts w:ascii="Times New Roman" w:eastAsia="Aptos" w:hAnsi="Times New Roman" w:cs="Times New Roman"/>
          <w:i/>
        </w:rPr>
        <w:t>Drag</w:t>
      </w:r>
      <w:r w:rsidRPr="0034503B">
        <w:rPr>
          <w:rFonts w:ascii="Times New Roman" w:eastAsia="Aptos" w:hAnsi="Times New Roman" w:cs="Times New Roman"/>
        </w:rPr>
        <w:t>) tăng thêm sẽ làm giảm đáng kể tầm bay (</w:t>
      </w:r>
      <w:r w:rsidRPr="0034503B">
        <w:rPr>
          <w:rFonts w:ascii="Times New Roman" w:eastAsia="Aptos" w:hAnsi="Times New Roman" w:cs="Times New Roman"/>
          <w:i/>
          <w:iCs/>
        </w:rPr>
        <w:t>Range</w:t>
      </w:r>
      <w:r w:rsidRPr="0034503B">
        <w:rPr>
          <w:rFonts w:ascii="Times New Roman" w:eastAsia="Aptos" w:hAnsi="Times New Roman" w:cs="Times New Roman"/>
        </w:rPr>
        <w:t>).</w:t>
      </w:r>
    </w:p>
    <w:p w14:paraId="7186105F" w14:textId="77777777" w:rsidR="00F63674" w:rsidRPr="0034503B" w:rsidRDefault="00000000" w:rsidP="0034503B">
      <w:pPr>
        <w:spacing w:before="120" w:after="120" w:line="312" w:lineRule="auto"/>
        <w:ind w:left="720"/>
        <w:jc w:val="center"/>
        <w:rPr>
          <w:rFonts w:ascii="Times New Roman" w:eastAsia="Aptos" w:hAnsi="Times New Roman" w:cs="Times New Roman"/>
        </w:rPr>
      </w:pPr>
      <m:oMathPara>
        <m:oMath>
          <m:sSub>
            <m:sSubPr>
              <m:ctrlPr>
                <w:rPr>
                  <w:rFonts w:ascii="Cambria Math" w:eastAsia="Aptos" w:hAnsi="Cambria Math" w:cs="Times New Roman"/>
                </w:rPr>
              </m:ctrlPr>
            </m:sSubPr>
            <m:e>
              <m:d>
                <m:dPr>
                  <m:ctrlPr>
                    <w:rPr>
                      <w:rFonts w:ascii="Cambria Math" w:eastAsia="Aptos" w:hAnsi="Cambria Math" w:cs="Times New Roman"/>
                    </w:rPr>
                  </m:ctrlPr>
                </m:dPr>
                <m:e>
                  <m:r>
                    <w:rPr>
                      <w:rFonts w:ascii="Cambria Math" w:eastAsia="Aptos" w:hAnsi="Cambria Math" w:cs="Times New Roman"/>
                    </w:rPr>
                    <m:t>L/D</m:t>
                  </m:r>
                </m:e>
              </m:d>
            </m:e>
            <m:sub>
              <m:r>
                <w:rPr>
                  <w:rFonts w:ascii="Cambria Math" w:eastAsia="Aptos" w:hAnsi="Cambria Math" w:cs="Times New Roman"/>
                </w:rPr>
                <m:t>max</m:t>
              </m:r>
            </m:sub>
          </m:sSub>
        </m:oMath>
      </m:oMathPara>
    </w:p>
    <w:p w14:paraId="3F2F01ED"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Thiết kế:</w:t>
      </w:r>
      <w:r w:rsidRPr="0034503B">
        <w:rPr>
          <w:rFonts w:ascii="Times New Roman" w:eastAsia="Arial" w:hAnsi="Times New Roman" w:cs="Times New Roman"/>
        </w:rPr>
        <w:t xml:space="preserve"> UAV BVLOS thường có cánh rất dài và mỏng để giảm </w:t>
      </w:r>
      <w:r w:rsidRPr="0034503B">
        <w:rPr>
          <w:rFonts w:ascii="Times New Roman" w:eastAsia="Arial" w:hAnsi="Times New Roman" w:cs="Times New Roman"/>
          <w:b/>
          <w:bCs/>
        </w:rPr>
        <w:t>Lực cản cảm ứng</w:t>
      </w:r>
      <w:r w:rsidRPr="0034503B">
        <w:rPr>
          <w:rFonts w:ascii="Times New Roman" w:eastAsia="Arial" w:hAnsi="Times New Roman" w:cs="Times New Roman"/>
        </w:rPr>
        <w:t xml:space="preserve"> (Induced Drag) ở đầu cánh.</w:t>
      </w:r>
    </w:p>
    <w:p w14:paraId="0969ACDB"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VLOS:</w:t>
      </w:r>
      <w:r w:rsidRPr="0034503B">
        <w:rPr>
          <w:rFonts w:ascii="Times New Roman" w:eastAsia="Arial" w:hAnsi="Times New Roman" w:cs="Times New Roman"/>
        </w:rPr>
        <w:t xml:space="preserve"> Người lái có thể quan sát trực tiếp để bù đắp sự mất ổn định. Khí động học có thể ưu tiên "ổn định âm" để tăng tính linh hoạt.</w:t>
      </w:r>
    </w:p>
    <w:p w14:paraId="3618F32C"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Khi bay qua các vùng có mật độ không khí thay đổi (từ vùng nắng sang vùng bóng râm, từ đất liền ra biển), tâm áp lực (</w:t>
      </w:r>
      <w:r w:rsidRPr="0034503B">
        <w:rPr>
          <w:rFonts w:ascii="Times New Roman" w:eastAsia="Arial" w:hAnsi="Times New Roman" w:cs="Times New Roman"/>
          <w:i/>
        </w:rPr>
        <w:t>CP</w:t>
      </w:r>
      <w:r w:rsidRPr="0034503B">
        <w:rPr>
          <w:rFonts w:ascii="Times New Roman" w:eastAsia="Arial" w:hAnsi="Times New Roman" w:cs="Times New Roman"/>
        </w:rPr>
        <w:t>) sẽ dịch chuyển.</w:t>
      </w:r>
    </w:p>
    <w:p w14:paraId="7635BFDD" w14:textId="77777777" w:rsidR="00F63674" w:rsidRPr="0034503B" w:rsidRDefault="00000000" w:rsidP="0034503B">
      <w:pPr>
        <w:spacing w:before="120" w:after="120" w:line="312" w:lineRule="auto"/>
        <w:rPr>
          <w:rFonts w:ascii="Times New Roman" w:eastAsia="Aptos" w:hAnsi="Times New Roman" w:cs="Times New Roman"/>
          <w:b/>
          <w:bCs/>
          <w:caps/>
        </w:rPr>
      </w:pPr>
      <w:r w:rsidRPr="0034503B">
        <w:rPr>
          <w:rFonts w:ascii="Times New Roman" w:eastAsia="Aptos" w:hAnsi="Times New Roman" w:cs="Times New Roman"/>
        </w:rPr>
        <w:br w:type="page"/>
      </w:r>
    </w:p>
    <w:p w14:paraId="070E7C2C" w14:textId="77777777" w:rsidR="00F63674" w:rsidRPr="0034503B" w:rsidRDefault="00000000" w:rsidP="0034503B">
      <w:pPr>
        <w:pStyle w:val="Heading1"/>
      </w:pPr>
      <w:bookmarkStart w:id="208" w:name="_Toc238459011"/>
      <w:r w:rsidRPr="0034503B">
        <w:lastRenderedPageBreak/>
        <w:t>CHƯƠNG 4: YÊU CẦU KỸ THUẬT CAO HƠN ĐỐI VỚI UAV KHAI THÁC BVLOS</w:t>
      </w:r>
      <w:bookmarkEnd w:id="208"/>
    </w:p>
    <w:p w14:paraId="51BE5343" w14:textId="77777777" w:rsidR="00F63674" w:rsidRPr="0034503B" w:rsidRDefault="00000000" w:rsidP="0034503B">
      <w:pPr>
        <w:pStyle w:val="Heading2"/>
      </w:pPr>
      <w:bookmarkStart w:id="209" w:name="_Toc238459012"/>
      <w:r w:rsidRPr="0034503B">
        <w:t>4.1. Hệ thống liên kết dữ liệu dự phòng (Redundant Data Link)</w:t>
      </w:r>
      <w:bookmarkEnd w:id="209"/>
    </w:p>
    <w:p w14:paraId="0D8D22C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vận hành BVLOS, mất liên kết điều khiển là tình huống nguy hiểm nhất. Do đó, UAV phải có ít nhất hai hệ thống liên kết dữ liệu độc lập: liên kết chính (primary link) thường là RF hoặc LTE, và liên kết dự phòng (backup link) có thể là LTE/4G khi RF là chính, hoặc vệ tinh khi LTE là chính.</w:t>
      </w:r>
    </w:p>
    <w:p w14:paraId="7A7C2CA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DJI M350 RTK hỗ trợ đồng thời OcuSync và 4G LTE qua DJI Cellular Dongle, cho phép chuyển đổi tự động khi một trong hai liên kết bị suy giảm. Autel EVO Max cũng tích hợp RF link và 4G LTE nội bộ. Cơ chế chuyển đổi phải đảm bảo không gián đoạn điều khiển, với thời gian chuyển đổi dưới 2 giây.</w:t>
      </w:r>
    </w:p>
    <w:p w14:paraId="08C9958E" w14:textId="77777777" w:rsidR="00F63674" w:rsidRPr="0034503B" w:rsidRDefault="00000000" w:rsidP="0034503B">
      <w:pPr>
        <w:pStyle w:val="Heading2"/>
      </w:pPr>
      <w:bookmarkStart w:id="210" w:name="_Toc238459013"/>
      <w:r w:rsidRPr="0034503B">
        <w:t>4.2. Hệ thống giám sát từ xa (Remote Monitoring)</w:t>
      </w:r>
      <w:bookmarkEnd w:id="210"/>
    </w:p>
    <w:p w14:paraId="387B135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DJI FlightHub 2 là nền tảng quản lý đội bay từ xa của DJI, hỗ trợ giám sát đồng thời nhiều UAV, quản lý lộ trình bay, và tích hợp bản đồ GIS thời gian thực. Autel cũng cung cấp Autel SkyCommand với các tính năng tương tự.</w:t>
      </w:r>
    </w:p>
    <w:p w14:paraId="64A2F27C"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5A3D6A1E" w14:textId="77777777" w:rsidR="00F63674" w:rsidRPr="0034503B" w:rsidRDefault="00000000" w:rsidP="0034503B">
      <w:pPr>
        <w:pStyle w:val="Heading1"/>
      </w:pPr>
      <w:bookmarkStart w:id="211" w:name="_Toc238459014"/>
      <w:r w:rsidRPr="0034503B">
        <w:lastRenderedPageBreak/>
        <w:t>CÂU HỎI ÔN TẬP VÀ ĐÁNH GIÁ HỌC PHẦN 1</w:t>
      </w:r>
      <w:bookmarkEnd w:id="211"/>
    </w:p>
    <w:p w14:paraId="011CF065" w14:textId="77777777" w:rsidR="00F63674" w:rsidRPr="0034503B" w:rsidRDefault="00000000" w:rsidP="0034503B">
      <w:pPr>
        <w:pStyle w:val="noidung"/>
        <w:rPr>
          <w:rFonts w:cs="Times New Roman"/>
          <w:b/>
          <w:bCs/>
        </w:rPr>
      </w:pPr>
      <w:r w:rsidRPr="0034503B">
        <w:rPr>
          <w:rFonts w:cs="Times New Roman"/>
          <w:b/>
          <w:bCs/>
        </w:rPr>
        <w:t>I. Câu hỏi trắc nghiệm</w:t>
      </w:r>
    </w:p>
    <w:p w14:paraId="4E3F10F5" w14:textId="77777777" w:rsidR="00F63674" w:rsidRPr="0034503B" w:rsidRDefault="00000000" w:rsidP="0034503B">
      <w:pPr>
        <w:pStyle w:val="noidung"/>
        <w:rPr>
          <w:rFonts w:cs="Times New Roman"/>
        </w:rPr>
      </w:pPr>
      <w:r w:rsidRPr="0034503B">
        <w:rPr>
          <w:rFonts w:cs="Times New Roman"/>
          <w:b/>
          <w:bCs/>
        </w:rPr>
        <w:t>Câu 1:</w:t>
      </w:r>
      <w:r w:rsidRPr="0034503B">
        <w:rPr>
          <w:rFonts w:cs="Times New Roman"/>
        </w:rPr>
        <w:t xml:space="preserve"> Bạn đang quay phim bằng flycam trong điều kiện có gió nhẹ, nhưng nhận thấy hình ảnh video truyền về bị nghiêng và rung lắc liên tục dù thiết bị bay vẫn ổn định tư thế. Nguyên nhân cốt lõi của sự cố này có thể xuất phát từ việc "hệ thống ổn định tải mang (Gimbal)" của phương tiện đã bị lỗi.</w:t>
      </w:r>
    </w:p>
    <w:p w14:paraId="647A5EAB" w14:textId="77777777" w:rsidR="00F63674" w:rsidRPr="0034503B" w:rsidRDefault="00000000" w:rsidP="0034503B">
      <w:pPr>
        <w:pStyle w:val="noidung"/>
        <w:rPr>
          <w:rFonts w:cs="Times New Roman"/>
        </w:rPr>
      </w:pPr>
      <w:r w:rsidRPr="0034503B">
        <w:rPr>
          <w:rFonts w:cs="Times New Roman"/>
          <w:b/>
          <w:bCs/>
        </w:rPr>
        <w:t>Câu 2:</w:t>
      </w:r>
      <w:r w:rsidRPr="0034503B">
        <w:rPr>
          <w:rFonts w:cs="Times New Roman"/>
        </w:rPr>
        <w:t xml:space="preserve"> Bạn cần vận chuyển một túi cứu thương nhỏ bằng UAV tự chế. Bạn quyết định dùng dây thùng buộc trực tiếp túi hàng vào một trong các khung bảo vệ cánh quạt rung. Cách làm này là an toàn và tuân thủ định nghĩa về hệ thống "cơ cấu thả tải/thả hàng" hợp chuẩn.</w:t>
      </w:r>
    </w:p>
    <w:p w14:paraId="458EBF5B" w14:textId="77777777" w:rsidR="00F63674" w:rsidRPr="0034503B" w:rsidRDefault="00000000" w:rsidP="0034503B">
      <w:pPr>
        <w:pStyle w:val="noidung"/>
        <w:rPr>
          <w:rFonts w:cs="Times New Roman"/>
        </w:rPr>
      </w:pPr>
      <w:r w:rsidRPr="0034503B">
        <w:rPr>
          <w:rFonts w:cs="Times New Roman"/>
          <w:b/>
          <w:bCs/>
        </w:rPr>
        <w:t>Câu 3:</w:t>
      </w:r>
      <w:r w:rsidRPr="0034503B">
        <w:rPr>
          <w:rFonts w:cs="Times New Roman"/>
        </w:rPr>
        <w:t xml:space="preserve"> Trong quá trình bay điều khiển ngoài tầm nhìn, màn hình trạm mặt đất của bạn mất hoàn toàn các thông số về độ cao, tốc độ bay và % pin của phương tiện, nhưng luồng video trực tiếp từ camera vẫn hiển thị rõ. Sự cố này chỉ ra rằng "mô-đun truyền dữ liệu Telemetry" (viễn trắc) đã bị mất kết nối.</w:t>
      </w:r>
    </w:p>
    <w:p w14:paraId="104FDBDB" w14:textId="77777777" w:rsidR="00F63674" w:rsidRPr="0034503B" w:rsidRDefault="00000000" w:rsidP="0034503B">
      <w:pPr>
        <w:pStyle w:val="noidung"/>
        <w:rPr>
          <w:rFonts w:cs="Times New Roman"/>
        </w:rPr>
      </w:pPr>
      <w:r w:rsidRPr="0034503B">
        <w:rPr>
          <w:rFonts w:cs="Times New Roman"/>
          <w:b/>
          <w:bCs/>
        </w:rPr>
        <w:t>Câu 4:</w:t>
      </w:r>
      <w:r w:rsidRPr="0034503B">
        <w:rPr>
          <w:rFonts w:cs="Times New Roman"/>
        </w:rPr>
        <w:t xml:space="preserve"> Bạn đang lập trình cho flycam bay theo lộ trình khảo sát tự động ở khoảng cách xa (BVLOS). Để vượt qua giới hạn của sóng radio truyền thống và không bị vật cản che chắn, việc sử dụng "mô-đun thông tin di động (4G/5G)" tích hợp để duy trì liên lạc truyền dữ liệu là một giải pháp thiết bị hợp lệ.</w:t>
      </w:r>
    </w:p>
    <w:p w14:paraId="62B21335" w14:textId="77777777" w:rsidR="00F63674" w:rsidRPr="0034503B" w:rsidRDefault="00000000" w:rsidP="0034503B">
      <w:pPr>
        <w:pStyle w:val="noidung"/>
        <w:rPr>
          <w:rFonts w:cs="Times New Roman"/>
        </w:rPr>
      </w:pPr>
      <w:r w:rsidRPr="0034503B">
        <w:rPr>
          <w:rFonts w:cs="Times New Roman"/>
          <w:b/>
          <w:bCs/>
        </w:rPr>
        <w:t>Câu 5:</w:t>
      </w:r>
      <w:r w:rsidRPr="0034503B">
        <w:rPr>
          <w:rFonts w:cs="Times New Roman"/>
        </w:rPr>
        <w:t xml:space="preserve"> "Máy tính trạm điều khiển mặt đất (GCS)" là thiết bị chỉ được sử dụng ở giai đoạn chuẩn bị để cập nhật phần mềm hoặc chép bản đồ vào UAV, tuyệt đối không được dùng làm giao diện can thiệp lệnh bay khi UAV đang hoạt động trên không.</w:t>
      </w:r>
    </w:p>
    <w:p w14:paraId="6497D05D" w14:textId="77777777" w:rsidR="00F63674" w:rsidRPr="0034503B" w:rsidRDefault="00000000" w:rsidP="0034503B">
      <w:pPr>
        <w:pStyle w:val="noidung"/>
        <w:rPr>
          <w:rFonts w:cs="Times New Roman"/>
        </w:rPr>
      </w:pPr>
      <w:r w:rsidRPr="0034503B">
        <w:rPr>
          <w:rFonts w:cs="Times New Roman"/>
          <w:b/>
          <w:bCs/>
        </w:rPr>
        <w:t>Câu 6:</w:t>
      </w:r>
      <w:r w:rsidRPr="0034503B">
        <w:rPr>
          <w:rFonts w:cs="Times New Roman"/>
        </w:rPr>
        <w:t xml:space="preserve"> Khi vận hành một UAV cánh bằng (Fixed-wing) chuyên dụng phục vụ nông nghiệp, bạn phải dùng lưới giăng để hứng và đỡ thiết bị khi hạ cánh. Lưới này chỉ là công cụ thô sơ tự chế, không được pháp luật phân loại là một trang thiết bị hỗ trợ của hệ thống phương tiện bay.</w:t>
      </w:r>
    </w:p>
    <w:p w14:paraId="2F216025" w14:textId="77777777" w:rsidR="00F63674" w:rsidRPr="0034503B" w:rsidRDefault="00000000" w:rsidP="0034503B">
      <w:pPr>
        <w:pStyle w:val="noidung"/>
        <w:rPr>
          <w:rFonts w:cs="Times New Roman"/>
        </w:rPr>
      </w:pPr>
      <w:r w:rsidRPr="0034503B">
        <w:rPr>
          <w:rFonts w:cs="Times New Roman"/>
          <w:b/>
          <w:bCs/>
        </w:rPr>
        <w:t>Câu 7:</w:t>
      </w:r>
      <w:r w:rsidRPr="0034503B">
        <w:rPr>
          <w:rFonts w:cs="Times New Roman"/>
        </w:rPr>
        <w:t xml:space="preserve"> Bạn đang điều hành dự án phát triển "Tắc xỉ bay" (eVTOL) chở người. Để xử lý tình huống cực đoan khi toàn bộ cụm động cơ điện hỏng hóc giữa không trung, phương tiện này bắt buộc phải được thiết kế và trang bị hệ thống "Dù khẩn cấp toàn tàu".</w:t>
      </w:r>
    </w:p>
    <w:p w14:paraId="2E72358C" w14:textId="77777777" w:rsidR="00F63674" w:rsidRPr="0034503B" w:rsidRDefault="00000000" w:rsidP="0034503B">
      <w:pPr>
        <w:pStyle w:val="noidung"/>
        <w:rPr>
          <w:rFonts w:cs="Times New Roman"/>
        </w:rPr>
      </w:pPr>
      <w:r w:rsidRPr="0034503B">
        <w:rPr>
          <w:rFonts w:cs="Times New Roman"/>
          <w:b/>
          <w:bCs/>
        </w:rPr>
        <w:t>Câu 8:</w:t>
      </w:r>
      <w:r w:rsidRPr="0034503B">
        <w:rPr>
          <w:rFonts w:cs="Times New Roman"/>
        </w:rPr>
        <w:t xml:space="preserve"> Phương tiện "Tắc xỉ bay" (eVTOL) sử dụng năng lượng từ các dải pin điện cực lớn. Do tính chất thương mại tự quyết, việc trang bị hệ thống "Chống cháy, quản lý sự cố pin" trên phương tiện là tính năng tự nguyện tùy thuộc vào nhà sản xuất chứ không nằm trong danh mục thiết bị hệ thống.</w:t>
      </w:r>
    </w:p>
    <w:p w14:paraId="6E7D07FC" w14:textId="77777777" w:rsidR="00F63674" w:rsidRPr="0034503B" w:rsidRDefault="00000000" w:rsidP="0034503B">
      <w:pPr>
        <w:pStyle w:val="noidung"/>
        <w:rPr>
          <w:rFonts w:cs="Times New Roman"/>
        </w:rPr>
      </w:pPr>
      <w:r w:rsidRPr="0034503B">
        <w:rPr>
          <w:rFonts w:cs="Times New Roman"/>
          <w:b/>
          <w:bCs/>
        </w:rPr>
        <w:t>Câu 9:</w:t>
      </w:r>
      <w:r w:rsidRPr="0034503B">
        <w:rPr>
          <w:rFonts w:cs="Times New Roman"/>
        </w:rPr>
        <w:t xml:space="preserve"> Điểm khác biệt lớn của "Tắc xỉ bay" (eVTOL) là nó có khả năng cất cánh thẳng đứng linh hoạt. Do đó, trong mọi môi trường đô thị, nó có thể tùy ý chọn hạ cánh trả khách ở các quảng trường, ngã tư trống trãi thay vì phải phụ thuộc vào các bến đỗ chuyên dụng.</w:t>
      </w:r>
    </w:p>
    <w:p w14:paraId="4DA83D5E" w14:textId="77777777" w:rsidR="00F63674" w:rsidRPr="0034503B" w:rsidRDefault="00000000" w:rsidP="0034503B">
      <w:pPr>
        <w:pStyle w:val="noidung"/>
        <w:rPr>
          <w:rFonts w:cs="Times New Roman"/>
        </w:rPr>
      </w:pPr>
      <w:r w:rsidRPr="0034503B">
        <w:rPr>
          <w:rFonts w:cs="Times New Roman"/>
          <w:b/>
          <w:bCs/>
        </w:rPr>
        <w:t>Câu 10:</w:t>
      </w:r>
      <w:r w:rsidRPr="0034503B">
        <w:rPr>
          <w:rFonts w:cs="Times New Roman"/>
        </w:rPr>
        <w:t xml:space="preserve"> Trong hệ thống điện tử của một chiếc Tắc xỉ bay (eVTOL), đường truyền "Liên lạc hành khách - mạng nội bộ" và đường truyền "Liên lạc điều khiển không lưu (ATM/UTM)" được yêu cầu phải là các hệ thống tách rời nhau, không được dùng chung mạng để tránh rủi ro can thiệp điều khiển.</w:t>
      </w:r>
    </w:p>
    <w:p w14:paraId="4A470B80" w14:textId="77777777" w:rsidR="00F63674" w:rsidRPr="0034503B" w:rsidRDefault="00000000" w:rsidP="0034503B">
      <w:pPr>
        <w:pStyle w:val="noidung"/>
        <w:rPr>
          <w:rFonts w:cs="Times New Roman"/>
        </w:rPr>
      </w:pPr>
      <w:r w:rsidRPr="0034503B">
        <w:rPr>
          <w:rFonts w:cs="Times New Roman"/>
          <w:b/>
          <w:bCs/>
        </w:rPr>
        <w:t>Câu 11:</w:t>
      </w:r>
      <w:r w:rsidRPr="0034503B">
        <w:rPr>
          <w:rFonts w:cs="Times New Roman"/>
        </w:rPr>
        <w:t xml:space="preserve"> Trong hoạt động bay ngoài tầm nhìn (BVLOS), khi phi công không thể nhìn thấy máy bay bằng mắt thường, nhóm thông số cốt lõi nào trên màn hình điều khiển giúp phi công duy trì nhận thức về trạng thái an toàn của thiết bị?</w:t>
      </w:r>
    </w:p>
    <w:p w14:paraId="22910ADD"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Âm thanh cảnh báo từ các phương tiện giao thông trên mặt đất đang chạy bên dưới.</w:t>
      </w:r>
    </w:p>
    <w:p w14:paraId="315A8033"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Dữ liệu viễn trắc (Telemetry) gồm tọa độ GPS, độ cao, tốc độ, điện áp pin và hướng mũi máy bay.</w:t>
      </w:r>
    </w:p>
    <w:p w14:paraId="77F4FC0A"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Kích thước vật lý và dung lượng pin của chính bộ tay cầm điều khiển (Remote Controller).</w:t>
      </w:r>
    </w:p>
    <w:p w14:paraId="0C7611D5" w14:textId="77777777" w:rsidR="00F63674" w:rsidRPr="0034503B" w:rsidRDefault="00000000" w:rsidP="0034503B">
      <w:pPr>
        <w:pStyle w:val="noidung"/>
        <w:rPr>
          <w:rFonts w:cs="Times New Roman"/>
        </w:rPr>
      </w:pPr>
      <w:r w:rsidRPr="0034503B">
        <w:rPr>
          <w:rFonts w:cs="Times New Roman"/>
          <w:b/>
          <w:bCs/>
        </w:rPr>
        <w:lastRenderedPageBreak/>
        <w:t>D</w:t>
      </w:r>
      <w:r w:rsidRPr="0034503B">
        <w:rPr>
          <w:rFonts w:cs="Times New Roman"/>
        </w:rPr>
        <w:t>. Hệ thống đếm tổng số vòng quay của từng cánh quạt theo thời gian thực.</w:t>
      </w:r>
    </w:p>
    <w:p w14:paraId="2896D825" w14:textId="77777777" w:rsidR="00F63674" w:rsidRPr="0034503B" w:rsidRDefault="00000000" w:rsidP="0034503B">
      <w:pPr>
        <w:pStyle w:val="noidung"/>
        <w:rPr>
          <w:rFonts w:cs="Times New Roman"/>
        </w:rPr>
      </w:pPr>
      <w:r w:rsidRPr="0034503B">
        <w:rPr>
          <w:rFonts w:cs="Times New Roman"/>
          <w:b/>
          <w:bCs/>
        </w:rPr>
        <w:t>Câu 12:</w:t>
      </w:r>
      <w:r w:rsidRPr="0034503B">
        <w:rPr>
          <w:rFonts w:cs="Times New Roman"/>
        </w:rPr>
        <w:t xml:space="preserve"> Để mở rộng phạm vi giám sát an toàn không lưu cho một chuyến bay ngoài tầm nhìn (BVLOS) không được trang bị radar tránh va chạm, giải pháp phối hợp nhân sự tiêu chuẩn là gì?</w:t>
      </w:r>
    </w:p>
    <w:p w14:paraId="3DEECD05"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Bố trí Người quan sát (VO) dọc tuyến bay để duy trì tầm nhìn trực tiếp với không phận và liên lạc cảnh báo liên tục cho Phi công.</w:t>
      </w:r>
    </w:p>
    <w:p w14:paraId="0D3C20E5"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Ép máy bay bay ở tốc độ tối đa để nhanh chóng đi qua các khu vực khuất tầm nhìn, giảm thiểu thời gian phơi nhiễm rủi ro.</w:t>
      </w:r>
    </w:p>
    <w:p w14:paraId="56C6B021"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Sử dụng ống nhòm hoặc kính viễn vọng cơ lớn gắn cố định trên bộ điều khiển để phi công có thể tự nhìn nhìn xa hơn.</w:t>
      </w:r>
    </w:p>
    <w:p w14:paraId="1F5FD202"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Tự động phát âm thanh còi hú cỡ lớn từ máy bay để các máy bay khác nghe thấy và tự tránh đường.</w:t>
      </w:r>
    </w:p>
    <w:p w14:paraId="3A085F68" w14:textId="77777777" w:rsidR="00F63674" w:rsidRPr="0034503B" w:rsidRDefault="00000000" w:rsidP="0034503B">
      <w:pPr>
        <w:pStyle w:val="noidung"/>
        <w:rPr>
          <w:rFonts w:cs="Times New Roman"/>
        </w:rPr>
      </w:pPr>
      <w:r w:rsidRPr="0034503B">
        <w:rPr>
          <w:rFonts w:cs="Times New Roman"/>
          <w:b/>
          <w:bCs/>
        </w:rPr>
        <w:t>Câu 13:</w:t>
      </w:r>
      <w:r w:rsidRPr="0034503B">
        <w:rPr>
          <w:rFonts w:cs="Times New Roman"/>
        </w:rPr>
        <w:t xml:space="preserve"> Khi tổ chức đội bay BVLOS có sử dụng Người quan sát (VO) ở khoảng cách rất xa so với Phi công chính (PIC), yêu cầu kỹ thuật bắt buộc đối với hệ thống liên lạc giữa PIC và VO là gì?</w:t>
      </w:r>
    </w:p>
    <w:p w14:paraId="6E40F9F6"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Chỉ được phép liên lạc bằng cách gửi tin nhắn văn bản (SMS) để hệ thống tự động lưu lại làm bằng chứng pháp lý.</w:t>
      </w:r>
    </w:p>
    <w:p w14:paraId="4DC242C2"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Thiết lập liên lạc trực tiếp, tức thời, không trễ (như bộ đàm vô tuyến) và có kịch bản dừng bay khẩn cấp nếu liên lạc bị đứt.</w:t>
      </w:r>
    </w:p>
    <w:p w14:paraId="3087F800"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hỉ cần thống nhất trước các âm hiệu bằng còi hoặc đèn pin do tiếng ồn của máy bay lần át âm thanh.</w:t>
      </w:r>
    </w:p>
    <w:p w14:paraId="6B41E493"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Sử dụng tính năng bình luận trực tiếp trên nền tảng mạng xã hội (livestream) để giao tiếp cho tiện lợi và miễn phí.</w:t>
      </w:r>
    </w:p>
    <w:p w14:paraId="59EACDAB" w14:textId="77777777" w:rsidR="00F63674" w:rsidRPr="0034503B" w:rsidRDefault="00000000" w:rsidP="0034503B">
      <w:pPr>
        <w:pStyle w:val="noidung"/>
        <w:rPr>
          <w:rFonts w:cs="Times New Roman"/>
        </w:rPr>
      </w:pPr>
      <w:r w:rsidRPr="0034503B">
        <w:rPr>
          <w:rFonts w:cs="Times New Roman"/>
          <w:b/>
          <w:bCs/>
        </w:rPr>
        <w:t>Câu 14:</w:t>
      </w:r>
      <w:r w:rsidRPr="0034503B">
        <w:rPr>
          <w:rFonts w:cs="Times New Roman"/>
        </w:rPr>
        <w:t xml:space="preserve"> Trên các thiết bị bay không người lái chuyên dụng cho BVLOS, công nghệ DAA (Detect and Avoid - Phát hiện và Tránh) thực hiện chức năng an toàn cốt lõi nào thay thế cho mắt của phi công?</w:t>
      </w:r>
    </w:p>
    <w:p w14:paraId="1FE0F31D"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Tự động nhận diện biển số xe của những phương tiện vi phạm giao thông bên dưới mặt đất.</w:t>
      </w:r>
    </w:p>
    <w:p w14:paraId="13DB58C9"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Dùng cảm biến, radar hoặc camera tự động phát hiện máy bay, vật cản trên quỹ đạo bay và đưa ra cảnh báo hoặc tự động né tránh.</w:t>
      </w:r>
    </w:p>
    <w:p w14:paraId="60E9C1CD"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Tự động phát hiện các trạm sạc pin không dây gần nhất và tự động điều hướng máy bay bay tới đó.</w:t>
      </w:r>
    </w:p>
    <w:p w14:paraId="02BCCAD0"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Tự động phát hiện xem phi công dưới mặt đất có đang bị phân tâm hoặc ngủ gật trong lúc điều khiển hay không.</w:t>
      </w:r>
    </w:p>
    <w:p w14:paraId="1FBD5246" w14:textId="77777777" w:rsidR="00F63674" w:rsidRPr="0034503B" w:rsidRDefault="00000000" w:rsidP="0034503B">
      <w:pPr>
        <w:pStyle w:val="noidung"/>
        <w:rPr>
          <w:rFonts w:cs="Times New Roman"/>
        </w:rPr>
      </w:pPr>
      <w:r w:rsidRPr="0034503B">
        <w:rPr>
          <w:rFonts w:cs="Times New Roman"/>
          <w:b/>
          <w:bCs/>
        </w:rPr>
        <w:t>Câu 15:</w:t>
      </w:r>
      <w:r w:rsidRPr="0034503B">
        <w:rPr>
          <w:rFonts w:cs="Times New Roman"/>
        </w:rPr>
        <w:t xml:space="preserve"> Một rủi ro lớn khi bay BVLOS đường dài là việc mất sóng liên kết điều khiển (Lost Command &amp; Control Link). Yêu cầu cài đặt an toàn (Failsafe) bắt buộc nào phải được thiết lập trên phần mềm trước khi cất cánh?</w:t>
      </w:r>
    </w:p>
    <w:p w14:paraId="3D0A1090"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Cài đặt cho máy bay tự động rơi tự do xuống đất ngay vị trí mất sóng để ngăn chặn việc nó bay lạc sang quốc gia khác.</w:t>
      </w:r>
    </w:p>
    <w:p w14:paraId="462A3995"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Cài đặt lệnh cho máy bay tự động ngắt pin để vô hiệu hóa hoàn toàn động cơ nhằm giảm thiểu nguy cơ cháy nổ.</w:t>
      </w:r>
    </w:p>
    <w:p w14:paraId="5CEFD7BA"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Cài đặt kịch bản Tự động quay về (RTH) hoặc hạ cánh tại bãi dự phòng an toàn, độ cao RTH cao hơn mọi vật cản trên tuyến đường.</w:t>
      </w:r>
    </w:p>
    <w:p w14:paraId="7833E929" w14:textId="77777777" w:rsidR="00F63674" w:rsidRPr="0034503B" w:rsidRDefault="00000000" w:rsidP="0034503B">
      <w:pPr>
        <w:pStyle w:val="noidung"/>
        <w:rPr>
          <w:rFonts w:cs="Times New Roman"/>
        </w:rPr>
      </w:pPr>
      <w:r w:rsidRPr="0034503B">
        <w:rPr>
          <w:rFonts w:cs="Times New Roman"/>
          <w:b/>
          <w:bCs/>
        </w:rPr>
        <w:lastRenderedPageBreak/>
        <w:t>D.</w:t>
      </w:r>
      <w:r w:rsidRPr="0034503B">
        <w:rPr>
          <w:rFonts w:cs="Times New Roman"/>
        </w:rPr>
        <w:t xml:space="preserve"> Cài đặt cho máy bay tự động bay vòng tròn lơ lửng trên không trung cho đến khi hoàn toàn cạn kiệt pin và tự rơi.</w:t>
      </w:r>
    </w:p>
    <w:p w14:paraId="7A84CDFD" w14:textId="77777777" w:rsidR="00F63674" w:rsidRPr="0034503B" w:rsidRDefault="00000000" w:rsidP="0034503B">
      <w:pPr>
        <w:pStyle w:val="noidung"/>
        <w:rPr>
          <w:rFonts w:cs="Times New Roman"/>
        </w:rPr>
      </w:pPr>
      <w:r w:rsidRPr="0034503B">
        <w:rPr>
          <w:rFonts w:cs="Times New Roman"/>
          <w:b/>
          <w:bCs/>
        </w:rPr>
        <w:t>Câu 16:</w:t>
      </w:r>
      <w:r w:rsidRPr="0034503B">
        <w:rPr>
          <w:rFonts w:cs="Times New Roman"/>
        </w:rPr>
        <w:t xml:space="preserve"> Việc tích hợp công nghệ "ADS-B In" (Hệ thống giám sát độc lập tự động) vào trạm điều khiển của UAV trong nhiệm vụ BVLOS mang lại lợi ích an toàn không lưu đặc thù nào?</w:t>
      </w:r>
    </w:p>
    <w:p w14:paraId="53DF6C1A"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Cung cấp liên tục dữ liệu tọa độ, độ cao, vận tốc của các máy bay có người lái khác đang hoạt động xung quanh lên bản đồ phi công UAV.</w:t>
      </w:r>
    </w:p>
    <w:p w14:paraId="3D4311C3"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Tự động phát sóng hình ảnh video truyền hình trực tiếp (livestream) của UAV cho dải kiểm soát không lưu gần nhất.</w:t>
      </w:r>
    </w:p>
    <w:p w14:paraId="510D4A65"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Chủ động can thiệp và ngắt sóng điều khiển của các loại UAV khác bay gần đó để tranh giành không phận.</w:t>
      </w:r>
    </w:p>
    <w:p w14:paraId="05EBD565"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Cho phép phi công UAV theo dõi được vị trí của tất cả các loài chim di cư để lấy dữ liệu nghiên cứu sinh học.</w:t>
      </w:r>
    </w:p>
    <w:p w14:paraId="436628DB" w14:textId="77777777" w:rsidR="00F63674" w:rsidRPr="0034503B" w:rsidRDefault="00000000" w:rsidP="0034503B">
      <w:pPr>
        <w:pStyle w:val="noidung"/>
        <w:rPr>
          <w:rFonts w:cs="Times New Roman"/>
        </w:rPr>
      </w:pPr>
      <w:r w:rsidRPr="0034503B">
        <w:rPr>
          <w:rFonts w:cs="Times New Roman"/>
          <w:b/>
          <w:bCs/>
        </w:rPr>
        <w:t>Câu 17:</w:t>
      </w:r>
      <w:r w:rsidRPr="0034503B">
        <w:rPr>
          <w:rFonts w:cs="Times New Roman"/>
        </w:rPr>
        <w:t xml:space="preserve"> Khi lập kế hoạch cho một chuyến bay BVLOS khảo sát đường dây điện dài 10 km, phi công phải tính toán mức điện áp pin dự phòng (reserve power) dựa trên rủi ro khó lường nào trong quá trình tự động bay về (Return)?</w:t>
      </w:r>
    </w:p>
    <w:p w14:paraId="413A36FF"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Rủi ro phải liên tục chuyển đổi kết nối giữa các trạm phát sóng wifi công cộng dọc theo tuyến đường làm hao pin.</w:t>
      </w:r>
    </w:p>
    <w:p w14:paraId="715C9B84"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Sức gió ngược (headwind) trên chiều về làm giảm tốc độ mặt đất và vắt kiệt pin nhanh hơn chiều đi.</w:t>
      </w:r>
    </w:p>
    <w:p w14:paraId="08C710B7"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Thời gian mà phần mềm điện thoại/máy tính bảng cần để tự động khởi động và cập nhật phiên bản mới.</w:t>
      </w:r>
    </w:p>
    <w:p w14:paraId="57D8F666"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Rủi ro cánh quạt bị ma sát với không khí làm nóng chảy các chốt nhựa trên thân máy.</w:t>
      </w:r>
    </w:p>
    <w:p w14:paraId="3971908E" w14:textId="77777777" w:rsidR="00F63674" w:rsidRPr="0034503B" w:rsidRDefault="00000000" w:rsidP="0034503B">
      <w:pPr>
        <w:pStyle w:val="noidung"/>
        <w:rPr>
          <w:rFonts w:cs="Times New Roman"/>
        </w:rPr>
      </w:pPr>
      <w:r w:rsidRPr="0034503B">
        <w:rPr>
          <w:rFonts w:cs="Times New Roman"/>
          <w:b/>
          <w:bCs/>
        </w:rPr>
        <w:t>Câu 18:</w:t>
      </w:r>
      <w:r w:rsidRPr="0034503B">
        <w:rPr>
          <w:rFonts w:cs="Times New Roman"/>
        </w:rPr>
        <w:t xml:space="preserve"> Khi bay hoàn toàn ngoài tầm nhìn (BVLOS), nếu luồng tín hiệu video (FPV) bị nhiễu do khoảng cách xa hoặc vật cản nhưng dữ liệu viễn trắc và định vị (telemetry) vẫn hoạt động, thao tác an toàn và đúng dẫn nhất là gì?</w:t>
      </w:r>
    </w:p>
    <w:p w14:paraId="54C367D5"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Tháo ăng-ten của bộ điều khiển ra để lau chùi mảng bám trong khi giữ nguyên ga cho máy bay tiến về phía trước.</w:t>
      </w:r>
    </w:p>
    <w:p w14:paraId="677344D2"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Dùng bản đồ điện tử (Map view) kết hợp viễn trắc để định hướng máy bay lùi về khu vực có sóng FPV tốt hơn, hoặc kích hoạt RTH thu hồi.</w:t>
      </w:r>
    </w:p>
    <w:p w14:paraId="4C242273"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Cố tình gạt cần hạ cánh ngay lập tức xuống bất kỳ khu vực nào bên dưới mà không cần quan tâm đến địa hình bên dưới.</w:t>
      </w:r>
    </w:p>
    <w:p w14:paraId="214A80C7"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Lập tức tắt nguồn tay cầm điều khiển để reset khởi động lại hệ thống từ đầu hy vọng sẽ có sóng hình ảnh.</w:t>
      </w:r>
    </w:p>
    <w:p w14:paraId="423B1474" w14:textId="77777777" w:rsidR="00F63674" w:rsidRPr="0034503B" w:rsidRDefault="00000000" w:rsidP="0034503B">
      <w:pPr>
        <w:pStyle w:val="noidung"/>
        <w:rPr>
          <w:rFonts w:cs="Times New Roman"/>
        </w:rPr>
      </w:pPr>
      <w:r w:rsidRPr="0034503B">
        <w:rPr>
          <w:rFonts w:cs="Times New Roman"/>
          <w:b/>
          <w:bCs/>
        </w:rPr>
        <w:t>Câu 19:</w:t>
      </w:r>
      <w:r w:rsidRPr="0034503B">
        <w:rPr>
          <w:rFonts w:cs="Times New Roman"/>
        </w:rPr>
        <w:t xml:space="preserve"> Trong lúc UAV đang tự động bay tuyến tính ngoài tầm nhìn (BVLOS), hệ thống bản đồ hàng không cảnh báo có một trực thăng sơ cứu y tế đang tiếp cận cắt ngang quỹ đạo phía trước. Nguyên tắc an toàn bắt buộc yêu cầu phi công UAV xử lý thế nào?</w:t>
      </w:r>
    </w:p>
    <w:p w14:paraId="6F8C8EE3"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Không cần can thiệp vì UAV đã được lập trình sẵn và có quyền ưu tiên tiếp tục bay hoàn thành nhiệm vụ theo lộ trình.</w:t>
      </w:r>
    </w:p>
    <w:p w14:paraId="7E52981E" w14:textId="77777777" w:rsidR="00F63674" w:rsidRPr="0034503B" w:rsidRDefault="00000000" w:rsidP="0034503B">
      <w:pPr>
        <w:pStyle w:val="noidung"/>
        <w:rPr>
          <w:rFonts w:cs="Times New Roman"/>
        </w:rPr>
      </w:pPr>
      <w:r w:rsidRPr="0034503B">
        <w:rPr>
          <w:rFonts w:cs="Times New Roman"/>
          <w:b/>
          <w:bCs/>
        </w:rPr>
        <w:lastRenderedPageBreak/>
        <w:t>B.</w:t>
      </w:r>
      <w:r w:rsidRPr="0034503B">
        <w:rPr>
          <w:rFonts w:cs="Times New Roman"/>
        </w:rPr>
        <w:t xml:space="preserve"> Tăng ga tối đa để bay vượt lên phía trên cao hơn trực thăng nhằm tiết kiệm thời gian chờ đợi.</w:t>
      </w:r>
    </w:p>
    <w:p w14:paraId="41A2A844"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Can thiệp thủ công, nhường đường bằng cách hạ thấp độ cao hoặc bẻ lái ra xa để đảm bảo khoảng cách an toàn với trực thăng.</w:t>
      </w:r>
    </w:p>
    <w:p w14:paraId="181E0BCD"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Bật hệ thống đèn flash và phát loa từ UAV để cảnh báo phi công trực thăng phát tự né tránh mình.</w:t>
      </w:r>
    </w:p>
    <w:p w14:paraId="53B77BCE" w14:textId="77777777" w:rsidR="00F63674" w:rsidRPr="0034503B" w:rsidRDefault="00000000" w:rsidP="0034503B">
      <w:pPr>
        <w:pStyle w:val="noidung"/>
        <w:rPr>
          <w:rFonts w:cs="Times New Roman"/>
        </w:rPr>
      </w:pPr>
      <w:r w:rsidRPr="0034503B">
        <w:rPr>
          <w:rFonts w:cs="Times New Roman"/>
          <w:b/>
          <w:bCs/>
        </w:rPr>
        <w:t>Câu 20:</w:t>
      </w:r>
      <w:r w:rsidRPr="0034503B">
        <w:rPr>
          <w:rFonts w:cs="Times New Roman"/>
        </w:rPr>
        <w:t xml:space="preserve"> Việc lập kế hoạch bay BVLOS qua một khu vực địa hình đồi núi nhấp nhô hoặc có nhiều thung lũng tiềm ẩn rủi ro mất kết nối cốt lõi nào so với bay trên đồng bằng?</w:t>
      </w:r>
    </w:p>
    <w:p w14:paraId="411580DA"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Cây cối rậm rạp trên núi sẽ hút hết lượng oxy cần thiết khiến động cơ UAV không thể hoạt động.</w:t>
      </w:r>
    </w:p>
    <w:p w14:paraId="70FCFE10"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Địa hình núi cao đan xen chặn đứt "đường truyền thẳng" (Line of Sight) của sóng vô tuyến, mất kết nối C2 khi UAV bay ra phía sau sườn đồi.</w:t>
      </w:r>
    </w:p>
    <w:p w14:paraId="34ABA7F8"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Quặng kim loại trong lòng núi sẽ phát ra bức xạ làm cháy hệ thống camera và cảm biến độ cao của thiết bị bay.</w:t>
      </w:r>
    </w:p>
    <w:p w14:paraId="3857AE2F"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Lực từ trường tự nhiên của núi sẽ biến UAV thành một khối nam chất, làm kẹt các vòng bi của động cơ cánh quạt.</w:t>
      </w:r>
    </w:p>
    <w:p w14:paraId="16C219CB"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2F64369F" w14:textId="77777777" w:rsidR="00F63674" w:rsidRPr="0034503B" w:rsidRDefault="00F63674" w:rsidP="0034503B">
      <w:pPr>
        <w:pStyle w:val="Heading1"/>
      </w:pPr>
    </w:p>
    <w:p w14:paraId="32903C3E" w14:textId="77777777" w:rsidR="00F63674" w:rsidRPr="0034503B" w:rsidRDefault="00000000" w:rsidP="0034503B">
      <w:pPr>
        <w:pStyle w:val="noidung"/>
        <w:rPr>
          <w:rFonts w:cs="Times New Roman"/>
        </w:rPr>
      </w:pPr>
      <w:r w:rsidRPr="0034503B">
        <w:rPr>
          <w:rFonts w:cs="Times New Roman"/>
        </w:rPr>
        <w:t>Để hỗ trợ học viên thuận tiện trong quá trình học tập và làm bài thi trắc nghiệm, dưới đây là bảng giải nghĩa các thuật ngữ viết tắt tiếng Anh chuyên ngành thường gặp trong tài liệu giảng dạy UAV:</w:t>
      </w:r>
    </w:p>
    <w:p w14:paraId="6263DF21" w14:textId="77777777" w:rsidR="00F63674" w:rsidRPr="0034503B" w:rsidRDefault="00000000" w:rsidP="0034503B">
      <w:pPr>
        <w:pStyle w:val="noidung"/>
        <w:rPr>
          <w:rFonts w:cs="Times New Roman"/>
        </w:rPr>
      </w:pPr>
      <w:r w:rsidRPr="0034503B">
        <w:rPr>
          <w:rFonts w:cs="Times New Roman"/>
          <w:b/>
        </w:rPr>
        <w:t xml:space="preserve">• VLOS (Visual Line of Sight): </w:t>
      </w:r>
      <w:r w:rsidRPr="0034503B">
        <w:rPr>
          <w:rFonts w:cs="Times New Roman"/>
        </w:rPr>
        <w:t>Bay trong tầm nhìn trực quan bằng mắt thường. Khoảng cách bay tối đa phụ thuộc vào tầm nhìn của mắt phi công và kích thước UAV (thường giới hạn dưới 500m).</w:t>
      </w:r>
    </w:p>
    <w:p w14:paraId="2C73CF34" w14:textId="77777777" w:rsidR="00F63674" w:rsidRPr="0034503B" w:rsidRDefault="00000000" w:rsidP="0034503B">
      <w:pPr>
        <w:pStyle w:val="noidung"/>
        <w:rPr>
          <w:rFonts w:cs="Times New Roman"/>
        </w:rPr>
      </w:pPr>
      <w:r w:rsidRPr="0034503B">
        <w:rPr>
          <w:rFonts w:cs="Times New Roman"/>
          <w:b/>
        </w:rPr>
        <w:t xml:space="preserve">• BVLOS (Beyond Visual Line of Sight): </w:t>
      </w:r>
      <w:r w:rsidRPr="0034503B">
        <w:rPr>
          <w:rFonts w:cs="Times New Roman"/>
        </w:rPr>
        <w:t>Bay ngoài tầm nhìn trực quan của phi công. Hoạt động bay dựa hoàn toàn vào hệ thống điều khiển tự động và viễn trắc truyền về trạm đất GCS.</w:t>
      </w:r>
    </w:p>
    <w:p w14:paraId="71E0CC0A" w14:textId="77777777" w:rsidR="00F63674" w:rsidRPr="0034503B" w:rsidRDefault="00000000" w:rsidP="0034503B">
      <w:pPr>
        <w:pStyle w:val="noidung"/>
        <w:rPr>
          <w:rFonts w:cs="Times New Roman"/>
        </w:rPr>
      </w:pPr>
      <w:r w:rsidRPr="0034503B">
        <w:rPr>
          <w:rFonts w:cs="Times New Roman"/>
          <w:b/>
        </w:rPr>
        <w:t xml:space="preserve">• RTH (Return to Home): </w:t>
      </w:r>
      <w:r w:rsidRPr="0034503B">
        <w:rPr>
          <w:rFonts w:cs="Times New Roman"/>
        </w:rPr>
        <w:t>Tính năng tự động điều khiển UAV quay trở về điểm cất cánh (Home Point) khi mất tín hiệu điều khiển (RC Lost Link) hoặc dung lượng pin giảm xuống dưới ngưỡng an toàn.</w:t>
      </w:r>
    </w:p>
    <w:p w14:paraId="580086C7" w14:textId="77777777" w:rsidR="00F63674" w:rsidRPr="0034503B" w:rsidRDefault="00000000" w:rsidP="0034503B">
      <w:pPr>
        <w:pStyle w:val="noidung"/>
        <w:rPr>
          <w:rFonts w:cs="Times New Roman"/>
        </w:rPr>
      </w:pPr>
      <w:r w:rsidRPr="0034503B">
        <w:rPr>
          <w:rFonts w:cs="Times New Roman"/>
          <w:b/>
        </w:rPr>
        <w:t xml:space="preserve">• GCS (Ground Control Station): </w:t>
      </w:r>
      <w:r w:rsidRPr="0034503B">
        <w:rPr>
          <w:rFonts w:cs="Times New Roman"/>
        </w:rPr>
        <w:t>Trạm điều khiển mặt đất. Có thể là máy tính chuyên dụng, máy tính bảng hoặc ứng dụng di động dùng để lập trình và giám sát đường bay Waypoint tự động.</w:t>
      </w:r>
    </w:p>
    <w:p w14:paraId="273F76E8" w14:textId="77777777" w:rsidR="00F63674" w:rsidRPr="0034503B" w:rsidRDefault="00000000" w:rsidP="0034503B">
      <w:pPr>
        <w:pStyle w:val="noidung"/>
        <w:rPr>
          <w:rFonts w:cs="Times New Roman"/>
        </w:rPr>
      </w:pPr>
      <w:r w:rsidRPr="0034503B">
        <w:rPr>
          <w:rFonts w:cs="Times New Roman"/>
          <w:b/>
        </w:rPr>
        <w:t xml:space="preserve">• DAA (Detect and Avoid): </w:t>
      </w:r>
      <w:r w:rsidRPr="0034503B">
        <w:rPr>
          <w:rFonts w:cs="Times New Roman"/>
        </w:rPr>
        <w:t>Hệ thống tự động phát hiện và tránh chướng ngại vật hoặc tàu bay khác trên không trung thông qua cảm biến radar/Lidar hoặc camera tầm nhìn máy tính.</w:t>
      </w:r>
    </w:p>
    <w:p w14:paraId="48C16A5D" w14:textId="77777777" w:rsidR="00F63674" w:rsidRPr="0034503B" w:rsidRDefault="00000000" w:rsidP="0034503B">
      <w:pPr>
        <w:pStyle w:val="noidung"/>
        <w:rPr>
          <w:rFonts w:cs="Times New Roman"/>
        </w:rPr>
      </w:pPr>
      <w:r w:rsidRPr="0034503B">
        <w:rPr>
          <w:rFonts w:cs="Times New Roman"/>
          <w:b/>
        </w:rPr>
        <w:t xml:space="preserve">• ADS-B (Automatic Dependent Surveillance–Broadcast): </w:t>
      </w:r>
      <w:r w:rsidRPr="0034503B">
        <w:rPr>
          <w:rFonts w:cs="Times New Roman"/>
        </w:rPr>
        <w:t>Hệ thống giám sát phát sóng tự động. Cho phép UAV tự động phát tọa độ, độ cao, vận tốc của mình cho các tàu bay xung quanh và trạm kiểm soát không lưu.</w:t>
      </w:r>
    </w:p>
    <w:p w14:paraId="3F1A4196" w14:textId="77777777" w:rsidR="00F63674" w:rsidRPr="0034503B" w:rsidRDefault="00000000" w:rsidP="0034503B">
      <w:pPr>
        <w:pStyle w:val="noidung"/>
        <w:rPr>
          <w:rFonts w:cs="Times New Roman"/>
        </w:rPr>
      </w:pPr>
      <w:r w:rsidRPr="0034503B">
        <w:rPr>
          <w:rFonts w:cs="Times New Roman"/>
          <w:b/>
        </w:rPr>
        <w:t xml:space="preserve">• PFD (Primary Flight Display): </w:t>
      </w:r>
      <w:r w:rsidRPr="0034503B">
        <w:rPr>
          <w:rFonts w:cs="Times New Roman"/>
        </w:rPr>
        <w:t>Màn hình hiển thị thông số bay chủ yếu trên giao diện điều khiển (bao gồm độ cao, vận tốc bay, hướng mũi máy bay, và góc nghiêng pitch/roll).</w:t>
      </w:r>
    </w:p>
    <w:p w14:paraId="6D52DC20" w14:textId="77777777" w:rsidR="00F63674" w:rsidRPr="0034503B" w:rsidRDefault="00000000" w:rsidP="0034503B">
      <w:pPr>
        <w:pStyle w:val="noidung"/>
        <w:rPr>
          <w:rFonts w:cs="Times New Roman"/>
        </w:rPr>
      </w:pPr>
      <w:r w:rsidRPr="0034503B">
        <w:rPr>
          <w:rFonts w:cs="Times New Roman"/>
          <w:b/>
        </w:rPr>
        <w:t xml:space="preserve">• PIC (Pilot in Command): </w:t>
      </w:r>
      <w:r w:rsidRPr="0034503B">
        <w:rPr>
          <w:rFonts w:cs="Times New Roman"/>
        </w:rPr>
        <w:t>Phi công chỉ huy. Người chịu trách nhiệm chính về an toàn và toàn bộ quá trình vận hành chuyến bay.</w:t>
      </w:r>
    </w:p>
    <w:p w14:paraId="1ED3A027" w14:textId="77777777" w:rsidR="00F63674" w:rsidRPr="0034503B" w:rsidRDefault="00000000" w:rsidP="0034503B">
      <w:pPr>
        <w:pStyle w:val="noidung"/>
        <w:rPr>
          <w:rFonts w:cs="Times New Roman"/>
        </w:rPr>
      </w:pPr>
      <w:r w:rsidRPr="0034503B">
        <w:rPr>
          <w:rFonts w:cs="Times New Roman"/>
          <w:b/>
        </w:rPr>
        <w:t xml:space="preserve">• VO (Visual Observer): </w:t>
      </w:r>
      <w:r w:rsidRPr="0034503B">
        <w:rPr>
          <w:rFonts w:cs="Times New Roman"/>
        </w:rPr>
        <w:t>Quan sát viên trực quan. Thành viên tổ bay hỗ trợ PIC quan sát không gian xung quanh đường bay bằng mắt thường để cảnh báo sớm chướng ngại vật.</w:t>
      </w:r>
    </w:p>
    <w:p w14:paraId="37B3BAA1" w14:textId="77777777" w:rsidR="00F63674" w:rsidRPr="0034503B" w:rsidRDefault="00000000" w:rsidP="0034503B">
      <w:pPr>
        <w:pStyle w:val="noidung"/>
        <w:rPr>
          <w:rFonts w:cs="Times New Roman"/>
        </w:rPr>
      </w:pPr>
      <w:r w:rsidRPr="0034503B">
        <w:rPr>
          <w:rFonts w:cs="Times New Roman"/>
          <w:b/>
        </w:rPr>
        <w:t xml:space="preserve">• IMU (Inertial Measurement Unit): </w:t>
      </w:r>
      <w:r w:rsidRPr="0034503B">
        <w:rPr>
          <w:rFonts w:cs="Times New Roman"/>
        </w:rPr>
        <w:t>Bộ đo lường quán tính. Hệ thống cảm biến tích hợp (gia tốc kế, con quay hồi chuyển) giúp bộ điều khiển bay tự động giữ thăng bằng cho UAV.</w:t>
      </w:r>
    </w:p>
    <w:p w14:paraId="050B90C1" w14:textId="77777777" w:rsidR="00F63674" w:rsidRPr="0034503B" w:rsidRDefault="00000000" w:rsidP="0034503B">
      <w:pPr>
        <w:pStyle w:val="noidung"/>
        <w:rPr>
          <w:rFonts w:cs="Times New Roman"/>
        </w:rPr>
      </w:pPr>
      <w:r w:rsidRPr="0034503B">
        <w:rPr>
          <w:rFonts w:cs="Times New Roman"/>
          <w:b/>
        </w:rPr>
        <w:t xml:space="preserve">• ESC (Electronic Speed Controller): </w:t>
      </w:r>
      <w:r w:rsidRPr="0034503B">
        <w:rPr>
          <w:rFonts w:cs="Times New Roman"/>
        </w:rPr>
        <w:t>Bộ điều tốc điện tử. Có nhiệm vụ nhận lệnh từ bộ điều khiển bay để thay đổi tốc độ quay của từng động cơ, giúp UAV đổi hướng hoặc thay đổi độ cao.</w:t>
      </w:r>
    </w:p>
    <w:p w14:paraId="27BCDC8F"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13662661" w14:textId="77777777" w:rsidR="00356E0E" w:rsidRPr="0034503B" w:rsidRDefault="00000000" w:rsidP="0034503B">
      <w:pPr>
        <w:pStyle w:val="Heading1"/>
      </w:pPr>
      <w:bookmarkStart w:id="212" w:name="_Toc238459015"/>
      <w:r w:rsidRPr="0034503B">
        <w:lastRenderedPageBreak/>
        <w:t>HỌC PHẦN 2: QUY TRÌNH VẬN HÀNH UAV TRONG BVLOS</w:t>
      </w:r>
      <w:bookmarkEnd w:id="212"/>
    </w:p>
    <w:p w14:paraId="50DB1534"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i/>
          <w:sz w:val="21"/>
        </w:rPr>
        <w:t>Hạng B — BVLOS | Học phần 2 | Số tín chỉ: 3 Tín chỉ (Lý thuyết) | Tài liệu lưu hành nội bộ</w:t>
      </w:r>
    </w:p>
    <w:p w14:paraId="7FC94E0B"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68C3FA40" w14:textId="77777777" w:rsidR="00F63674" w:rsidRPr="0034503B" w:rsidRDefault="00000000" w:rsidP="0034503B">
      <w:pPr>
        <w:pStyle w:val="Heading1"/>
      </w:pPr>
      <w:bookmarkStart w:id="213" w:name="_Toc238459016"/>
      <w:r w:rsidRPr="0034503B">
        <w:lastRenderedPageBreak/>
        <w:t>CHƯƠNG 1: QUY TRÌNH TỔ CHỨC NHIỆM VỤ BVLOS (CÓ KẾ HOẠCH DỰ PHÒNG)</w:t>
      </w:r>
      <w:bookmarkEnd w:id="213"/>
    </w:p>
    <w:p w14:paraId="416445A3" w14:textId="77777777" w:rsidR="00F63674" w:rsidRPr="0034503B" w:rsidRDefault="00000000" w:rsidP="0034503B">
      <w:pPr>
        <w:pStyle w:val="Heading2"/>
      </w:pPr>
      <w:bookmarkStart w:id="214" w:name="_Toc238459017"/>
      <w:r w:rsidRPr="0034503B">
        <w:t>1.1. Kế hoạch bay chi tiết</w:t>
      </w:r>
      <w:bookmarkEnd w:id="214"/>
    </w:p>
    <w:p w14:paraId="3ED056A1" w14:textId="77777777" w:rsidR="00F63674" w:rsidRPr="0034503B" w:rsidRDefault="00000000" w:rsidP="0034503B">
      <w:pPr>
        <w:pStyle w:val="Heading2"/>
      </w:pPr>
      <w:bookmarkStart w:id="215" w:name="_Toc238459018"/>
      <w:r w:rsidRPr="0034503B">
        <w:t>1.2. Hiệp đồng với cơ quan quản lý không phận / ATC</w:t>
      </w:r>
      <w:bookmarkEnd w:id="215"/>
    </w:p>
    <w:p w14:paraId="5998453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Xin cấp phép bay: Nộp đơn xin phép bay BVLOS theo quy định, đính kèm giấy chứng nhận đủ điều kiện khai thác UAV, chứng chỉ người điều khiển, và bảo hiểm trách nhiệm dân sự.</w:t>
      </w:r>
    </w:p>
    <w:p w14:paraId="41A429F2" w14:textId="77777777" w:rsidR="00F63674" w:rsidRPr="0034503B" w:rsidRDefault="00000000" w:rsidP="0034503B">
      <w:pPr>
        <w:pStyle w:val="Heading2"/>
      </w:pPr>
      <w:bookmarkStart w:id="216" w:name="_Toc238459019"/>
      <w:r w:rsidRPr="0034503B">
        <w:t>1.3. Kế hoạch dự phòng (Contingency Planning)</w:t>
      </w:r>
      <w:bookmarkEnd w:id="216"/>
    </w:p>
    <w:p w14:paraId="51E9F00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Trạm điều khiển BVLOS phải được trang bị đầy đủ:</w:t>
      </w:r>
    </w:p>
    <w:p w14:paraId="16A9D81F" w14:textId="77777777" w:rsidR="00F63674" w:rsidRPr="0034503B" w:rsidRDefault="00000000" w:rsidP="0034503B">
      <w:pPr>
        <w:pStyle w:val="Heading2"/>
      </w:pPr>
      <w:bookmarkStart w:id="217" w:name="_Toc238459020"/>
      <w:r w:rsidRPr="0034503B">
        <w:t>1.4. Quy trình hủy nhiệm vụ và RTH khẩn cấp</w:t>
      </w:r>
      <w:bookmarkEnd w:id="217"/>
    </w:p>
    <w:p w14:paraId="0CD4CAB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Hạ cánh khẩn cấp: Khi RTH không khả thi (thiếu năng lượng, chướng ngại vật trên đường về), UAV hạ cánh tại vị trí an toàn gần nhất đã được xác định trong kế hoạch. PIC phải biết chính xác vị trí hạ cánh khẩn cấp để tổ chức thu hồi.</w:t>
      </w:r>
    </w:p>
    <w:p w14:paraId="5A72BEAD" w14:textId="77777777" w:rsidR="00F63674" w:rsidRPr="0034503B" w:rsidRDefault="00000000" w:rsidP="0034503B">
      <w:pPr>
        <w:pStyle w:val="Heading2"/>
      </w:pPr>
      <w:bookmarkStart w:id="218" w:name="_Toc238459021"/>
      <w:r w:rsidRPr="0034503B">
        <w:t>1.5. Báo cáo sau nhiệm vụ</w:t>
      </w:r>
      <w:bookmarkEnd w:id="218"/>
    </w:p>
    <w:p w14:paraId="7F09E303"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3956E712" w14:textId="77777777" w:rsidR="00F63674" w:rsidRPr="0034503B" w:rsidRDefault="00000000" w:rsidP="0034503B">
      <w:pPr>
        <w:pStyle w:val="Heading1"/>
      </w:pPr>
      <w:bookmarkStart w:id="219" w:name="_Toc238459022"/>
      <w:r w:rsidRPr="0034503B">
        <w:lastRenderedPageBreak/>
        <w:t>CHƯƠNG 2: PHÂN TÍCH ĐIỀU KIỆN THỜI TIẾT THEO HÀNH TRÌNH DÀI (BVLOS)</w:t>
      </w:r>
      <w:bookmarkEnd w:id="219"/>
    </w:p>
    <w:p w14:paraId="55EB767A" w14:textId="77777777" w:rsidR="00F63674" w:rsidRPr="0034503B" w:rsidRDefault="00000000" w:rsidP="0034503B">
      <w:pPr>
        <w:pStyle w:val="Heading2"/>
      </w:pPr>
      <w:bookmarkStart w:id="220" w:name="_Toc238459023"/>
      <w:r w:rsidRPr="0034503B">
        <w:t>2.1. Dự báo thời tiết dọc hành trình</w:t>
      </w:r>
      <w:bookmarkEnd w:id="220"/>
    </w:p>
    <w:p w14:paraId="452D1776" w14:textId="77777777" w:rsidR="00F63674" w:rsidRPr="0034503B" w:rsidRDefault="00000000" w:rsidP="0034503B">
      <w:pPr>
        <w:pStyle w:val="Heading2"/>
      </w:pPr>
      <w:bookmarkStart w:id="221" w:name="_Toc238459024"/>
      <w:r w:rsidRPr="0034503B">
        <w:t>2.2. Phương pháp tiếp cận bao gồm:</w:t>
      </w:r>
      <w:bookmarkEnd w:id="221"/>
    </w:p>
    <w:p w14:paraId="6DE9EE58" w14:textId="77777777" w:rsidR="00F63674" w:rsidRPr="0034503B" w:rsidRDefault="00000000" w:rsidP="00E432B4">
      <w:pPr>
        <w:pStyle w:val="list1"/>
      </w:pPr>
      <w:r w:rsidRPr="0034503B">
        <w:t>Sử dụng mô hình dự báo số (Numerical Weather Prediction — NWP) cho khu vực bay, với độ phân giải không gian cao (dưới 1 km) và thời gian cập nhật ngắn (1–3 giờ).</w:t>
      </w:r>
    </w:p>
    <w:p w14:paraId="42699610" w14:textId="77777777" w:rsidR="00F63674" w:rsidRPr="0034503B" w:rsidRDefault="00000000" w:rsidP="00E432B4">
      <w:pPr>
        <w:pStyle w:val="list1"/>
      </w:pPr>
      <w:r w:rsidRPr="0034503B">
        <w:t>UAV BVLOS thường bay ở độ cao từ 50 m đến 150 m AGL (Above Ground Level) hoặc cao hơn tùy theo giấy phép. Ở các tầng cao này, điều kiện thời tiết có thể khác biệt đáng kể so với bề mặt: Wind gradient và turbulence dọc hành trình</w:t>
      </w:r>
    </w:p>
    <w:p w14:paraId="67AEB376" w14:textId="77777777" w:rsidR="00F63674" w:rsidRPr="0034503B" w:rsidRDefault="00000000" w:rsidP="00E432B4">
      <w:pPr>
        <w:pStyle w:val="list1"/>
      </w:pPr>
      <w:r w:rsidRPr="0034503B">
        <w:t>Rừng: Gió mặt đất giảm đáng kể nhưng nhiễu loạn ở mép rừng (forest edge) có thể rất mạnh.</w:t>
      </w:r>
    </w:p>
    <w:p w14:paraId="342792EE" w14:textId="77777777" w:rsidR="00F63674" w:rsidRPr="0034503B" w:rsidRDefault="00000000" w:rsidP="0034503B">
      <w:pPr>
        <w:pStyle w:val="Heading2"/>
      </w:pPr>
      <w:bookmarkStart w:id="222" w:name="_Toc238459025"/>
      <w:r w:rsidRPr="0034503B">
        <w:t>2.3. Kế hoạch dự phòng khi thời tiết thay đổi</w:t>
      </w:r>
      <w:bookmarkEnd w:id="222"/>
    </w:p>
    <w:p w14:paraId="6D3C7ED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Dự trữ năng lượng: Pin dự phòng phải đủ để UAV quay về từ bất kỳ điểm nào trên hành trình, cộng thêm 20–30% dự phòng cho gió ngược.</w:t>
      </w:r>
    </w:p>
    <w:p w14:paraId="44DBCC49"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3F38EADB" w14:textId="77777777" w:rsidR="00F63674" w:rsidRPr="0034503B" w:rsidRDefault="00000000" w:rsidP="0034503B">
      <w:pPr>
        <w:pStyle w:val="Heading1"/>
      </w:pPr>
      <w:bookmarkStart w:id="223" w:name="_Toc238459026"/>
      <w:r w:rsidRPr="0034503B">
        <w:lastRenderedPageBreak/>
        <w:t>CHƯƠNG 3: NGUYÊN TẮC PHÂN TÁCH VÀ GIÁM SÁT KHÔNG PHẬN TRONG BVLOS</w:t>
      </w:r>
      <w:bookmarkEnd w:id="223"/>
    </w:p>
    <w:p w14:paraId="0596A157" w14:textId="77777777" w:rsidR="00F63674" w:rsidRPr="0034503B" w:rsidRDefault="00000000" w:rsidP="0034503B">
      <w:pPr>
        <w:pStyle w:val="Heading2"/>
      </w:pPr>
      <w:bookmarkStart w:id="224" w:name="_Toc238459027"/>
      <w:r w:rsidRPr="0034503B">
        <w:t>3.1. Khoảng cách phân tách tiêu chuẩn trong BVLOS:</w:t>
      </w:r>
      <w:bookmarkEnd w:id="224"/>
    </w:p>
    <w:p w14:paraId="7EB8288B" w14:textId="77777777" w:rsidR="00F63674" w:rsidRPr="0034503B" w:rsidRDefault="00000000" w:rsidP="00E432B4">
      <w:pPr>
        <w:pStyle w:val="list1"/>
      </w:pPr>
      <w:r w:rsidRPr="0034503B">
        <w:t>Dọc: Tối thiểu 100 m (300 ft) giữa UAV và phương tiện bay khác.</w:t>
      </w:r>
    </w:p>
    <w:p w14:paraId="79F8678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Giám sát không phận bằng radar và ADS-B</w:t>
      </w:r>
    </w:p>
    <w:p w14:paraId="49A9DDF2" w14:textId="77777777" w:rsidR="00F63674" w:rsidRPr="0034503B" w:rsidRDefault="00000000" w:rsidP="00E432B4">
      <w:pPr>
        <w:pStyle w:val="list1"/>
      </w:pPr>
      <w:r w:rsidRPr="0034503B">
        <w:t>Radar chuyên dụng cho UAV: Các hệ thống radar nhỏ gọn, độ nhạy cao được thiết kế riêng để phát hiện UAV, sử dụng công nghệ radar vi sóng (micro-Doppler) để phân biệt UAV với chim và nhiễu.</w:t>
      </w:r>
    </w:p>
    <w:p w14:paraId="14B476A4" w14:textId="77777777" w:rsidR="00F63674" w:rsidRPr="0034503B" w:rsidRDefault="00000000" w:rsidP="0034503B">
      <w:pPr>
        <w:pStyle w:val="Heading1"/>
      </w:pPr>
      <w:bookmarkStart w:id="225" w:name="_Toc238459028"/>
      <w:r w:rsidRPr="0034503B">
        <w:t>CHƯƠNG 4: HỆ THỐNG QUẢN LÝ GIAO THÔNG UAV (UTM) NÂNG CAO</w:t>
      </w:r>
      <w:bookmarkEnd w:id="225"/>
    </w:p>
    <w:p w14:paraId="6A38305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Sự phát triển nhanh chóng của ngành công nghiệp UAV đặt ra nhu cầu cấp thiết về một hệ thống quản lý giao thông chuyên biệt, tách biệt nhưng tương thích với hệ thống kiểm soát không lưu truyền thống (ATM). Hệ thống quản lý giao thông UAV (UTM — Unmanned Traffic Management) ra đời để đáp ứng nhu cầu này.</w:t>
      </w:r>
    </w:p>
    <w:p w14:paraId="08A4683C"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263F705C" w14:textId="77777777" w:rsidR="00F63674" w:rsidRPr="0034503B" w:rsidRDefault="00000000" w:rsidP="0034503B">
      <w:pPr>
        <w:pStyle w:val="Heading1"/>
      </w:pPr>
      <w:bookmarkStart w:id="226" w:name="_Toc238459029"/>
      <w:r w:rsidRPr="0034503B">
        <w:lastRenderedPageBreak/>
        <w:t>CHƯƠNG 5: ĐÁNH GIÁ RỦI RO NÂNG CAO (BVLOS) — MA TRẬN SORA 5X5 &amp; NGUYÊN TẮC ALARP</w:t>
      </w:r>
      <w:bookmarkEnd w:id="226"/>
    </w:p>
    <w:p w14:paraId="6AC6337D" w14:textId="77777777" w:rsidR="00F63674" w:rsidRPr="0034503B" w:rsidRDefault="00000000" w:rsidP="0034503B">
      <w:pPr>
        <w:pStyle w:val="Heading2"/>
      </w:pPr>
      <w:bookmarkStart w:id="227" w:name="_Toc238459030"/>
      <w:r w:rsidRPr="0034503B">
        <w:t>5.1. Nguyên tắc xây dựng ma trận rủi ro</w:t>
      </w:r>
      <w:bookmarkEnd w:id="227"/>
    </w:p>
    <w:p w14:paraId="50B239D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Risk Level = Likelihood × Severity</w:t>
      </w:r>
    </w:p>
    <w:p w14:paraId="606201FC" w14:textId="77777777" w:rsidR="00F63674" w:rsidRPr="0034503B" w:rsidRDefault="00000000" w:rsidP="00E432B4">
      <w:pPr>
        <w:pStyle w:val="list1"/>
      </w:pPr>
      <w:r w:rsidRPr="0034503B">
        <w:t>Rare (1): Hiếm khi xảy ra, xác suất &lt; 1 lần trên 10.000 giờ bay.</w:t>
      </w:r>
    </w:p>
    <w:p w14:paraId="2AF31DAE" w14:textId="77777777" w:rsidR="00F63674" w:rsidRPr="0034503B" w:rsidRDefault="00000000" w:rsidP="00E432B4">
      <w:pPr>
        <w:pStyle w:val="list1"/>
      </w:pPr>
      <w:r w:rsidRPr="0034503B">
        <w:t>Possible (3): Có thể xảy ra trong điều kiện vận hành thông thường.</w:t>
      </w:r>
    </w:p>
    <w:p w14:paraId="4BC65CB9" w14:textId="77777777" w:rsidR="00F63674" w:rsidRPr="0034503B" w:rsidRDefault="00000000" w:rsidP="00E432B4">
      <w:pPr>
        <w:pStyle w:val="list1"/>
      </w:pPr>
      <w:r w:rsidRPr="0034503B">
        <w:t>Almost Certain (5): Gần như chắc chắn xảy ra.</w:t>
      </w:r>
    </w:p>
    <w:p w14:paraId="13E00E1C" w14:textId="77777777" w:rsidR="00F63674" w:rsidRPr="0034503B" w:rsidRDefault="00000000" w:rsidP="0034503B">
      <w:p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Thang đánh giá Severity (1–5):</w:t>
      </w:r>
    </w:p>
    <w:p w14:paraId="158A070A" w14:textId="77777777" w:rsidR="00F63674" w:rsidRPr="0034503B" w:rsidRDefault="00000000" w:rsidP="00E432B4">
      <w:pPr>
        <w:pStyle w:val="list1"/>
      </w:pPr>
      <w:r w:rsidRPr="0034503B">
        <w:t>Minor (2): Thiệt hại nhỏ, gián đoạn nhẹ, có thể khắc phục nhanh.</w:t>
      </w:r>
    </w:p>
    <w:p w14:paraId="6B3CCD51" w14:textId="77777777" w:rsidR="00F63674" w:rsidRPr="0034503B" w:rsidRDefault="00000000" w:rsidP="00E432B4">
      <w:pPr>
        <w:pStyle w:val="list1"/>
      </w:pPr>
      <w:r w:rsidRPr="0034503B">
        <w:t>Major (4): Thiệt hại lớn, ảnh hưởng người thứ ba hoặc cơ sở hạ tầng.</w:t>
      </w:r>
    </w:p>
    <w:p w14:paraId="169D8F98" w14:textId="77777777" w:rsidR="00F63674" w:rsidRPr="0034503B" w:rsidRDefault="00000000" w:rsidP="0034503B">
      <w:pPr>
        <w:pStyle w:val="Heading2"/>
      </w:pPr>
      <w:bookmarkStart w:id="228" w:name="_Toc238459031"/>
      <w:r w:rsidRPr="0034503B">
        <w:t>5.2. Ma trận 5×5 và phân loại mức rủi ro</w:t>
      </w:r>
      <w:bookmarkEnd w:id="228"/>
    </w:p>
    <w:p w14:paraId="359A74BD" w14:textId="77777777" w:rsidR="00F63674" w:rsidRPr="0034503B" w:rsidRDefault="00000000" w:rsidP="00E432B4">
      <w:pPr>
        <w:pStyle w:val="list1"/>
      </w:pPr>
      <w:r w:rsidRPr="0034503B">
        <w:t>- Vùng xanh lá (Low, 1–4): Rủi ro thấp, chấp nhận được, tiếp tục vận hành.</w:t>
      </w:r>
    </w:p>
    <w:p w14:paraId="017D4B2F" w14:textId="77777777" w:rsidR="00F63674" w:rsidRPr="0034503B" w:rsidRDefault="00000000" w:rsidP="00E432B4">
      <w:pPr>
        <w:pStyle w:val="list1"/>
      </w:pPr>
      <w:r w:rsidRPr="0034503B">
        <w:t>- Vùng cam (High, 10–16): Rủi ro cao, phải có biện pháp kiểm soát bổ sung, xin phép cấp có thẩm quyền.</w:t>
      </w:r>
    </w:p>
    <w:p w14:paraId="3EB9F95B" w14:textId="77777777" w:rsidR="00F63674" w:rsidRPr="0034503B" w:rsidRDefault="00000000" w:rsidP="00E432B4">
      <w:pPr>
        <w:pStyle w:val="list1"/>
      </w:pPr>
      <w:r w:rsidRPr="0034503B">
        <w:t>Ví dụ: Mất liên kết dữ liệu (Likelihood = 4) kết hợp với hậu quả mất kiểm soát phương tiện (Severity = 4) → Risk Level = 16 (High – vùng cam).</w:t>
      </w:r>
    </w:p>
    <w:p w14:paraId="7F9FE322" w14:textId="77777777" w:rsidR="00F63674" w:rsidRPr="0034503B" w:rsidRDefault="00000000" w:rsidP="00E432B4">
      <w:pPr>
        <w:pStyle w:val="list1"/>
      </w:pPr>
      <w:r w:rsidRPr="0034503B">
        <w:t>Một số mối nguy đặc trưng cần đánh giá trong vận hành BVLOS:</w:t>
      </w:r>
    </w:p>
    <w:p w14:paraId="33D99B2B" w14:textId="77777777" w:rsidR="00F63674" w:rsidRPr="0034503B" w:rsidRDefault="00000000" w:rsidP="00E432B4">
      <w:pPr>
        <w:pStyle w:val="list1"/>
      </w:pPr>
      <w:r w:rsidRPr="0034503B">
        <w:t>- Thay đổi thời tiết đột ngột: Gió mạnh, mưa, tầm nhìn giảm ảnh hưởng đến chuyến bay đường dài.</w:t>
      </w:r>
    </w:p>
    <w:p w14:paraId="3E22985D" w14:textId="77777777" w:rsidR="00F63674" w:rsidRPr="0034503B" w:rsidRDefault="00000000" w:rsidP="00E432B4">
      <w:pPr>
        <w:pStyle w:val="list1"/>
      </w:pPr>
      <w:r w:rsidRPr="0034503B">
        <w:t>- Va chạm với chướng ngại vật: Đường dây điện, tòa nhà, địa hình trên hành trình mà người điều khiển không thấy trực tiếp.</w:t>
      </w:r>
    </w:p>
    <w:p w14:paraId="503BF629" w14:textId="77777777" w:rsidR="00F63674" w:rsidRPr="0034503B" w:rsidRDefault="00000000" w:rsidP="0034503B">
      <w:pPr>
        <w:pStyle w:val="Heading2"/>
      </w:pPr>
      <w:bookmarkStart w:id="229" w:name="_Toc238459032"/>
      <w:r w:rsidRPr="0034503B">
        <w:t>5.3. Quy trình đánh giá rủi ro trước nhiệm vụ BVLOS</w:t>
      </w:r>
      <w:bookmarkEnd w:id="229"/>
    </w:p>
    <w:p w14:paraId="275F5C9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 Xác định mối nguy: Liệt kê tất cả rủi ro có thể xảy ra trong kịch bản bay.</w:t>
      </w:r>
    </w:p>
    <w:p w14:paraId="106FAA3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 Tính Risk Level: Nhân hai giá trị, xác định vùng rủi ro trên ma trận.</w:t>
      </w:r>
    </w:p>
    <w:p w14:paraId="26E254B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(5) Đánh giá lại rủi ro dư (Residual Risk): Sau khi áp dụng biện pháp, tính lại Risk Level.</w:t>
      </w:r>
    </w:p>
    <w:p w14:paraId="53D84AD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(7) Ghi chép và phê duyệt: Lưu hồ sơ đánh giá, trình phê duyệt theo quy định.</w:t>
      </w:r>
    </w:p>
    <w:p w14:paraId="2BBCF972" w14:textId="77777777" w:rsidR="00F63674" w:rsidRPr="0034503B" w:rsidRDefault="00000000" w:rsidP="0034503B">
      <w:pPr>
        <w:pStyle w:val="Heading2"/>
      </w:pPr>
      <w:bookmarkStart w:id="230" w:name="_Toc238459033"/>
      <w:r w:rsidRPr="0034503B">
        <w:t>5.4. BẢNG MA TRẬN ĐÁNH GIÁ RỦI RO SORA 5x5</w:t>
      </w:r>
      <w:bookmarkEnd w:id="230"/>
    </w:p>
    <w:tbl>
      <w:tblPr>
        <w:tblStyle w:val="TableGrid"/>
        <w:tblW w:w="0" w:type="auto"/>
        <w:tblLook w:val="04A0" w:firstRow="1" w:lastRow="0" w:firstColumn="1" w:lastColumn="0" w:noHBand="0" w:noVBand="1"/>
      </w:tblPr>
      <w:tblGrid>
        <w:gridCol w:w="2395"/>
        <w:gridCol w:w="1339"/>
        <w:gridCol w:w="1390"/>
        <w:gridCol w:w="1384"/>
        <w:gridCol w:w="1339"/>
        <w:gridCol w:w="1440"/>
      </w:tblGrid>
      <w:tr w:rsidR="00E6732E" w:rsidRPr="0034503B" w14:paraId="77564BE3" w14:textId="77777777">
        <w:tc>
          <w:tcPr>
            <w:tcW w:w="2592" w:type="dxa"/>
            <w:shd w:val="clear" w:color="auto" w:fill="D3D3D3"/>
          </w:tcPr>
          <w:p w14:paraId="0BBA593E"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Khả năng xảy ra (Likelihood) \ Hậu quả (Severity)</w:t>
            </w:r>
          </w:p>
        </w:tc>
        <w:tc>
          <w:tcPr>
            <w:tcW w:w="1440" w:type="dxa"/>
            <w:shd w:val="clear" w:color="auto" w:fill="D3D3D3"/>
          </w:tcPr>
          <w:p w14:paraId="06FE564D"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1 - Minor (Nhẹ)</w:t>
            </w:r>
          </w:p>
        </w:tc>
        <w:tc>
          <w:tcPr>
            <w:tcW w:w="1440" w:type="dxa"/>
            <w:shd w:val="clear" w:color="auto" w:fill="D3D3D3"/>
          </w:tcPr>
          <w:p w14:paraId="664172FB"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2 - Moderate (Vừa)</w:t>
            </w:r>
          </w:p>
        </w:tc>
        <w:tc>
          <w:tcPr>
            <w:tcW w:w="1440" w:type="dxa"/>
            <w:shd w:val="clear" w:color="auto" w:fill="D3D3D3"/>
          </w:tcPr>
          <w:p w14:paraId="77E4EB0F"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3 - Serious (Nghiêm)</w:t>
            </w:r>
          </w:p>
        </w:tc>
        <w:tc>
          <w:tcPr>
            <w:tcW w:w="1440" w:type="dxa"/>
            <w:shd w:val="clear" w:color="auto" w:fill="D3D3D3"/>
          </w:tcPr>
          <w:p w14:paraId="241AA386"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4 - Major (Lớn)</w:t>
            </w:r>
          </w:p>
        </w:tc>
        <w:tc>
          <w:tcPr>
            <w:tcW w:w="1440" w:type="dxa"/>
            <w:shd w:val="clear" w:color="auto" w:fill="D3D3D3"/>
          </w:tcPr>
          <w:p w14:paraId="2D0015EF"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5 - Catastrophic (Thảm họa)</w:t>
            </w:r>
          </w:p>
        </w:tc>
      </w:tr>
      <w:tr w:rsidR="00E6732E" w:rsidRPr="0034503B" w14:paraId="6C39A2EB" w14:textId="77777777">
        <w:tc>
          <w:tcPr>
            <w:tcW w:w="2592" w:type="dxa"/>
            <w:shd w:val="clear" w:color="auto" w:fill="F2F2F2"/>
          </w:tcPr>
          <w:p w14:paraId="44AA2A0B"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sz w:val="18"/>
              </w:rPr>
              <w:t>5 - Almost Certain</w:t>
            </w:r>
            <w:r w:rsidRPr="0034503B">
              <w:rPr>
                <w:rFonts w:ascii="Times New Roman" w:hAnsi="Times New Roman" w:cs="Times New Roman"/>
                <w:b/>
                <w:sz w:val="18"/>
              </w:rPr>
              <w:br/>
              <w:t>(Gần như chắc chắn)</w:t>
            </w:r>
          </w:p>
        </w:tc>
        <w:tc>
          <w:tcPr>
            <w:tcW w:w="1440" w:type="dxa"/>
            <w:shd w:val="clear" w:color="auto" w:fill="FFFFCC"/>
          </w:tcPr>
          <w:p w14:paraId="4F1BB519"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5 (Vừa)</w:t>
            </w:r>
          </w:p>
        </w:tc>
        <w:tc>
          <w:tcPr>
            <w:tcW w:w="1440" w:type="dxa"/>
            <w:shd w:val="clear" w:color="auto" w:fill="FFE5CC"/>
          </w:tcPr>
          <w:p w14:paraId="74FF5666"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10 (Cao)</w:t>
            </w:r>
          </w:p>
        </w:tc>
        <w:tc>
          <w:tcPr>
            <w:tcW w:w="1440" w:type="dxa"/>
            <w:shd w:val="clear" w:color="auto" w:fill="FFE5CC"/>
          </w:tcPr>
          <w:p w14:paraId="02A26A7D"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15 (Cao)</w:t>
            </w:r>
          </w:p>
        </w:tc>
        <w:tc>
          <w:tcPr>
            <w:tcW w:w="1440" w:type="dxa"/>
            <w:shd w:val="clear" w:color="auto" w:fill="FFCCCC"/>
          </w:tcPr>
          <w:p w14:paraId="2BDBF263"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20 (Nguy kịch)</w:t>
            </w:r>
          </w:p>
        </w:tc>
        <w:tc>
          <w:tcPr>
            <w:tcW w:w="1440" w:type="dxa"/>
            <w:shd w:val="clear" w:color="auto" w:fill="FFCCCC"/>
          </w:tcPr>
          <w:p w14:paraId="2FEE838E"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25 (Nguy kịch)</w:t>
            </w:r>
          </w:p>
        </w:tc>
      </w:tr>
      <w:tr w:rsidR="00E6732E" w:rsidRPr="0034503B" w14:paraId="3B170279" w14:textId="77777777">
        <w:tc>
          <w:tcPr>
            <w:tcW w:w="2592" w:type="dxa"/>
            <w:shd w:val="clear" w:color="auto" w:fill="F2F2F2"/>
          </w:tcPr>
          <w:p w14:paraId="7A2C0462"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sz w:val="18"/>
              </w:rPr>
              <w:lastRenderedPageBreak/>
              <w:t>4 - Likely</w:t>
            </w:r>
            <w:r w:rsidRPr="0034503B">
              <w:rPr>
                <w:rFonts w:ascii="Times New Roman" w:hAnsi="Times New Roman" w:cs="Times New Roman"/>
                <w:b/>
                <w:sz w:val="18"/>
              </w:rPr>
              <w:br/>
              <w:t>(Có khả năng cao)</w:t>
            </w:r>
          </w:p>
        </w:tc>
        <w:tc>
          <w:tcPr>
            <w:tcW w:w="1440" w:type="dxa"/>
            <w:shd w:val="clear" w:color="auto" w:fill="E5FFCC"/>
          </w:tcPr>
          <w:p w14:paraId="05B11CEA"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4 (Thấp)</w:t>
            </w:r>
          </w:p>
        </w:tc>
        <w:tc>
          <w:tcPr>
            <w:tcW w:w="1440" w:type="dxa"/>
            <w:shd w:val="clear" w:color="auto" w:fill="FFFFCC"/>
          </w:tcPr>
          <w:p w14:paraId="76AEF37A"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8 (Vừa)</w:t>
            </w:r>
          </w:p>
        </w:tc>
        <w:tc>
          <w:tcPr>
            <w:tcW w:w="1440" w:type="dxa"/>
            <w:shd w:val="clear" w:color="auto" w:fill="FFE5CC"/>
          </w:tcPr>
          <w:p w14:paraId="30BF918C"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12 (Cao)</w:t>
            </w:r>
          </w:p>
        </w:tc>
        <w:tc>
          <w:tcPr>
            <w:tcW w:w="1440" w:type="dxa"/>
            <w:shd w:val="clear" w:color="auto" w:fill="FFE5CC"/>
          </w:tcPr>
          <w:p w14:paraId="403F7603"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16 (Cao)</w:t>
            </w:r>
          </w:p>
        </w:tc>
        <w:tc>
          <w:tcPr>
            <w:tcW w:w="1440" w:type="dxa"/>
            <w:shd w:val="clear" w:color="auto" w:fill="FFCCCC"/>
          </w:tcPr>
          <w:p w14:paraId="5D9F15DF"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20 (Nguy kịch)</w:t>
            </w:r>
          </w:p>
        </w:tc>
      </w:tr>
      <w:tr w:rsidR="00E6732E" w:rsidRPr="0034503B" w14:paraId="1456E888" w14:textId="77777777">
        <w:tc>
          <w:tcPr>
            <w:tcW w:w="2592" w:type="dxa"/>
            <w:shd w:val="clear" w:color="auto" w:fill="F2F2F2"/>
          </w:tcPr>
          <w:p w14:paraId="7CC6BC76"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sz w:val="18"/>
              </w:rPr>
              <w:t>3 - Possible</w:t>
            </w:r>
            <w:r w:rsidRPr="0034503B">
              <w:rPr>
                <w:rFonts w:ascii="Times New Roman" w:hAnsi="Times New Roman" w:cs="Times New Roman"/>
                <w:b/>
                <w:sz w:val="18"/>
              </w:rPr>
              <w:br/>
              <w:t>(Có thể xảy ra)</w:t>
            </w:r>
          </w:p>
        </w:tc>
        <w:tc>
          <w:tcPr>
            <w:tcW w:w="1440" w:type="dxa"/>
            <w:shd w:val="clear" w:color="auto" w:fill="E5FFCC"/>
          </w:tcPr>
          <w:p w14:paraId="6F38F945"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3 (Thấp)</w:t>
            </w:r>
          </w:p>
        </w:tc>
        <w:tc>
          <w:tcPr>
            <w:tcW w:w="1440" w:type="dxa"/>
            <w:shd w:val="clear" w:color="auto" w:fill="FFFFCC"/>
          </w:tcPr>
          <w:p w14:paraId="77BFB663"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6 (Vừa)</w:t>
            </w:r>
          </w:p>
        </w:tc>
        <w:tc>
          <w:tcPr>
            <w:tcW w:w="1440" w:type="dxa"/>
            <w:shd w:val="clear" w:color="auto" w:fill="FFFFCC"/>
          </w:tcPr>
          <w:p w14:paraId="10C4EA94"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9 (Vừa)</w:t>
            </w:r>
          </w:p>
        </w:tc>
        <w:tc>
          <w:tcPr>
            <w:tcW w:w="1440" w:type="dxa"/>
            <w:shd w:val="clear" w:color="auto" w:fill="FFE5CC"/>
          </w:tcPr>
          <w:p w14:paraId="6D67F7EB"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12 (Cao)</w:t>
            </w:r>
          </w:p>
        </w:tc>
        <w:tc>
          <w:tcPr>
            <w:tcW w:w="1440" w:type="dxa"/>
            <w:shd w:val="clear" w:color="auto" w:fill="FFE5CC"/>
          </w:tcPr>
          <w:p w14:paraId="489EEF80"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15 (Cao)</w:t>
            </w:r>
          </w:p>
        </w:tc>
      </w:tr>
      <w:tr w:rsidR="00E6732E" w:rsidRPr="0034503B" w14:paraId="080CA6D4" w14:textId="77777777">
        <w:tc>
          <w:tcPr>
            <w:tcW w:w="2592" w:type="dxa"/>
            <w:shd w:val="clear" w:color="auto" w:fill="F2F2F2"/>
          </w:tcPr>
          <w:p w14:paraId="65235384"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sz w:val="18"/>
              </w:rPr>
              <w:t>2 - Unlikely</w:t>
            </w:r>
            <w:r w:rsidRPr="0034503B">
              <w:rPr>
                <w:rFonts w:ascii="Times New Roman" w:hAnsi="Times New Roman" w:cs="Times New Roman"/>
                <w:b/>
                <w:sz w:val="18"/>
              </w:rPr>
              <w:br/>
              <w:t>(Ít có khả năng)</w:t>
            </w:r>
          </w:p>
        </w:tc>
        <w:tc>
          <w:tcPr>
            <w:tcW w:w="1440" w:type="dxa"/>
            <w:shd w:val="clear" w:color="auto" w:fill="E5FFCC"/>
          </w:tcPr>
          <w:p w14:paraId="1747CBF1"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2 (Thấp)</w:t>
            </w:r>
          </w:p>
        </w:tc>
        <w:tc>
          <w:tcPr>
            <w:tcW w:w="1440" w:type="dxa"/>
            <w:shd w:val="clear" w:color="auto" w:fill="E5FFCC"/>
          </w:tcPr>
          <w:p w14:paraId="38679FFD"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4 (Thấp)</w:t>
            </w:r>
          </w:p>
        </w:tc>
        <w:tc>
          <w:tcPr>
            <w:tcW w:w="1440" w:type="dxa"/>
            <w:shd w:val="clear" w:color="auto" w:fill="FFFFCC"/>
          </w:tcPr>
          <w:p w14:paraId="7A7172AA"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6 (Vừa)</w:t>
            </w:r>
          </w:p>
        </w:tc>
        <w:tc>
          <w:tcPr>
            <w:tcW w:w="1440" w:type="dxa"/>
            <w:shd w:val="clear" w:color="auto" w:fill="FFFFCC"/>
          </w:tcPr>
          <w:p w14:paraId="6D48E814"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8 (Vừa)</w:t>
            </w:r>
          </w:p>
        </w:tc>
        <w:tc>
          <w:tcPr>
            <w:tcW w:w="1440" w:type="dxa"/>
            <w:shd w:val="clear" w:color="auto" w:fill="FFE5CC"/>
          </w:tcPr>
          <w:p w14:paraId="20FC3F14"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10 (Cao)</w:t>
            </w:r>
          </w:p>
        </w:tc>
      </w:tr>
      <w:tr w:rsidR="00E6732E" w:rsidRPr="0034503B" w14:paraId="0C241A76" w14:textId="77777777">
        <w:tc>
          <w:tcPr>
            <w:tcW w:w="2592" w:type="dxa"/>
            <w:shd w:val="clear" w:color="auto" w:fill="F2F2F2"/>
          </w:tcPr>
          <w:p w14:paraId="6868CE35"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sz w:val="18"/>
              </w:rPr>
              <w:t>1 - Rare</w:t>
            </w:r>
            <w:r w:rsidRPr="0034503B">
              <w:rPr>
                <w:rFonts w:ascii="Times New Roman" w:hAnsi="Times New Roman" w:cs="Times New Roman"/>
                <w:b/>
                <w:sz w:val="18"/>
              </w:rPr>
              <w:br/>
              <w:t>(Hiếm khi gặp)</w:t>
            </w:r>
          </w:p>
        </w:tc>
        <w:tc>
          <w:tcPr>
            <w:tcW w:w="1440" w:type="dxa"/>
            <w:shd w:val="clear" w:color="auto" w:fill="E5FFCC"/>
          </w:tcPr>
          <w:p w14:paraId="17BBB421"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 (Thấp)</w:t>
            </w:r>
          </w:p>
        </w:tc>
        <w:tc>
          <w:tcPr>
            <w:tcW w:w="1440" w:type="dxa"/>
            <w:shd w:val="clear" w:color="auto" w:fill="E5FFCC"/>
          </w:tcPr>
          <w:p w14:paraId="16FA068B"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2 (Thấp)</w:t>
            </w:r>
          </w:p>
        </w:tc>
        <w:tc>
          <w:tcPr>
            <w:tcW w:w="1440" w:type="dxa"/>
            <w:shd w:val="clear" w:color="auto" w:fill="E5FFCC"/>
          </w:tcPr>
          <w:p w14:paraId="10D9D0F3"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3 (Thấp)</w:t>
            </w:r>
          </w:p>
        </w:tc>
        <w:tc>
          <w:tcPr>
            <w:tcW w:w="1440" w:type="dxa"/>
            <w:shd w:val="clear" w:color="auto" w:fill="E5FFCC"/>
          </w:tcPr>
          <w:p w14:paraId="0F31B493"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4 (Thấp)</w:t>
            </w:r>
          </w:p>
        </w:tc>
        <w:tc>
          <w:tcPr>
            <w:tcW w:w="1440" w:type="dxa"/>
            <w:shd w:val="clear" w:color="auto" w:fill="FFFFCC"/>
          </w:tcPr>
          <w:p w14:paraId="00E92B05"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5 (Vừa)</w:t>
            </w:r>
          </w:p>
        </w:tc>
      </w:tr>
    </w:tbl>
    <w:p w14:paraId="6017EAD2" w14:textId="77777777" w:rsidR="00F63674" w:rsidRPr="0034503B" w:rsidRDefault="00000000" w:rsidP="0034503B">
      <w:pPr>
        <w:pStyle w:val="Heading2"/>
      </w:pPr>
      <w:bookmarkStart w:id="231" w:name="_Toc238459034"/>
      <w:r w:rsidRPr="0034503B">
        <w:t>5.5. VÍ DỤ THỰC TẾ (CASE STUDY) &amp; ÁP DỤNG NGUYÊN TẮC ALARP</w:t>
      </w:r>
      <w:bookmarkEnd w:id="231"/>
    </w:p>
    <w:p w14:paraId="10986A59"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rPr>
        <w:t>Kịch bản nhiệm vụ:</w:t>
      </w:r>
      <w:r w:rsidRPr="0034503B">
        <w:rPr>
          <w:rFonts w:ascii="Times New Roman" w:hAnsi="Times New Roman" w:cs="Times New Roman"/>
          <w:b/>
        </w:rPr>
        <w:br/>
      </w:r>
      <w:r w:rsidRPr="0034503B">
        <w:rPr>
          <w:rFonts w:ascii="Times New Roman" w:hAnsi="Times New Roman" w:cs="Times New Roman"/>
        </w:rPr>
        <w:t>Bay tự động BVLOS quét chụp ảnh lập bản đồ 3D hành lang tuyến đường dây truyền tải điện 220kV qua khu vực địa hình đồi núi thung lũng hiểm trở (Cự ly bay khứ hồi: 15 km).</w:t>
      </w:r>
      <w:r w:rsidRPr="0034503B">
        <w:rPr>
          <w:rFonts w:ascii="Times New Roman" w:hAnsi="Times New Roman" w:cs="Times New Roman"/>
        </w:rPr>
        <w:br/>
      </w:r>
      <w:r w:rsidRPr="0034503B">
        <w:rPr>
          <w:rFonts w:ascii="Times New Roman" w:hAnsi="Times New Roman" w:cs="Times New Roman"/>
        </w:rPr>
        <w:br/>
      </w:r>
      <w:r w:rsidRPr="0034503B">
        <w:rPr>
          <w:rFonts w:ascii="Times New Roman" w:hAnsi="Times New Roman" w:cs="Times New Roman"/>
          <w:b/>
        </w:rPr>
        <w:t>Nhận diện mối nguy 1: Mất tín hiệu vô tuyến điều khiển RC và truyền dữ liệu video FPV (Lost Link).</w:t>
      </w:r>
      <w:r w:rsidRPr="0034503B">
        <w:rPr>
          <w:rFonts w:ascii="Times New Roman" w:hAnsi="Times New Roman" w:cs="Times New Roman"/>
          <w:b/>
        </w:rPr>
        <w:br/>
      </w:r>
      <w:r w:rsidRPr="0034503B">
        <w:rPr>
          <w:rFonts w:ascii="Times New Roman" w:hAnsi="Times New Roman" w:cs="Times New Roman"/>
        </w:rPr>
        <w:t>- Nguyên nhân: UAV bay tầm thấp dưới mép núi bị che khuất địa hình vô tuyến khi vượt sang thung lũng bên kia đồi.</w:t>
      </w:r>
      <w:r w:rsidRPr="0034503B">
        <w:rPr>
          <w:rFonts w:ascii="Times New Roman" w:hAnsi="Times New Roman" w:cs="Times New Roman"/>
        </w:rPr>
        <w:br/>
        <w:t>- Đánh giá rủi ro ban đầu (Initial Risk): Khả năng xảy ra = 4 (Likely); Hậu quả = 4 (Major - UAV mất điều khiển đâm va trực tiếp vào kết cấu thép cột điện cao thế hoặc rơi tự do) -&gt; Mức rủi ro = 16 (Cao - Vùng cam, không thể chấp nhận bay).</w:t>
      </w:r>
      <w:r w:rsidRPr="0034503B">
        <w:rPr>
          <w:rFonts w:ascii="Times New Roman" w:hAnsi="Times New Roman" w:cs="Times New Roman"/>
        </w:rPr>
        <w:br/>
        <w:t>- Biện pháp giảm thiểu (Mitigations):</w:t>
      </w:r>
      <w:r w:rsidRPr="0034503B">
        <w:rPr>
          <w:rFonts w:ascii="Times New Roman" w:hAnsi="Times New Roman" w:cs="Times New Roman"/>
        </w:rPr>
        <w:br/>
        <w:t xml:space="preserve">  1. Thiết lập trạm chuyển tiếp vô tuyến (Radio Repeater) tại đỉnh núi trung gian để duy trì kết nối thẳng hướng Line-of-Sight vô tuyến vô tuyến.</w:t>
      </w:r>
      <w:r w:rsidRPr="0034503B">
        <w:rPr>
          <w:rFonts w:ascii="Times New Roman" w:hAnsi="Times New Roman" w:cs="Times New Roman"/>
        </w:rPr>
        <w:br/>
        <w:t xml:space="preserve">  2. Cấu hình tính năng khẩn nguy RTH nâng cao trên phần mềm GCS: Khi Lost Link quá 3 giây, UAV tự động chuyển sang chế độ Auto-Hover giữ vị trí 10 giây, nếu không kết nối lại được sẽ tự động leo cao lên độ cao an toàn 150m (cao hơn đỉnh núi cao nhất khu vực là 120m) rồi mới bay thẳng theo đường thẳng về điểm xuất phát.</w:t>
      </w:r>
      <w:r w:rsidRPr="0034503B">
        <w:rPr>
          <w:rFonts w:ascii="Times New Roman" w:hAnsi="Times New Roman" w:cs="Times New Roman"/>
        </w:rPr>
        <w:br/>
        <w:t xml:space="preserve">  3. Sử dụng module 4G/LTE liên lạc đa mạng di động làm kênh truyền thông số dự phòng tự động chuyển mạch khi mất sóng RF truyền thống.</w:t>
      </w:r>
      <w:r w:rsidRPr="0034503B">
        <w:rPr>
          <w:rFonts w:ascii="Times New Roman" w:hAnsi="Times New Roman" w:cs="Times New Roman"/>
        </w:rPr>
        <w:br/>
        <w:t>- Đánh giá rủi ro dư sau giảm thiểu (Residual Risk): Khả năng xảy ra = 2 (Unlikely); Hậu quả = 2 (Moderate - UAV tự leo cao thoát nhiễu địa hình, tự động RTH đáp an toàn tại bãi đáp dự phòng) -&gt; Mức rủi ro dư = 4 (Thấp - Vùng xanh lá, đạt mức an toàn cho phép bay ALARP).</w:t>
      </w:r>
      <w:r w:rsidRPr="0034503B">
        <w:rPr>
          <w:rFonts w:ascii="Times New Roman" w:hAnsi="Times New Roman" w:cs="Times New Roman"/>
        </w:rPr>
        <w:br/>
      </w:r>
      <w:r w:rsidRPr="0034503B">
        <w:rPr>
          <w:rFonts w:ascii="Times New Roman" w:hAnsi="Times New Roman" w:cs="Times New Roman"/>
        </w:rPr>
        <w:br/>
      </w:r>
      <w:r w:rsidRPr="0034503B">
        <w:rPr>
          <w:rFonts w:ascii="Times New Roman" w:hAnsi="Times New Roman" w:cs="Times New Roman"/>
          <w:b/>
        </w:rPr>
        <w:t>Nhận diện mối nguy 2: Gió giật thung lũng cục bộ đột ngột vượt quá giới hạn thiết bị (Gió vượt quá 12 m/s).</w:t>
      </w:r>
      <w:r w:rsidRPr="0034503B">
        <w:rPr>
          <w:rFonts w:ascii="Times New Roman" w:hAnsi="Times New Roman" w:cs="Times New Roman"/>
          <w:b/>
        </w:rPr>
        <w:br/>
      </w:r>
      <w:r w:rsidRPr="0034503B">
        <w:rPr>
          <w:rFonts w:ascii="Times New Roman" w:hAnsi="Times New Roman" w:cs="Times New Roman"/>
        </w:rPr>
        <w:t>- Nguyên nhân: Hiệu ứng khe núi làm tăng vận tốc gió giật cục bộ.</w:t>
      </w:r>
      <w:r w:rsidRPr="0034503B">
        <w:rPr>
          <w:rFonts w:ascii="Times New Roman" w:hAnsi="Times New Roman" w:cs="Times New Roman"/>
        </w:rPr>
        <w:br/>
        <w:t>- Đánh giá rủi ro ban đầu (Initial Risk): Khả năng xảy ra = 3 (Possible); Hậu quả = 4 (Major - UAV chao đảo mạnh, mất lực nâng rơi tự do hoặc đâm va địa hình) -&gt; Mức rủi ro = 12 (Cao - Vùng cam, không thể chấp nhận bay).</w:t>
      </w:r>
      <w:r w:rsidRPr="0034503B">
        <w:rPr>
          <w:rFonts w:ascii="Times New Roman" w:hAnsi="Times New Roman" w:cs="Times New Roman"/>
        </w:rPr>
        <w:br/>
        <w:t>- Biện pháp giảm thiểu (Mitigations):</w:t>
      </w:r>
      <w:r w:rsidRPr="0034503B">
        <w:rPr>
          <w:rFonts w:ascii="Times New Roman" w:hAnsi="Times New Roman" w:cs="Times New Roman"/>
        </w:rPr>
        <w:br/>
        <w:t xml:space="preserve">  1. Đo gió thực tế tại trạm điều khiển mặt đất bằng thiết bị đo cầm tay và kiểm tra biểu đồ dự báo khí tượng METAR khu vực trước khi cất cánh. Cấm bay nếu gió tầng thấp &gt; 8 m/s.</w:t>
      </w:r>
      <w:r w:rsidRPr="0034503B">
        <w:rPr>
          <w:rFonts w:ascii="Times New Roman" w:hAnsi="Times New Roman" w:cs="Times New Roman"/>
        </w:rPr>
        <w:br/>
      </w:r>
      <w:r w:rsidRPr="0034503B">
        <w:rPr>
          <w:rFonts w:ascii="Times New Roman" w:hAnsi="Times New Roman" w:cs="Times New Roman"/>
        </w:rPr>
        <w:lastRenderedPageBreak/>
        <w:t xml:space="preserve">  2. Thiết lập khoảng cách đệm an toàn (Standoff distance) khi lập trình đường bay Waypoint: Cách hành lang cáp điện tối thiểu 20 mét để dự phòng khoảng trôi dạt vô ý khi có gió giật đột ngột.</w:t>
      </w:r>
      <w:r w:rsidRPr="0034503B">
        <w:rPr>
          <w:rFonts w:ascii="Times New Roman" w:hAnsi="Times New Roman" w:cs="Times New Roman"/>
        </w:rPr>
        <w:br/>
        <w:t xml:space="preserve">  3. Sử dụng thiết bị bay có chứng nhận kháng gió cấp 6 (lên đến 12 m/s) và cấu hình cảm biến tránh va chạm DAA hướng quét 360 độ hoạt động độc lập.</w:t>
      </w:r>
      <w:r w:rsidRPr="0034503B">
        <w:rPr>
          <w:rFonts w:ascii="Times New Roman" w:hAnsi="Times New Roman" w:cs="Times New Roman"/>
        </w:rPr>
        <w:br/>
        <w:t>- Đánh giá rủi ro dư sau giảm thiểu (Residual Risk): Khả năng xảy ra = 2 (Unlikely); Hậu quả = 2 (Moderate - UAV trôi nhẹ nhưng khoảng đệm 20m giúp bảo vệ va chạm vật lý, hệ thống lái tự động bù góc nghiêng ổn định) -&gt; Mức rủi ro dư = 4 (Thấp - Vùng xanh lá, đạt mức an toàn ALARP).</w:t>
      </w:r>
    </w:p>
    <w:p w14:paraId="42349147"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75B62C6D" w14:textId="77777777" w:rsidR="00F63674" w:rsidRPr="0034503B" w:rsidRDefault="00000000" w:rsidP="0034503B">
      <w:pPr>
        <w:pStyle w:val="Heading1"/>
      </w:pPr>
      <w:bookmarkStart w:id="232" w:name="_Toc238459035"/>
      <w:r w:rsidRPr="0034503B">
        <w:lastRenderedPageBreak/>
        <w:t>CHƯƠNG 6: KỸ NĂNG XỬ LÝ TÌNH HUỐNG BẤT THƯỜNG TRONG BVLOS</w:t>
      </w:r>
      <w:bookmarkEnd w:id="232"/>
    </w:p>
    <w:p w14:paraId="68D3576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tập trung vào kỹ năng xử lý các tình huống bất thường và khẩn cấp trong vận hành UAV, bao gồm mất tín hiệu tạm thời, pin yếu và mất nguồn, mất GNSS, lệch hành trình, và xử lý Return-to-Home (RTH). Học viên sẽ được trang bị quy trình ứng phó từng bước cho mỗi tình huống, từ nhận biết dấu hiệu đến thực hiện hành động khắc phục và phòng tránh.</w:t>
      </w:r>
    </w:p>
    <w:p w14:paraId="0ECD8D9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nhận biết sớm các dấu hiệu bất thường, thực hiện đúng quy trình xử lý khẩn cấp, điều khiển UAV an toàn trong chế độ ATTI khi mất GNSS, và đưa ra quyết định nhanh chóng, chính xác trong các tình huống nguy cấp.</w:t>
      </w:r>
    </w:p>
    <w:p w14:paraId="7EBDE55E" w14:textId="77777777" w:rsidR="00F63674" w:rsidRPr="0034503B" w:rsidRDefault="00000000" w:rsidP="0034503B">
      <w:pPr>
        <w:pStyle w:val="Heading2"/>
      </w:pPr>
      <w:bookmarkStart w:id="233" w:name="_Toc238459036"/>
      <w:r w:rsidRPr="0034503B">
        <w:t>6.1. Mất tín hiệu tạm thời</w:t>
      </w:r>
      <w:bookmarkEnd w:id="233"/>
    </w:p>
    <w:p w14:paraId="56154F98" w14:textId="77777777" w:rsidR="00F63674" w:rsidRPr="0034503B" w:rsidRDefault="00000000" w:rsidP="0034503B">
      <w:pPr>
        <w:pStyle w:val="Heading3"/>
      </w:pPr>
      <w:bookmarkStart w:id="234" w:name="_Toc238459037"/>
      <w:r w:rsidRPr="0034503B">
        <w:t>6.1.1. Kỹ năng xử lý khi UAV bị mất tín hiệu tạm thời</w:t>
      </w:r>
      <w:bookmarkEnd w:id="234"/>
    </w:p>
    <w:p w14:paraId="0A9B4B38"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Giữ bình tĩnh và không thao tác liên tục</w:t>
      </w:r>
    </w:p>
    <w:p w14:paraId="02A1646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tín hiệu bị gián đoạn:</w:t>
      </w:r>
    </w:p>
    <w:p w14:paraId="0494D08F" w14:textId="77777777" w:rsidR="00F63674" w:rsidRPr="0034503B" w:rsidRDefault="00000000">
      <w:pPr>
        <w:numPr>
          <w:ilvl w:val="0"/>
          <w:numId w:val="7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được hoảng loạn, </w:t>
      </w:r>
    </w:p>
    <w:p w14:paraId="5C119FF8" w14:textId="77777777" w:rsidR="00F63674" w:rsidRPr="0034503B" w:rsidRDefault="00000000">
      <w:pPr>
        <w:numPr>
          <w:ilvl w:val="0"/>
          <w:numId w:val="7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thay đổi chế độ bay liên tục. </w:t>
      </w:r>
    </w:p>
    <w:p w14:paraId="2B32C966" w14:textId="77777777" w:rsidR="00F63674" w:rsidRPr="0034503B" w:rsidRDefault="00000000">
      <w:pPr>
        <w:numPr>
          <w:ilvl w:val="0"/>
          <w:numId w:val="7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gây xung đột lệnh điều khiển, </w:t>
      </w:r>
    </w:p>
    <w:p w14:paraId="56651037" w14:textId="77777777" w:rsidR="00F63674" w:rsidRPr="0034503B" w:rsidRDefault="00000000">
      <w:pPr>
        <w:numPr>
          <w:ilvl w:val="0"/>
          <w:numId w:val="7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làm UAV phản ứng bất thường khi tín hiệu phục hồi. </w:t>
      </w:r>
    </w:p>
    <w:p w14:paraId="7E2BF6B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cần:</w:t>
      </w:r>
    </w:p>
    <w:p w14:paraId="77A53B39" w14:textId="77777777" w:rsidR="00F63674" w:rsidRPr="0034503B" w:rsidRDefault="00000000">
      <w:pPr>
        <w:numPr>
          <w:ilvl w:val="0"/>
          <w:numId w:val="7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giữ nguyên vị trí điều khiển, </w:t>
      </w:r>
    </w:p>
    <w:p w14:paraId="18DDEB14" w14:textId="77777777" w:rsidR="00F63674" w:rsidRPr="0034503B" w:rsidRDefault="00000000">
      <w:pPr>
        <w:numPr>
          <w:ilvl w:val="0"/>
          <w:numId w:val="7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quan sát hướng bay cuối cùng, </w:t>
      </w:r>
    </w:p>
    <w:p w14:paraId="14900B00"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 Kiểm tra hướng anten điều khiển</w:t>
      </w:r>
    </w:p>
    <w:p w14:paraId="7502C35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Ngay khi tín hiệu yếu:</w:t>
      </w:r>
    </w:p>
    <w:p w14:paraId="060C86E6" w14:textId="77777777" w:rsidR="00F63674" w:rsidRPr="0034503B" w:rsidRDefault="00000000">
      <w:pPr>
        <w:numPr>
          <w:ilvl w:val="0"/>
          <w:numId w:val="7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để anten song song với UAV, </w:t>
      </w:r>
    </w:p>
    <w:p w14:paraId="299FD22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thực tế, chỉ cần thay đổi hướng anten đúng cách có thể khôi phục tín hiệu nhanh chóng.</w:t>
      </w:r>
    </w:p>
    <w:p w14:paraId="734D657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đang đứng:</w:t>
      </w:r>
    </w:p>
    <w:p w14:paraId="7B3ACE36" w14:textId="77777777" w:rsidR="00F63674" w:rsidRPr="0034503B" w:rsidRDefault="00000000">
      <w:pPr>
        <w:numPr>
          <w:ilvl w:val="0"/>
          <w:numId w:val="7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sau công trình, </w:t>
      </w:r>
    </w:p>
    <w:p w14:paraId="1A05E62E" w14:textId="77777777" w:rsidR="00F63674" w:rsidRPr="0034503B" w:rsidRDefault="00000000">
      <w:pPr>
        <w:numPr>
          <w:ilvl w:val="0"/>
          <w:numId w:val="7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dưới tán cây, </w:t>
      </w:r>
    </w:p>
    <w:p w14:paraId="6F5C3039" w14:textId="77777777" w:rsidR="00F63674" w:rsidRPr="0034503B" w:rsidRDefault="00000000">
      <w:pPr>
        <w:numPr>
          <w:ilvl w:val="0"/>
          <w:numId w:val="7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trong khu vực địa hình thấp, </w:t>
      </w:r>
    </w:p>
    <w:p w14:paraId="3EB2FFC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điều khiển nên:</w:t>
      </w:r>
    </w:p>
    <w:p w14:paraId="740B65E8" w14:textId="77777777" w:rsidR="00F63674" w:rsidRPr="0034503B" w:rsidRDefault="00000000">
      <w:pPr>
        <w:numPr>
          <w:ilvl w:val="0"/>
          <w:numId w:val="7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di chuyển đến vị trí cao hơn, </w:t>
      </w:r>
    </w:p>
    <w:p w14:paraId="745175B5" w14:textId="77777777" w:rsidR="00F63674" w:rsidRPr="0034503B" w:rsidRDefault="00000000">
      <w:pPr>
        <w:numPr>
          <w:ilvl w:val="0"/>
          <w:numId w:val="7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vật cản, </w:t>
      </w:r>
    </w:p>
    <w:p w14:paraId="741D877A" w14:textId="77777777" w:rsidR="00F63674" w:rsidRPr="0034503B" w:rsidRDefault="00000000">
      <w:pPr>
        <w:numPr>
          <w:ilvl w:val="0"/>
          <w:numId w:val="7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tạo đường truyền trực tiếp với UAV. </w:t>
      </w:r>
    </w:p>
    <w:p w14:paraId="2BE354B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Hầu hết UAV công nghiệp hiện nay như:</w:t>
      </w:r>
    </w:p>
    <w:p w14:paraId="4B360B5B" w14:textId="77777777" w:rsidR="00F63674" w:rsidRPr="0034503B" w:rsidRDefault="00000000">
      <w:pPr>
        <w:numPr>
          <w:ilvl w:val="0"/>
          <w:numId w:val="7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Autel EVO Max 4T </w:t>
      </w:r>
    </w:p>
    <w:p w14:paraId="735E8D34" w14:textId="77777777" w:rsidR="00F63674" w:rsidRPr="0034503B" w:rsidRDefault="00000000">
      <w:pPr>
        <w:numPr>
          <w:ilvl w:val="0"/>
          <w:numId w:val="7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DJI Matrice 350 RTK </w:t>
      </w:r>
    </w:p>
    <w:p w14:paraId="0D5BFA5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Các cơ chế phổ biến:</w:t>
      </w:r>
    </w:p>
    <w:p w14:paraId="1CA02F48" w14:textId="77777777" w:rsidR="00F63674" w:rsidRPr="0034503B" w:rsidRDefault="00000000">
      <w:pPr>
        <w:numPr>
          <w:ilvl w:val="0"/>
          <w:numId w:val="7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Hover tại chỗ, </w:t>
      </w:r>
    </w:p>
    <w:p w14:paraId="484295CD" w14:textId="77777777" w:rsidR="00F63674" w:rsidRPr="0034503B" w:rsidRDefault="00000000">
      <w:pPr>
        <w:numPr>
          <w:ilvl w:val="0"/>
          <w:numId w:val="7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Return-To-Home (RTH), </w:t>
      </w:r>
    </w:p>
    <w:p w14:paraId="3D79BF9A" w14:textId="77777777" w:rsidR="00F63674" w:rsidRPr="0034503B" w:rsidRDefault="00000000">
      <w:pPr>
        <w:numPr>
          <w:ilvl w:val="0"/>
          <w:numId w:val="7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tự động hạ cánh. </w:t>
      </w:r>
    </w:p>
    <w:p w14:paraId="02B8408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cần nắm rõ:</w:t>
      </w:r>
    </w:p>
    <w:p w14:paraId="71903CC1" w14:textId="77777777" w:rsidR="00F63674" w:rsidRPr="0034503B" w:rsidRDefault="00000000">
      <w:pPr>
        <w:numPr>
          <w:ilvl w:val="0"/>
          <w:numId w:val="8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đang được cài đặt chế độ nào, </w:t>
      </w:r>
    </w:p>
    <w:p w14:paraId="45779D6B" w14:textId="77777777" w:rsidR="00F63674" w:rsidRPr="0034503B" w:rsidRDefault="00000000">
      <w:pPr>
        <w:numPr>
          <w:ilvl w:val="0"/>
          <w:numId w:val="8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độ cao RTH đã phù hợp chưa, </w:t>
      </w:r>
    </w:p>
    <w:p w14:paraId="18DEF29B" w14:textId="77777777" w:rsidR="00F63674" w:rsidRPr="0034503B" w:rsidRDefault="00000000" w:rsidP="0034503B">
      <w:pPr>
        <w:pStyle w:val="Heading3"/>
      </w:pPr>
      <w:bookmarkStart w:id="235" w:name="_Toc238459038"/>
      <w:r w:rsidRPr="0034503B">
        <w:t>6.1.2. Xử lý khi UAV kích hoạt Return-To-Home (RTH)</w:t>
      </w:r>
      <w:bookmarkEnd w:id="235"/>
    </w:p>
    <w:p w14:paraId="3C0DEAE4"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Quan sát đường bay quay về</w:t>
      </w:r>
    </w:p>
    <w:p w14:paraId="7CF90AB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UAV tự động quay về:</w:t>
      </w:r>
    </w:p>
    <w:p w14:paraId="791CD8CE" w14:textId="77777777" w:rsidR="00F63674" w:rsidRPr="0034503B" w:rsidRDefault="00000000">
      <w:pPr>
        <w:numPr>
          <w:ilvl w:val="0"/>
          <w:numId w:val="8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cần quan sát trực tiếp nếu còn nhìn thấy UAV, </w:t>
      </w:r>
    </w:p>
    <w:p w14:paraId="62B65E3B" w14:textId="77777777" w:rsidR="00F63674" w:rsidRPr="0034503B" w:rsidRDefault="00000000">
      <w:pPr>
        <w:numPr>
          <w:ilvl w:val="0"/>
          <w:numId w:val="8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theo dõi vị trí trên bản đồ, </w:t>
      </w:r>
    </w:p>
    <w:p w14:paraId="0949DFF8" w14:textId="77777777" w:rsidR="00F63674" w:rsidRPr="0034503B" w:rsidRDefault="00000000">
      <w:pPr>
        <w:numPr>
          <w:ilvl w:val="0"/>
          <w:numId w:val="8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độ cao bay. </w:t>
      </w:r>
    </w:p>
    <w:p w14:paraId="7221DB1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khu vực có:</w:t>
      </w:r>
    </w:p>
    <w:p w14:paraId="17DF3C28" w14:textId="77777777" w:rsidR="00F63674" w:rsidRPr="0034503B" w:rsidRDefault="00000000">
      <w:pPr>
        <w:numPr>
          <w:ilvl w:val="0"/>
          <w:numId w:val="8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cột điện, </w:t>
      </w:r>
    </w:p>
    <w:p w14:paraId="6A137790" w14:textId="77777777" w:rsidR="00F63674" w:rsidRPr="0034503B" w:rsidRDefault="00000000">
      <w:pPr>
        <w:numPr>
          <w:ilvl w:val="0"/>
          <w:numId w:val="8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cần cẩu, </w:t>
      </w:r>
    </w:p>
    <w:p w14:paraId="07DEAF86" w14:textId="77777777" w:rsidR="00F63674" w:rsidRPr="0034503B" w:rsidRDefault="00000000">
      <w:pPr>
        <w:numPr>
          <w:ilvl w:val="0"/>
          <w:numId w:val="8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cây cao, </w:t>
      </w:r>
    </w:p>
    <w:p w14:paraId="050063DA" w14:textId="77777777" w:rsidR="00F63674" w:rsidRPr="0034503B" w:rsidRDefault="00000000">
      <w:pPr>
        <w:numPr>
          <w:ilvl w:val="0"/>
          <w:numId w:val="8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địa hình đồi núi, </w:t>
      </w:r>
    </w:p>
    <w:p w14:paraId="7B035033"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 Sẵn sàng giành lại quyền điều khiển</w:t>
      </w:r>
    </w:p>
    <w:p w14:paraId="4928A29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tín hiệu phục hồi:</w:t>
      </w:r>
    </w:p>
    <w:p w14:paraId="36F29AFA" w14:textId="77777777" w:rsidR="00F63674" w:rsidRPr="0034503B" w:rsidRDefault="00000000">
      <w:pPr>
        <w:numPr>
          <w:ilvl w:val="0"/>
          <w:numId w:val="8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chuyển sang điều khiển thủ công, </w:t>
      </w:r>
    </w:p>
    <w:p w14:paraId="1430490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Tuy nhiên chỉ nên thực hiện khi:</w:t>
      </w:r>
    </w:p>
    <w:p w14:paraId="1B6E7414" w14:textId="77777777" w:rsidR="00F63674" w:rsidRPr="0034503B" w:rsidRDefault="00000000">
      <w:pPr>
        <w:numPr>
          <w:ilvl w:val="0"/>
          <w:numId w:val="8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tín hiệu đã ổn định, </w:t>
      </w:r>
    </w:p>
    <w:p w14:paraId="7767D145" w14:textId="77777777" w:rsidR="00F63674" w:rsidRPr="0034503B" w:rsidRDefault="00000000" w:rsidP="0034503B">
      <w:pPr>
        <w:pStyle w:val="Heading3"/>
      </w:pPr>
      <w:bookmarkStart w:id="236" w:name="_Toc238459039"/>
      <w:r w:rsidRPr="0034503B">
        <w:t>6.1.3. Biện pháp phòng tránh mất tín hiệu</w:t>
      </w:r>
      <w:bookmarkEnd w:id="236"/>
    </w:p>
    <w:p w14:paraId="64D4322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Để hạn chế nguy cơ mất tín hiệu trong khai thác UAV, cần thực hiện:</w:t>
      </w:r>
    </w:p>
    <w:p w14:paraId="3B943C1C"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Trước chuyến bay</w:t>
      </w:r>
    </w:p>
    <w:p w14:paraId="40D2DE61" w14:textId="77777777" w:rsidR="00F63674" w:rsidRPr="0034503B" w:rsidRDefault="00000000">
      <w:pPr>
        <w:numPr>
          <w:ilvl w:val="0"/>
          <w:numId w:val="8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cường độ sóng, </w:t>
      </w:r>
    </w:p>
    <w:p w14:paraId="74AA11C4" w14:textId="77777777" w:rsidR="00F63674" w:rsidRPr="0034503B" w:rsidRDefault="00000000">
      <w:pPr>
        <w:numPr>
          <w:ilvl w:val="0"/>
          <w:numId w:val="8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anten, </w:t>
      </w:r>
    </w:p>
    <w:p w14:paraId="3B7886F0" w14:textId="77777777" w:rsidR="00F63674" w:rsidRPr="0034503B" w:rsidRDefault="00000000">
      <w:pPr>
        <w:numPr>
          <w:ilvl w:val="0"/>
          <w:numId w:val="8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khảo sát địa hình, </w:t>
      </w:r>
    </w:p>
    <w:p w14:paraId="19DD6D0C" w14:textId="77777777" w:rsidR="00F63674" w:rsidRPr="0034503B" w:rsidRDefault="00000000">
      <w:pPr>
        <w:numPr>
          <w:ilvl w:val="0"/>
          <w:numId w:val="8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xác định nguồn nhiễu điện từ, </w:t>
      </w:r>
    </w:p>
    <w:p w14:paraId="5EAD2040" w14:textId="77777777" w:rsidR="00F63674" w:rsidRPr="0034503B" w:rsidRDefault="00000000">
      <w:pPr>
        <w:numPr>
          <w:ilvl w:val="0"/>
          <w:numId w:val="8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thiết lập độ cao RTH phù hợp, </w:t>
      </w:r>
    </w:p>
    <w:p w14:paraId="32BB2E9D" w14:textId="77777777" w:rsidR="00F63674" w:rsidRPr="0034503B" w:rsidRDefault="00000000">
      <w:pPr>
        <w:numPr>
          <w:ilvl w:val="0"/>
          <w:numId w:val="8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cập nhật firmware thiết bị. </w:t>
      </w:r>
    </w:p>
    <w:p w14:paraId="51F7FE12"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Trong chuyến bay</w:t>
      </w:r>
    </w:p>
    <w:p w14:paraId="31DAEBDB" w14:textId="77777777" w:rsidR="00F63674" w:rsidRPr="0034503B" w:rsidRDefault="00000000">
      <w:pPr>
        <w:numPr>
          <w:ilvl w:val="0"/>
          <w:numId w:val="8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hạn chế bay sau vật cản, </w:t>
      </w:r>
    </w:p>
    <w:p w14:paraId="3696F8F1" w14:textId="77777777" w:rsidR="00F63674" w:rsidRPr="0034503B" w:rsidRDefault="00000000">
      <w:pPr>
        <w:numPr>
          <w:ilvl w:val="0"/>
          <w:numId w:val="8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bay quá xa giới hạn cần thiết, </w:t>
      </w:r>
    </w:p>
    <w:p w14:paraId="58D8FADC"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Sau chuyến bay</w:t>
      </w:r>
    </w:p>
    <w:p w14:paraId="171CA470" w14:textId="77777777" w:rsidR="00F63674" w:rsidRPr="0034503B" w:rsidRDefault="00000000">
      <w:pPr>
        <w:numPr>
          <w:ilvl w:val="0"/>
          <w:numId w:val="8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log cảnh báo, </w:t>
      </w:r>
    </w:p>
    <w:p w14:paraId="40DD2059" w14:textId="77777777" w:rsidR="00F63674" w:rsidRPr="0034503B" w:rsidRDefault="00000000">
      <w:pPr>
        <w:numPr>
          <w:ilvl w:val="0"/>
          <w:numId w:val="8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đánh giá khu vực nhiễu sóng, </w:t>
      </w:r>
    </w:p>
    <w:p w14:paraId="7E2ED0FE" w14:textId="77777777" w:rsidR="00F63674" w:rsidRPr="0034503B" w:rsidRDefault="00000000">
      <w:pPr>
        <w:numPr>
          <w:ilvl w:val="0"/>
          <w:numId w:val="8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rút kinh nghiệm cho lần bay tiếp theo.</w:t>
      </w:r>
    </w:p>
    <w:p w14:paraId="6514983B" w14:textId="77777777" w:rsidR="00F63674" w:rsidRPr="0034503B" w:rsidRDefault="00000000" w:rsidP="0034503B">
      <w:pPr>
        <w:pStyle w:val="Heading2"/>
      </w:pPr>
      <w:bookmarkStart w:id="237" w:name="_Toc238459040"/>
      <w:r w:rsidRPr="0034503B">
        <w:t>6.2. Pin yếu, mất nguồn</w:t>
      </w:r>
      <w:bookmarkEnd w:id="237"/>
    </w:p>
    <w:p w14:paraId="6221084B" w14:textId="77777777" w:rsidR="00F63674" w:rsidRPr="0034503B" w:rsidRDefault="00000000" w:rsidP="0034503B">
      <w:pPr>
        <w:pStyle w:val="Heading3"/>
      </w:pPr>
      <w:bookmarkStart w:id="238" w:name="_Toc238459041"/>
      <w:r w:rsidRPr="0034503B">
        <w:t>6.2.1. Kỹ năng xử lý khi UAV bị pin yếu</w:t>
      </w:r>
      <w:bookmarkEnd w:id="238"/>
    </w:p>
    <w:p w14:paraId="2847FE90"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Giữ bình tĩnh và đánh giá tình huống</w:t>
      </w:r>
    </w:p>
    <w:p w14:paraId="6CFDA191" w14:textId="77777777" w:rsidR="00F63674" w:rsidRPr="0034503B" w:rsidRDefault="00000000">
      <w:pPr>
        <w:numPr>
          <w:ilvl w:val="0"/>
          <w:numId w:val="8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được hoảng loạn, </w:t>
      </w:r>
    </w:p>
    <w:p w14:paraId="592C2DE9" w14:textId="77777777" w:rsidR="00F63674" w:rsidRPr="0034503B" w:rsidRDefault="00000000">
      <w:pPr>
        <w:numPr>
          <w:ilvl w:val="0"/>
          <w:numId w:val="8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tăng tốc đột ngột, </w:t>
      </w:r>
    </w:p>
    <w:p w14:paraId="0EEA35C3" w14:textId="77777777" w:rsidR="00F63674" w:rsidRPr="0034503B" w:rsidRDefault="00000000">
      <w:pPr>
        <w:numPr>
          <w:ilvl w:val="0"/>
          <w:numId w:val="8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tiếp tục nhiệm vụ không cần thiết. </w:t>
      </w:r>
    </w:p>
    <w:p w14:paraId="4A1D45D1" w14:textId="77777777" w:rsidR="00F63674" w:rsidRPr="0034503B" w:rsidRDefault="00000000">
      <w:pPr>
        <w:numPr>
          <w:ilvl w:val="0"/>
          <w:numId w:val="8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xác định khoảng cách tới điểm hạ cánh, </w:t>
      </w:r>
    </w:p>
    <w:p w14:paraId="600C43CE" w14:textId="77777777" w:rsidR="00F63674" w:rsidRPr="0034503B" w:rsidRDefault="00000000">
      <w:pPr>
        <w:numPr>
          <w:ilvl w:val="0"/>
          <w:numId w:val="8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đánh giá độ cao hiện tại, </w:t>
      </w:r>
    </w:p>
    <w:p w14:paraId="519230B8" w14:textId="77777777" w:rsidR="00F63674" w:rsidRPr="0034503B" w:rsidRDefault="00000000">
      <w:pPr>
        <w:numPr>
          <w:ilvl w:val="0"/>
          <w:numId w:val="8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hướng gió, </w:t>
      </w:r>
    </w:p>
    <w:p w14:paraId="7063D87C"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 Ưu tiên đưa UAV quay về</w:t>
      </w:r>
    </w:p>
    <w:p w14:paraId="4174FE7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phần lớn trường hợp, cần:</w:t>
      </w:r>
    </w:p>
    <w:p w14:paraId="4053DB8D" w14:textId="77777777" w:rsidR="00F63674" w:rsidRPr="0034503B" w:rsidRDefault="00000000">
      <w:pPr>
        <w:numPr>
          <w:ilvl w:val="0"/>
          <w:numId w:val="9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dừng nhiệm vụ, </w:t>
      </w:r>
    </w:p>
    <w:p w14:paraId="6C1A7767" w14:textId="77777777" w:rsidR="00F63674" w:rsidRPr="0034503B" w:rsidRDefault="00000000">
      <w:pPr>
        <w:numPr>
          <w:ilvl w:val="0"/>
          <w:numId w:val="9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hoặc điều khiển UAV quay về thủ công. </w:t>
      </w:r>
    </w:p>
    <w:p w14:paraId="4E6399B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điều khiển quay về:</w:t>
      </w:r>
    </w:p>
    <w:p w14:paraId="5E0BC4BC" w14:textId="77777777" w:rsidR="00F63674" w:rsidRPr="0034503B" w:rsidRDefault="00000000">
      <w:pPr>
        <w:numPr>
          <w:ilvl w:val="0"/>
          <w:numId w:val="9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duy trì tốc độ ổn định, </w:t>
      </w:r>
    </w:p>
    <w:p w14:paraId="04874B4C" w14:textId="77777777" w:rsidR="00F63674" w:rsidRPr="0034503B" w:rsidRDefault="00000000">
      <w:pPr>
        <w:numPr>
          <w:ilvl w:val="0"/>
          <w:numId w:val="9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tăng tốc tối đa, </w:t>
      </w:r>
    </w:p>
    <w:p w14:paraId="556064C5"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c. Giảm tải tiêu thụ năng lượng</w:t>
      </w:r>
    </w:p>
    <w:p w14:paraId="6E06C250" w14:textId="77777777" w:rsidR="00F63674" w:rsidRPr="0034503B" w:rsidRDefault="00000000">
      <w:pPr>
        <w:numPr>
          <w:ilvl w:val="0"/>
          <w:numId w:val="9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giảm tốc độ bay, </w:t>
      </w:r>
    </w:p>
    <w:p w14:paraId="145974B8" w14:textId="77777777" w:rsidR="00F63674" w:rsidRPr="0034503B" w:rsidRDefault="00000000">
      <w:pPr>
        <w:numPr>
          <w:ilvl w:val="0"/>
          <w:numId w:val="9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hạn chế thao tác tăng giảm ga liên tục, </w:t>
      </w:r>
    </w:p>
    <w:p w14:paraId="46DF81D9" w14:textId="77777777" w:rsidR="00F63674" w:rsidRPr="0034503B" w:rsidRDefault="00000000">
      <w:pPr>
        <w:numPr>
          <w:ilvl w:val="0"/>
          <w:numId w:val="9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bay ngược gió mạnh. </w:t>
      </w:r>
    </w:p>
    <w:p w14:paraId="078534DB"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d. Lựa chọn vị trí hạ cánh khẩn cấp</w:t>
      </w:r>
    </w:p>
    <w:p w14:paraId="1C4972ED" w14:textId="77777777" w:rsidR="00F63674" w:rsidRPr="0034503B" w:rsidRDefault="00000000">
      <w:pPr>
        <w:numPr>
          <w:ilvl w:val="0"/>
          <w:numId w:val="9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cần nhanh chóng tìm khu vực hạ cánh an toàn gần nhất. </w:t>
      </w:r>
    </w:p>
    <w:p w14:paraId="48CABED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Ưu tiên:</w:t>
      </w:r>
    </w:p>
    <w:p w14:paraId="25094382" w14:textId="77777777" w:rsidR="00F63674" w:rsidRPr="0034503B" w:rsidRDefault="00000000">
      <w:pPr>
        <w:numPr>
          <w:ilvl w:val="0"/>
          <w:numId w:val="9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bãi đất trống, </w:t>
      </w:r>
    </w:p>
    <w:p w14:paraId="6F6FAB8A" w14:textId="77777777" w:rsidR="00F63674" w:rsidRPr="0034503B" w:rsidRDefault="00000000">
      <w:pPr>
        <w:numPr>
          <w:ilvl w:val="0"/>
          <w:numId w:val="9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khu vực ít người, </w:t>
      </w:r>
    </w:p>
    <w:p w14:paraId="2A14BAC1" w14:textId="77777777" w:rsidR="00F63674" w:rsidRPr="0034503B" w:rsidRDefault="00000000">
      <w:pPr>
        <w:numPr>
          <w:ilvl w:val="0"/>
          <w:numId w:val="9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đường giao thông, </w:t>
      </w:r>
    </w:p>
    <w:p w14:paraId="784D4E0F" w14:textId="77777777" w:rsidR="00F63674" w:rsidRPr="0034503B" w:rsidRDefault="00000000">
      <w:pPr>
        <w:numPr>
          <w:ilvl w:val="0"/>
          <w:numId w:val="9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dây điện, </w:t>
      </w:r>
    </w:p>
    <w:p w14:paraId="48B88E62" w14:textId="77777777" w:rsidR="00F63674" w:rsidRPr="0034503B" w:rsidRDefault="00000000">
      <w:pPr>
        <w:numPr>
          <w:ilvl w:val="0"/>
          <w:numId w:val="9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mái nhà, </w:t>
      </w:r>
    </w:p>
    <w:p w14:paraId="6B3B2608" w14:textId="77777777" w:rsidR="00F63674" w:rsidRPr="0034503B" w:rsidRDefault="00000000">
      <w:pPr>
        <w:numPr>
          <w:ilvl w:val="0"/>
          <w:numId w:val="9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khu vực đông dân cư. </w:t>
      </w:r>
    </w:p>
    <w:p w14:paraId="572EF857" w14:textId="77777777" w:rsidR="00F63674" w:rsidRPr="0034503B" w:rsidRDefault="00000000">
      <w:pPr>
        <w:numPr>
          <w:ilvl w:val="0"/>
          <w:numId w:val="9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các điểm hạ cánh dự phòng, </w:t>
      </w:r>
    </w:p>
    <w:p w14:paraId="3FFA1020" w14:textId="77777777" w:rsidR="00F63674" w:rsidRPr="0034503B" w:rsidRDefault="00000000">
      <w:pPr>
        <w:numPr>
          <w:ilvl w:val="0"/>
          <w:numId w:val="9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hành lang an toàn, </w:t>
      </w:r>
    </w:p>
    <w:p w14:paraId="77497264" w14:textId="77777777" w:rsidR="00F63674" w:rsidRPr="0034503B" w:rsidRDefault="00000000">
      <w:pPr>
        <w:numPr>
          <w:ilvl w:val="0"/>
          <w:numId w:val="9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khu vực cấm hạ cánh. </w:t>
      </w:r>
    </w:p>
    <w:p w14:paraId="57B64D34" w14:textId="77777777" w:rsidR="00F63674" w:rsidRPr="0034503B" w:rsidRDefault="00000000" w:rsidP="0034503B">
      <w:pPr>
        <w:pStyle w:val="Heading3"/>
      </w:pPr>
      <w:bookmarkStart w:id="239" w:name="_Toc238459042"/>
      <w:r w:rsidRPr="0034503B">
        <w:t>6.2.2. Xử lý khi UAV tự động hạ cánh do pin</w:t>
      </w:r>
      <w:bookmarkEnd w:id="239"/>
    </w:p>
    <w:p w14:paraId="07BCACD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pin đạt mức nguy hiểm, nhiều UAV như:</w:t>
      </w:r>
    </w:p>
    <w:p w14:paraId="6C40867B" w14:textId="77777777" w:rsidR="00F63674" w:rsidRPr="0034503B" w:rsidRDefault="00000000">
      <w:pPr>
        <w:numPr>
          <w:ilvl w:val="0"/>
          <w:numId w:val="9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Autel EVO Max 4T </w:t>
      </w:r>
    </w:p>
    <w:p w14:paraId="0274019E" w14:textId="77777777" w:rsidR="00F63674" w:rsidRPr="0034503B" w:rsidRDefault="00000000">
      <w:pPr>
        <w:numPr>
          <w:ilvl w:val="0"/>
          <w:numId w:val="9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DJI Matrice 350 RTK </w:t>
      </w:r>
    </w:p>
    <w:p w14:paraId="376EB14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tình huống này:</w:t>
      </w:r>
    </w:p>
    <w:p w14:paraId="2C9421C7" w14:textId="77777777" w:rsidR="00F63674" w:rsidRPr="0034503B" w:rsidRDefault="00000000">
      <w:pPr>
        <w:numPr>
          <w:ilvl w:val="0"/>
          <w:numId w:val="9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cố ép UAV tiếp tục bay xa, </w:t>
      </w:r>
    </w:p>
    <w:p w14:paraId="49E09B1F" w14:textId="77777777" w:rsidR="00F63674" w:rsidRPr="0034503B" w:rsidRDefault="00000000">
      <w:pPr>
        <w:numPr>
          <w:ilvl w:val="0"/>
          <w:numId w:val="9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tăng ga liên tục, </w:t>
      </w:r>
    </w:p>
    <w:p w14:paraId="48ABC73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có thể:</w:t>
      </w:r>
    </w:p>
    <w:p w14:paraId="01061905" w14:textId="77777777" w:rsidR="00F63674" w:rsidRPr="0034503B" w:rsidRDefault="00000000">
      <w:pPr>
        <w:numPr>
          <w:ilvl w:val="0"/>
          <w:numId w:val="9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điều chỉnh nhẹ vị trí hạ cánh, </w:t>
      </w:r>
    </w:p>
    <w:p w14:paraId="61FA8358" w14:textId="77777777" w:rsidR="00F63674" w:rsidRPr="0034503B" w:rsidRDefault="00000000">
      <w:pPr>
        <w:numPr>
          <w:ilvl w:val="0"/>
          <w:numId w:val="9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vật cản, </w:t>
      </w:r>
    </w:p>
    <w:p w14:paraId="628DBF74" w14:textId="77777777" w:rsidR="00F63674" w:rsidRPr="0034503B" w:rsidRDefault="00000000">
      <w:pPr>
        <w:numPr>
          <w:ilvl w:val="0"/>
          <w:numId w:val="9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đưa UAV xuống khu vực ít nguy hiểm nhất. </w:t>
      </w:r>
    </w:p>
    <w:p w14:paraId="72F6AD70" w14:textId="77777777" w:rsidR="00F63674" w:rsidRPr="0034503B" w:rsidRDefault="00000000" w:rsidP="0034503B">
      <w:pPr>
        <w:pStyle w:val="Heading3"/>
      </w:pPr>
      <w:bookmarkStart w:id="240" w:name="_Toc238459043"/>
      <w:r w:rsidRPr="0034503B">
        <w:t>6.2.3. Biện pháp phòng tránh sự cố nguồn điện</w:t>
      </w:r>
      <w:bookmarkEnd w:id="240"/>
    </w:p>
    <w:p w14:paraId="7C689BE4"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Trước chuyến bay</w:t>
      </w:r>
    </w:p>
    <w:p w14:paraId="543183EC" w14:textId="77777777" w:rsidR="00F63674" w:rsidRPr="0034503B" w:rsidRDefault="00000000">
      <w:pPr>
        <w:numPr>
          <w:ilvl w:val="0"/>
          <w:numId w:val="9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phần trăm pin, </w:t>
      </w:r>
    </w:p>
    <w:p w14:paraId="0A9EC596" w14:textId="77777777" w:rsidR="00F63674" w:rsidRPr="0034503B" w:rsidRDefault="00000000">
      <w:pPr>
        <w:numPr>
          <w:ilvl w:val="0"/>
          <w:numId w:val="9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số chu kỳ sạc, </w:t>
      </w:r>
    </w:p>
    <w:p w14:paraId="080EBE99" w14:textId="77777777" w:rsidR="00F63674" w:rsidRPr="0034503B" w:rsidRDefault="00000000">
      <w:pPr>
        <w:numPr>
          <w:ilvl w:val="0"/>
          <w:numId w:val="9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nhiệt độ pin, </w:t>
      </w:r>
    </w:p>
    <w:p w14:paraId="38B2A26A" w14:textId="77777777" w:rsidR="00F63674" w:rsidRPr="0034503B" w:rsidRDefault="00000000">
      <w:pPr>
        <w:numPr>
          <w:ilvl w:val="0"/>
          <w:numId w:val="9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khóa pin, </w:t>
      </w:r>
    </w:p>
    <w:p w14:paraId="380D8424" w14:textId="77777777" w:rsidR="00F63674" w:rsidRPr="0034503B" w:rsidRDefault="00000000">
      <w:pPr>
        <w:numPr>
          <w:ilvl w:val="0"/>
          <w:numId w:val="9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độ cân bằng cell pin, </w:t>
      </w:r>
    </w:p>
    <w:p w14:paraId="7993256D" w14:textId="77777777" w:rsidR="00F63674" w:rsidRPr="0034503B" w:rsidRDefault="00000000">
      <w:pPr>
        <w:numPr>
          <w:ilvl w:val="0"/>
          <w:numId w:val="9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sử dụng pin chính hãng đạt tiêu chuẩn. </w:t>
      </w:r>
    </w:p>
    <w:p w14:paraId="1D0FCA53"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Trong chuyến bay</w:t>
      </w:r>
    </w:p>
    <w:p w14:paraId="01D19238" w14:textId="77777777" w:rsidR="00F63674" w:rsidRPr="0034503B" w:rsidRDefault="00000000">
      <w:pPr>
        <w:numPr>
          <w:ilvl w:val="0"/>
          <w:numId w:val="10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theo dõi điện áp pin liên tục, </w:t>
      </w:r>
    </w:p>
    <w:p w14:paraId="5FE32D6F" w14:textId="77777777" w:rsidR="00F63674" w:rsidRPr="0034503B" w:rsidRDefault="00000000">
      <w:pPr>
        <w:numPr>
          <w:ilvl w:val="0"/>
          <w:numId w:val="10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hạn chế bay xa trong điều kiện gió mạnh, </w:t>
      </w:r>
    </w:p>
    <w:p w14:paraId="2952D2EB" w14:textId="77777777" w:rsidR="00F63674" w:rsidRPr="0034503B" w:rsidRDefault="00000000" w:rsidP="0034503B">
      <w:pPr>
        <w:pStyle w:val="Heading2"/>
      </w:pPr>
      <w:bookmarkStart w:id="241" w:name="_Toc238459044"/>
      <w:r w:rsidRPr="0034503B">
        <w:lastRenderedPageBreak/>
        <w:t>6.3. Mất GNSS</w:t>
      </w:r>
      <w:bookmarkEnd w:id="241"/>
    </w:p>
    <w:p w14:paraId="697258CF" w14:textId="77777777" w:rsidR="00F63674" w:rsidRPr="0034503B" w:rsidRDefault="00000000" w:rsidP="0034503B">
      <w:pPr>
        <w:pStyle w:val="Heading3"/>
      </w:pPr>
      <w:bookmarkStart w:id="242" w:name="_Toc238459045"/>
      <w:r w:rsidRPr="0034503B">
        <w:t>6.3.1. Kỹ năng xử lý khi UAV bị mất GNSS</w:t>
      </w:r>
      <w:bookmarkEnd w:id="242"/>
    </w:p>
    <w:p w14:paraId="62C5FC6D"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Giữ bình tĩnh và duy trì kiểm soát thủ công</w:t>
      </w:r>
    </w:p>
    <w:p w14:paraId="6071CBC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UAV mất GNSS:</w:t>
      </w:r>
    </w:p>
    <w:p w14:paraId="08A32D2C" w14:textId="77777777" w:rsidR="00F63674" w:rsidRPr="0034503B" w:rsidRDefault="00000000">
      <w:pPr>
        <w:numPr>
          <w:ilvl w:val="0"/>
          <w:numId w:val="10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hoảng loạn, </w:t>
      </w:r>
    </w:p>
    <w:p w14:paraId="770893F9" w14:textId="77777777" w:rsidR="00F63674" w:rsidRPr="0034503B" w:rsidRDefault="00000000">
      <w:pPr>
        <w:numPr>
          <w:ilvl w:val="0"/>
          <w:numId w:val="10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tập trung duy trì ổn định hướng bay. </w:t>
      </w:r>
    </w:p>
    <w:p w14:paraId="1F21B0FE" w14:textId="77777777" w:rsidR="00F63674" w:rsidRPr="0034503B" w:rsidRDefault="00000000">
      <w:pPr>
        <w:numPr>
          <w:ilvl w:val="0"/>
          <w:numId w:val="10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vẫn có thể bay được, </w:t>
      </w:r>
    </w:p>
    <w:p w14:paraId="6A8FCBB9" w14:textId="77777777" w:rsidR="00F63674" w:rsidRPr="0034503B" w:rsidRDefault="00000000">
      <w:pPr>
        <w:numPr>
          <w:ilvl w:val="0"/>
          <w:numId w:val="10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nhưng sẽ không còn khả năng giữ vị trí tự động. </w:t>
      </w:r>
    </w:p>
    <w:p w14:paraId="2987750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chế độ ATTI:</w:t>
      </w:r>
    </w:p>
    <w:p w14:paraId="4CA1CBA3" w14:textId="77777777" w:rsidR="00F63674" w:rsidRPr="0034503B" w:rsidRDefault="00000000">
      <w:pPr>
        <w:numPr>
          <w:ilvl w:val="0"/>
          <w:numId w:val="10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sẽ tự trôi theo quán tính và gió, </w:t>
      </w:r>
    </w:p>
    <w:p w14:paraId="760DFF3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Các kỹ năng cần thực hiện:</w:t>
      </w:r>
    </w:p>
    <w:p w14:paraId="12058488" w14:textId="77777777" w:rsidR="00F63674" w:rsidRPr="0034503B" w:rsidRDefault="00000000">
      <w:pPr>
        <w:numPr>
          <w:ilvl w:val="0"/>
          <w:numId w:val="10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điều chỉnh nhẹ nhàng cần điều khiển, </w:t>
      </w:r>
    </w:p>
    <w:p w14:paraId="78B9FFE3" w14:textId="77777777" w:rsidR="00F63674" w:rsidRPr="0034503B" w:rsidRDefault="00000000">
      <w:pPr>
        <w:numPr>
          <w:ilvl w:val="0"/>
          <w:numId w:val="10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giữ độ cao ổn định, </w:t>
      </w:r>
    </w:p>
    <w:p w14:paraId="129AA74C" w14:textId="77777777" w:rsidR="00F63674" w:rsidRPr="0034503B" w:rsidRDefault="00000000">
      <w:pPr>
        <w:numPr>
          <w:ilvl w:val="0"/>
          <w:numId w:val="10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chống trôi ngang, </w:t>
      </w:r>
    </w:p>
    <w:p w14:paraId="5210BD97" w14:textId="77777777" w:rsidR="00F63674" w:rsidRPr="0034503B" w:rsidRDefault="00000000">
      <w:pPr>
        <w:numPr>
          <w:ilvl w:val="0"/>
          <w:numId w:val="10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quan sát hướng gió liên tục. </w:t>
      </w:r>
    </w:p>
    <w:p w14:paraId="67461F6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Không nên:</w:t>
      </w:r>
    </w:p>
    <w:p w14:paraId="08305CB6" w14:textId="77777777" w:rsidR="00F63674" w:rsidRPr="0034503B" w:rsidRDefault="00000000">
      <w:pPr>
        <w:numPr>
          <w:ilvl w:val="0"/>
          <w:numId w:val="10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thao tác mạnh tay, </w:t>
      </w:r>
    </w:p>
    <w:p w14:paraId="426169DD" w14:textId="77777777" w:rsidR="00F63674" w:rsidRPr="0034503B" w:rsidRDefault="00000000">
      <w:pPr>
        <w:numPr>
          <w:ilvl w:val="0"/>
          <w:numId w:val="10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đổi hướng liên tục, </w:t>
      </w:r>
    </w:p>
    <w:p w14:paraId="2E272285" w14:textId="77777777" w:rsidR="00F63674" w:rsidRPr="0034503B" w:rsidRDefault="00000000">
      <w:pPr>
        <w:numPr>
          <w:ilvl w:val="0"/>
          <w:numId w:val="10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tăng tốc đột ngột. </w:t>
      </w:r>
    </w:p>
    <w:p w14:paraId="2E641CF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mất GNSS do che khuất vệ tinh:</w:t>
      </w:r>
    </w:p>
    <w:p w14:paraId="51B8D320" w14:textId="77777777" w:rsidR="00F63674" w:rsidRPr="0034503B" w:rsidRDefault="00000000">
      <w:pPr>
        <w:numPr>
          <w:ilvl w:val="0"/>
          <w:numId w:val="10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hoặc di chuyển ra khu vực thoáng. </w:t>
      </w:r>
    </w:p>
    <w:p w14:paraId="3A885BD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Ví dụ:</w:t>
      </w:r>
    </w:p>
    <w:p w14:paraId="1C378865" w14:textId="77777777" w:rsidR="00F63674" w:rsidRPr="0034503B" w:rsidRDefault="00000000">
      <w:pPr>
        <w:numPr>
          <w:ilvl w:val="0"/>
          <w:numId w:val="10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thoát khỏi khe núi, </w:t>
      </w:r>
    </w:p>
    <w:p w14:paraId="19783CE5" w14:textId="77777777" w:rsidR="00F63674" w:rsidRPr="0034503B" w:rsidRDefault="00000000">
      <w:pPr>
        <w:numPr>
          <w:ilvl w:val="0"/>
          <w:numId w:val="10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xa tòa nhà cao tầng, </w:t>
      </w:r>
    </w:p>
    <w:p w14:paraId="34C4EB7E" w14:textId="77777777" w:rsidR="00F63674" w:rsidRPr="0034503B" w:rsidRDefault="00000000">
      <w:pPr>
        <w:numPr>
          <w:ilvl w:val="0"/>
          <w:numId w:val="10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ra khỏi tán rừng dày. </w:t>
      </w:r>
    </w:p>
    <w:p w14:paraId="018B1380" w14:textId="77777777" w:rsidR="00F63674" w:rsidRPr="0034503B" w:rsidRDefault="00000000">
      <w:pPr>
        <w:numPr>
          <w:ilvl w:val="0"/>
          <w:numId w:val="10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sẽ tự động lấy lại khả năng định vị ổn định. </w:t>
      </w:r>
    </w:p>
    <w:p w14:paraId="4F77B6F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trạng thái mất GNSS:</w:t>
      </w:r>
    </w:p>
    <w:p w14:paraId="3EB40F88" w14:textId="77777777" w:rsidR="00F63674" w:rsidRPr="0034503B" w:rsidRDefault="00000000">
      <w:pPr>
        <w:numPr>
          <w:ilvl w:val="0"/>
          <w:numId w:val="10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chức năng RTH có thể hoạt động không chính xác, </w:t>
      </w:r>
    </w:p>
    <w:p w14:paraId="1CC4B0D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Do đó:</w:t>
      </w:r>
    </w:p>
    <w:p w14:paraId="40C21408" w14:textId="77777777" w:rsidR="00F63674" w:rsidRPr="0034503B" w:rsidRDefault="00000000">
      <w:pPr>
        <w:numPr>
          <w:ilvl w:val="0"/>
          <w:numId w:val="11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nên phụ thuộc hoàn toàn vào RTH, </w:t>
      </w:r>
    </w:p>
    <w:p w14:paraId="70875982"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e. Hạ cánh sớm nếu điều kiện không an toàn</w:t>
      </w:r>
    </w:p>
    <w:p w14:paraId="1381D1E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w:t>
      </w:r>
    </w:p>
    <w:p w14:paraId="765F5B1E" w14:textId="77777777" w:rsidR="00F63674" w:rsidRPr="0034503B" w:rsidRDefault="00000000">
      <w:pPr>
        <w:numPr>
          <w:ilvl w:val="0"/>
          <w:numId w:val="11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tín hiệu GNSS không phục hồi, </w:t>
      </w:r>
    </w:p>
    <w:p w14:paraId="43378EED" w14:textId="77777777" w:rsidR="00F63674" w:rsidRPr="0034503B" w:rsidRDefault="00000000">
      <w:pPr>
        <w:numPr>
          <w:ilvl w:val="0"/>
          <w:numId w:val="11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gió lớn, </w:t>
      </w:r>
    </w:p>
    <w:p w14:paraId="4572EBD8" w14:textId="77777777" w:rsidR="00F63674" w:rsidRPr="0034503B" w:rsidRDefault="00000000">
      <w:pPr>
        <w:numPr>
          <w:ilvl w:val="0"/>
          <w:numId w:val="11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môi trường nhiều vật cản, </w:t>
      </w:r>
    </w:p>
    <w:p w14:paraId="64CE9DD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thì cần:</w:t>
      </w:r>
    </w:p>
    <w:p w14:paraId="6589981E" w14:textId="77777777" w:rsidR="00F63674" w:rsidRPr="0034503B" w:rsidRDefault="00000000">
      <w:pPr>
        <w:numPr>
          <w:ilvl w:val="0"/>
          <w:numId w:val="11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lựa chọn khu vực phù hợp, </w:t>
      </w:r>
    </w:p>
    <w:p w14:paraId="6A9DA963" w14:textId="77777777" w:rsidR="00F63674" w:rsidRPr="0034503B" w:rsidRDefault="00000000">
      <w:pPr>
        <w:numPr>
          <w:ilvl w:val="0"/>
          <w:numId w:val="11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thực hiện hạ cánh an toàn sớm. </w:t>
      </w:r>
    </w:p>
    <w:p w14:paraId="3D7829C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Không nên cố tiếp tục nhiệm vụ trong trạng thái mất định vị kéo dài.</w:t>
      </w:r>
    </w:p>
    <w:p w14:paraId="45E7D04C" w14:textId="77777777" w:rsidR="00F63674" w:rsidRPr="0034503B" w:rsidRDefault="00000000" w:rsidP="0034503B">
      <w:pPr>
        <w:pStyle w:val="Heading3"/>
      </w:pPr>
      <w:bookmarkStart w:id="243" w:name="_Toc238459046"/>
      <w:r w:rsidRPr="0034503B">
        <w:t>6.3.2. Kỹ năng điều khiển UAV trong chế độ ATTI</w:t>
      </w:r>
      <w:bookmarkEnd w:id="243"/>
    </w:p>
    <w:p w14:paraId="692ECA0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Mất GNSS thường khiến UAV chuyển sang chế độ ATTI (Attitude Mode).</w:t>
      </w:r>
    </w:p>
    <w:p w14:paraId="43084C6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chế độ này:</w:t>
      </w:r>
    </w:p>
    <w:p w14:paraId="3067BC33" w14:textId="77777777" w:rsidR="00F63674" w:rsidRPr="0034503B" w:rsidRDefault="00000000">
      <w:pPr>
        <w:numPr>
          <w:ilvl w:val="0"/>
          <w:numId w:val="11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giữ vị trí bằng GPS. </w:t>
      </w:r>
    </w:p>
    <w:p w14:paraId="16ABAD8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điều khiển cần:</w:t>
      </w:r>
    </w:p>
    <w:p w14:paraId="532C9B9C" w14:textId="77777777" w:rsidR="00F63674" w:rsidRPr="0034503B" w:rsidRDefault="00000000">
      <w:pPr>
        <w:numPr>
          <w:ilvl w:val="0"/>
          <w:numId w:val="11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luyện tập bay ATTI thường xuyên, </w:t>
      </w:r>
    </w:p>
    <w:p w14:paraId="715A96C5" w14:textId="77777777" w:rsidR="00F63674" w:rsidRPr="0034503B" w:rsidRDefault="00000000">
      <w:pPr>
        <w:numPr>
          <w:ilvl w:val="0"/>
          <w:numId w:val="11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làm quen khả năng chống trôi, </w:t>
      </w:r>
    </w:p>
    <w:p w14:paraId="3B57015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Đây là kỹ năng bắt buộc đối với:</w:t>
      </w:r>
    </w:p>
    <w:p w14:paraId="13DC7274" w14:textId="77777777" w:rsidR="00F63674" w:rsidRPr="0034503B" w:rsidRDefault="00000000">
      <w:pPr>
        <w:numPr>
          <w:ilvl w:val="0"/>
          <w:numId w:val="11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phi công UAV công nghiệp, </w:t>
      </w:r>
    </w:p>
    <w:p w14:paraId="0B1F96EC" w14:textId="77777777" w:rsidR="00F63674" w:rsidRPr="0034503B" w:rsidRDefault="00000000">
      <w:pPr>
        <w:numPr>
          <w:ilvl w:val="0"/>
          <w:numId w:val="11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vận hành thực địa, </w:t>
      </w:r>
    </w:p>
    <w:p w14:paraId="55ED99D9" w14:textId="77777777" w:rsidR="00F63674" w:rsidRPr="0034503B" w:rsidRDefault="00000000" w:rsidP="0034503B">
      <w:pPr>
        <w:pStyle w:val="Heading3"/>
      </w:pPr>
      <w:bookmarkStart w:id="244" w:name="_Toc238459047"/>
      <w:r w:rsidRPr="0034503B">
        <w:t>6.3.3. Biện pháp phòng tránh mất GNSS</w:t>
      </w:r>
      <w:bookmarkEnd w:id="244"/>
    </w:p>
    <w:p w14:paraId="173409ED"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Trước chuyến bay</w:t>
      </w:r>
    </w:p>
    <w:p w14:paraId="426D98BF" w14:textId="77777777" w:rsidR="00F63674" w:rsidRPr="0034503B" w:rsidRDefault="00000000">
      <w:pPr>
        <w:numPr>
          <w:ilvl w:val="0"/>
          <w:numId w:val="11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số lượng vệ tinh, </w:t>
      </w:r>
    </w:p>
    <w:p w14:paraId="0189B474" w14:textId="77777777" w:rsidR="00F63674" w:rsidRPr="0034503B" w:rsidRDefault="00000000">
      <w:pPr>
        <w:numPr>
          <w:ilvl w:val="0"/>
          <w:numId w:val="11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trạng thái RTK, </w:t>
      </w:r>
    </w:p>
    <w:p w14:paraId="1ADC6A2F" w14:textId="77777777" w:rsidR="00F63674" w:rsidRPr="0034503B" w:rsidRDefault="00000000">
      <w:pPr>
        <w:numPr>
          <w:ilvl w:val="0"/>
          <w:numId w:val="11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khảo sát môi trường che khuất, </w:t>
      </w:r>
    </w:p>
    <w:p w14:paraId="14E24EB7" w14:textId="77777777" w:rsidR="00F63674" w:rsidRPr="0034503B" w:rsidRDefault="00000000">
      <w:pPr>
        <w:numPr>
          <w:ilvl w:val="0"/>
          <w:numId w:val="11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đánh giá nguồn nhiễu điện từ, </w:t>
      </w:r>
    </w:p>
    <w:p w14:paraId="48F285F4" w14:textId="77777777" w:rsidR="00F63674" w:rsidRPr="0034503B" w:rsidRDefault="00000000">
      <w:pPr>
        <w:numPr>
          <w:ilvl w:val="0"/>
          <w:numId w:val="11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cập nhật firmware UAV. </w:t>
      </w:r>
    </w:p>
    <w:p w14:paraId="1B09BE11"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Trong chuyến bay</w:t>
      </w:r>
    </w:p>
    <w:p w14:paraId="5FCD5ADB" w14:textId="77777777" w:rsidR="00F63674" w:rsidRPr="0034503B" w:rsidRDefault="00000000">
      <w:pPr>
        <w:numPr>
          <w:ilvl w:val="0"/>
          <w:numId w:val="11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duy trì khu vực bay thông thoáng, </w:t>
      </w:r>
    </w:p>
    <w:p w14:paraId="642364BD" w14:textId="77777777" w:rsidR="00F63674" w:rsidRPr="0034503B" w:rsidRDefault="00000000">
      <w:pPr>
        <w:numPr>
          <w:ilvl w:val="0"/>
          <w:numId w:val="11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bay sát công trình lớn, </w:t>
      </w:r>
    </w:p>
    <w:p w14:paraId="3CDC970E" w14:textId="77777777" w:rsidR="00F63674" w:rsidRPr="0034503B" w:rsidRDefault="00000000">
      <w:pPr>
        <w:numPr>
          <w:ilvl w:val="0"/>
          <w:numId w:val="11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theo dõi liên tục trạng thái GNSS. </w:t>
      </w:r>
    </w:p>
    <w:p w14:paraId="759BB93E"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Huấn luyện kỹ năng</w:t>
      </w:r>
    </w:p>
    <w:p w14:paraId="721E7276" w14:textId="77777777" w:rsidR="00F63674" w:rsidRPr="0034503B" w:rsidRDefault="00000000">
      <w:pPr>
        <w:numPr>
          <w:ilvl w:val="0"/>
          <w:numId w:val="11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luyện bay ATTI định kỳ, </w:t>
      </w:r>
    </w:p>
    <w:p w14:paraId="151A0B49" w14:textId="77777777" w:rsidR="00F63674" w:rsidRPr="0034503B" w:rsidRDefault="00000000">
      <w:pPr>
        <w:numPr>
          <w:ilvl w:val="0"/>
          <w:numId w:val="11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luyện giữ vị trí thủ công, </w:t>
      </w:r>
    </w:p>
    <w:p w14:paraId="232FB115" w14:textId="77777777" w:rsidR="00F63674" w:rsidRPr="0034503B" w:rsidRDefault="00000000">
      <w:pPr>
        <w:numPr>
          <w:ilvl w:val="0"/>
          <w:numId w:val="11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luyện hạ cánh không GNSS.</w:t>
      </w:r>
    </w:p>
    <w:p w14:paraId="77A949FE" w14:textId="77777777" w:rsidR="00F63674" w:rsidRPr="0034503B" w:rsidRDefault="00000000" w:rsidP="0034503B">
      <w:pPr>
        <w:pStyle w:val="Heading2"/>
      </w:pPr>
      <w:bookmarkStart w:id="245" w:name="_Toc238459048"/>
      <w:r w:rsidRPr="0034503B">
        <w:lastRenderedPageBreak/>
        <w:t>6.4. Lệch hành trình</w:t>
      </w:r>
      <w:bookmarkEnd w:id="245"/>
    </w:p>
    <w:p w14:paraId="34888D89" w14:textId="77777777" w:rsidR="00F63674" w:rsidRPr="0034503B" w:rsidRDefault="00000000" w:rsidP="0034503B">
      <w:pPr>
        <w:pStyle w:val="Heading3"/>
      </w:pPr>
      <w:bookmarkStart w:id="246" w:name="_Toc238459049"/>
      <w:r w:rsidRPr="0034503B">
        <w:t>6.4.1. Kỹ năng xử lý khi UAV bay lệch hành trình</w:t>
      </w:r>
      <w:bookmarkEnd w:id="246"/>
    </w:p>
    <w:p w14:paraId="75AA88C6"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Giữ bình tĩnh và đánh giá nguyên nhân</w:t>
      </w:r>
    </w:p>
    <w:p w14:paraId="2A4E032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phát hiện UAV lệch hướng:</w:t>
      </w:r>
    </w:p>
    <w:p w14:paraId="0DDAAB62" w14:textId="77777777" w:rsidR="00F63674" w:rsidRPr="0034503B" w:rsidRDefault="00000000">
      <w:pPr>
        <w:numPr>
          <w:ilvl w:val="0"/>
          <w:numId w:val="11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hoảng loạn, </w:t>
      </w:r>
    </w:p>
    <w:p w14:paraId="18ED9064" w14:textId="77777777" w:rsidR="00F63674" w:rsidRPr="0034503B" w:rsidRDefault="00000000">
      <w:pPr>
        <w:numPr>
          <w:ilvl w:val="0"/>
          <w:numId w:val="11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nhanh chóng đánh giá nguyên nhân. </w:t>
      </w:r>
    </w:p>
    <w:p w14:paraId="6CC9123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Cần quan sát:</w:t>
      </w:r>
    </w:p>
    <w:p w14:paraId="78CD73B1" w14:textId="77777777" w:rsidR="00F63674" w:rsidRPr="0034503B" w:rsidRDefault="00000000">
      <w:pPr>
        <w:numPr>
          <w:ilvl w:val="0"/>
          <w:numId w:val="12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tình trạng gió, </w:t>
      </w:r>
    </w:p>
    <w:p w14:paraId="7CDC3CB7" w14:textId="77777777" w:rsidR="00F63674" w:rsidRPr="0034503B" w:rsidRDefault="00000000">
      <w:pPr>
        <w:numPr>
          <w:ilvl w:val="0"/>
          <w:numId w:val="12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tín hiệu GNSS, </w:t>
      </w:r>
    </w:p>
    <w:p w14:paraId="28123C95" w14:textId="77777777" w:rsidR="00F63674" w:rsidRPr="0034503B" w:rsidRDefault="00000000">
      <w:pPr>
        <w:numPr>
          <w:ilvl w:val="0"/>
          <w:numId w:val="12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cảnh báo Compass, </w:t>
      </w:r>
    </w:p>
    <w:p w14:paraId="5EAADC98" w14:textId="77777777" w:rsidR="00F63674" w:rsidRPr="0034503B" w:rsidRDefault="00000000">
      <w:pPr>
        <w:numPr>
          <w:ilvl w:val="0"/>
          <w:numId w:val="12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độ ổn định của UAV, </w:t>
      </w:r>
    </w:p>
    <w:p w14:paraId="5BDDA376" w14:textId="77777777" w:rsidR="00F63674" w:rsidRPr="0034503B" w:rsidRDefault="00000000">
      <w:pPr>
        <w:numPr>
          <w:ilvl w:val="0"/>
          <w:numId w:val="12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khoảng cách tới vật cản. </w:t>
      </w:r>
    </w:p>
    <w:p w14:paraId="60D4C37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UAV đang:</w:t>
      </w:r>
    </w:p>
    <w:p w14:paraId="5D5B0DF5" w14:textId="77777777" w:rsidR="00F63674" w:rsidRPr="0034503B" w:rsidRDefault="00000000">
      <w:pPr>
        <w:numPr>
          <w:ilvl w:val="0"/>
          <w:numId w:val="12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bay waypoint, </w:t>
      </w:r>
    </w:p>
    <w:p w14:paraId="09336186" w14:textId="77777777" w:rsidR="00F63674" w:rsidRPr="0034503B" w:rsidRDefault="00000000">
      <w:pPr>
        <w:numPr>
          <w:ilvl w:val="0"/>
          <w:numId w:val="12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bay khảo sát tự động, </w:t>
      </w:r>
    </w:p>
    <w:p w14:paraId="13310C47" w14:textId="77777777" w:rsidR="00F63674" w:rsidRPr="0034503B" w:rsidRDefault="00000000">
      <w:pPr>
        <w:numPr>
          <w:ilvl w:val="0"/>
          <w:numId w:val="12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bay mapping, </w:t>
      </w:r>
    </w:p>
    <w:p w14:paraId="5BB0B4E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nên:</w:t>
      </w:r>
    </w:p>
    <w:p w14:paraId="25196CE5" w14:textId="77777777" w:rsidR="00F63674" w:rsidRPr="0034503B" w:rsidRDefault="00000000">
      <w:pPr>
        <w:numPr>
          <w:ilvl w:val="0"/>
          <w:numId w:val="12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tạm dừng mission, </w:t>
      </w:r>
    </w:p>
    <w:p w14:paraId="5B7358A5" w14:textId="77777777" w:rsidR="00F63674" w:rsidRPr="0034503B" w:rsidRDefault="00000000">
      <w:pPr>
        <w:numPr>
          <w:ilvl w:val="0"/>
          <w:numId w:val="12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chuyển sang điều khiển thủ công nếu cần. </w:t>
      </w:r>
    </w:p>
    <w:p w14:paraId="731C886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Điều này giúp:</w:t>
      </w:r>
    </w:p>
    <w:p w14:paraId="28A9EF26" w14:textId="77777777" w:rsidR="00F63674" w:rsidRPr="0034503B" w:rsidRDefault="00000000">
      <w:pPr>
        <w:numPr>
          <w:ilvl w:val="0"/>
          <w:numId w:val="12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hạn chế nguy cơ va chạm. </w:t>
      </w:r>
    </w:p>
    <w:p w14:paraId="1A4857E7"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c. Chuyển sang điều khiển thủ công</w:t>
      </w:r>
    </w:p>
    <w:p w14:paraId="6460FD40" w14:textId="77777777" w:rsidR="00F63674" w:rsidRPr="0034503B" w:rsidRDefault="00000000">
      <w:pPr>
        <w:numPr>
          <w:ilvl w:val="0"/>
          <w:numId w:val="12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người điều khiển cần giành lại quyền kiểm soát thủ công. </w:t>
      </w:r>
    </w:p>
    <w:p w14:paraId="77E0734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Các thao tác cần thực hiện:</w:t>
      </w:r>
    </w:p>
    <w:p w14:paraId="78B2CA92" w14:textId="77777777" w:rsidR="00F63674" w:rsidRPr="0034503B" w:rsidRDefault="00000000">
      <w:pPr>
        <w:numPr>
          <w:ilvl w:val="0"/>
          <w:numId w:val="12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giữ độ cao ổn định, </w:t>
      </w:r>
    </w:p>
    <w:p w14:paraId="7E123F57" w14:textId="77777777" w:rsidR="00F63674" w:rsidRPr="0034503B" w:rsidRDefault="00000000">
      <w:pPr>
        <w:numPr>
          <w:ilvl w:val="0"/>
          <w:numId w:val="12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giảm tốc độ bay, </w:t>
      </w:r>
    </w:p>
    <w:p w14:paraId="1D14F9FF" w14:textId="77777777" w:rsidR="00F63674" w:rsidRPr="0034503B" w:rsidRDefault="00000000">
      <w:pPr>
        <w:numPr>
          <w:ilvl w:val="0"/>
          <w:numId w:val="12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đưa UAV ra xa vật cản, </w:t>
      </w:r>
    </w:p>
    <w:p w14:paraId="48C77C2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Không nên:</w:t>
      </w:r>
    </w:p>
    <w:p w14:paraId="27F3FB08" w14:textId="77777777" w:rsidR="00F63674" w:rsidRPr="0034503B" w:rsidRDefault="00000000">
      <w:pPr>
        <w:numPr>
          <w:ilvl w:val="0"/>
          <w:numId w:val="12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tăng tốc đột ngột, </w:t>
      </w:r>
    </w:p>
    <w:p w14:paraId="55F22138" w14:textId="77777777" w:rsidR="00F63674" w:rsidRPr="0034503B" w:rsidRDefault="00000000">
      <w:pPr>
        <w:numPr>
          <w:ilvl w:val="0"/>
          <w:numId w:val="12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thao tác mạnh tay, </w:t>
      </w:r>
    </w:p>
    <w:p w14:paraId="44F14DD7" w14:textId="77777777" w:rsidR="00F63674" w:rsidRPr="0034503B" w:rsidRDefault="00000000">
      <w:pPr>
        <w:numPr>
          <w:ilvl w:val="0"/>
          <w:numId w:val="12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đổi hướng liên tục. </w:t>
      </w:r>
    </w:p>
    <w:p w14:paraId="78440B8A"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d. Đưa UAV đến khu vực an toàn</w:t>
      </w:r>
    </w:p>
    <w:p w14:paraId="657BB68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Nếu UAV đang:</w:t>
      </w:r>
    </w:p>
    <w:p w14:paraId="56171E28" w14:textId="77777777" w:rsidR="00F63674" w:rsidRPr="0034503B" w:rsidRDefault="00000000">
      <w:pPr>
        <w:numPr>
          <w:ilvl w:val="0"/>
          <w:numId w:val="12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gần công trình, </w:t>
      </w:r>
    </w:p>
    <w:p w14:paraId="4FECC3B1" w14:textId="77777777" w:rsidR="00F63674" w:rsidRPr="0034503B" w:rsidRDefault="00000000">
      <w:pPr>
        <w:numPr>
          <w:ilvl w:val="0"/>
          <w:numId w:val="12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gần đường dây điện, </w:t>
      </w:r>
    </w:p>
    <w:p w14:paraId="491C2B00" w14:textId="77777777" w:rsidR="00F63674" w:rsidRPr="0034503B" w:rsidRDefault="00000000">
      <w:pPr>
        <w:numPr>
          <w:ilvl w:val="0"/>
          <w:numId w:val="12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gần cây cao, </w:t>
      </w:r>
    </w:p>
    <w:p w14:paraId="58AA86B3" w14:textId="77777777" w:rsidR="00F63674" w:rsidRPr="0034503B" w:rsidRDefault="00000000">
      <w:pPr>
        <w:numPr>
          <w:ilvl w:val="0"/>
          <w:numId w:val="12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gần khu dân cư, </w:t>
      </w:r>
    </w:p>
    <w:p w14:paraId="20FE69D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cần ưu tiên:</w:t>
      </w:r>
    </w:p>
    <w:p w14:paraId="5B2FAE74" w14:textId="77777777" w:rsidR="00F63674" w:rsidRPr="0034503B" w:rsidRDefault="00000000">
      <w:pPr>
        <w:numPr>
          <w:ilvl w:val="0"/>
          <w:numId w:val="12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đưa UAV tới vùng trống, </w:t>
      </w:r>
    </w:p>
    <w:p w14:paraId="4F44854F" w14:textId="77777777" w:rsidR="00F63674" w:rsidRPr="0034503B" w:rsidRDefault="00000000">
      <w:pPr>
        <w:numPr>
          <w:ilvl w:val="0"/>
          <w:numId w:val="12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giữ khoảng cách an toàn với vật cản, </w:t>
      </w:r>
    </w:p>
    <w:p w14:paraId="12BB1A7E"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e. Theo dõi trạng thái GNSS và Compass</w:t>
      </w:r>
    </w:p>
    <w:p w14:paraId="2EF411BE" w14:textId="77777777" w:rsidR="00F63674" w:rsidRPr="0034503B" w:rsidRDefault="00000000">
      <w:pPr>
        <w:numPr>
          <w:ilvl w:val="0"/>
          <w:numId w:val="12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mất GNSS, </w:t>
      </w:r>
    </w:p>
    <w:p w14:paraId="645961D0" w14:textId="77777777" w:rsidR="00F63674" w:rsidRPr="0034503B" w:rsidRDefault="00000000">
      <w:pPr>
        <w:numPr>
          <w:ilvl w:val="0"/>
          <w:numId w:val="12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compass nhiễu. </w:t>
      </w:r>
    </w:p>
    <w:p w14:paraId="540A66D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cần kiểm tra:</w:t>
      </w:r>
    </w:p>
    <w:p w14:paraId="2E173C3D" w14:textId="77777777" w:rsidR="00F63674" w:rsidRPr="0034503B" w:rsidRDefault="00000000">
      <w:pPr>
        <w:numPr>
          <w:ilvl w:val="0"/>
          <w:numId w:val="13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số lượng vệ tinh, </w:t>
      </w:r>
    </w:p>
    <w:p w14:paraId="4C6EC19B" w14:textId="77777777" w:rsidR="00F63674" w:rsidRPr="0034503B" w:rsidRDefault="00000000">
      <w:pPr>
        <w:numPr>
          <w:ilvl w:val="0"/>
          <w:numId w:val="13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trạng thái RTK, </w:t>
      </w:r>
    </w:p>
    <w:p w14:paraId="50064228" w14:textId="77777777" w:rsidR="00F63674" w:rsidRPr="0034503B" w:rsidRDefault="00000000">
      <w:pPr>
        <w:numPr>
          <w:ilvl w:val="0"/>
          <w:numId w:val="13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cảnh báo compass, </w:t>
      </w:r>
    </w:p>
    <w:p w14:paraId="1B24D31F" w14:textId="77777777" w:rsidR="00F63674" w:rsidRPr="0034503B" w:rsidRDefault="00000000">
      <w:pPr>
        <w:numPr>
          <w:ilvl w:val="0"/>
          <w:numId w:val="13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hướng đầu UAV trên bản đồ. </w:t>
      </w:r>
    </w:p>
    <w:p w14:paraId="6EC416E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compass bất thường:</w:t>
      </w:r>
    </w:p>
    <w:p w14:paraId="73AEFF5E" w14:textId="77777777" w:rsidR="00F63674" w:rsidRPr="0034503B" w:rsidRDefault="00000000">
      <w:pPr>
        <w:numPr>
          <w:ilvl w:val="0"/>
          <w:numId w:val="13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thực hiện RTH ngay lập tức trong môi trường phức tạp, </w:t>
      </w:r>
    </w:p>
    <w:p w14:paraId="1B87B190" w14:textId="77777777" w:rsidR="00F63674" w:rsidRPr="0034503B" w:rsidRDefault="00000000">
      <w:pPr>
        <w:numPr>
          <w:ilvl w:val="0"/>
          <w:numId w:val="13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ưu tiên điều khiển thủ công. </w:t>
      </w:r>
    </w:p>
    <w:p w14:paraId="3FB390E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UAV:</w:t>
      </w:r>
    </w:p>
    <w:p w14:paraId="66CA61C7" w14:textId="77777777" w:rsidR="00F63674" w:rsidRPr="0034503B" w:rsidRDefault="00000000">
      <w:pPr>
        <w:numPr>
          <w:ilvl w:val="0"/>
          <w:numId w:val="13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tiếp tục bay không ổn định, </w:t>
      </w:r>
    </w:p>
    <w:p w14:paraId="7D15FF28" w14:textId="77777777" w:rsidR="00F63674" w:rsidRPr="0034503B" w:rsidRDefault="00000000">
      <w:pPr>
        <w:numPr>
          <w:ilvl w:val="0"/>
          <w:numId w:val="13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phản hồi bất thường, </w:t>
      </w:r>
    </w:p>
    <w:p w14:paraId="4FEAA900" w14:textId="77777777" w:rsidR="00F63674" w:rsidRPr="0034503B" w:rsidRDefault="00000000">
      <w:pPr>
        <w:numPr>
          <w:ilvl w:val="0"/>
          <w:numId w:val="13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mất định hướng, </w:t>
      </w:r>
    </w:p>
    <w:p w14:paraId="78624E6C" w14:textId="77777777" w:rsidR="00F63674" w:rsidRPr="0034503B" w:rsidRDefault="00000000">
      <w:pPr>
        <w:numPr>
          <w:ilvl w:val="0"/>
          <w:numId w:val="13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liên tục lệch quỹ đạo, </w:t>
      </w:r>
    </w:p>
    <w:p w14:paraId="6E6774E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thì cần:</w:t>
      </w:r>
    </w:p>
    <w:p w14:paraId="11FBA818" w14:textId="77777777" w:rsidR="00F63674" w:rsidRPr="0034503B" w:rsidRDefault="00000000">
      <w:pPr>
        <w:numPr>
          <w:ilvl w:val="0"/>
          <w:numId w:val="13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dừng nhiệm vụ, </w:t>
      </w:r>
    </w:p>
    <w:p w14:paraId="7E6C57CA" w14:textId="77777777" w:rsidR="00F63674" w:rsidRPr="0034503B" w:rsidRDefault="00000000">
      <w:pPr>
        <w:numPr>
          <w:ilvl w:val="0"/>
          <w:numId w:val="13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tìm khu vực phù hợp, </w:t>
      </w:r>
    </w:p>
    <w:p w14:paraId="1D70CDA1" w14:textId="77777777" w:rsidR="00F63674" w:rsidRPr="0034503B" w:rsidRDefault="00000000">
      <w:pPr>
        <w:numPr>
          <w:ilvl w:val="0"/>
          <w:numId w:val="13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thực hiện hạ cánh an toàn. </w:t>
      </w:r>
    </w:p>
    <w:p w14:paraId="0B8D6D0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Không nên cố tiếp tục chuyến bay trong tình trạng hệ thống không ổn định.</w:t>
      </w:r>
    </w:p>
    <w:p w14:paraId="4B9CBA0D" w14:textId="77777777" w:rsidR="00F63674" w:rsidRPr="0034503B" w:rsidRDefault="00000000" w:rsidP="0034503B">
      <w:pPr>
        <w:pStyle w:val="Heading3"/>
      </w:pPr>
      <w:bookmarkStart w:id="247" w:name="_Toc238459050"/>
      <w:r w:rsidRPr="0034503B">
        <w:t>6.4.2. Biện pháp phòng tránh UAV bay lệch hành trình</w:t>
      </w:r>
      <w:bookmarkEnd w:id="247"/>
    </w:p>
    <w:p w14:paraId="569A5F03"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Trước chuyến bay</w:t>
      </w:r>
    </w:p>
    <w:p w14:paraId="7B3BCB35" w14:textId="77777777" w:rsidR="00F63674" w:rsidRPr="0034503B" w:rsidRDefault="00000000">
      <w:pPr>
        <w:numPr>
          <w:ilvl w:val="0"/>
          <w:numId w:val="13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trạng thái GNSS, </w:t>
      </w:r>
    </w:p>
    <w:p w14:paraId="3FEF9748" w14:textId="77777777" w:rsidR="00F63674" w:rsidRPr="0034503B" w:rsidRDefault="00000000">
      <w:pPr>
        <w:numPr>
          <w:ilvl w:val="0"/>
          <w:numId w:val="13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kiểm tra Compass và IMU, </w:t>
      </w:r>
    </w:p>
    <w:p w14:paraId="658B75B4" w14:textId="77777777" w:rsidR="00F63674" w:rsidRPr="0034503B" w:rsidRDefault="00000000">
      <w:pPr>
        <w:numPr>
          <w:ilvl w:val="0"/>
          <w:numId w:val="13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hiệu chuẩn cảm biến khi cần, </w:t>
      </w:r>
    </w:p>
    <w:p w14:paraId="322F5E59" w14:textId="77777777" w:rsidR="00F63674" w:rsidRPr="0034503B" w:rsidRDefault="00000000">
      <w:pPr>
        <w:numPr>
          <w:ilvl w:val="0"/>
          <w:numId w:val="13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khảo sát gió và địa hình, </w:t>
      </w:r>
    </w:p>
    <w:p w14:paraId="5E433BA5" w14:textId="77777777" w:rsidR="00F63674" w:rsidRPr="0034503B" w:rsidRDefault="00000000">
      <w:pPr>
        <w:numPr>
          <w:ilvl w:val="0"/>
          <w:numId w:val="13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waypoint kỹ lưỡng, </w:t>
      </w:r>
    </w:p>
    <w:p w14:paraId="54541570" w14:textId="77777777" w:rsidR="00F63674" w:rsidRPr="0034503B" w:rsidRDefault="00000000">
      <w:pPr>
        <w:numPr>
          <w:ilvl w:val="0"/>
          <w:numId w:val="13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hệ tọa độ mission. </w:t>
      </w:r>
    </w:p>
    <w:p w14:paraId="38C74420"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Trong chuyến bay</w:t>
      </w:r>
    </w:p>
    <w:p w14:paraId="4F8D62AE" w14:textId="77777777" w:rsidR="00F63674" w:rsidRPr="0034503B" w:rsidRDefault="00000000">
      <w:pPr>
        <w:numPr>
          <w:ilvl w:val="0"/>
          <w:numId w:val="13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theo dõi liên tục quỹ đạo bay, </w:t>
      </w:r>
    </w:p>
    <w:p w14:paraId="7E0F8BFE" w14:textId="77777777" w:rsidR="00F63674" w:rsidRPr="0034503B" w:rsidRDefault="00000000">
      <w:pPr>
        <w:numPr>
          <w:ilvl w:val="0"/>
          <w:numId w:val="13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phụ thuộc hoàn toàn vào tự động, </w:t>
      </w:r>
    </w:p>
    <w:p w14:paraId="357A86DC" w14:textId="77777777" w:rsidR="00F63674" w:rsidRPr="0034503B" w:rsidRDefault="00000000">
      <w:pPr>
        <w:numPr>
          <w:ilvl w:val="0"/>
          <w:numId w:val="13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hạn chế bay trong gió mạnh. </w:t>
      </w:r>
    </w:p>
    <w:p w14:paraId="38947BDE"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Sau chuyến bay</w:t>
      </w:r>
    </w:p>
    <w:p w14:paraId="3360B43D" w14:textId="77777777" w:rsidR="00F63674" w:rsidRPr="0034503B" w:rsidRDefault="00000000">
      <w:pPr>
        <w:numPr>
          <w:ilvl w:val="0"/>
          <w:numId w:val="13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log chuyến bay, </w:t>
      </w:r>
    </w:p>
    <w:p w14:paraId="1FEF51AB" w14:textId="77777777" w:rsidR="00F63674" w:rsidRPr="0034503B" w:rsidRDefault="00000000">
      <w:pPr>
        <w:numPr>
          <w:ilvl w:val="0"/>
          <w:numId w:val="13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phân tích nguyên nhân lệch hành trình, </w:t>
      </w:r>
    </w:p>
    <w:p w14:paraId="3B1CC7DE" w14:textId="77777777" w:rsidR="00F63674" w:rsidRPr="0034503B" w:rsidRDefault="00000000">
      <w:pPr>
        <w:numPr>
          <w:ilvl w:val="0"/>
          <w:numId w:val="13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đánh giá sai số waypoint, </w:t>
      </w:r>
    </w:p>
    <w:p w14:paraId="5A2C52B5" w14:textId="77777777" w:rsidR="00F63674" w:rsidRPr="0034503B" w:rsidRDefault="00000000">
      <w:pPr>
        <w:numPr>
          <w:ilvl w:val="0"/>
          <w:numId w:val="13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hiệu chỉnh quy trình vận hành.</w:t>
      </w:r>
    </w:p>
    <w:p w14:paraId="716DD965" w14:textId="77777777" w:rsidR="00F63674" w:rsidRPr="0034503B" w:rsidRDefault="00000000" w:rsidP="0034503B">
      <w:pPr>
        <w:pStyle w:val="Heading2"/>
      </w:pPr>
      <w:bookmarkStart w:id="248" w:name="_Toc238459051"/>
      <w:r w:rsidRPr="0034503B">
        <w:t>6.5. Xử lý RTH</w:t>
      </w:r>
      <w:bookmarkEnd w:id="248"/>
    </w:p>
    <w:p w14:paraId="1E39EA42" w14:textId="77777777" w:rsidR="00F63674" w:rsidRPr="0034503B" w:rsidRDefault="00000000" w:rsidP="0034503B">
      <w:pPr>
        <w:pStyle w:val="Heading3"/>
      </w:pPr>
      <w:bookmarkStart w:id="249" w:name="_Toc238459052"/>
      <w:r w:rsidRPr="0034503B">
        <w:t>6.5.1. Kỹ năng xử lý khi UAV kích hoạt RTH</w:t>
      </w:r>
      <w:bookmarkEnd w:id="249"/>
    </w:p>
    <w:p w14:paraId="2EDCB57A"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Giữ bình tĩnh và theo dõi trạng thái UAV</w:t>
      </w:r>
    </w:p>
    <w:p w14:paraId="642AD87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UAV bắt đầu RTH:</w:t>
      </w:r>
    </w:p>
    <w:p w14:paraId="5ABE600F" w14:textId="77777777" w:rsidR="00F63674" w:rsidRPr="0034503B" w:rsidRDefault="00000000">
      <w:pPr>
        <w:numPr>
          <w:ilvl w:val="0"/>
          <w:numId w:val="13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hoảng loạn, </w:t>
      </w:r>
    </w:p>
    <w:p w14:paraId="547806B3" w14:textId="77777777" w:rsidR="00F63674" w:rsidRPr="0034503B" w:rsidRDefault="00000000">
      <w:pPr>
        <w:numPr>
          <w:ilvl w:val="0"/>
          <w:numId w:val="13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theo dõi: </w:t>
      </w:r>
    </w:p>
    <w:p w14:paraId="1BA5E668" w14:textId="77777777" w:rsidR="00F63674" w:rsidRPr="0034503B" w:rsidRDefault="00000000">
      <w:pPr>
        <w:numPr>
          <w:ilvl w:val="1"/>
          <w:numId w:val="13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độ cao, </w:t>
      </w:r>
    </w:p>
    <w:p w14:paraId="4684F467" w14:textId="77777777" w:rsidR="00F63674" w:rsidRPr="0034503B" w:rsidRDefault="00000000">
      <w:pPr>
        <w:numPr>
          <w:ilvl w:val="1"/>
          <w:numId w:val="13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hướng bay, </w:t>
      </w:r>
    </w:p>
    <w:p w14:paraId="75A0FE56" w14:textId="77777777" w:rsidR="00F63674" w:rsidRPr="0034503B" w:rsidRDefault="00000000">
      <w:pPr>
        <w:numPr>
          <w:ilvl w:val="1"/>
          <w:numId w:val="13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tốc độ, </w:t>
      </w:r>
    </w:p>
    <w:p w14:paraId="3C4A312A" w14:textId="77777777" w:rsidR="00F63674" w:rsidRPr="0034503B" w:rsidRDefault="00000000">
      <w:pPr>
        <w:numPr>
          <w:ilvl w:val="1"/>
          <w:numId w:val="13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khoảng cách tới vật cản. </w:t>
      </w:r>
    </w:p>
    <w:p w14:paraId="054CDEE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cần nhanh chóng đánh giá:</w:t>
      </w:r>
    </w:p>
    <w:p w14:paraId="71109BDC" w14:textId="77777777" w:rsidR="00F63674" w:rsidRPr="0034503B" w:rsidRDefault="00000000">
      <w:pPr>
        <w:numPr>
          <w:ilvl w:val="0"/>
          <w:numId w:val="13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độ cao RTH có an toàn không, </w:t>
      </w:r>
    </w:p>
    <w:p w14:paraId="2538337F" w14:textId="77777777" w:rsidR="00F63674" w:rsidRPr="0034503B" w:rsidRDefault="00000000">
      <w:pPr>
        <w:numPr>
          <w:ilvl w:val="0"/>
          <w:numId w:val="13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đường bay có vật cản không. </w:t>
      </w:r>
    </w:p>
    <w:p w14:paraId="781C4A41"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 Kiểm tra độ cao RTH</w:t>
      </w:r>
    </w:p>
    <w:p w14:paraId="7059858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Độ cao RTH là yếu tố quan trọng nhất.</w:t>
      </w:r>
    </w:p>
    <w:p w14:paraId="3563F3F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độ cao quá thấp:</w:t>
      </w:r>
    </w:p>
    <w:p w14:paraId="5694256C" w14:textId="77777777" w:rsidR="00F63674" w:rsidRPr="0034503B" w:rsidRDefault="00000000">
      <w:pPr>
        <w:numPr>
          <w:ilvl w:val="0"/>
          <w:numId w:val="13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có nguy cơ va chạm: </w:t>
      </w:r>
    </w:p>
    <w:p w14:paraId="0C6C8B63" w14:textId="77777777" w:rsidR="00F63674" w:rsidRPr="0034503B" w:rsidRDefault="00000000">
      <w:pPr>
        <w:numPr>
          <w:ilvl w:val="1"/>
          <w:numId w:val="13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cây cao, </w:t>
      </w:r>
    </w:p>
    <w:p w14:paraId="3B2BFEB3" w14:textId="77777777" w:rsidR="00F63674" w:rsidRPr="0034503B" w:rsidRDefault="00000000">
      <w:pPr>
        <w:numPr>
          <w:ilvl w:val="1"/>
          <w:numId w:val="13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nhà cao tầng, </w:t>
      </w:r>
    </w:p>
    <w:p w14:paraId="21D6F98A" w14:textId="77777777" w:rsidR="00F63674" w:rsidRPr="0034503B" w:rsidRDefault="00000000">
      <w:pPr>
        <w:numPr>
          <w:ilvl w:val="1"/>
          <w:numId w:val="13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cột điện, </w:t>
      </w:r>
    </w:p>
    <w:p w14:paraId="4F2FD4CF" w14:textId="77777777" w:rsidR="00F63674" w:rsidRPr="0034503B" w:rsidRDefault="00000000">
      <w:pPr>
        <w:numPr>
          <w:ilvl w:val="1"/>
          <w:numId w:val="13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dây điện, </w:t>
      </w:r>
    </w:p>
    <w:p w14:paraId="7903F372" w14:textId="77777777" w:rsidR="00F63674" w:rsidRPr="0034503B" w:rsidRDefault="00000000">
      <w:pPr>
        <w:numPr>
          <w:ilvl w:val="1"/>
          <w:numId w:val="13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địa hình đồi núi. </w:t>
      </w:r>
    </w:p>
    <w:p w14:paraId="279F4BF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cần:</w:t>
      </w:r>
    </w:p>
    <w:p w14:paraId="2532C7DC" w14:textId="77777777" w:rsidR="00F63674" w:rsidRPr="0034503B" w:rsidRDefault="00000000">
      <w:pPr>
        <w:numPr>
          <w:ilvl w:val="0"/>
          <w:numId w:val="14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đặc biệt chú ý khi bay tại: </w:t>
      </w:r>
    </w:p>
    <w:p w14:paraId="2829F713" w14:textId="77777777" w:rsidR="00F63674" w:rsidRPr="0034503B" w:rsidRDefault="00000000">
      <w:pPr>
        <w:numPr>
          <w:ilvl w:val="1"/>
          <w:numId w:val="14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vùng núi, </w:t>
      </w:r>
    </w:p>
    <w:p w14:paraId="6CF8578F" w14:textId="77777777" w:rsidR="00F63674" w:rsidRPr="0034503B" w:rsidRDefault="00000000">
      <w:pPr>
        <w:numPr>
          <w:ilvl w:val="1"/>
          <w:numId w:val="14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hành lang điện, </w:t>
      </w:r>
    </w:p>
    <w:p w14:paraId="0E4409FB" w14:textId="77777777" w:rsidR="00F63674" w:rsidRPr="0034503B" w:rsidRDefault="00000000">
      <w:pPr>
        <w:numPr>
          <w:ilvl w:val="1"/>
          <w:numId w:val="14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đô thị. </w:t>
      </w:r>
    </w:p>
    <w:p w14:paraId="633F8D91"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c. Sẵn sàng hủy RTH khi cần thiết</w:t>
      </w:r>
    </w:p>
    <w:p w14:paraId="1826D40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điều khiển cần sẵn sàng:</w:t>
      </w:r>
    </w:p>
    <w:p w14:paraId="24A12760" w14:textId="77777777" w:rsidR="00F63674" w:rsidRPr="0034503B" w:rsidRDefault="00000000">
      <w:pPr>
        <w:numPr>
          <w:ilvl w:val="0"/>
          <w:numId w:val="14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hủy RTH, </w:t>
      </w:r>
    </w:p>
    <w:p w14:paraId="55705A00" w14:textId="77777777" w:rsidR="00F63674" w:rsidRPr="0034503B" w:rsidRDefault="00000000">
      <w:pPr>
        <w:numPr>
          <w:ilvl w:val="0"/>
          <w:numId w:val="14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chuyển sang điều khiển thủ công, </w:t>
      </w:r>
    </w:p>
    <w:p w14:paraId="5239A0D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Các trường hợp nên hủy RTH:</w:t>
      </w:r>
    </w:p>
    <w:p w14:paraId="07DB6492" w14:textId="77777777" w:rsidR="00F63674" w:rsidRPr="0034503B" w:rsidRDefault="00000000">
      <w:pPr>
        <w:numPr>
          <w:ilvl w:val="0"/>
          <w:numId w:val="14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bay về hướng có vật cản, </w:t>
      </w:r>
    </w:p>
    <w:p w14:paraId="06ADE512" w14:textId="77777777" w:rsidR="00F63674" w:rsidRPr="0034503B" w:rsidRDefault="00000000">
      <w:pPr>
        <w:numPr>
          <w:ilvl w:val="0"/>
          <w:numId w:val="14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GNSS không ổn định, </w:t>
      </w:r>
    </w:p>
    <w:p w14:paraId="5839A793" w14:textId="77777777" w:rsidR="00F63674" w:rsidRPr="0034503B" w:rsidRDefault="00000000">
      <w:pPr>
        <w:numPr>
          <w:ilvl w:val="0"/>
          <w:numId w:val="14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compass lỗi, </w:t>
      </w:r>
    </w:p>
    <w:p w14:paraId="36DE898B" w14:textId="77777777" w:rsidR="00F63674" w:rsidRPr="0034503B" w:rsidRDefault="00000000">
      <w:pPr>
        <w:numPr>
          <w:ilvl w:val="0"/>
          <w:numId w:val="14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môi trường nhiều dây điện hoặc cần cẩu, </w:t>
      </w:r>
    </w:p>
    <w:p w14:paraId="124F7CDB" w14:textId="77777777" w:rsidR="00F63674" w:rsidRPr="0034503B" w:rsidRDefault="00000000">
      <w:pPr>
        <w:numPr>
          <w:ilvl w:val="0"/>
          <w:numId w:val="14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Home Point sai. </w:t>
      </w:r>
    </w:p>
    <w:p w14:paraId="0E758B7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UAV quay về:</w:t>
      </w:r>
    </w:p>
    <w:p w14:paraId="4E752183" w14:textId="77777777" w:rsidR="00F63674" w:rsidRPr="0034503B" w:rsidRDefault="00000000">
      <w:pPr>
        <w:numPr>
          <w:ilvl w:val="0"/>
          <w:numId w:val="14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cần liên tục theo dõi dung lượng pin còn lại. </w:t>
      </w:r>
    </w:p>
    <w:p w14:paraId="7E93760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w:t>
      </w:r>
    </w:p>
    <w:p w14:paraId="7A23E9C5" w14:textId="77777777" w:rsidR="00F63674" w:rsidRPr="0034503B" w:rsidRDefault="00000000">
      <w:pPr>
        <w:numPr>
          <w:ilvl w:val="0"/>
          <w:numId w:val="14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gió ngược mạnh, </w:t>
      </w:r>
    </w:p>
    <w:p w14:paraId="4ECC14E4" w14:textId="77777777" w:rsidR="00F63674" w:rsidRPr="0034503B" w:rsidRDefault="00000000">
      <w:pPr>
        <w:numPr>
          <w:ilvl w:val="0"/>
          <w:numId w:val="14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khoảng cách quá xa, </w:t>
      </w:r>
    </w:p>
    <w:p w14:paraId="064A3F15" w14:textId="77777777" w:rsidR="00F63674" w:rsidRPr="0034503B" w:rsidRDefault="00000000">
      <w:pPr>
        <w:numPr>
          <w:ilvl w:val="0"/>
          <w:numId w:val="14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pin tụt nhanh, </w:t>
      </w:r>
    </w:p>
    <w:p w14:paraId="6962AA5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thì UAV có thể:</w:t>
      </w:r>
    </w:p>
    <w:p w14:paraId="092DE822" w14:textId="77777777" w:rsidR="00F63674" w:rsidRPr="0034503B" w:rsidRDefault="00000000">
      <w:pPr>
        <w:numPr>
          <w:ilvl w:val="0"/>
          <w:numId w:val="14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buộc phải hạ cánh khẩn cấp giữa đường. </w:t>
      </w:r>
    </w:p>
    <w:p w14:paraId="412F24F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trường hợp này:</w:t>
      </w:r>
    </w:p>
    <w:p w14:paraId="48AAC012"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e. Giữ tầm nhìn trực tiếp với UAV</w:t>
      </w:r>
    </w:p>
    <w:p w14:paraId="59975B4A" w14:textId="77777777" w:rsidR="00F63674" w:rsidRPr="0034503B" w:rsidRDefault="00000000">
      <w:pPr>
        <w:numPr>
          <w:ilvl w:val="0"/>
          <w:numId w:val="14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duy trì quan sát trực tiếp UAV, </w:t>
      </w:r>
    </w:p>
    <w:p w14:paraId="1E95FD2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Việc quan sát trực tiếp giúp:</w:t>
      </w:r>
    </w:p>
    <w:p w14:paraId="7B1E7246" w14:textId="77777777" w:rsidR="00F63674" w:rsidRPr="0034503B" w:rsidRDefault="00000000">
      <w:pPr>
        <w:numPr>
          <w:ilvl w:val="0"/>
          <w:numId w:val="14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phát hiện vật cản, </w:t>
      </w:r>
    </w:p>
    <w:p w14:paraId="5A12D9D8" w14:textId="77777777" w:rsidR="00F63674" w:rsidRPr="0034503B" w:rsidRDefault="00000000">
      <w:pPr>
        <w:numPr>
          <w:ilvl w:val="0"/>
          <w:numId w:val="14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đánh giá độ ổn định chuyến bay, </w:t>
      </w:r>
    </w:p>
    <w:p w14:paraId="203C1B66" w14:textId="77777777" w:rsidR="00F63674" w:rsidRPr="0034503B" w:rsidRDefault="00000000" w:rsidP="0034503B">
      <w:pPr>
        <w:pStyle w:val="Heading3"/>
      </w:pPr>
      <w:bookmarkStart w:id="250" w:name="_Toc238459053"/>
      <w:r w:rsidRPr="0034503B">
        <w:t>6.5.2. Xử lý khi RTH hoạt động bất thường</w:t>
      </w:r>
      <w:bookmarkEnd w:id="250"/>
    </w:p>
    <w:p w14:paraId="3CF3C90F"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UAV bay sai hướng khi RTH</w:t>
      </w:r>
    </w:p>
    <w:p w14:paraId="6F75165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Nguyên nhân có thể:</w:t>
      </w:r>
    </w:p>
    <w:p w14:paraId="79E71C43" w14:textId="77777777" w:rsidR="00F63674" w:rsidRPr="0034503B" w:rsidRDefault="00000000">
      <w:pPr>
        <w:numPr>
          <w:ilvl w:val="0"/>
          <w:numId w:val="14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compass lỗi, </w:t>
      </w:r>
    </w:p>
    <w:p w14:paraId="32341E91" w14:textId="77777777" w:rsidR="00F63674" w:rsidRPr="0034503B" w:rsidRDefault="00000000">
      <w:pPr>
        <w:numPr>
          <w:ilvl w:val="0"/>
          <w:numId w:val="14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GNSS sai lệch, </w:t>
      </w:r>
    </w:p>
    <w:p w14:paraId="14856DA1" w14:textId="77777777" w:rsidR="00F63674" w:rsidRPr="0034503B" w:rsidRDefault="00000000">
      <w:pPr>
        <w:numPr>
          <w:ilvl w:val="0"/>
          <w:numId w:val="14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Home Point không chính xác. </w:t>
      </w:r>
    </w:p>
    <w:p w14:paraId="5DCB81D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Cách xử lý:</w:t>
      </w:r>
    </w:p>
    <w:p w14:paraId="63420D52" w14:textId="77777777" w:rsidR="00F63674" w:rsidRPr="0034503B" w:rsidRDefault="00000000">
      <w:pPr>
        <w:numPr>
          <w:ilvl w:val="0"/>
          <w:numId w:val="14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hủy RTH ngay, </w:t>
      </w:r>
    </w:p>
    <w:p w14:paraId="7805DD4D" w14:textId="77777777" w:rsidR="00F63674" w:rsidRPr="0034503B" w:rsidRDefault="00000000">
      <w:pPr>
        <w:numPr>
          <w:ilvl w:val="0"/>
          <w:numId w:val="14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chuyển sang điều khiển thủ công, </w:t>
      </w:r>
    </w:p>
    <w:p w14:paraId="1407BD00" w14:textId="77777777" w:rsidR="00F63674" w:rsidRPr="0034503B" w:rsidRDefault="00000000">
      <w:pPr>
        <w:numPr>
          <w:ilvl w:val="0"/>
          <w:numId w:val="14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đưa UAV tới khu vực an toàn. </w:t>
      </w:r>
    </w:p>
    <w:p w14:paraId="07EA5D6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điều kiện:</w:t>
      </w:r>
    </w:p>
    <w:p w14:paraId="450D0471" w14:textId="77777777" w:rsidR="00F63674" w:rsidRPr="0034503B" w:rsidRDefault="00000000">
      <w:pPr>
        <w:numPr>
          <w:ilvl w:val="0"/>
          <w:numId w:val="15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gió ngược lớn, </w:t>
      </w:r>
    </w:p>
    <w:p w14:paraId="1F70315A" w14:textId="77777777" w:rsidR="00F63674" w:rsidRPr="0034503B" w:rsidRDefault="00000000">
      <w:pPr>
        <w:numPr>
          <w:ilvl w:val="0"/>
          <w:numId w:val="15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pin yếu, </w:t>
      </w:r>
    </w:p>
    <w:p w14:paraId="2E221C6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UAV có thể:</w:t>
      </w:r>
    </w:p>
    <w:p w14:paraId="6DA8FCBA" w14:textId="77777777" w:rsidR="00F63674" w:rsidRPr="0034503B" w:rsidRDefault="00000000">
      <w:pPr>
        <w:numPr>
          <w:ilvl w:val="0"/>
          <w:numId w:val="1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bay rất chậm, </w:t>
      </w:r>
    </w:p>
    <w:p w14:paraId="06F44CD5" w14:textId="77777777" w:rsidR="00F63674" w:rsidRPr="0034503B" w:rsidRDefault="00000000">
      <w:pPr>
        <w:numPr>
          <w:ilvl w:val="0"/>
          <w:numId w:val="1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tiến về Home Point. </w:t>
      </w:r>
    </w:p>
    <w:p w14:paraId="6534322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đó cần:</w:t>
      </w:r>
    </w:p>
    <w:p w14:paraId="1E75443C" w14:textId="77777777" w:rsidR="00F63674" w:rsidRPr="0034503B" w:rsidRDefault="00000000">
      <w:pPr>
        <w:numPr>
          <w:ilvl w:val="0"/>
          <w:numId w:val="15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giảm độ cao để tránh gió mạnh tầng cao, </w:t>
      </w:r>
    </w:p>
    <w:p w14:paraId="13C77682" w14:textId="77777777" w:rsidR="00F63674" w:rsidRPr="0034503B" w:rsidRDefault="00000000">
      <w:pPr>
        <w:numPr>
          <w:ilvl w:val="0"/>
          <w:numId w:val="15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tìm điểm hạ cánh dự phòng nếu cần. </w:t>
      </w:r>
    </w:p>
    <w:p w14:paraId="661A225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mất GNSS:</w:t>
      </w:r>
    </w:p>
    <w:p w14:paraId="13A4E1B1" w14:textId="77777777" w:rsidR="00F63674" w:rsidRPr="0034503B" w:rsidRDefault="00000000">
      <w:pPr>
        <w:numPr>
          <w:ilvl w:val="0"/>
          <w:numId w:val="15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có thể dừng RTH, </w:t>
      </w:r>
    </w:p>
    <w:p w14:paraId="3772F49B" w14:textId="77777777" w:rsidR="00F63674" w:rsidRPr="0034503B" w:rsidRDefault="00000000">
      <w:pPr>
        <w:numPr>
          <w:ilvl w:val="0"/>
          <w:numId w:val="15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chuyển sang ATTI, </w:t>
      </w:r>
    </w:p>
    <w:p w14:paraId="501EA5B7" w14:textId="77777777" w:rsidR="00F63674" w:rsidRPr="0034503B" w:rsidRDefault="00000000">
      <w:pPr>
        <w:numPr>
          <w:ilvl w:val="0"/>
          <w:numId w:val="15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hoặc bay không chính xác. </w:t>
      </w:r>
    </w:p>
    <w:p w14:paraId="42C83B4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cần:</w:t>
      </w:r>
    </w:p>
    <w:p w14:paraId="16976F9C" w14:textId="77777777" w:rsidR="00F63674" w:rsidRPr="0034503B" w:rsidRDefault="00000000">
      <w:pPr>
        <w:numPr>
          <w:ilvl w:val="0"/>
          <w:numId w:val="15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nhanh chóng giành lại quyền điều khiển, </w:t>
      </w:r>
    </w:p>
    <w:p w14:paraId="4AA17276" w14:textId="77777777" w:rsidR="00F63674" w:rsidRPr="0034503B" w:rsidRDefault="00000000">
      <w:pPr>
        <w:numPr>
          <w:ilvl w:val="0"/>
          <w:numId w:val="15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điều khiển thủ công, </w:t>
      </w:r>
    </w:p>
    <w:p w14:paraId="2EB0FAF3" w14:textId="77777777" w:rsidR="00F63674" w:rsidRPr="0034503B" w:rsidRDefault="00000000" w:rsidP="0034503B">
      <w:pPr>
        <w:pStyle w:val="Heading3"/>
      </w:pPr>
      <w:bookmarkStart w:id="251" w:name="_Toc238459054"/>
      <w:r w:rsidRPr="0034503B">
        <w:t>6.5.3. Biện pháp phòng tránh sự cố liên quan đến RTH</w:t>
      </w:r>
      <w:bookmarkEnd w:id="251"/>
    </w:p>
    <w:p w14:paraId="56980D33"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Trước chuyến bay</w:t>
      </w:r>
    </w:p>
    <w:p w14:paraId="223F3DF6" w14:textId="77777777" w:rsidR="00F63674" w:rsidRPr="0034503B" w:rsidRDefault="00000000">
      <w:pPr>
        <w:numPr>
          <w:ilvl w:val="0"/>
          <w:numId w:val="1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Home Point, </w:t>
      </w:r>
    </w:p>
    <w:p w14:paraId="6F38D770" w14:textId="77777777" w:rsidR="00F63674" w:rsidRPr="0034503B" w:rsidRDefault="00000000">
      <w:pPr>
        <w:numPr>
          <w:ilvl w:val="0"/>
          <w:numId w:val="1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cài đặt độ cao RTH phù hợp, </w:t>
      </w:r>
    </w:p>
    <w:p w14:paraId="72ADD20E" w14:textId="77777777" w:rsidR="00F63674" w:rsidRPr="0034503B" w:rsidRDefault="00000000">
      <w:pPr>
        <w:numPr>
          <w:ilvl w:val="0"/>
          <w:numId w:val="1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khảo sát vật cản xung quanh, </w:t>
      </w:r>
    </w:p>
    <w:p w14:paraId="1160525C" w14:textId="77777777" w:rsidR="00F63674" w:rsidRPr="0034503B" w:rsidRDefault="00000000">
      <w:pPr>
        <w:numPr>
          <w:ilvl w:val="0"/>
          <w:numId w:val="1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kiểm tra trạng thái GNSS và compass, </w:t>
      </w:r>
    </w:p>
    <w:p w14:paraId="37443CDC" w14:textId="77777777" w:rsidR="00F63674" w:rsidRPr="0034503B" w:rsidRDefault="00000000">
      <w:pPr>
        <w:numPr>
          <w:ilvl w:val="0"/>
          <w:numId w:val="1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đánh giá hướng gió. </w:t>
      </w:r>
    </w:p>
    <w:p w14:paraId="4FDF888E"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Trong chuyến bay</w:t>
      </w:r>
    </w:p>
    <w:p w14:paraId="4D86981C" w14:textId="77777777" w:rsidR="00F63674" w:rsidRPr="0034503B" w:rsidRDefault="00000000">
      <w:pPr>
        <w:numPr>
          <w:ilvl w:val="0"/>
          <w:numId w:val="15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duy trì khoảng cách bay hợp lý, </w:t>
      </w:r>
    </w:p>
    <w:p w14:paraId="3F8652EC" w14:textId="77777777" w:rsidR="00F63674" w:rsidRPr="0034503B" w:rsidRDefault="00000000">
      <w:pPr>
        <w:numPr>
          <w:ilvl w:val="0"/>
          <w:numId w:val="15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chuẩn bị phương án điều khiển thủ công. </w:t>
      </w:r>
    </w:p>
    <w:p w14:paraId="1F27FF07"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Sau chuyến bay</w:t>
      </w:r>
    </w:p>
    <w:p w14:paraId="5C6F7A78" w14:textId="77777777" w:rsidR="00F63674" w:rsidRPr="0034503B" w:rsidRDefault="00000000">
      <w:pPr>
        <w:numPr>
          <w:ilvl w:val="0"/>
          <w:numId w:val="1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log RTH, </w:t>
      </w:r>
    </w:p>
    <w:p w14:paraId="3BBA4003" w14:textId="77777777" w:rsidR="00F63674" w:rsidRPr="0034503B" w:rsidRDefault="00000000">
      <w:pPr>
        <w:numPr>
          <w:ilvl w:val="0"/>
          <w:numId w:val="1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phân tích các cảnh báo hệ thống.</w:t>
      </w:r>
    </w:p>
    <w:p w14:paraId="73367493" w14:textId="77777777" w:rsidR="00F63674" w:rsidRPr="0034503B" w:rsidRDefault="00F63674" w:rsidP="0034503B">
      <w:pPr>
        <w:spacing w:before="120" w:after="120" w:line="312" w:lineRule="auto"/>
        <w:rPr>
          <w:rFonts w:ascii="Times New Roman" w:hAnsi="Times New Roman" w:cs="Times New Roman"/>
        </w:rPr>
      </w:pPr>
    </w:p>
    <w:p w14:paraId="0B23222B"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5DE27B59" w14:textId="77777777" w:rsidR="00F63674" w:rsidRPr="0034503B" w:rsidRDefault="00000000" w:rsidP="0034503B">
      <w:pPr>
        <w:pStyle w:val="Heading1"/>
      </w:pPr>
      <w:bookmarkStart w:id="252" w:name="_Toc238459055"/>
      <w:r w:rsidRPr="0034503B">
        <w:lastRenderedPageBreak/>
        <w:t>CÂU HỎI ÔN TẬP VÀ ĐÁNH GIÁ HỌC PHẦN 2</w:t>
      </w:r>
      <w:bookmarkEnd w:id="252"/>
    </w:p>
    <w:p w14:paraId="54A2FA38"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eastAsia="Times New Roman" w:hAnsi="Times New Roman" w:cs="Times New Roman"/>
          <w:b/>
        </w:rPr>
        <w:t>I. Câu hỏi trắc nghiệm</w:t>
      </w:r>
    </w:p>
    <w:p w14:paraId="0B661DF9" w14:textId="77777777" w:rsidR="00F63674" w:rsidRPr="0034503B" w:rsidRDefault="00000000" w:rsidP="0034503B">
      <w:pPr>
        <w:pStyle w:val="noidung"/>
        <w:rPr>
          <w:rFonts w:cs="Times New Roman"/>
        </w:rPr>
      </w:pPr>
      <w:r w:rsidRPr="0034503B">
        <w:rPr>
          <w:rFonts w:cs="Times New Roman"/>
          <w:b/>
        </w:rPr>
        <w:t xml:space="preserve">Câu 1: </w:t>
      </w:r>
      <w:r w:rsidRPr="0034503B">
        <w:rPr>
          <w:rFonts w:cs="Times New Roman"/>
        </w:rPr>
        <w:t>Tình huống: Khi lập kế hoạch lộ trình bay tự động (waypoints) trên ứng dụng điều khiển, bạn chỉ cần chấm các điểm trên bản đồ vệ tinh 2D và cài đặt một độ cao đồng nhất cho toàn bộ chuyến bay mà không cần kiểm tra sự chênh lệch địa hình thực tế giữa các điểm.</w:t>
      </w:r>
    </w:p>
    <w:p w14:paraId="679894F3" w14:textId="77777777" w:rsidR="00F63674" w:rsidRPr="0034503B" w:rsidRDefault="00000000" w:rsidP="0034503B">
      <w:pPr>
        <w:pStyle w:val="noidung"/>
        <w:rPr>
          <w:rFonts w:cs="Times New Roman"/>
        </w:rPr>
      </w:pPr>
      <w:r w:rsidRPr="0034503B">
        <w:rPr>
          <w:rFonts w:cs="Times New Roman"/>
          <w:b/>
        </w:rPr>
        <w:t xml:space="preserve">Câu 2: </w:t>
      </w:r>
      <w:r w:rsidRPr="0034503B">
        <w:rPr>
          <w:rFonts w:cs="Times New Roman"/>
        </w:rPr>
        <w:t>Tình huống: Bạn thiết lập hành động tại một điểm bay (waypoint) là "Dừng lại lơ lửng trong 5 giây và chụp ảnh". Việc thiết lập thời gian dừng này giúp triệt tiêu quán tính tiến về phía trước của máy bay, đảm bảo hình ảnh thu thập được sắc nét và không bị rung nhòe.</w:t>
      </w:r>
    </w:p>
    <w:p w14:paraId="639710A8" w14:textId="77777777" w:rsidR="00F63674" w:rsidRPr="0034503B" w:rsidRDefault="00000000" w:rsidP="0034503B">
      <w:pPr>
        <w:pStyle w:val="noidung"/>
        <w:rPr>
          <w:rFonts w:cs="Times New Roman"/>
        </w:rPr>
      </w:pPr>
      <w:r w:rsidRPr="0034503B">
        <w:rPr>
          <w:rFonts w:cs="Times New Roman"/>
          <w:b/>
        </w:rPr>
        <w:t xml:space="preserve">Câu 3: </w:t>
      </w:r>
      <w:r w:rsidRPr="0034503B">
        <w:rPr>
          <w:rFonts w:cs="Times New Roman"/>
        </w:rPr>
        <w:t>Tình huống: Bạn đang lập trình một lộ trình bay tự động dài 3 km. Dù phần mềm cho phép, bạn vẫn phải thiết kế các điểm bay sao cho quỹ đạo của máy bay luôn nằm trong tầm nhìn trực quan (VLOS) của bạn hoặc của Người quan sát (VO) trong suốt quá trình bay.</w:t>
      </w:r>
    </w:p>
    <w:p w14:paraId="3566E9D4" w14:textId="77777777" w:rsidR="00F63674" w:rsidRPr="0034503B" w:rsidRDefault="00000000" w:rsidP="0034503B">
      <w:pPr>
        <w:pStyle w:val="noidung"/>
        <w:rPr>
          <w:rFonts w:cs="Times New Roman"/>
        </w:rPr>
      </w:pPr>
      <w:r w:rsidRPr="0034503B">
        <w:rPr>
          <w:rFonts w:cs="Times New Roman"/>
          <w:b/>
        </w:rPr>
        <w:t xml:space="preserve">Câu 4: </w:t>
      </w:r>
      <w:r w:rsidRPr="0034503B">
        <w:rPr>
          <w:rFonts w:cs="Times New Roman"/>
        </w:rPr>
        <w:t>Tình huống: Khi sử dụng phần mềm để lập kế hoạch bay tự động, thông số "Độ cao quay về điểm xuất phát" (RTH Altitude) nên được cài đặt bằng đúng với độ cao của điểm bay (waypoint) thấp nhất trong lộ trình để máy bay hạ cánh nhanh hơn và tiết kiệm pin.</w:t>
      </w:r>
    </w:p>
    <w:p w14:paraId="482539F7" w14:textId="77777777" w:rsidR="00F63674" w:rsidRPr="0034503B" w:rsidRDefault="00000000" w:rsidP="0034503B">
      <w:pPr>
        <w:pStyle w:val="noidung"/>
        <w:rPr>
          <w:rFonts w:cs="Times New Roman"/>
        </w:rPr>
      </w:pPr>
      <w:r w:rsidRPr="0034503B">
        <w:rPr>
          <w:rFonts w:cs="Times New Roman"/>
          <w:b/>
        </w:rPr>
        <w:t xml:space="preserve">Câu 5: </w:t>
      </w:r>
      <w:r w:rsidRPr="0034503B">
        <w:rPr>
          <w:rFonts w:cs="Times New Roman"/>
        </w:rPr>
        <w:t>Tình huống: Bạn lập trình một đường bay tự động bay cắt ngang qua ngay phía trên một tuyến đường cao tốc đang có nhiều phương tiện lưu thông. Vì máy bay sẽ bay hoàn toàn tự động và ổn định bằng định vị GPS, thao tác này được coi là hợp lệ và an toàn tuyệt đối.</w:t>
      </w:r>
    </w:p>
    <w:p w14:paraId="572D8B4D" w14:textId="77777777" w:rsidR="00F63674" w:rsidRPr="0034503B" w:rsidRDefault="00000000" w:rsidP="0034503B">
      <w:pPr>
        <w:pStyle w:val="noidung"/>
        <w:rPr>
          <w:rFonts w:cs="Times New Roman"/>
        </w:rPr>
      </w:pPr>
      <w:r w:rsidRPr="0034503B">
        <w:rPr>
          <w:rFonts w:cs="Times New Roman"/>
          <w:b/>
        </w:rPr>
        <w:t xml:space="preserve">Câu 6: </w:t>
      </w:r>
      <w:r w:rsidRPr="0034503B">
        <w:rPr>
          <w:rFonts w:cs="Times New Roman"/>
        </w:rPr>
        <w:t>Tình huống: Khi thiết lập điểm bay (waypoint) cuối cùng cho lộ trình, bạn cài đặt lệnh "Hạ cánh tại chỗ" (Land) ở một vị trí cách xa bạn 1 km và khuất sau một vật cản. Đây là thao tác hợp lệ giúp bạn tiết kiệm thời gian thu hồi thiết bị khảo sát.</w:t>
      </w:r>
    </w:p>
    <w:p w14:paraId="0945E942" w14:textId="77777777" w:rsidR="00F63674" w:rsidRPr="0034503B" w:rsidRDefault="00000000" w:rsidP="0034503B">
      <w:pPr>
        <w:pStyle w:val="noidung"/>
        <w:rPr>
          <w:rFonts w:cs="Times New Roman"/>
        </w:rPr>
      </w:pPr>
      <w:r w:rsidRPr="0034503B">
        <w:rPr>
          <w:rFonts w:cs="Times New Roman"/>
          <w:b/>
        </w:rPr>
        <w:t xml:space="preserve">Câu 7: </w:t>
      </w:r>
      <w:r w:rsidRPr="0034503B">
        <w:rPr>
          <w:rFonts w:cs="Times New Roman"/>
        </w:rPr>
        <w:t>Tình huống: Trong lúc máy bay đang thực thi nhiệm vụ bay theo lộ trình tự động (waypoints) đã lập trình sẵn, nếu phát hiện có một bầy chim lớn đang bay thẳng vào quỹ đạo, bạn có quyền can thiệp vào tay gạt điều khiển để ngắt chế độ tự động và bẻ lái né tránh thủ công.</w:t>
      </w:r>
    </w:p>
    <w:p w14:paraId="5A124C1C" w14:textId="77777777" w:rsidR="00F63674" w:rsidRPr="0034503B" w:rsidRDefault="00000000" w:rsidP="0034503B">
      <w:pPr>
        <w:pStyle w:val="noidung"/>
        <w:rPr>
          <w:rFonts w:cs="Times New Roman"/>
        </w:rPr>
      </w:pPr>
      <w:r w:rsidRPr="0034503B">
        <w:rPr>
          <w:rFonts w:cs="Times New Roman"/>
          <w:b/>
        </w:rPr>
        <w:t xml:space="preserve">Câu 8: </w:t>
      </w:r>
      <w:r w:rsidRPr="0034503B">
        <w:rPr>
          <w:rFonts w:cs="Times New Roman"/>
        </w:rPr>
        <w:t>Tình huống: Việc thiết lập tốc độ di chuyển (Speed) quá cao giữa các điểm waypoints trong lộ trình bay tự động sẽ làm tăng lực quán tính, khiến máy bay có thể bị trượt qua khỏi tọa độ của waypoint một đoạn trước khi dừng lại hẳn, làm giảm độ chính xác của vị trí chụp ảnh.</w:t>
      </w:r>
    </w:p>
    <w:p w14:paraId="0AFEC4C9" w14:textId="77777777" w:rsidR="00F63674" w:rsidRPr="0034503B" w:rsidRDefault="00000000" w:rsidP="0034503B">
      <w:pPr>
        <w:pStyle w:val="noidung"/>
        <w:rPr>
          <w:rFonts w:cs="Times New Roman"/>
        </w:rPr>
      </w:pPr>
      <w:r w:rsidRPr="0034503B">
        <w:rPr>
          <w:rFonts w:cs="Times New Roman"/>
          <w:b/>
        </w:rPr>
        <w:t xml:space="preserve">Câu 9: </w:t>
      </w:r>
      <w:r w:rsidRPr="0034503B">
        <w:rPr>
          <w:rFonts w:cs="Times New Roman"/>
        </w:rPr>
        <w:t>Tình huống: Khi lập kế hoạch bay tự động tại nhà, nếu bản đồ vệ tinh trên ứng dụng hiển thị khu vực bay là một bãi cỏ trống, bạn hoàn toàn có thể mang máy bay ra hiện trường và nhấn nút thực thi nhiệm vụ ngay lập tức mà không cần đánh giá lại thực địa.</w:t>
      </w:r>
    </w:p>
    <w:p w14:paraId="6AD01B19" w14:textId="77777777" w:rsidR="00F63674" w:rsidRPr="0034503B" w:rsidRDefault="00000000" w:rsidP="0034503B">
      <w:pPr>
        <w:pStyle w:val="noidung"/>
        <w:rPr>
          <w:rFonts w:cs="Times New Roman"/>
        </w:rPr>
      </w:pPr>
      <w:r w:rsidRPr="0034503B">
        <w:rPr>
          <w:rFonts w:cs="Times New Roman"/>
          <w:b/>
        </w:rPr>
        <w:t xml:space="preserve">Câu 10: </w:t>
      </w:r>
      <w:r w:rsidRPr="0034503B">
        <w:rPr>
          <w:rFonts w:cs="Times New Roman"/>
        </w:rPr>
        <w:t>Tình huống: Tại một điểm bay tự động (waypoint), bạn có thể thiết lập chuỗi hành động đồng thời cho tải trọng mang theo, ví dụ như: thay đổi góc ngẩng/chúc của Gimbal (Pitch), xoay hướng camera và kích hoạt quay video, giúp thu thập dữ liệu tự động mà không cần can thiệp tay.</w:t>
      </w:r>
    </w:p>
    <w:p w14:paraId="4CAC843E" w14:textId="77777777" w:rsidR="00F63674" w:rsidRPr="0034503B" w:rsidRDefault="00000000" w:rsidP="0034503B">
      <w:pPr>
        <w:pStyle w:val="noidung"/>
        <w:rPr>
          <w:rFonts w:cs="Times New Roman"/>
        </w:rPr>
      </w:pPr>
      <w:r w:rsidRPr="0034503B">
        <w:rPr>
          <w:rFonts w:cs="Times New Roman"/>
          <w:b/>
        </w:rPr>
        <w:t xml:space="preserve">Câu 11: </w:t>
      </w:r>
      <w:r w:rsidRPr="0034503B">
        <w:rPr>
          <w:rFonts w:cs="Times New Roman"/>
        </w:rPr>
        <w:t>Tại sao khi thực hiện nhiệm vụ quét bản đồ địa hình (mapping), người điều khiển phải thiết lập quỹ đạo bay tự động theo dạng lưới (Grid pattern) thay vì tự lái bằng tay?</w:t>
      </w:r>
    </w:p>
    <w:p w14:paraId="115A299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Để thiết bị tự động né tránh các loài chim hoang dã.</w:t>
      </w:r>
    </w:p>
    <w:p w14:paraId="4AFA9BB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Để máy bay thu thập chuỗi hình ảnh có tỷ lệ trùm lắp (overlap) đồng đều, phủ kín diện tích, giúp phần mềm ghép bản đồ chính xác.</w:t>
      </w:r>
    </w:p>
    <w:p w14:paraId="0B3479C0"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Để tiết kiệm pin tối đa bằng cách tắt bộ phân định vị GPS.</w:t>
      </w:r>
    </w:p>
    <w:p w14:paraId="772F6C0D" w14:textId="77777777" w:rsidR="00F63674" w:rsidRPr="0034503B" w:rsidRDefault="00000000" w:rsidP="0034503B">
      <w:pPr>
        <w:pStyle w:val="noidung"/>
        <w:rPr>
          <w:rFonts w:cs="Times New Roman"/>
        </w:rPr>
      </w:pPr>
      <w:r w:rsidRPr="0034503B">
        <w:rPr>
          <w:rFonts w:cs="Times New Roman"/>
          <w:b/>
        </w:rPr>
        <w:lastRenderedPageBreak/>
        <w:t xml:space="preserve">D. </w:t>
      </w:r>
      <w:r w:rsidRPr="0034503B">
        <w:rPr>
          <w:rFonts w:cs="Times New Roman"/>
        </w:rPr>
        <w:t>Để máy bay tự động hạ cánh ở bất kỳ đâu khi hết pin.</w:t>
      </w:r>
    </w:p>
    <w:p w14:paraId="71511C7D" w14:textId="77777777" w:rsidR="00F63674" w:rsidRPr="0034503B" w:rsidRDefault="00000000" w:rsidP="0034503B">
      <w:pPr>
        <w:pStyle w:val="noidung"/>
        <w:rPr>
          <w:rFonts w:cs="Times New Roman"/>
        </w:rPr>
      </w:pPr>
      <w:r w:rsidRPr="0034503B">
        <w:rPr>
          <w:rFonts w:cs="Times New Roman"/>
          <w:b/>
        </w:rPr>
        <w:t xml:space="preserve">Câu 12: </w:t>
      </w:r>
      <w:r w:rsidRPr="0034503B">
        <w:rPr>
          <w:rFonts w:cs="Times New Roman"/>
        </w:rPr>
        <w:t>Trong lập kế hoạch bay khảo sát, thuật ngữ "Độ trùm lắp ảnh" (Overlap) thường được cài đặt ở mức cao (ví dụ: 80% dọc, 60% ngang) nhằm mục đích kỹ thuật gì?</w:t>
      </w:r>
    </w:p>
    <w:p w14:paraId="4FBEEBA8"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Đảm bảo mỗi điểm trên mặt đất xuất hiện trong nhiều ảnh khác nhau, cung cấp đủ dữ liệu cho phần mềm tái tạo bề mặt 3D và bản đồ 2D.</w:t>
      </w:r>
    </w:p>
    <w:p w14:paraId="6A637CCC"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Để làm giảm dung lượng của các bức ảnh lưu trong thẻ nhớ.</w:t>
      </w:r>
    </w:p>
    <w:p w14:paraId="05B7861D"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Để camera tự động giảm độ sáng khi bay dưới trời nắng gắt.</w:t>
      </w:r>
    </w:p>
    <w:p w14:paraId="6CA0BE81"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Để máy bay bay nhanh hơn khi gặp gió ngược.</w:t>
      </w:r>
    </w:p>
    <w:p w14:paraId="6DB94F00" w14:textId="77777777" w:rsidR="00F63674" w:rsidRPr="0034503B" w:rsidRDefault="00000000" w:rsidP="0034503B">
      <w:pPr>
        <w:pStyle w:val="noidung"/>
        <w:rPr>
          <w:rFonts w:cs="Times New Roman"/>
        </w:rPr>
      </w:pPr>
      <w:r w:rsidRPr="0034503B">
        <w:rPr>
          <w:rFonts w:cs="Times New Roman"/>
          <w:b/>
        </w:rPr>
        <w:t xml:space="preserve">Câu 13: </w:t>
      </w:r>
      <w:r w:rsidRPr="0034503B">
        <w:rPr>
          <w:rFonts w:cs="Times New Roman"/>
        </w:rPr>
        <w:t>Khi bạn muốn thu thập dữ liệu để tạo ra một mô hình 3D chi tiết cho một tòa nhà cao tầng, loại quỹ đạo bay tự động và góc camera nào là tối ưu nhất?</w:t>
      </w:r>
    </w:p>
    <w:p w14:paraId="7918A1D1"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Quỹ đạo bay đường thẳng (Linear) với camera hướng thẳng đứng lên trời.</w:t>
      </w:r>
    </w:p>
    <w:p w14:paraId="4104C1A4"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Quỹ đạo bay lưới đơn (Single Grid) với camera luôn nhìn thẳng vuông góc xuống đất (90 độ).</w:t>
      </w:r>
    </w:p>
    <w:p w14:paraId="6E858E03"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Quỹ đạo lưới kép đan chéo (Double Grid) kết hợp góc camera chụp nghiêng (Oblique).</w:t>
      </w:r>
    </w:p>
    <w:p w14:paraId="14A5F657"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Quỹ đạo bay đứng yên một chỗ và xoay camera liên tục 360 độ.</w:t>
      </w:r>
    </w:p>
    <w:p w14:paraId="3DE814CA" w14:textId="77777777" w:rsidR="00F63674" w:rsidRPr="0034503B" w:rsidRDefault="00000000" w:rsidP="0034503B">
      <w:pPr>
        <w:pStyle w:val="noidung"/>
        <w:rPr>
          <w:rFonts w:cs="Times New Roman"/>
        </w:rPr>
      </w:pPr>
      <w:r w:rsidRPr="0034503B">
        <w:rPr>
          <w:rFonts w:cs="Times New Roman"/>
          <w:b/>
        </w:rPr>
        <w:t xml:space="preserve">Câu 14: </w:t>
      </w:r>
      <w:r w:rsidRPr="0034503B">
        <w:rPr>
          <w:rFonts w:cs="Times New Roman"/>
        </w:rPr>
        <w:t>Trong cài đặt thông số bay khảo sát, nếu bạn thiết lập độ cao bay (Flight Altitude) càng cao thì chất lượng và diện tích bức ảnh sẽ thay đổi như thế nào?</w:t>
      </w:r>
    </w:p>
    <w:p w14:paraId="0B72512B"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Ảnh sẽ bị mất màu sắc và chuyển thành đen trắng.</w:t>
      </w:r>
    </w:p>
    <w:p w14:paraId="3BA0928C"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Diện tích bao phủ mỗi ảnh lớn hơn giúp khảo sát nhanh, nhưng độ phân giải mặt đất (GSD) giảm khiến ảnh kém sắc nét.</w:t>
      </w:r>
    </w:p>
    <w:p w14:paraId="1A22D9FB"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Độ phân giải chi tiết trên mặt đất sẽ tăng lên gấp đôi.</w:t>
      </w:r>
    </w:p>
    <w:p w14:paraId="461132D9"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Khả năng thu nhận sóng radio sẽ bị giảm mạnh.</w:t>
      </w:r>
    </w:p>
    <w:p w14:paraId="1CD87F4F" w14:textId="77777777" w:rsidR="00F63674" w:rsidRPr="0034503B" w:rsidRDefault="00000000" w:rsidP="0034503B">
      <w:pPr>
        <w:pStyle w:val="noidung"/>
        <w:rPr>
          <w:rFonts w:cs="Times New Roman"/>
        </w:rPr>
      </w:pPr>
      <w:r w:rsidRPr="0034503B">
        <w:rPr>
          <w:rFonts w:cs="Times New Roman"/>
          <w:b/>
        </w:rPr>
        <w:t xml:space="preserve">Câu 15: </w:t>
      </w:r>
      <w:r w:rsidRPr="0034503B">
        <w:rPr>
          <w:rFonts w:cs="Times New Roman"/>
        </w:rPr>
        <w:t>Khi cần thu thập dữ liệu bản đồ cho một đoạn đường cao tốc, đường ray tàu hỏa hoặc sông ngòi, lựa chọn quỹ đạo bay tự động nào sau đây là tiết kiệm thời gian và pin nhất?</w:t>
      </w:r>
    </w:p>
    <w:p w14:paraId="3898B053"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Quỹ đạo bay hình zích zắc ngẫu nhiên.</w:t>
      </w:r>
    </w:p>
    <w:p w14:paraId="54B1239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Quỹ đạo bay lưới vuông bao trùm một hình chữ nhật lớn.</w:t>
      </w:r>
    </w:p>
    <w:p w14:paraId="2AAF1D9E"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Quỹ đạo bay tuyến tính (Corridor/Linear Flight) bám sát dọc theo tuyến đường.</w:t>
      </w:r>
    </w:p>
    <w:p w14:paraId="1B0FEDFF"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Quỹ đạo bay vòng tròn tính (Orbit) xung quanh một điểm.</w:t>
      </w:r>
    </w:p>
    <w:p w14:paraId="4D2A20EF" w14:textId="77777777" w:rsidR="00F63674" w:rsidRPr="0034503B" w:rsidRDefault="00000000" w:rsidP="0034503B">
      <w:pPr>
        <w:pStyle w:val="noidung"/>
        <w:rPr>
          <w:rFonts w:cs="Times New Roman"/>
        </w:rPr>
      </w:pPr>
      <w:r w:rsidRPr="0034503B">
        <w:rPr>
          <w:rFonts w:cs="Times New Roman"/>
          <w:b/>
        </w:rPr>
        <w:t xml:space="preserve">Câu 16: </w:t>
      </w:r>
      <w:r w:rsidRPr="0034503B">
        <w:rPr>
          <w:rFonts w:cs="Times New Roman"/>
        </w:rPr>
        <w:t>Yếu tố ánh sáng môi trường nào sau đây được coi là điều kiện tốt nhất để thực hiện chuyến bay chụp ảnh khảo sát (mapping) nhằm hạn chế lỗi ghép ảnh của phần mềm?</w:t>
      </w:r>
    </w:p>
    <w:p w14:paraId="643E4DBC"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Bay vào lúc bình minh khi mặt trời vừa mọc để tạo hiệu ứng nghệ thuật.</w:t>
      </w:r>
    </w:p>
    <w:p w14:paraId="45390821"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bCs/>
        </w:rPr>
        <w:t>Bay</w:t>
      </w:r>
      <w:r w:rsidRPr="0034503B">
        <w:rPr>
          <w:rFonts w:cs="Times New Roman"/>
        </w:rPr>
        <w:t xml:space="preserve"> vào ban đêm với duy nhất một đèn pin gắn trên máy bay.</w:t>
      </w:r>
    </w:p>
    <w:p w14:paraId="37F9A3DE"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Bay lúc trời quang đStandard, ánh sáng đồng đều, mặt trời đứng bóng (giữa trưa) để giảm bóng đổ (shadows) trên mặt đất.</w:t>
      </w:r>
    </w:p>
    <w:p w14:paraId="7F10593B"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Bay trong điều kiện sương mù dày đặc để ánh sáng được khuếch tán.</w:t>
      </w:r>
    </w:p>
    <w:p w14:paraId="313C279E" w14:textId="77777777" w:rsidR="00F63674" w:rsidRPr="0034503B" w:rsidRDefault="00000000" w:rsidP="0034503B">
      <w:pPr>
        <w:pStyle w:val="noidung"/>
        <w:rPr>
          <w:rFonts w:cs="Times New Roman"/>
        </w:rPr>
      </w:pPr>
      <w:r w:rsidRPr="0034503B">
        <w:rPr>
          <w:rFonts w:cs="Times New Roman"/>
          <w:b/>
        </w:rPr>
        <w:lastRenderedPageBreak/>
        <w:t xml:space="preserve">Câu 17: </w:t>
      </w:r>
      <w:r w:rsidRPr="0034503B">
        <w:rPr>
          <w:rFonts w:cs="Times New Roman"/>
        </w:rPr>
        <w:t>Khi thiết bị bay đang tự động di chuyển theo các điểm thu thập dữ liệu (waypoints), nguyên tắc an toàn bắt buộc đối với Người điều khiển (PIC) là gì?</w:t>
      </w:r>
    </w:p>
    <w:p w14:paraId="6BC8A38D"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Chỉ cần ngồi xem màn hình điện thoại, không cần nhìn máy bay vì hệ thống tránh va chạm tự lo mọi thứ.</w:t>
      </w:r>
    </w:p>
    <w:p w14:paraId="0B37392F"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Duy trì tầm nhìn thẳng (VLOS) với máy bay, giám sát không phận xung quanh và sẵn sàng bấm tạm dừng (Pause) hoặc chiếm quyền điều khiển thủ công.</w:t>
      </w:r>
    </w:p>
    <w:p w14:paraId="60997559"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Để bộ điều khiển trên bàn và làm việc khác vì máy bay đã có lập trình.</w:t>
      </w:r>
    </w:p>
    <w:p w14:paraId="7A37B6C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Đi theo bên dưới máy bay để dùng lưới đỡ máy bay nếu nó rơi.</w:t>
      </w:r>
    </w:p>
    <w:p w14:paraId="466C4CF5" w14:textId="77777777" w:rsidR="00F63674" w:rsidRPr="0034503B" w:rsidRDefault="00000000" w:rsidP="0034503B">
      <w:pPr>
        <w:pStyle w:val="noidung"/>
        <w:rPr>
          <w:rFonts w:cs="Times New Roman"/>
        </w:rPr>
      </w:pPr>
      <w:r w:rsidRPr="0034503B">
        <w:rPr>
          <w:rFonts w:cs="Times New Roman"/>
          <w:b/>
        </w:rPr>
        <w:t xml:space="preserve">Câu 18: </w:t>
      </w:r>
      <w:r w:rsidRPr="0034503B">
        <w:rPr>
          <w:rFonts w:cs="Times New Roman"/>
        </w:rPr>
        <w:t>Đang thực hiện một lộ trình quét lưới (Grid) rất rộng thì ứng dụng báo pin yếu, người điều khiển nên xử lý tình huống này thế nào cho đúng nghiệp vụ khảo sát?</w:t>
      </w:r>
    </w:p>
    <w:p w14:paraId="43D12A4C"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Ép máy bay tiếp tục bay cho đến khi cạn kiệt pin để ráng chụp cho xong.</w:t>
      </w:r>
    </w:p>
    <w:p w14:paraId="4A50708A"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Cho máy bay quay về (Return-To-Home), thay pin đầy, sau đó dùng tính năng "Tiếp tục nhiệm vụ" (Resume mission) để bay lại điểm chụp dở dang.</w:t>
      </w:r>
    </w:p>
    <w:p w14:paraId="0AFA2A30"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Hạ cánh khẩn cấp ngay tại vị trí pin yếu (ngoài cánh đồng) và bỏ dở luôn nhiệm vụ.</w:t>
      </w:r>
    </w:p>
    <w:p w14:paraId="3A3134ED"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Xóa toàn bộ dữ liệu lộ trình cũ và thiết lập lại lộ trình mới từ đầu để bay lại.</w:t>
      </w:r>
    </w:p>
    <w:p w14:paraId="0CC83880" w14:textId="77777777" w:rsidR="00F63674" w:rsidRPr="0034503B" w:rsidRDefault="00000000" w:rsidP="0034503B">
      <w:pPr>
        <w:pStyle w:val="noidung"/>
        <w:rPr>
          <w:rFonts w:cs="Times New Roman"/>
        </w:rPr>
      </w:pPr>
      <w:r w:rsidRPr="0034503B">
        <w:rPr>
          <w:rFonts w:cs="Times New Roman"/>
          <w:b/>
        </w:rPr>
        <w:t xml:space="preserve">Câu 19: </w:t>
      </w:r>
      <w:r w:rsidRPr="0034503B">
        <w:rPr>
          <w:rFonts w:cs="Times New Roman"/>
        </w:rPr>
        <w:t>Khi lập kế hoạch chuyến bay khảo sát, việc cài đặt Tốc độ bay (Flight Speed) phải được tính toán sao cho phù hợp với yếu tố nào của camera để đảm bảo dữ liệu hình ảnh dùng được?</w:t>
      </w:r>
    </w:p>
    <w:p w14:paraId="782C362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Phù hợp với tốc độ lưu thẻ nhớ để tránh việc thiết bị quá nhiệt.</w:t>
      </w:r>
    </w:p>
    <w:p w14:paraId="5326641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Tốc độ bay đủ chậm để phù hợp với tốc độ màn trập (shutter speed), tránh ảnh bị nhòe do chuyển động (motion blur).</w:t>
      </w:r>
    </w:p>
    <w:p w14:paraId="02DA8BD1"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Tốc độ bay phải bằng với tốc độ quay của cánh quạt để triệt tiêu độ rung.</w:t>
      </w:r>
    </w:p>
    <w:p w14:paraId="15329304"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Tốc độ bay phải luôn đặt mức tối đa để tránh camera bị nóng dưới ánh nắng.</w:t>
      </w:r>
    </w:p>
    <w:p w14:paraId="503EBBDF" w14:textId="77777777" w:rsidR="00F63674" w:rsidRPr="0034503B" w:rsidRDefault="00000000" w:rsidP="0034503B">
      <w:pPr>
        <w:pStyle w:val="noidung"/>
        <w:rPr>
          <w:rFonts w:cs="Times New Roman"/>
        </w:rPr>
      </w:pPr>
      <w:r w:rsidRPr="0034503B">
        <w:rPr>
          <w:rFonts w:cs="Times New Roman"/>
          <w:b/>
        </w:rPr>
        <w:t xml:space="preserve">Câu 20: </w:t>
      </w:r>
      <w:r w:rsidRPr="0034503B">
        <w:rPr>
          <w:rFonts w:cs="Times New Roman"/>
        </w:rPr>
        <w:t>Trong khảo sát địa hình bằng UAV, thuật ngữ "Điểm kiểm soát mặt đất" (Ground Control Points - GCPs) đề cập đến công cụ gì và có tác dụng gì?</w:t>
      </w:r>
    </w:p>
    <w:p w14:paraId="11BA4C6E"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Tấm bạt đánh dấu tọa độ địa lý chính xác rải trên mặt đất trước khi bay, giúp hiệu chỉnh và tăng độ chính xác cho bản đồ 3D.</w:t>
      </w:r>
    </w:p>
    <w:p w14:paraId="3312D973"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Là bãi đáp dự phòng tự động bằng điện tử dành cho máy bay khi gặp sự cố.</w:t>
      </w:r>
    </w:p>
    <w:p w14:paraId="752CE12C"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Là trạm phát sóng wifi do phi công lắp đặt dưới đất để tăng tầm xa điều khiển.</w:t>
      </w:r>
    </w:p>
    <w:p w14:paraId="55C7515D"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Là các điểm thiết lập trên phần mềm để UAV tự động rải hạt giống nông nghiệp.</w:t>
      </w:r>
    </w:p>
    <w:p w14:paraId="5A894AB4" w14:textId="77777777" w:rsidR="00F63674" w:rsidRPr="0034503B" w:rsidRDefault="00000000" w:rsidP="0034503B">
      <w:pPr>
        <w:pStyle w:val="noidung"/>
        <w:rPr>
          <w:rFonts w:cs="Times New Roman"/>
        </w:rPr>
      </w:pPr>
      <w:r w:rsidRPr="0034503B">
        <w:rPr>
          <w:rFonts w:cs="Times New Roman"/>
          <w:b/>
        </w:rPr>
        <w:t xml:space="preserve">Câu 21: </w:t>
      </w:r>
      <w:r w:rsidRPr="0034503B">
        <w:rPr>
          <w:rFonts w:cs="Times New Roman"/>
        </w:rPr>
        <w:t>Khi điều khiển UAV bay sát bề mặt một cây cầu thép lớn hoặc tháp viễn thông bằng kim loại để kiểm tra, thiết bị bay rất dễ gặp rủi ro gì về hệ thống cảm biến?</w:t>
      </w:r>
    </w:p>
    <w:p w14:paraId="6003C723"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Cảm biến nhiệt độ sẽ báo cháy giả do kim loại hấp thụ nhiệt.</w:t>
      </w:r>
    </w:p>
    <w:p w14:paraId="0BFB6B33"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La bàn điện tử (Compass) bị nhiễu từ trường nghiêm trọng, gây sai lệch hướng mũi và có thể làm máy bay trôi dạt mất kiểm soát.</w:t>
      </w:r>
    </w:p>
    <w:p w14:paraId="474C4311"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bCs/>
        </w:rPr>
        <w:t>Camera</w:t>
      </w:r>
      <w:r w:rsidRPr="0034503B">
        <w:rPr>
          <w:rFonts w:cs="Times New Roman"/>
        </w:rPr>
        <w:t xml:space="preserve"> quang học sẽ bị hỏng thấu kính do bức xạ ánh sáng từ kim loại.</w:t>
      </w:r>
    </w:p>
    <w:p w14:paraId="53B5BE36" w14:textId="77777777" w:rsidR="00F63674" w:rsidRPr="0034503B" w:rsidRDefault="00000000" w:rsidP="0034503B">
      <w:pPr>
        <w:pStyle w:val="noidung"/>
        <w:rPr>
          <w:rFonts w:cs="Times New Roman"/>
        </w:rPr>
      </w:pPr>
      <w:r w:rsidRPr="0034503B">
        <w:rPr>
          <w:rFonts w:cs="Times New Roman"/>
          <w:b/>
        </w:rPr>
        <w:lastRenderedPageBreak/>
        <w:t xml:space="preserve">D. </w:t>
      </w:r>
      <w:r w:rsidRPr="0034503B">
        <w:rPr>
          <w:rFonts w:cs="Times New Roman"/>
        </w:rPr>
        <w:t>Sóng GPS sẽ tự động ngắt kết nối để tiết kiệm pin cho phương tiện.</w:t>
      </w:r>
    </w:p>
    <w:p w14:paraId="7E4F120D" w14:textId="77777777" w:rsidR="00F63674" w:rsidRPr="0034503B" w:rsidRDefault="00000000" w:rsidP="0034503B">
      <w:pPr>
        <w:pStyle w:val="noidung"/>
        <w:rPr>
          <w:rFonts w:cs="Times New Roman"/>
        </w:rPr>
      </w:pPr>
      <w:r w:rsidRPr="0034503B">
        <w:rPr>
          <w:rFonts w:cs="Times New Roman"/>
          <w:b/>
        </w:rPr>
        <w:t xml:space="preserve">Câu 22: </w:t>
      </w:r>
      <w:r w:rsidRPr="0034503B">
        <w:rPr>
          <w:rFonts w:cs="Times New Roman"/>
        </w:rPr>
        <w:t>Bạn điều khiển flycam tiếp cận một tòa nhà cao tầng để chụp ảnh vết nứt ở mặt ngoài tường kính. Hiện tượng khí tượng cục bộ nào là mối nguy hiểm lớn nhất có thể hất văng máy bay vào tường?</w:t>
      </w:r>
    </w:p>
    <w:p w14:paraId="3A748744"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Không khí loãng ở tầng cao làm giảm lực nâng của cánh quạt.</w:t>
      </w:r>
    </w:p>
    <w:p w14:paraId="23761000"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Mưa axit từ các đám mây tích tụ trên nóc tòa nhà.</w:t>
      </w:r>
    </w:p>
    <w:p w14:paraId="035090BE"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Gió quẩn (urban turbulence) sinh ra khi gió thổi đập vào vách tòa nhà lớn và bị dồn nén qua các khe hẹp.</w:t>
      </w:r>
    </w:p>
    <w:p w14:paraId="44CD7A1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Hiệu ứng nhà kính làm nhiệt độ xung quanh tòa nhà tăng cao gây cháy bo mạch.</w:t>
      </w:r>
    </w:p>
    <w:p w14:paraId="19D21051" w14:textId="77777777" w:rsidR="00F63674" w:rsidRPr="0034503B" w:rsidRDefault="00000000" w:rsidP="0034503B">
      <w:pPr>
        <w:pStyle w:val="noidung"/>
        <w:rPr>
          <w:rFonts w:cs="Times New Roman"/>
        </w:rPr>
      </w:pPr>
      <w:r w:rsidRPr="0034503B">
        <w:rPr>
          <w:rFonts w:cs="Times New Roman"/>
          <w:b/>
        </w:rPr>
        <w:t xml:space="preserve">Câu 23: </w:t>
      </w:r>
      <w:r w:rsidRPr="0034503B">
        <w:rPr>
          <w:rFonts w:cs="Times New Roman"/>
        </w:rPr>
        <w:t>Khi thực hiện nhiệm vụ VLOS nâng cao để bay vòng quanh kiểm tra một tháp ăng-ten, mối đe dọa vật lý nào xung quanh công trình này thường rất khó nhìn thấy bằng mắt thường hoặc qua màn hình camera?</w:t>
      </w:r>
    </w:p>
    <w:p w14:paraId="2AC8A7E1"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Các dầm chim nhỏ làm tổ trên đỉnh tháp.</w:t>
      </w:r>
    </w:p>
    <w:p w14:paraId="6EDD1BE8"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Dây cáp chằng (guy wires) nối chéo từ thân tháp xuống đất để giữ thăng bằng kết cấu.</w:t>
      </w:r>
    </w:p>
    <w:p w14:paraId="338483D3" w14:textId="77777777" w:rsidR="00F63674" w:rsidRPr="0034503B" w:rsidRDefault="00000000" w:rsidP="0034503B">
      <w:pPr>
        <w:pStyle w:val="noidung"/>
        <w:rPr>
          <w:rFonts w:cs="Times New Roman"/>
        </w:rPr>
      </w:pPr>
      <w:r w:rsidRPr="0034503B">
        <w:rPr>
          <w:rFonts w:cs="Times New Roman"/>
          <w:b/>
        </w:rPr>
        <w:t>C. C</w:t>
      </w:r>
      <w:r w:rsidRPr="0034503B">
        <w:rPr>
          <w:rFonts w:cs="Times New Roman"/>
        </w:rPr>
        <w:t>ác tia sét tính điện phóng ra liên tục từ đỉnh ăng-ten.</w:t>
      </w:r>
    </w:p>
    <w:p w14:paraId="7DC208E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Sự phai màu của các lớp sơn chống gỉ dọc theo thân tháp.</w:t>
      </w:r>
    </w:p>
    <w:p w14:paraId="17DC31D4" w14:textId="77777777" w:rsidR="00F63674" w:rsidRPr="0034503B" w:rsidRDefault="00000000" w:rsidP="0034503B">
      <w:pPr>
        <w:pStyle w:val="noidung"/>
        <w:rPr>
          <w:rFonts w:cs="Times New Roman"/>
        </w:rPr>
      </w:pPr>
      <w:r w:rsidRPr="0034503B">
        <w:rPr>
          <w:rFonts w:cs="Times New Roman"/>
          <w:b/>
        </w:rPr>
        <w:t xml:space="preserve">Câu 24: </w:t>
      </w:r>
      <w:r w:rsidRPr="0034503B">
        <w:rPr>
          <w:rFonts w:cs="Times New Roman"/>
        </w:rPr>
        <w:t>Trong lúc bay sát các vách kính của một tòa nhà chọc trời, hệ thống định vị có thể báo sai lệch tọa độ hoặc khiến UAV bay giật cục. Nguyên nhân kỹ thuật chủ yếu của hiện tượng này là gì?</w:t>
      </w:r>
    </w:p>
    <w:p w14:paraId="75705692"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Kính phản xạ sóng GPS, tạo "hiệu ứng đa đường truyền" (Multipath error) khiến thiết bị thu nhận tín hiệu vệ tinh bị sai lệch tọa độ.</w:t>
      </w:r>
    </w:p>
    <w:p w14:paraId="71B626F5"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Do sóng wifi từ các căn hộ bên trong tòa nhà chủ động chặn tín hiệu vệ tinh của UAV.</w:t>
      </w:r>
    </w:p>
    <w:p w14:paraId="7401720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Do lượng nhiệt từ điều hòa của tòa nhà làm nóng chảy ăng-ten GPS.</w:t>
      </w:r>
    </w:p>
    <w:p w14:paraId="7680351B"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bCs/>
        </w:rPr>
        <w:t>D</w:t>
      </w:r>
      <w:r w:rsidRPr="0034503B">
        <w:rPr>
          <w:rFonts w:cs="Times New Roman"/>
        </w:rPr>
        <w:t>o máy bay tự động nhận diện bề mặt kính và chuyển sang chế độ bay trong nhà.</w:t>
      </w:r>
    </w:p>
    <w:p w14:paraId="2F82406D" w14:textId="77777777" w:rsidR="00F63674" w:rsidRPr="0034503B" w:rsidRDefault="00000000" w:rsidP="0034503B">
      <w:pPr>
        <w:pStyle w:val="noidung"/>
        <w:rPr>
          <w:rFonts w:cs="Times New Roman"/>
        </w:rPr>
      </w:pPr>
      <w:r w:rsidRPr="0034503B">
        <w:rPr>
          <w:rFonts w:cs="Times New Roman"/>
          <w:b/>
        </w:rPr>
        <w:t xml:space="preserve">Câu 25: </w:t>
      </w:r>
      <w:r w:rsidRPr="0034503B">
        <w:rPr>
          <w:rFonts w:cs="Times New Roman"/>
        </w:rPr>
        <w:t>Nguyên tắc quản lý rủi ro về việc thiết lập "Khoảng cách đệm" (Standoff distance) khi điều khiển UAV bay dọc theo vách công trình xây dựng để ghi hình là gì?</w:t>
      </w:r>
    </w:p>
    <w:p w14:paraId="32EE5391"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Bay ốp sát cách vách tường đúng 10 cm để camera nhìn rõ nhất từng chi tiết nứt vỡ.</w:t>
      </w:r>
    </w:p>
    <w:p w14:paraId="7C089D77"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Phải luôn bay cách xa công trình trên 200 mét để đảm bảo không vi phạm pháp luật dân sự.</w:t>
      </w:r>
    </w:p>
    <w:p w14:paraId="718DDC7B"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Duy trì khoảng cách 3-5 mét (hoặc hơn tùy gió) so với công trình để có đủ thời gian xử lý nếu gió giật hất máy bay vào tường.</w:t>
      </w:r>
    </w:p>
    <w:p w14:paraId="6A505D6E"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Để máy bay trượt nhẹ một phần cánh quạt lên vách tường nhằm giữ khoảng cách cố định.</w:t>
      </w:r>
    </w:p>
    <w:p w14:paraId="281D43D1" w14:textId="77777777" w:rsidR="00F63674" w:rsidRPr="0034503B" w:rsidRDefault="00000000" w:rsidP="0034503B">
      <w:pPr>
        <w:pStyle w:val="noidung"/>
        <w:rPr>
          <w:rFonts w:cs="Times New Roman"/>
        </w:rPr>
      </w:pPr>
      <w:r w:rsidRPr="0034503B">
        <w:rPr>
          <w:rFonts w:cs="Times New Roman"/>
          <w:b/>
        </w:rPr>
        <w:t xml:space="preserve">Câu 26: </w:t>
      </w:r>
      <w:r w:rsidRPr="0034503B">
        <w:rPr>
          <w:rFonts w:cs="Times New Roman"/>
        </w:rPr>
        <w:t>Để kiểm tra gầm của một cây cầu bê tông bắc ngang qua sông, phi công điều khiển UAV bay lọt hẳn xuống gầm cầu sát mặt nước. Mối đe dọa kỹ thuật nào dễ làm UAV bị mất ổn định độ cao nhất?</w:t>
      </w:r>
    </w:p>
    <w:p w14:paraId="05BF7043"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Từ trường của Trái Đất bị méo mó khi bay ngang qua gầm cầu gây hỏng động cơ.</w:t>
      </w:r>
    </w:p>
    <w:p w14:paraId="1C426AD2"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Ánh sáng mặt trời phản chiếu từ mặt nước sông làm đoản mạch pin LiPo.</w:t>
      </w:r>
    </w:p>
    <w:p w14:paraId="3B08C1C5"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Sức hút của các phương tiện tàu thuyền chạy bên dưới kéo máy bay rớt xuống.</w:t>
      </w:r>
    </w:p>
    <w:p w14:paraId="59FE8758" w14:textId="77777777" w:rsidR="00F63674" w:rsidRPr="0034503B" w:rsidRDefault="00000000" w:rsidP="0034503B">
      <w:pPr>
        <w:pStyle w:val="noidung"/>
        <w:rPr>
          <w:rFonts w:cs="Times New Roman"/>
        </w:rPr>
      </w:pPr>
      <w:r w:rsidRPr="0034503B">
        <w:rPr>
          <w:rFonts w:cs="Times New Roman"/>
          <w:b/>
        </w:rPr>
        <w:lastRenderedPageBreak/>
        <w:t xml:space="preserve">D. </w:t>
      </w:r>
      <w:r w:rsidRPr="0034503B">
        <w:rPr>
          <w:rFonts w:cs="Times New Roman"/>
        </w:rPr>
        <w:t>Mất tín hiệu GPS do dầm cầu che khuất, cảm biến định vị hình ảnh phía bụng (Vision sensor) sai lệch do mặt nước sông liên tục chuyển động.</w:t>
      </w:r>
    </w:p>
    <w:p w14:paraId="149B2093" w14:textId="77777777" w:rsidR="00F63674" w:rsidRPr="0034503B" w:rsidRDefault="00000000" w:rsidP="0034503B">
      <w:pPr>
        <w:pStyle w:val="noidung"/>
        <w:rPr>
          <w:rFonts w:cs="Times New Roman"/>
        </w:rPr>
      </w:pPr>
      <w:r w:rsidRPr="0034503B">
        <w:rPr>
          <w:rFonts w:cs="Times New Roman"/>
          <w:b/>
        </w:rPr>
        <w:t xml:space="preserve">Câu 27: </w:t>
      </w:r>
      <w:r w:rsidRPr="0034503B">
        <w:rPr>
          <w:rFonts w:cs="Times New Roman"/>
        </w:rPr>
        <w:t>Trong quá trình bay vòng quanh tiếp cận tháp phát sóng truyền hình, nếu màn hình điều khiển bất ngờ bị nhiễu sọc nặng hoặc mất hẳn tín hiệu video (FPV), nguyên nhân phổ biến nhất là gì?</w:t>
      </w:r>
    </w:p>
    <w:p w14:paraId="1E3D6692"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Bức xạ điện từ (RF) cường độ cao từ ăng-ten tháp lấn át và gây nhiễu dải sóng điều khiển/truyền hình ảnh của máy bay.</w:t>
      </w:r>
    </w:p>
    <w:p w14:paraId="3494A73C"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Ống kính camera của máy bay bị đọng hơi sương do bay lên quá cao.</w:t>
      </w:r>
    </w:p>
    <w:p w14:paraId="45E08B7A"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Bộ nhớ của trạm điều khiển mặt đất đã đầy không thể nhận thêm luồng video.</w:t>
      </w:r>
    </w:p>
    <w:p w14:paraId="5253A9A0"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Tốc độ quay của cánh quạt đã vượt quá ngưỡng chống rung của hệ thống camera.</w:t>
      </w:r>
    </w:p>
    <w:p w14:paraId="6E9F44F3" w14:textId="77777777" w:rsidR="00F63674" w:rsidRPr="0034503B" w:rsidRDefault="00000000" w:rsidP="0034503B">
      <w:pPr>
        <w:pStyle w:val="noidung"/>
        <w:rPr>
          <w:rFonts w:cs="Times New Roman"/>
        </w:rPr>
      </w:pPr>
      <w:r w:rsidRPr="0034503B">
        <w:rPr>
          <w:rFonts w:cs="Times New Roman"/>
          <w:b/>
        </w:rPr>
        <w:t xml:space="preserve">Câu 28: </w:t>
      </w:r>
      <w:r w:rsidRPr="0034503B">
        <w:rPr>
          <w:rFonts w:cs="Times New Roman"/>
        </w:rPr>
        <w:t>Khi bay kiểm tra bề mặt công trình thẳng đứng, phi công chuyên nghiệp thường ưu tiên chiến thuật bay bắt đầu từ dưới chân tòa nhà từ từ bay lên (bottom-up) thay vì bay từ trên đỉnh rà xuống. Ưu điểm an toàn của chiến thuật này là gì?</w:t>
      </w:r>
    </w:p>
    <w:p w14:paraId="6F2518B5"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Giúp pin máy bay tự động được sạc lại nhờ tận dụng lực hút của Trái Đất.</w:t>
      </w:r>
    </w:p>
    <w:p w14:paraId="7D31D07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Ngăn chặn việc bụi bẩn trên không trung rơi vào các động cơ máy bay.</w:t>
      </w:r>
    </w:p>
    <w:p w14:paraId="7B1730AE"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Giúp UAV luôn có phần không khí đệm phía dưới để bay êm ái hơn.</w:t>
      </w:r>
    </w:p>
    <w:p w14:paraId="43B3801E"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Nếu gặp sự cố gió giật hoặc vật cản, phi công giảm ga hạ thấp độ cao thoát ra ngoài sẽ nhanh và an toàn hơn phải đẩy ga bay vọt lên.</w:t>
      </w:r>
    </w:p>
    <w:p w14:paraId="5846D0F2" w14:textId="77777777" w:rsidR="00F63674" w:rsidRPr="0034503B" w:rsidRDefault="00000000" w:rsidP="0034503B">
      <w:pPr>
        <w:pStyle w:val="noidung"/>
        <w:rPr>
          <w:rFonts w:cs="Times New Roman"/>
        </w:rPr>
      </w:pPr>
      <w:r w:rsidRPr="0034503B">
        <w:rPr>
          <w:rFonts w:cs="Times New Roman"/>
          <w:b/>
        </w:rPr>
        <w:t xml:space="preserve">Câu 29: </w:t>
      </w:r>
      <w:r w:rsidRPr="0034503B">
        <w:rPr>
          <w:rFonts w:cs="Times New Roman"/>
        </w:rPr>
        <w:t>Khi thực hiện bay VLOS sát bề mặt công trình, tại sao việc phối hợp với một Người quan sát (VO) đứng cạnh Phi công lại mang tính chất sống còn?</w:t>
      </w:r>
    </w:p>
    <w:p w14:paraId="2FCAA9C8"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Để VO có thể dùng gậy dài đẩy máy bay ra nếu máy bay lỡ bay sát vào tường.</w:t>
      </w:r>
    </w:p>
    <w:p w14:paraId="0CE03DA5"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Để VO cầm hộ màn hình điện thoại cho Phi công có rảnh tay để hút thuốc.</w:t>
      </w:r>
    </w:p>
    <w:p w14:paraId="11A98A35"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Phi công phải nhìn vào màn hình (FPV) soi chi tiết bề mặt, dễ bị "tunnel vision", cần VO giữ tầm nhìn rộng cảnh báo vật cản và thay đổi hướng gió.</w:t>
      </w:r>
    </w:p>
    <w:p w14:paraId="3027CDA0"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Vì VO có trách nhiệm ghi âm lại toàn bộ những lỗi điều khiển của Phi công.</w:t>
      </w:r>
    </w:p>
    <w:p w14:paraId="020839B6" w14:textId="77777777" w:rsidR="00F63674" w:rsidRPr="0034503B" w:rsidRDefault="00000000" w:rsidP="0034503B">
      <w:pPr>
        <w:pStyle w:val="noidung"/>
        <w:rPr>
          <w:rFonts w:cs="Times New Roman"/>
        </w:rPr>
      </w:pPr>
      <w:r w:rsidRPr="0034503B">
        <w:rPr>
          <w:rFonts w:cs="Times New Roman"/>
          <w:b/>
        </w:rPr>
        <w:t xml:space="preserve">Câu 30: </w:t>
      </w:r>
      <w:r w:rsidRPr="0034503B">
        <w:rPr>
          <w:rFonts w:cs="Times New Roman"/>
        </w:rPr>
        <w:t>Khi phải bay khảo sát dọc theo mặt phẳng của một bức tường lớn, chiến thuật định vị máy bay so với hướng gió nào sau đây là an toàn nhất để tránh tai nạn đâm va vật lý?</w:t>
      </w:r>
    </w:p>
    <w:p w14:paraId="109AB2A4"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Chọn góc tiếp cận sao cho gió tự nhiên thổi cùng hướng đẩy máy bay lao thẳng vào vách tường.</w:t>
      </w:r>
    </w:p>
    <w:p w14:paraId="19C407E9"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Cố gắng bay ép sát thân máy bay vào tường để lợi dụng lực cản của công trình tránh gió thổi.</w:t>
      </w:r>
    </w:p>
    <w:p w14:paraId="10704752"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Tắt hệ thống định vị GPS để gió tự nhiên đẩy máy bay tự do sát vào tường.</w:t>
      </w:r>
    </w:p>
    <w:p w14:paraId="3E6CC7D1"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Chọn góc tiếp cận sao cho gió tạt ngang thổi đẩy máy bay đạt ra xa vách tường thay vì ép dập vào vách.</w:t>
      </w:r>
    </w:p>
    <w:p w14:paraId="6E3A6B26"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522D82EB" w14:textId="77777777" w:rsidR="00F63674" w:rsidRPr="0034503B" w:rsidRDefault="00F63674" w:rsidP="0034503B">
      <w:pPr>
        <w:pStyle w:val="Heading1"/>
      </w:pPr>
    </w:p>
    <w:p w14:paraId="370463CA" w14:textId="77777777" w:rsidR="00F63674" w:rsidRPr="0034503B" w:rsidRDefault="00000000" w:rsidP="0034503B">
      <w:pPr>
        <w:pStyle w:val="noidung"/>
        <w:rPr>
          <w:rFonts w:cs="Times New Roman"/>
        </w:rPr>
      </w:pPr>
      <w:r w:rsidRPr="0034503B">
        <w:rPr>
          <w:rFonts w:cs="Times New Roman"/>
        </w:rPr>
        <w:t>Để hỗ trợ học viên thuận tiện trong quá trình học tập và làm bài thi trắc nghiệm, dưới đây là bảng giải nghĩa các thuật ngữ viết tắt tiếng Anh chuyên ngành thường gặp trong tài liệu giảng dạy UAV:</w:t>
      </w:r>
    </w:p>
    <w:p w14:paraId="3E74FDDF" w14:textId="77777777" w:rsidR="00F63674" w:rsidRPr="0034503B" w:rsidRDefault="00000000" w:rsidP="0034503B">
      <w:pPr>
        <w:pStyle w:val="noidung"/>
        <w:rPr>
          <w:rFonts w:cs="Times New Roman"/>
        </w:rPr>
      </w:pPr>
      <w:r w:rsidRPr="0034503B">
        <w:rPr>
          <w:rFonts w:cs="Times New Roman"/>
          <w:b/>
        </w:rPr>
        <w:t xml:space="preserve">• VLOS (Visual Line of Sight): </w:t>
      </w:r>
      <w:r w:rsidRPr="0034503B">
        <w:rPr>
          <w:rFonts w:cs="Times New Roman"/>
        </w:rPr>
        <w:t>Bay trong tầm nhìn trực quan bằng mắt thường. Khoảng cách bay tối đa phụ thuộc vào tầm nhìn của mắt phi công và kích thước UAV (thường giới hạn dưới 500m).</w:t>
      </w:r>
    </w:p>
    <w:p w14:paraId="293C2469" w14:textId="77777777" w:rsidR="00F63674" w:rsidRPr="0034503B" w:rsidRDefault="00000000" w:rsidP="0034503B">
      <w:pPr>
        <w:pStyle w:val="noidung"/>
        <w:rPr>
          <w:rFonts w:cs="Times New Roman"/>
        </w:rPr>
      </w:pPr>
      <w:r w:rsidRPr="0034503B">
        <w:rPr>
          <w:rFonts w:cs="Times New Roman"/>
          <w:b/>
        </w:rPr>
        <w:t xml:space="preserve">• BVLOS (Beyond Visual Line of Sight): </w:t>
      </w:r>
      <w:r w:rsidRPr="0034503B">
        <w:rPr>
          <w:rFonts w:cs="Times New Roman"/>
        </w:rPr>
        <w:t>Bay ngoài tầm nhìn trực quan của phi công. Hoạt động bay dựa hoàn toàn vào hệ thống điều khiển tự động và viễn trắc truyền về trạm đất GCS.</w:t>
      </w:r>
    </w:p>
    <w:p w14:paraId="034DA62B" w14:textId="77777777" w:rsidR="00F63674" w:rsidRPr="0034503B" w:rsidRDefault="00000000" w:rsidP="0034503B">
      <w:pPr>
        <w:pStyle w:val="noidung"/>
        <w:rPr>
          <w:rFonts w:cs="Times New Roman"/>
        </w:rPr>
      </w:pPr>
      <w:r w:rsidRPr="0034503B">
        <w:rPr>
          <w:rFonts w:cs="Times New Roman"/>
          <w:b/>
        </w:rPr>
        <w:t xml:space="preserve">• RTH (Return to Home): </w:t>
      </w:r>
      <w:r w:rsidRPr="0034503B">
        <w:rPr>
          <w:rFonts w:cs="Times New Roman"/>
        </w:rPr>
        <w:t>Tính năng tự động điều khiển UAV quay trở về điểm cất cánh (Home Point) khi mất tín hiệu điều khiển (RC Lost Link) hoặc dung lượng pin giảm xuống dưới ngưỡng an toàn.</w:t>
      </w:r>
    </w:p>
    <w:p w14:paraId="54EC60D0" w14:textId="77777777" w:rsidR="00F63674" w:rsidRPr="0034503B" w:rsidRDefault="00000000" w:rsidP="0034503B">
      <w:pPr>
        <w:pStyle w:val="noidung"/>
        <w:rPr>
          <w:rFonts w:cs="Times New Roman"/>
        </w:rPr>
      </w:pPr>
      <w:r w:rsidRPr="0034503B">
        <w:rPr>
          <w:rFonts w:cs="Times New Roman"/>
          <w:b/>
        </w:rPr>
        <w:t xml:space="preserve">• GCS (Ground Control Station): </w:t>
      </w:r>
      <w:r w:rsidRPr="0034503B">
        <w:rPr>
          <w:rFonts w:cs="Times New Roman"/>
        </w:rPr>
        <w:t>Trạm điều khiển mặt đất. Có thể là máy tính chuyên dụng, máy tính bảng hoặc ứng dụng di động dùng để lập trình và giám sát đường bay Waypoint tự động.</w:t>
      </w:r>
    </w:p>
    <w:p w14:paraId="0B4AF751" w14:textId="77777777" w:rsidR="00F63674" w:rsidRPr="0034503B" w:rsidRDefault="00000000" w:rsidP="0034503B">
      <w:pPr>
        <w:pStyle w:val="noidung"/>
        <w:rPr>
          <w:rFonts w:cs="Times New Roman"/>
        </w:rPr>
      </w:pPr>
      <w:r w:rsidRPr="0034503B">
        <w:rPr>
          <w:rFonts w:cs="Times New Roman"/>
          <w:b/>
        </w:rPr>
        <w:t xml:space="preserve">• DAA (Detect and Avoid): </w:t>
      </w:r>
      <w:r w:rsidRPr="0034503B">
        <w:rPr>
          <w:rFonts w:cs="Times New Roman"/>
        </w:rPr>
        <w:t>Hệ thống tự động phát hiện và tránh chướng ngại vật hoặc tàu bay khác trên không trung thông qua cảm biến radar/Lidar hoặc camera tầm nhìn máy tính.</w:t>
      </w:r>
    </w:p>
    <w:p w14:paraId="55FE8A2F" w14:textId="77777777" w:rsidR="00F63674" w:rsidRPr="0034503B" w:rsidRDefault="00000000" w:rsidP="0034503B">
      <w:pPr>
        <w:pStyle w:val="noidung"/>
        <w:rPr>
          <w:rFonts w:cs="Times New Roman"/>
        </w:rPr>
      </w:pPr>
      <w:r w:rsidRPr="0034503B">
        <w:rPr>
          <w:rFonts w:cs="Times New Roman"/>
          <w:b/>
        </w:rPr>
        <w:t xml:space="preserve">• ADS-B (Automatic Dependent Surveillance–Broadcast): </w:t>
      </w:r>
      <w:r w:rsidRPr="0034503B">
        <w:rPr>
          <w:rFonts w:cs="Times New Roman"/>
        </w:rPr>
        <w:t>Hệ thống giám sát phát sóng tự động. Cho phép UAV tự động phát tọa độ, độ cao, vận tốc của mình cho các tàu bay xung quanh và trạm kiểm soát không lưu.</w:t>
      </w:r>
    </w:p>
    <w:p w14:paraId="210809EA" w14:textId="77777777" w:rsidR="00F63674" w:rsidRPr="0034503B" w:rsidRDefault="00000000" w:rsidP="0034503B">
      <w:pPr>
        <w:pStyle w:val="noidung"/>
        <w:rPr>
          <w:rFonts w:cs="Times New Roman"/>
        </w:rPr>
      </w:pPr>
      <w:r w:rsidRPr="0034503B">
        <w:rPr>
          <w:rFonts w:cs="Times New Roman"/>
          <w:b/>
        </w:rPr>
        <w:t xml:space="preserve">• PFD (Primary Flight Display): </w:t>
      </w:r>
      <w:r w:rsidRPr="0034503B">
        <w:rPr>
          <w:rFonts w:cs="Times New Roman"/>
        </w:rPr>
        <w:t>Màn hình hiển thị thông số bay chủ yếu trên giao diện điều khiển (bao gồm độ cao, vận tốc bay, hướng mũi máy bay, và góc nghiêng pitch/roll).</w:t>
      </w:r>
    </w:p>
    <w:p w14:paraId="4C710B82" w14:textId="77777777" w:rsidR="00F63674" w:rsidRPr="0034503B" w:rsidRDefault="00000000" w:rsidP="0034503B">
      <w:pPr>
        <w:pStyle w:val="noidung"/>
        <w:rPr>
          <w:rFonts w:cs="Times New Roman"/>
        </w:rPr>
      </w:pPr>
      <w:r w:rsidRPr="0034503B">
        <w:rPr>
          <w:rFonts w:cs="Times New Roman"/>
          <w:b/>
        </w:rPr>
        <w:t xml:space="preserve">• PIC (Pilot in Command): </w:t>
      </w:r>
      <w:r w:rsidRPr="0034503B">
        <w:rPr>
          <w:rFonts w:cs="Times New Roman"/>
        </w:rPr>
        <w:t>Phi công chỉ huy. Người chịu trách nhiệm chính về an toàn và toàn bộ quá trình vận hành chuyến bay.</w:t>
      </w:r>
    </w:p>
    <w:p w14:paraId="27D3483B" w14:textId="77777777" w:rsidR="00F63674" w:rsidRPr="0034503B" w:rsidRDefault="00000000" w:rsidP="0034503B">
      <w:pPr>
        <w:pStyle w:val="noidung"/>
        <w:rPr>
          <w:rFonts w:cs="Times New Roman"/>
        </w:rPr>
      </w:pPr>
      <w:r w:rsidRPr="0034503B">
        <w:rPr>
          <w:rFonts w:cs="Times New Roman"/>
          <w:b/>
        </w:rPr>
        <w:t xml:space="preserve">• VO (Visual Observer): </w:t>
      </w:r>
      <w:r w:rsidRPr="0034503B">
        <w:rPr>
          <w:rFonts w:cs="Times New Roman"/>
        </w:rPr>
        <w:t>Quan sát viên trực quan. Thành viên tổ bay hỗ trợ PIC quan sát không gian xung quanh đường bay bằng mắt thường để cảnh báo sớm chướng ngại vật.</w:t>
      </w:r>
    </w:p>
    <w:p w14:paraId="6F86B647" w14:textId="77777777" w:rsidR="00F63674" w:rsidRPr="0034503B" w:rsidRDefault="00000000" w:rsidP="0034503B">
      <w:pPr>
        <w:pStyle w:val="noidung"/>
        <w:rPr>
          <w:rFonts w:cs="Times New Roman"/>
        </w:rPr>
      </w:pPr>
      <w:r w:rsidRPr="0034503B">
        <w:rPr>
          <w:rFonts w:cs="Times New Roman"/>
          <w:b/>
        </w:rPr>
        <w:t xml:space="preserve">• IMU (Inertial Measurement Unit): </w:t>
      </w:r>
      <w:r w:rsidRPr="0034503B">
        <w:rPr>
          <w:rFonts w:cs="Times New Roman"/>
        </w:rPr>
        <w:t>Bộ đo lường quán tính. Hệ thống cảm biến tích hợp (gia tốc kế, con quay hồi chuyển) giúp bộ điều khiển bay tự động giữ thăng bằng cho UAV.</w:t>
      </w:r>
    </w:p>
    <w:p w14:paraId="1E0BC080" w14:textId="77777777" w:rsidR="00F63674" w:rsidRPr="0034503B" w:rsidRDefault="00000000" w:rsidP="0034503B">
      <w:pPr>
        <w:pStyle w:val="noidung"/>
        <w:rPr>
          <w:rFonts w:cs="Times New Roman"/>
        </w:rPr>
      </w:pPr>
      <w:r w:rsidRPr="0034503B">
        <w:rPr>
          <w:rFonts w:cs="Times New Roman"/>
          <w:b/>
        </w:rPr>
        <w:t xml:space="preserve">• ESC (Electronic Speed Controller): </w:t>
      </w:r>
      <w:r w:rsidRPr="0034503B">
        <w:rPr>
          <w:rFonts w:cs="Times New Roman"/>
        </w:rPr>
        <w:t>Bộ điều tốc điện tử. Có nhiệm vụ nhận lệnh từ bộ điều khiển bay để thay đổi tốc độ quay của từng động cơ, giúp UAV đổi hướng hoặc thay đổi độ cao.</w:t>
      </w:r>
    </w:p>
    <w:p w14:paraId="43E4A7F8"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360CBB26" w14:textId="77777777" w:rsidR="00B456DC" w:rsidRDefault="00B456DC">
      <w:pPr>
        <w:spacing w:after="120" w:line="312" w:lineRule="auto"/>
      </w:pPr>
    </w:p>
    <w:p w14:paraId="2174636B" w14:textId="77777777" w:rsidR="00B456DC" w:rsidRDefault="00000000">
      <w:pPr>
        <w:pStyle w:val="Heading1"/>
        <w:spacing w:before="280"/>
      </w:pPr>
      <w:r>
        <w:t>HỌC PHẦN THỰC HÀNH 1: KỸ NĂNG ĐIỀU KHIỂN BVLOS</w:t>
      </w:r>
    </w:p>
    <w:p w14:paraId="0916C5B5" w14:textId="77777777" w:rsidR="00B456DC" w:rsidRDefault="00000000">
      <w:pPr>
        <w:spacing w:before="120" w:after="240" w:line="312" w:lineRule="auto"/>
        <w:jc w:val="center"/>
      </w:pPr>
      <w:r>
        <w:rPr>
          <w:rFonts w:ascii="Times New Roman" w:hAnsi="Times New Roman"/>
          <w:i/>
          <w:sz w:val="21"/>
        </w:rPr>
        <w:t>Hạng B — BVLOS | Thực hành Học phần 1 | Thời lượng: 76 giờ | Tài liệu lưu hành nội bộ</w:t>
      </w:r>
    </w:p>
    <w:p w14:paraId="49AB6F52" w14:textId="77777777" w:rsidR="00B456DC" w:rsidRDefault="00000000">
      <w:pPr>
        <w:pStyle w:val="Heading2"/>
        <w:spacing w:before="200" w:after="80"/>
      </w:pPr>
      <w:r>
        <w:t>I. MỤC TIÊU HỌC PHẦN</w:t>
      </w:r>
    </w:p>
    <w:p w14:paraId="50DA69F7" w14:textId="77777777" w:rsidR="00B456DC" w:rsidRDefault="00000000">
      <w:pPr>
        <w:pStyle w:val="noidung"/>
        <w:spacing w:before="80" w:after="80"/>
        <w:jc w:val="both"/>
      </w:pPr>
      <w:r>
        <w:t>Huấn luyện học viên khai thác UAV ngoài tầm nhìn trực quan (BVLOS), lập kế hoạch đường bay tự động trên phần mềm trạm mặt đất GCS, giám sát viễn trắc Telemetry và xử trí các tình huống khẩn cấp ngoài tầm mắt. Đồng thời huấn luyện bài thi bay đêm thực tế.</w:t>
      </w:r>
    </w:p>
    <w:p w14:paraId="66200604" w14:textId="77777777" w:rsidR="00B456DC" w:rsidRDefault="00000000">
      <w:pPr>
        <w:pStyle w:val="Heading2"/>
        <w:spacing w:before="200" w:after="80"/>
      </w:pPr>
      <w:r>
        <w:t>II. THIẾT BỊ SỬ DỤNG</w:t>
      </w:r>
    </w:p>
    <w:p w14:paraId="7593A6C2" w14:textId="64D3F20E" w:rsidR="00B456DC" w:rsidRDefault="00000000">
      <w:pPr>
        <w:pStyle w:val="list1"/>
        <w:spacing w:before="60" w:after="60"/>
      </w:pPr>
      <w:r>
        <w:t>UAV chuyên dụng hỗ trợ bay BVLOS (đa rotor hoặc eVTOL) trang bị hệ thống RTK định vị chính xác cao.</w:t>
      </w:r>
    </w:p>
    <w:p w14:paraId="3C71627A" w14:textId="31F9EC36" w:rsidR="00B456DC" w:rsidRDefault="00000000">
      <w:pPr>
        <w:pStyle w:val="list1"/>
        <w:spacing w:before="60" w:after="60"/>
      </w:pPr>
      <w:r>
        <w:t>Phần mềm trạm mặt đất GCS (QGroundControl, Mission Planner hoặc DJI Pilot).</w:t>
      </w:r>
    </w:p>
    <w:p w14:paraId="64DBC1DA" w14:textId="5BE7A763" w:rsidR="00B456DC" w:rsidRDefault="00000000">
      <w:pPr>
        <w:pStyle w:val="list1"/>
        <w:spacing w:before="60" w:after="60"/>
      </w:pPr>
      <w:r>
        <w:t>Đường truyền kết nối dữ liệu tầm xa (sóng vô tuyến số hoặc mạng 4G/5G LTE).</w:t>
      </w:r>
    </w:p>
    <w:p w14:paraId="5DA8B8BC" w14:textId="610D5DA6" w:rsidR="00B456DC" w:rsidRDefault="00000000">
      <w:pPr>
        <w:pStyle w:val="list1"/>
        <w:spacing w:before="60" w:after="60"/>
      </w:pPr>
      <w:r>
        <w:t>Thiết bị giám sát khí tượng cầm tay.</w:t>
      </w:r>
    </w:p>
    <w:p w14:paraId="2CC3FDC2" w14:textId="77777777" w:rsidR="00B456DC" w:rsidRDefault="00000000">
      <w:pPr>
        <w:pStyle w:val="Heading2"/>
        <w:spacing w:before="200" w:after="80"/>
      </w:pPr>
      <w:r>
        <w:t>III. NỘI DUNG THỰC HÀNH CHI TIẾT</w:t>
      </w:r>
    </w:p>
    <w:p w14:paraId="75EABFCF" w14:textId="77777777" w:rsidR="00B456DC" w:rsidRDefault="00000000">
      <w:pPr>
        <w:pStyle w:val="Heading3"/>
        <w:spacing w:before="160" w:after="80"/>
      </w:pPr>
      <w:r>
        <w:rPr>
          <w:sz w:val="24"/>
        </w:rPr>
        <w:t>Bài 1: Cấu hình phần mềm trạm điều khiển mặt đất GCS</w:t>
      </w:r>
    </w:p>
    <w:p w14:paraId="49CD5B37" w14:textId="77777777" w:rsidR="00B456DC" w:rsidRDefault="00000000">
      <w:pPr>
        <w:pStyle w:val="noidung"/>
        <w:spacing w:before="80" w:after="80"/>
        <w:jc w:val="both"/>
      </w:pPr>
      <w:r>
        <w:rPr>
          <w:b/>
        </w:rPr>
        <w:t xml:space="preserve">1. </w:t>
      </w:r>
      <w:r>
        <w:t>Hướng dẫn giao diện phần mềm GCS, kết nối UAV với máy tính/trạm đất.</w:t>
      </w:r>
    </w:p>
    <w:p w14:paraId="66311FED" w14:textId="77777777" w:rsidR="00B456DC" w:rsidRDefault="00000000">
      <w:pPr>
        <w:pStyle w:val="noidung"/>
        <w:spacing w:before="80" w:after="80"/>
        <w:jc w:val="both"/>
      </w:pPr>
      <w:r>
        <w:rPr>
          <w:b/>
        </w:rPr>
        <w:t xml:space="preserve">2. </w:t>
      </w:r>
      <w:r>
        <w:t>Cấu hình bản đồ ngoại tuyến (Offline maps) và thiết lập trạm định vị GPS RTK Base Station để tăng độ chính xác định vị cm.</w:t>
      </w:r>
    </w:p>
    <w:p w14:paraId="05A2A3DD" w14:textId="77777777" w:rsidR="00B456DC" w:rsidRDefault="00000000">
      <w:pPr>
        <w:pStyle w:val="Heading3"/>
        <w:spacing w:before="160" w:after="80"/>
      </w:pPr>
      <w:r>
        <w:rPr>
          <w:sz w:val="24"/>
        </w:rPr>
        <w:t>Bài 2: Thiết kế kế hoạch bay Waypoint tự động và Geo-fencing</w:t>
      </w:r>
    </w:p>
    <w:p w14:paraId="4B7503D1" w14:textId="77777777" w:rsidR="00B456DC" w:rsidRDefault="00000000">
      <w:pPr>
        <w:pStyle w:val="noidung"/>
        <w:spacing w:before="80" w:after="80"/>
        <w:jc w:val="both"/>
      </w:pPr>
      <w:r>
        <w:rPr>
          <w:b/>
        </w:rPr>
        <w:t xml:space="preserve">1. </w:t>
      </w:r>
      <w:r>
        <w:t>Thiết lập các điểm mốc (Waypoints) trên bản đồ, cài đặt tốc độ bay, độ cao bay và các điểm kích hoạt chụp ảnh/quét LiDAR.</w:t>
      </w:r>
    </w:p>
    <w:p w14:paraId="63203B0C" w14:textId="77777777" w:rsidR="00B456DC" w:rsidRDefault="00000000">
      <w:pPr>
        <w:pStyle w:val="noidung"/>
        <w:spacing w:before="80" w:after="80"/>
        <w:jc w:val="both"/>
      </w:pPr>
      <w:r>
        <w:rPr>
          <w:b/>
        </w:rPr>
        <w:t xml:space="preserve">2. Cấu hình an toàn bay: </w:t>
      </w:r>
      <w:r>
        <w:t>Thiết lập chiều cao RTH an toàn (RTH Altitude) tối ưu vượt qua các chướng ngại vật thực địa cao nhất tại khu vực.</w:t>
      </w:r>
    </w:p>
    <w:p w14:paraId="66861832" w14:textId="77777777" w:rsidR="00B456DC" w:rsidRDefault="00000000">
      <w:pPr>
        <w:pStyle w:val="noidung"/>
        <w:spacing w:before="80" w:after="80"/>
        <w:jc w:val="both"/>
      </w:pPr>
      <w:r>
        <w:rPr>
          <w:b/>
        </w:rPr>
        <w:t xml:space="preserve">3. </w:t>
      </w:r>
      <w:r>
        <w:t>Cấu hình hàng rào địa lý ảo (Geo-fence) giới hạn khoảng cách bay tối đa cách tâm H để ngăn ngừa bay lạc xa.</w:t>
      </w:r>
    </w:p>
    <w:p w14:paraId="415B1207" w14:textId="77777777" w:rsidR="00B456DC" w:rsidRDefault="00000000">
      <w:pPr>
        <w:pStyle w:val="Heading3"/>
        <w:spacing w:before="160" w:after="80"/>
      </w:pPr>
      <w:r>
        <w:rPr>
          <w:sz w:val="24"/>
        </w:rPr>
        <w:t>Bài 3: Giám sát viễn trắc Telemetry và can thiệp lệnh Override</w:t>
      </w:r>
    </w:p>
    <w:p w14:paraId="5DCF648B" w14:textId="77777777" w:rsidR="00B456DC" w:rsidRDefault="00000000">
      <w:pPr>
        <w:pStyle w:val="noidung"/>
        <w:spacing w:before="80" w:after="80"/>
        <w:jc w:val="both"/>
      </w:pPr>
      <w:r>
        <w:rPr>
          <w:b/>
        </w:rPr>
        <w:t xml:space="preserve">1. </w:t>
      </w:r>
      <w:r>
        <w:t>Giám sát các chỉ số Telemetry trực quan trong suốt chuyến bay tự động: dòng tiêu thụ pin, nhiệt độ FC, cường độ sóng RC, số lượng vệ tinh GPS và tốc độ gió tầng cao.</w:t>
      </w:r>
    </w:p>
    <w:p w14:paraId="785105B4" w14:textId="77777777" w:rsidR="00B456DC" w:rsidRDefault="00000000">
      <w:pPr>
        <w:pStyle w:val="noidung"/>
        <w:spacing w:before="80" w:after="80"/>
        <w:jc w:val="both"/>
      </w:pPr>
      <w:r>
        <w:rPr>
          <w:b/>
        </w:rPr>
        <w:t xml:space="preserve">2. </w:t>
      </w:r>
      <w:r>
        <w:t>Thực hành chuyển đổi chế độ bay từ tự động sang thủ công (Override) để chủ động bẻ lái tránh máy bay trực thăng hoặc chim lớn xuất hiện đột xuất trên tuyến đường bay.</w:t>
      </w:r>
    </w:p>
    <w:p w14:paraId="5754C918" w14:textId="77777777" w:rsidR="00B456DC" w:rsidRDefault="00000000">
      <w:pPr>
        <w:pStyle w:val="Heading3"/>
        <w:spacing w:before="160" w:after="80"/>
      </w:pPr>
      <w:r>
        <w:rPr>
          <w:sz w:val="24"/>
        </w:rPr>
        <w:t>Bài 4: Bài thi thực hành bay đêm BVLOS</w:t>
      </w:r>
    </w:p>
    <w:p w14:paraId="6AB37D8D" w14:textId="77777777" w:rsidR="00B456DC" w:rsidRDefault="00000000">
      <w:pPr>
        <w:pStyle w:val="noidung"/>
        <w:spacing w:before="80" w:after="80"/>
        <w:jc w:val="both"/>
      </w:pPr>
      <w:r>
        <w:rPr>
          <w:b/>
        </w:rPr>
        <w:t xml:space="preserve">1. </w:t>
      </w:r>
      <w:r>
        <w:t>Thực hiện quy trình chuẩn bị bay đêm: Kiểm tra hệ thống đèn cảnh báo va chạm Strobe và đèn định hướng Navigation lights hoạt động bình thường.</w:t>
      </w:r>
    </w:p>
    <w:p w14:paraId="02E47047" w14:textId="77777777" w:rsidR="00B456DC" w:rsidRDefault="00000000">
      <w:pPr>
        <w:pStyle w:val="noidung"/>
        <w:spacing w:before="80" w:after="80"/>
        <w:jc w:val="both"/>
      </w:pPr>
      <w:r>
        <w:rPr>
          <w:b/>
        </w:rPr>
        <w:lastRenderedPageBreak/>
        <w:t xml:space="preserve">2. </w:t>
      </w:r>
      <w:r>
        <w:t>Thực hiện cất cánh UAV trong điều kiện thiếu sáng. Phi công định hướng UAV hoàn toàn thông qua giao diện hiển thị PFD (Primary Flight Display) và camera ban đêm trên màn hình GCS.</w:t>
      </w:r>
    </w:p>
    <w:p w14:paraId="10B41668" w14:textId="77777777" w:rsidR="00B456DC" w:rsidRDefault="00000000">
      <w:pPr>
        <w:pStyle w:val="noidung"/>
        <w:spacing w:before="80" w:after="80"/>
        <w:jc w:val="both"/>
      </w:pPr>
      <w:r>
        <w:rPr>
          <w:b/>
        </w:rPr>
        <w:t xml:space="preserve">3. </w:t>
      </w:r>
      <w:r>
        <w:t>Duy trì chuyến bay đêm trong thời gian tối thiểu 180 giây ở độ cao an toàn, giám sát vùng bay chặt chẽ và thực hiện hạ cánh an toàn mượt mà.</w:t>
      </w:r>
    </w:p>
    <w:p w14:paraId="67CC599D" w14:textId="77777777" w:rsidR="00B456DC" w:rsidRDefault="00000000">
      <w:pPr>
        <w:pStyle w:val="Heading2"/>
        <w:spacing w:before="200" w:after="80"/>
      </w:pPr>
      <w:r>
        <w:t>IV. BAREME CHẤM THI THỰC HÀNH HẠNG B (Trích Bản Sát Hạch)</w:t>
      </w:r>
    </w:p>
    <w:p w14:paraId="2596D7F8" w14:textId="77777777" w:rsidR="00B456DC" w:rsidRDefault="00000000">
      <w:pPr>
        <w:pStyle w:val="noidung"/>
        <w:spacing w:before="80" w:after="80"/>
        <w:jc w:val="both"/>
      </w:pPr>
      <w:r>
        <w:rPr>
          <w:b/>
        </w:rPr>
        <w:t xml:space="preserve">Điểm tối đa: </w:t>
      </w:r>
      <w:r>
        <w:t xml:space="preserve">100 điểm. </w:t>
      </w:r>
      <w:r>
        <w:rPr>
          <w:b/>
        </w:rPr>
        <w:t xml:space="preserve">Đạt yêu cầu: </w:t>
      </w:r>
      <w:r>
        <w:t>&gt;= 80 điểm.</w:t>
      </w:r>
    </w:p>
    <w:p w14:paraId="26E80935" w14:textId="77777777" w:rsidR="00B456DC" w:rsidRDefault="00000000">
      <w:pPr>
        <w:pStyle w:val="list1"/>
        <w:spacing w:before="60" w:after="60"/>
      </w:pPr>
      <w:r>
        <w:rPr>
          <w:b/>
        </w:rPr>
        <w:t xml:space="preserve">•  </w:t>
      </w:r>
      <w:r>
        <w:t>Trừ 5 điểm nếu không kích hoạt hoặc bật nhầm chế độ đèn Strobe/Navigation khi bay đêm.</w:t>
      </w:r>
    </w:p>
    <w:p w14:paraId="2EB5EE00" w14:textId="77777777" w:rsidR="00B456DC" w:rsidRDefault="00000000">
      <w:pPr>
        <w:pStyle w:val="list1"/>
        <w:spacing w:before="60" w:after="60"/>
      </w:pPr>
      <w:r>
        <w:rPr>
          <w:b/>
        </w:rPr>
        <w:t xml:space="preserve">•  </w:t>
      </w:r>
      <w:r>
        <w:t>Trừ 5 điểm nếu thiết lập độ cao RTH Altitude thấp hơn đỉnh chướng ngại vật trong vùng bay vẽ trên GCS.</w:t>
      </w:r>
    </w:p>
    <w:p w14:paraId="1478553D" w14:textId="77777777" w:rsidR="00B456DC" w:rsidRDefault="00000000">
      <w:pPr>
        <w:pStyle w:val="list1"/>
        <w:spacing w:before="60" w:after="60"/>
      </w:pPr>
      <w:r>
        <w:rPr>
          <w:b/>
        </w:rPr>
        <w:t xml:space="preserve">•  ĐIỂM LIỆT: </w:t>
      </w:r>
      <w:r>
        <w:t>Tàu bay bay vượt quá hàng rào địa lý ảo Geo-fence đã thiết lập hoặc đâm va trên không.</w:t>
      </w:r>
    </w:p>
    <w:p w14:paraId="676AB377" w14:textId="77777777" w:rsidR="00B456DC" w:rsidRDefault="00B456DC">
      <w:pPr>
        <w:spacing w:after="120" w:line="312" w:lineRule="auto"/>
      </w:pPr>
    </w:p>
    <w:p w14:paraId="61E4C551" w14:textId="77777777" w:rsidR="00B82F82" w:rsidRDefault="00B82F82">
      <w:pPr>
        <w:rPr>
          <w:rFonts w:ascii="Times New Roman" w:eastAsiaTheme="majorEastAsia" w:hAnsi="Times New Roman" w:cs="Times New Roman"/>
          <w:b/>
          <w:bCs/>
          <w:sz w:val="28"/>
          <w:szCs w:val="28"/>
        </w:rPr>
      </w:pPr>
      <w:r>
        <w:br w:type="page"/>
      </w:r>
    </w:p>
    <w:p w14:paraId="0373BFD0" w14:textId="5173C8A2" w:rsidR="00B456DC" w:rsidRDefault="00000000">
      <w:pPr>
        <w:pStyle w:val="Heading1"/>
        <w:spacing w:before="280"/>
      </w:pPr>
      <w:r>
        <w:lastRenderedPageBreak/>
        <w:t>HỌC PHẦN THỰC HÀNH 2: CÔNG TÁC BẢO DƯỠNG UAV</w:t>
      </w:r>
    </w:p>
    <w:p w14:paraId="0A925167" w14:textId="77777777" w:rsidR="00B456DC" w:rsidRDefault="00000000">
      <w:pPr>
        <w:spacing w:before="120" w:after="240" w:line="312" w:lineRule="auto"/>
        <w:jc w:val="center"/>
      </w:pPr>
      <w:r>
        <w:rPr>
          <w:rFonts w:ascii="Times New Roman" w:hAnsi="Times New Roman"/>
          <w:i/>
          <w:sz w:val="21"/>
        </w:rPr>
        <w:t>Hạng B — BVLOS | Thực hành Học phần 2 | Thời lượng: 16 giờ | Tài liệu lưu hành nội bộ</w:t>
      </w:r>
    </w:p>
    <w:p w14:paraId="2A4990CB" w14:textId="77777777" w:rsidR="00B456DC" w:rsidRDefault="00000000">
      <w:pPr>
        <w:pStyle w:val="Heading2"/>
        <w:spacing w:before="200" w:after="80"/>
      </w:pPr>
      <w:r>
        <w:t>I. MỤC TIÊU HỌC PHẦN</w:t>
      </w:r>
    </w:p>
    <w:p w14:paraId="6344944F" w14:textId="77777777" w:rsidR="00B456DC" w:rsidRDefault="00000000">
      <w:pPr>
        <w:pStyle w:val="noidung"/>
        <w:spacing w:before="80" w:after="80"/>
        <w:jc w:val="both"/>
      </w:pPr>
      <w:r>
        <w:t>Trang bị cho học viên kỹ năng bảo trì, bảo dưỡng định kỳ phần cứng tàu bay, hiệu chuẩn các cảm biến trên thiết bị bay, quản lý và sử dụng nguồn năng lượng pin an toàn, đọc hiểu log bay để phát hiện lỗi kỹ thuật ẩn.</w:t>
      </w:r>
    </w:p>
    <w:p w14:paraId="58FA8F5D" w14:textId="77777777" w:rsidR="00B456DC" w:rsidRDefault="00000000">
      <w:pPr>
        <w:pStyle w:val="Heading2"/>
        <w:spacing w:before="200" w:after="80"/>
      </w:pPr>
      <w:r>
        <w:t>II. THIẾT BỊ &amp; CÔNG CỤ SỬ DỤNG</w:t>
      </w:r>
    </w:p>
    <w:p w14:paraId="1F5AB582" w14:textId="58CE9D98" w:rsidR="00B456DC" w:rsidRDefault="00000000">
      <w:pPr>
        <w:pStyle w:val="list1"/>
        <w:spacing w:before="60" w:after="60"/>
      </w:pPr>
      <w:r>
        <w:t>UAV đa rotor Hạng B hoàn chỉnh.</w:t>
      </w:r>
    </w:p>
    <w:p w14:paraId="75F20414" w14:textId="0980A677" w:rsidR="00B456DC" w:rsidRDefault="00000000">
      <w:pPr>
        <w:pStyle w:val="list1"/>
        <w:spacing w:before="60" w:after="60"/>
      </w:pPr>
      <w:r>
        <w:t>Bộ dụng cụ bảo trì chuyên dụng (tuốc nơ vít lực, cờ lê, dung dịch vệ sinh tiếp điểm điện tử).</w:t>
      </w:r>
    </w:p>
    <w:p w14:paraId="60937AE2" w14:textId="277ED955" w:rsidR="00B456DC" w:rsidRDefault="00000000">
      <w:pPr>
        <w:pStyle w:val="list1"/>
        <w:spacing w:before="60" w:after="60"/>
      </w:pPr>
      <w:r>
        <w:t>Máy đo nội trở pin LiPo và bộ sạc pin cân bằng chuyên dụng.</w:t>
      </w:r>
    </w:p>
    <w:p w14:paraId="14DE279D" w14:textId="48644AE6" w:rsidR="00B456DC" w:rsidRDefault="00000000">
      <w:pPr>
        <w:pStyle w:val="list1"/>
        <w:spacing w:before="60" w:after="60"/>
      </w:pPr>
      <w:r>
        <w:t>Túi chống cháy nổ chuyên dụng đựng pin.</w:t>
      </w:r>
    </w:p>
    <w:p w14:paraId="29A28103" w14:textId="4A9A3C29" w:rsidR="00B456DC" w:rsidRDefault="00000000">
      <w:pPr>
        <w:pStyle w:val="list1"/>
        <w:spacing w:before="60" w:after="60"/>
      </w:pPr>
      <w:r>
        <w:t>Máy tính cài đặt phần mềm phân tích log bay (như APM Planner, Mission Planner, DJI Assistant).</w:t>
      </w:r>
    </w:p>
    <w:p w14:paraId="5A3C14CC" w14:textId="77777777" w:rsidR="00B456DC" w:rsidRDefault="00000000">
      <w:pPr>
        <w:pStyle w:val="Heading2"/>
        <w:spacing w:before="200" w:after="80"/>
      </w:pPr>
      <w:r>
        <w:t>III. NỘI DUNG THỰC HÀNH CHI TIẾT</w:t>
      </w:r>
    </w:p>
    <w:p w14:paraId="4DF6C59A" w14:textId="77777777" w:rsidR="00B456DC" w:rsidRDefault="00000000">
      <w:pPr>
        <w:pStyle w:val="Heading3"/>
        <w:spacing w:before="160" w:after="80"/>
      </w:pPr>
      <w:r>
        <w:rPr>
          <w:sz w:val="24"/>
        </w:rPr>
        <w:t>Bài 1: Quy trình kiểm tra kỹ thuật định kỳ phần cứng</w:t>
      </w:r>
    </w:p>
    <w:p w14:paraId="0F078994" w14:textId="77777777" w:rsidR="00B456DC" w:rsidRDefault="00000000">
      <w:pPr>
        <w:pStyle w:val="noidung"/>
        <w:spacing w:before="80" w:after="80"/>
        <w:jc w:val="both"/>
      </w:pPr>
      <w:r>
        <w:rPr>
          <w:b/>
        </w:rPr>
        <w:t xml:space="preserve">1. </w:t>
      </w:r>
      <w:r>
        <w:t>Thực hành kiểm tra mỏi vật liệu trên khung carbon, các vết rạn nứt cấu trúc do rung lắc.</w:t>
      </w:r>
    </w:p>
    <w:p w14:paraId="2F35A412" w14:textId="77777777" w:rsidR="00B456DC" w:rsidRDefault="00000000">
      <w:pPr>
        <w:pStyle w:val="noidung"/>
        <w:spacing w:before="80" w:after="80"/>
        <w:jc w:val="both"/>
      </w:pPr>
      <w:r>
        <w:rPr>
          <w:b/>
        </w:rPr>
        <w:t xml:space="preserve">2. </w:t>
      </w:r>
      <w:r>
        <w:t>Kiểm tra độ mòn cơ học của ren cánh quạt và độ rơ lắc của trục động cơ không chổi than.</w:t>
      </w:r>
    </w:p>
    <w:p w14:paraId="37E40DF2" w14:textId="77777777" w:rsidR="00B456DC" w:rsidRDefault="00000000">
      <w:pPr>
        <w:pStyle w:val="noidung"/>
        <w:spacing w:before="80" w:after="80"/>
        <w:jc w:val="both"/>
      </w:pPr>
      <w:r>
        <w:rPr>
          <w:b/>
        </w:rPr>
        <w:t xml:space="preserve">3. </w:t>
      </w:r>
      <w:r>
        <w:t>Vệ sinh bụi bẩn, dị vật trong động cơ và tra dầu chuyên dụng cho vòng bi động cơ.</w:t>
      </w:r>
    </w:p>
    <w:p w14:paraId="42F7DAB9" w14:textId="77777777" w:rsidR="00B456DC" w:rsidRDefault="00000000">
      <w:pPr>
        <w:pStyle w:val="Heading3"/>
        <w:spacing w:before="160" w:after="80"/>
      </w:pPr>
      <w:r>
        <w:rPr>
          <w:sz w:val="24"/>
        </w:rPr>
        <w:t>Bài 2: Thực hành hiệu chuẩn cảm biến trên tàu bay</w:t>
      </w:r>
    </w:p>
    <w:p w14:paraId="398ED4EE" w14:textId="77777777" w:rsidR="00B456DC" w:rsidRDefault="00000000">
      <w:pPr>
        <w:pStyle w:val="noidung"/>
        <w:spacing w:before="80" w:after="80"/>
        <w:jc w:val="both"/>
      </w:pPr>
      <w:r>
        <w:rPr>
          <w:b/>
        </w:rPr>
        <w:t xml:space="preserve">1. </w:t>
      </w:r>
      <w:r>
        <w:t>Thực hiện hiệu chuẩn Bộ đo lường quán tính IMU (Gia tốc kế và Con quay hồi chuyển) trên bề mặt phẳng tuyệt đối.</w:t>
      </w:r>
    </w:p>
    <w:p w14:paraId="378B939D" w14:textId="77777777" w:rsidR="00B456DC" w:rsidRDefault="00000000">
      <w:pPr>
        <w:pStyle w:val="noidung"/>
        <w:spacing w:before="80" w:after="80"/>
        <w:jc w:val="both"/>
      </w:pPr>
      <w:r>
        <w:rPr>
          <w:b/>
        </w:rPr>
        <w:t xml:space="preserve">2. </w:t>
      </w:r>
      <w:r>
        <w:t>Hiệu chuẩn La bàn số (Compass calibration) bằng cách xoay UAV theo các trục dọc và ngang tránh nhiễu từ.</w:t>
      </w:r>
    </w:p>
    <w:p w14:paraId="00AAD01F" w14:textId="77777777" w:rsidR="00B456DC" w:rsidRDefault="00000000">
      <w:pPr>
        <w:pStyle w:val="noidung"/>
        <w:spacing w:before="80" w:after="80"/>
        <w:jc w:val="both"/>
      </w:pPr>
      <w:r>
        <w:rPr>
          <w:b/>
        </w:rPr>
        <w:t xml:space="preserve">3. </w:t>
      </w:r>
      <w:r>
        <w:t>Hiệu chuẩn độ cân bằng và độ phản hồi của trục Gimbal camera.</w:t>
      </w:r>
    </w:p>
    <w:p w14:paraId="33FEDFD2" w14:textId="77777777" w:rsidR="00B456DC" w:rsidRDefault="00000000">
      <w:pPr>
        <w:pStyle w:val="Heading3"/>
        <w:spacing w:before="160" w:after="80"/>
      </w:pPr>
      <w:r>
        <w:rPr>
          <w:sz w:val="24"/>
        </w:rPr>
        <w:t>Bài 3: Thực hành bảo dưỡng và quản lý pin LiPo an toàn</w:t>
      </w:r>
    </w:p>
    <w:p w14:paraId="53DD5BB9" w14:textId="77777777" w:rsidR="00B456DC" w:rsidRDefault="00000000">
      <w:pPr>
        <w:pStyle w:val="noidung"/>
        <w:spacing w:before="80" w:after="80"/>
        <w:jc w:val="both"/>
      </w:pPr>
      <w:r>
        <w:rPr>
          <w:b/>
        </w:rPr>
        <w:t xml:space="preserve">1. </w:t>
      </w:r>
      <w:r>
        <w:t>Sử dụng máy đo chuyên dụng để kiểm tra nội trở (internal resistance) của từng cell pin LiPo, loại bỏ các viên pin có nội trở cell lệch nhau &gt; 5 milliohm.</w:t>
      </w:r>
    </w:p>
    <w:p w14:paraId="6E14A4C7" w14:textId="77777777" w:rsidR="00B456DC" w:rsidRDefault="00000000">
      <w:pPr>
        <w:pStyle w:val="noidung"/>
        <w:spacing w:before="80" w:after="80"/>
        <w:jc w:val="both"/>
      </w:pPr>
      <w:r>
        <w:rPr>
          <w:b/>
        </w:rPr>
        <w:t xml:space="preserve">2. </w:t>
      </w:r>
      <w:r>
        <w:t>Hướng dẫn sạc pin cân bằng (Balance charge) và sạc xả pin về mức độ lưu trữ an toàn (Storage mode — 3.8V–3.85V mỗi cell) khi không sử dụng tàu bay quá 5 ngày.</w:t>
      </w:r>
    </w:p>
    <w:p w14:paraId="29026346" w14:textId="77777777" w:rsidR="00B456DC" w:rsidRDefault="00000000">
      <w:pPr>
        <w:pStyle w:val="noidung"/>
        <w:spacing w:before="80" w:after="80"/>
        <w:jc w:val="both"/>
      </w:pPr>
      <w:r>
        <w:rPr>
          <w:b/>
        </w:rPr>
        <w:t xml:space="preserve">3. </w:t>
      </w:r>
      <w:r>
        <w:t>Nhận diện các hiện tượng phồng pin, hư hại cơ học vỏ bọc và quy trình hủy pin LiPo cũ an toàn.</w:t>
      </w:r>
    </w:p>
    <w:p w14:paraId="5BA74D5E" w14:textId="77777777" w:rsidR="00B456DC" w:rsidRDefault="00000000">
      <w:pPr>
        <w:pStyle w:val="Heading3"/>
        <w:spacing w:before="160" w:after="80"/>
      </w:pPr>
      <w:r>
        <w:rPr>
          <w:sz w:val="24"/>
        </w:rPr>
        <w:t>Bài 4: Khai thác Log hộp đen và chẩn đoán sự cố ẩn</w:t>
      </w:r>
    </w:p>
    <w:p w14:paraId="3C50004A" w14:textId="77777777" w:rsidR="00B456DC" w:rsidRDefault="00000000">
      <w:pPr>
        <w:pStyle w:val="noidung"/>
        <w:spacing w:before="80" w:after="80"/>
        <w:jc w:val="both"/>
      </w:pPr>
      <w:r>
        <w:rPr>
          <w:b/>
        </w:rPr>
        <w:t xml:space="preserve">1. </w:t>
      </w:r>
      <w:r>
        <w:t>Hướng dẫn kết nối và trích xuất file log bay (hộp đen) từ bộ nhớ Flash của bộ điều khiển bay (FC).</w:t>
      </w:r>
    </w:p>
    <w:p w14:paraId="6427FB5C" w14:textId="77777777" w:rsidR="00B456DC" w:rsidRDefault="00000000">
      <w:pPr>
        <w:pStyle w:val="noidung"/>
        <w:spacing w:before="80" w:after="80"/>
        <w:jc w:val="both"/>
      </w:pPr>
      <w:r>
        <w:rPr>
          <w:b/>
        </w:rPr>
        <w:t xml:space="preserve">2. </w:t>
      </w:r>
      <w:r>
        <w:t>Sử dụng phần mềm phân tích đồ thị để nhận diện các hiện tượng bất thường: sụt áp pin đột ngột dưới tải nặng, nhiễu la bàn điện từ trường (Mag interference), rung động cơ (vibration) vượt ngưỡng cho phép.</w:t>
      </w:r>
    </w:p>
    <w:p w14:paraId="6CE2E883" w14:textId="77777777" w:rsidR="00B456DC" w:rsidRDefault="00000000">
      <w:pPr>
        <w:pStyle w:val="noidung"/>
        <w:spacing w:before="80" w:after="80"/>
        <w:jc w:val="both"/>
      </w:pPr>
      <w:r>
        <w:rPr>
          <w:b/>
        </w:rPr>
        <w:lastRenderedPageBreak/>
        <w:t xml:space="preserve">3. </w:t>
      </w:r>
      <w:r>
        <w:t>Điền thông tin vào mẫu Nhật ký bảo dưỡng (Maintenance Log) và lên lịch bảo trì định ngạch tiếp theo.</w:t>
      </w:r>
    </w:p>
    <w:p w14:paraId="57FEDF9A" w14:textId="77777777" w:rsidR="00B456DC" w:rsidRDefault="00000000">
      <w:pPr>
        <w:pStyle w:val="Heading2"/>
        <w:spacing w:before="200" w:after="80"/>
      </w:pPr>
      <w:r>
        <w:t>IV. TIÊU CHÍ ĐÁNH GIÁ KẾT QUẢ</w:t>
      </w:r>
    </w:p>
    <w:p w14:paraId="67D4F414" w14:textId="77777777" w:rsidR="00B456DC" w:rsidRDefault="00000000">
      <w:pPr>
        <w:pStyle w:val="noidung"/>
        <w:spacing w:before="80" w:after="80"/>
        <w:jc w:val="both"/>
      </w:pPr>
      <w:r>
        <w:t>Học viên phải hoàn thành đúng quy trình hiệu chuẩn cảm biến IMU/Compass và điền đầy đủ, chính xác nhật ký chẩn đoán lỗi dựa trên 1 file log lỗi thực tế được giáo viên cung cấp.</w:t>
      </w:r>
    </w:p>
    <w:p w14:paraId="6FA49B00" w14:textId="77777777" w:rsidR="00B456DC" w:rsidRDefault="00B456DC">
      <w:pPr>
        <w:spacing w:after="120" w:line="312" w:lineRule="auto"/>
      </w:pPr>
    </w:p>
    <w:p w14:paraId="18DB32E2" w14:textId="77777777" w:rsidR="00356E0E" w:rsidRPr="0034503B" w:rsidRDefault="00000000" w:rsidP="0034503B">
      <w:pPr>
        <w:pStyle w:val="Heading1"/>
      </w:pPr>
      <w:bookmarkStart w:id="253" w:name="_Toc238459056"/>
      <w:r w:rsidRPr="0034503B">
        <w:t>PHẦN III: PHỤ LỤC TỔNG HỢP &amp; TÀI LIỆU THAM KHẢO</w:t>
      </w:r>
      <w:bookmarkEnd w:id="253"/>
    </w:p>
    <w:p w14:paraId="2C3BC086" w14:textId="77777777" w:rsidR="00356E0E" w:rsidRPr="0034503B" w:rsidRDefault="00000000" w:rsidP="0034503B">
      <w:pPr>
        <w:pStyle w:val="Heading2"/>
      </w:pPr>
      <w:bookmarkStart w:id="254" w:name="_Toc238459057"/>
      <w:r w:rsidRPr="0034503B">
        <w:t>Phụ lục: Tra cứu các thuật ngữ và từ viết tắt tiếng Anh chuyên ngành UAV</w:t>
      </w:r>
      <w:bookmarkEnd w:id="254"/>
    </w:p>
    <w:p w14:paraId="0B55A5E8"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t>Nhằm tạo thuận lợi cho học viên trong quá trình tra cứu, học tập lý thuyết, thực hành bay và ôn luyện kỳ sát hạch cấp Giấy phép điều khiển phương tiện bay, bảng dưới đây tổng hợp đầy đủ các thuật ngữ chuyên ngành và từ viết tắt thông dụng trong lĩnh vực UAV/drone: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2"/>
        <w:gridCol w:w="2538"/>
        <w:gridCol w:w="5057"/>
      </w:tblGrid>
      <w:tr w:rsidR="00356E0E" w:rsidRPr="0034503B" w14:paraId="6B644C96" w14:textId="77777777" w:rsidTr="0034503B">
        <w:trPr>
          <w:jc w:val="center"/>
        </w:trPr>
        <w:tc>
          <w:tcPr>
            <w:tcW w:w="1701" w:type="dxa"/>
          </w:tcPr>
          <w:p w14:paraId="6FCA64DC"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Thuật ngữ</w:t>
            </w:r>
          </w:p>
        </w:tc>
        <w:tc>
          <w:tcPr>
            <w:tcW w:w="2552" w:type="dxa"/>
          </w:tcPr>
          <w:p w14:paraId="428C32E0"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Tên tiếng Anh đầy đủ</w:t>
            </w:r>
          </w:p>
        </w:tc>
        <w:tc>
          <w:tcPr>
            <w:tcW w:w="5101" w:type="dxa"/>
          </w:tcPr>
          <w:p w14:paraId="17888508"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Giải thích ý nghĩa và ứng dụng chuyên ngành</w:t>
            </w:r>
          </w:p>
        </w:tc>
      </w:tr>
      <w:tr w:rsidR="00356E0E" w:rsidRPr="0034503B" w14:paraId="2EC28A07" w14:textId="77777777" w:rsidTr="0034503B">
        <w:trPr>
          <w:jc w:val="center"/>
        </w:trPr>
        <w:tc>
          <w:tcPr>
            <w:tcW w:w="1701" w:type="dxa"/>
          </w:tcPr>
          <w:p w14:paraId="01DAF7AE"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UAV</w:t>
            </w:r>
          </w:p>
        </w:tc>
        <w:tc>
          <w:tcPr>
            <w:tcW w:w="2552" w:type="dxa"/>
          </w:tcPr>
          <w:p w14:paraId="485C71F4"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Unmanned Aerial Vehicle</w:t>
            </w:r>
          </w:p>
        </w:tc>
        <w:tc>
          <w:tcPr>
            <w:tcW w:w="5101" w:type="dxa"/>
          </w:tcPr>
          <w:p w14:paraId="1D8C69C6"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Tàu bay không người lái: Phương tiện bay không có người lái trực tiếp trên khoang, được điều khiển từ xa bởi người vận hành hoặc bay tự động theo lộ trình đã lập trình trước.</w:t>
            </w:r>
          </w:p>
        </w:tc>
      </w:tr>
      <w:tr w:rsidR="00356E0E" w:rsidRPr="0034503B" w14:paraId="02875848" w14:textId="77777777" w:rsidTr="0034503B">
        <w:trPr>
          <w:jc w:val="center"/>
        </w:trPr>
        <w:tc>
          <w:tcPr>
            <w:tcW w:w="1701" w:type="dxa"/>
          </w:tcPr>
          <w:p w14:paraId="7835F1C0"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UAS</w:t>
            </w:r>
          </w:p>
        </w:tc>
        <w:tc>
          <w:tcPr>
            <w:tcW w:w="2552" w:type="dxa"/>
          </w:tcPr>
          <w:p w14:paraId="48885054"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Unmanned Aircraft System</w:t>
            </w:r>
          </w:p>
        </w:tc>
        <w:tc>
          <w:tcPr>
            <w:tcW w:w="5101" w:type="dxa"/>
          </w:tcPr>
          <w:p w14:paraId="307E90D7"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Hệ thống tàu bay không người lái: Bao gồm thân tàu bay, trạm điều khiển mặt đất (GCS), liên kết dữ liệu chỉ huy/điều khiển (C2 Link), trang thiết bị tải trọng và các thiết bị hỗ trợ phóng/thu hồi.</w:t>
            </w:r>
          </w:p>
        </w:tc>
      </w:tr>
      <w:tr w:rsidR="00356E0E" w:rsidRPr="0034503B" w14:paraId="3CE994F7" w14:textId="77777777" w:rsidTr="0034503B">
        <w:trPr>
          <w:jc w:val="center"/>
        </w:trPr>
        <w:tc>
          <w:tcPr>
            <w:tcW w:w="1701" w:type="dxa"/>
          </w:tcPr>
          <w:p w14:paraId="1D528345"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VLOS</w:t>
            </w:r>
          </w:p>
        </w:tc>
        <w:tc>
          <w:tcPr>
            <w:tcW w:w="2552" w:type="dxa"/>
          </w:tcPr>
          <w:p w14:paraId="0182C1FE"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Visual Line of Sight</w:t>
            </w:r>
          </w:p>
        </w:tc>
        <w:tc>
          <w:tcPr>
            <w:tcW w:w="5101" w:type="dxa"/>
          </w:tcPr>
          <w:p w14:paraId="1058E22D"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Bay trong tầm nhìn trực quan: Phương thức vận hành mà người điều khiển hoặc quan sát viên duy trì tầm nhìn trực tiếp bằng mắt thường với UAV mà không qua thiết bị phóng đại (ngoại trừ kính điều chỉnh thị lực), cự ly thường dưới 500m.</w:t>
            </w:r>
          </w:p>
        </w:tc>
      </w:tr>
      <w:tr w:rsidR="00356E0E" w:rsidRPr="0034503B" w14:paraId="29E6E028" w14:textId="77777777" w:rsidTr="0034503B">
        <w:trPr>
          <w:jc w:val="center"/>
        </w:trPr>
        <w:tc>
          <w:tcPr>
            <w:tcW w:w="1701" w:type="dxa"/>
          </w:tcPr>
          <w:p w14:paraId="6804AB0C"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BVLOS</w:t>
            </w:r>
          </w:p>
        </w:tc>
        <w:tc>
          <w:tcPr>
            <w:tcW w:w="2552" w:type="dxa"/>
          </w:tcPr>
          <w:p w14:paraId="1622CF51"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Beyond Visual Line of Sight</w:t>
            </w:r>
          </w:p>
        </w:tc>
        <w:tc>
          <w:tcPr>
            <w:tcW w:w="5101" w:type="dxa"/>
          </w:tcPr>
          <w:p w14:paraId="507815BD"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Bay ngoài tầm nhìn trực quan: Hoạt động bay diễn ra ở cự ly xa ngoài tầm mắt quan sát trực tiếp của phi công, dựa hoàn toàn vào dữ liệu viễn trắc (telemetry), hệ thống cảm biến, thiết bị tự động và giao diện trạm mặt đất.</w:t>
            </w:r>
          </w:p>
        </w:tc>
      </w:tr>
      <w:tr w:rsidR="00356E0E" w:rsidRPr="0034503B" w14:paraId="14E20F15" w14:textId="77777777" w:rsidTr="0034503B">
        <w:trPr>
          <w:jc w:val="center"/>
        </w:trPr>
        <w:tc>
          <w:tcPr>
            <w:tcW w:w="1701" w:type="dxa"/>
          </w:tcPr>
          <w:p w14:paraId="193238F9"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EVLOS</w:t>
            </w:r>
          </w:p>
        </w:tc>
        <w:tc>
          <w:tcPr>
            <w:tcW w:w="2552" w:type="dxa"/>
          </w:tcPr>
          <w:p w14:paraId="36C06526"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Extended Visual Line of Sight</w:t>
            </w:r>
          </w:p>
        </w:tc>
        <w:tc>
          <w:tcPr>
            <w:tcW w:w="5101" w:type="dxa"/>
          </w:tcPr>
          <w:p w14:paraId="0DF54198"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Bay mở rộng tầm nhìn trực quan: Phương thức bay VLOS được mở rộng cự ly nhờ sự phối hợp của một hoặc nhiều quan sát viên trực quan (Visual Observer) trung gian liên lạc liên tục với PIC.</w:t>
            </w:r>
          </w:p>
        </w:tc>
      </w:tr>
      <w:tr w:rsidR="00356E0E" w:rsidRPr="0034503B" w14:paraId="29718596" w14:textId="77777777" w:rsidTr="0034503B">
        <w:trPr>
          <w:jc w:val="center"/>
        </w:trPr>
        <w:tc>
          <w:tcPr>
            <w:tcW w:w="1701" w:type="dxa"/>
          </w:tcPr>
          <w:p w14:paraId="3F694835"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PIC</w:t>
            </w:r>
          </w:p>
        </w:tc>
        <w:tc>
          <w:tcPr>
            <w:tcW w:w="2552" w:type="dxa"/>
          </w:tcPr>
          <w:p w14:paraId="45040035"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Pilot in Command</w:t>
            </w:r>
          </w:p>
        </w:tc>
        <w:tc>
          <w:tcPr>
            <w:tcW w:w="5101" w:type="dxa"/>
          </w:tcPr>
          <w:p w14:paraId="4588BAC2"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Phi công chỉ huy / Người điều khiển chính: Cá nhân chịu trách nhiệm cao nhất về an toàn chuyến bay, việc lập kế hoạch, kiểm tra trước bay và xử lý mọi tình huống phát sinh trong suốt thời gian vận hành.</w:t>
            </w:r>
          </w:p>
        </w:tc>
      </w:tr>
      <w:tr w:rsidR="00356E0E" w:rsidRPr="0034503B" w14:paraId="2D60B7A0" w14:textId="77777777" w:rsidTr="0034503B">
        <w:trPr>
          <w:jc w:val="center"/>
        </w:trPr>
        <w:tc>
          <w:tcPr>
            <w:tcW w:w="1701" w:type="dxa"/>
          </w:tcPr>
          <w:p w14:paraId="031E8E8F"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VO</w:t>
            </w:r>
          </w:p>
        </w:tc>
        <w:tc>
          <w:tcPr>
            <w:tcW w:w="2552" w:type="dxa"/>
          </w:tcPr>
          <w:p w14:paraId="464FA6DE"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Visual Observer</w:t>
            </w:r>
          </w:p>
        </w:tc>
        <w:tc>
          <w:tcPr>
            <w:tcW w:w="5101" w:type="dxa"/>
          </w:tcPr>
          <w:p w14:paraId="78C15EDA"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 xml:space="preserve">Quan sát viên trực quan: Thành viên kíp bay có nhiệm vụ hỗ trợ PIC quan sát không phận xung quanh UAV bằng mắt thường nhằm kịp thời phát hiện tàu bay khác, thời tiết xấu hoặc </w:t>
            </w:r>
            <w:r w:rsidRPr="0034503B">
              <w:rPr>
                <w:rFonts w:ascii="Times New Roman" w:hAnsi="Times New Roman" w:cs="Times New Roman"/>
                <w:sz w:val="19"/>
              </w:rPr>
              <w:lastRenderedPageBreak/>
              <w:t>chướng ngại vật.</w:t>
            </w:r>
          </w:p>
        </w:tc>
      </w:tr>
      <w:tr w:rsidR="00356E0E" w:rsidRPr="0034503B" w14:paraId="2B8FF60F" w14:textId="77777777" w:rsidTr="0034503B">
        <w:trPr>
          <w:jc w:val="center"/>
        </w:trPr>
        <w:tc>
          <w:tcPr>
            <w:tcW w:w="1701" w:type="dxa"/>
          </w:tcPr>
          <w:p w14:paraId="72713449"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lastRenderedPageBreak/>
              <w:t>GCS</w:t>
            </w:r>
          </w:p>
        </w:tc>
        <w:tc>
          <w:tcPr>
            <w:tcW w:w="2552" w:type="dxa"/>
          </w:tcPr>
          <w:p w14:paraId="7BEFD970"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Ground Control Station</w:t>
            </w:r>
          </w:p>
        </w:tc>
        <w:tc>
          <w:tcPr>
            <w:tcW w:w="5101" w:type="dxa"/>
          </w:tcPr>
          <w:p w14:paraId="3B75A6E2"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Trạm điều khiển mặt đất: Thiết bị phần cứng và phần mềm (máy tính xách tay chuyên dụng, tablet, tay điều khiển thông minh tích hợp màn hình) dùng để cấu hình nhiệm vụ, lập trình đường bay Waypoint và giám sát chuyến bay.</w:t>
            </w:r>
          </w:p>
        </w:tc>
      </w:tr>
      <w:tr w:rsidR="00356E0E" w:rsidRPr="0034503B" w14:paraId="74BAC539" w14:textId="77777777" w:rsidTr="0034503B">
        <w:trPr>
          <w:jc w:val="center"/>
        </w:trPr>
        <w:tc>
          <w:tcPr>
            <w:tcW w:w="1701" w:type="dxa"/>
          </w:tcPr>
          <w:p w14:paraId="4CDF5BA4"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C2 Link</w:t>
            </w:r>
          </w:p>
        </w:tc>
        <w:tc>
          <w:tcPr>
            <w:tcW w:w="2552" w:type="dxa"/>
          </w:tcPr>
          <w:p w14:paraId="2FCB7347"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Command and Control Link</w:t>
            </w:r>
          </w:p>
        </w:tc>
        <w:tc>
          <w:tcPr>
            <w:tcW w:w="5101" w:type="dxa"/>
          </w:tcPr>
          <w:p w14:paraId="2B123653"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Liên kết chỉ huy và điều khiển: Kênh truyền thông vô tuyến hai chiều giữa GCS và UAV dùng để truyền lệnh điều khiển từ người lái đến máy bay và nhận dữ liệu viễn trắc (telemetry) từ máy bay về.</w:t>
            </w:r>
          </w:p>
        </w:tc>
      </w:tr>
      <w:tr w:rsidR="00356E0E" w:rsidRPr="0034503B" w14:paraId="48095FA2" w14:textId="77777777" w:rsidTr="0034503B">
        <w:trPr>
          <w:jc w:val="center"/>
        </w:trPr>
        <w:tc>
          <w:tcPr>
            <w:tcW w:w="1701" w:type="dxa"/>
          </w:tcPr>
          <w:p w14:paraId="3C2D08F4"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DAA / S&amp;A</w:t>
            </w:r>
          </w:p>
        </w:tc>
        <w:tc>
          <w:tcPr>
            <w:tcW w:w="2552" w:type="dxa"/>
          </w:tcPr>
          <w:p w14:paraId="26BD4C30"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Detect and Avoid / See and Avoid</w:t>
            </w:r>
          </w:p>
        </w:tc>
        <w:tc>
          <w:tcPr>
            <w:tcW w:w="5101" w:type="dxa"/>
          </w:tcPr>
          <w:p w14:paraId="47209538"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Phát hiện và tránh va chạm: Khả năng nhận biết tàu bay khác hoặc chướng ngại vật trong vùng trời lân cận và chủ động thực hiện hành động tránh va chạm kịp thời để bảo đảm an toàn.</w:t>
            </w:r>
          </w:p>
        </w:tc>
      </w:tr>
      <w:tr w:rsidR="00356E0E" w:rsidRPr="0034503B" w14:paraId="426BF948" w14:textId="77777777" w:rsidTr="0034503B">
        <w:trPr>
          <w:jc w:val="center"/>
        </w:trPr>
        <w:tc>
          <w:tcPr>
            <w:tcW w:w="1701" w:type="dxa"/>
          </w:tcPr>
          <w:p w14:paraId="2AA69EF9"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ADS-B</w:t>
            </w:r>
          </w:p>
        </w:tc>
        <w:tc>
          <w:tcPr>
            <w:tcW w:w="2552" w:type="dxa"/>
          </w:tcPr>
          <w:p w14:paraId="552D771F"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Automatic Dependent Surveillance-Broadcast</w:t>
            </w:r>
          </w:p>
        </w:tc>
        <w:tc>
          <w:tcPr>
            <w:tcW w:w="5101" w:type="dxa"/>
          </w:tcPr>
          <w:p w14:paraId="4C3FB0BC"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Giám sát phát sóng tự động phụ thuộc: Công nghệ giám sát hàng không trong đó tàu bay liên tục phát thông tin vị trí vệ tinh, độ cao và vận tốc để các tàu bay khác và trạm kiểm soát không lưu cùng theo dõi.</w:t>
            </w:r>
          </w:p>
        </w:tc>
      </w:tr>
      <w:tr w:rsidR="00356E0E" w:rsidRPr="0034503B" w14:paraId="7EC3ABC4" w14:textId="77777777" w:rsidTr="0034503B">
        <w:trPr>
          <w:jc w:val="center"/>
        </w:trPr>
        <w:tc>
          <w:tcPr>
            <w:tcW w:w="1701" w:type="dxa"/>
          </w:tcPr>
          <w:p w14:paraId="434728F5"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UTM</w:t>
            </w:r>
          </w:p>
        </w:tc>
        <w:tc>
          <w:tcPr>
            <w:tcW w:w="2552" w:type="dxa"/>
          </w:tcPr>
          <w:p w14:paraId="1BFB04C4"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Unmanned Aircraft System Traffic Management</w:t>
            </w:r>
          </w:p>
        </w:tc>
        <w:tc>
          <w:tcPr>
            <w:tcW w:w="5101" w:type="dxa"/>
          </w:tcPr>
          <w:p w14:paraId="07F28ACE"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Hệ thống quản lý giao thông tàu bay không người lái: Mạng lưới số hóa điều phối và phân bổ không phận cho các phương tiện không người lái ở tầm thấp một cách tự động và an toàn.</w:t>
            </w:r>
          </w:p>
        </w:tc>
      </w:tr>
      <w:tr w:rsidR="00356E0E" w:rsidRPr="0034503B" w14:paraId="1A06CBF3" w14:textId="77777777" w:rsidTr="0034503B">
        <w:trPr>
          <w:jc w:val="center"/>
        </w:trPr>
        <w:tc>
          <w:tcPr>
            <w:tcW w:w="1701" w:type="dxa"/>
          </w:tcPr>
          <w:p w14:paraId="33A1817B"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RTH / RTL</w:t>
            </w:r>
          </w:p>
        </w:tc>
        <w:tc>
          <w:tcPr>
            <w:tcW w:w="2552" w:type="dxa"/>
          </w:tcPr>
          <w:p w14:paraId="55F10826"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Return to Home / Return to Launch</w:t>
            </w:r>
          </w:p>
        </w:tc>
        <w:tc>
          <w:tcPr>
            <w:tcW w:w="5101" w:type="dxa"/>
          </w:tcPr>
          <w:p w14:paraId="1AD28A0D"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Tự động bay về điểm cất cánh: Tính năng an toàn tự động điều khiển UAV quay trở về tọa độ xuất phát khi xảy ra mất kết nối (Lost Link), pin chạm ngưỡng cảnh báo hoặc khi nhận lệnh cưỡng bức từ PIC.</w:t>
            </w:r>
          </w:p>
        </w:tc>
      </w:tr>
      <w:tr w:rsidR="00356E0E" w:rsidRPr="0034503B" w14:paraId="4DB455C9" w14:textId="77777777" w:rsidTr="0034503B">
        <w:trPr>
          <w:jc w:val="center"/>
        </w:trPr>
        <w:tc>
          <w:tcPr>
            <w:tcW w:w="1701" w:type="dxa"/>
          </w:tcPr>
          <w:p w14:paraId="11CAD7BC"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GEO-Fencing</w:t>
            </w:r>
          </w:p>
        </w:tc>
        <w:tc>
          <w:tcPr>
            <w:tcW w:w="2552" w:type="dxa"/>
          </w:tcPr>
          <w:p w14:paraId="2DC31274"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Geographical Fencing</w:t>
            </w:r>
          </w:p>
        </w:tc>
        <w:tc>
          <w:tcPr>
            <w:tcW w:w="5101" w:type="dxa"/>
          </w:tcPr>
          <w:p w14:paraId="2FA7A6BC"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Hàng rào địa lý ảo: Giới hạn vùng bay được thiết lập bằng phần mềm trên cơ sở tọa độ GPS, ngăn không cho UAV vô ý bay vào vùng cấm, vùng hạn chế hoặc vượt ra ngoài khu vực được cấp phép.</w:t>
            </w:r>
          </w:p>
        </w:tc>
      </w:tr>
      <w:tr w:rsidR="00356E0E" w:rsidRPr="0034503B" w14:paraId="0E199665" w14:textId="77777777" w:rsidTr="0034503B">
        <w:trPr>
          <w:jc w:val="center"/>
        </w:trPr>
        <w:tc>
          <w:tcPr>
            <w:tcW w:w="1701" w:type="dxa"/>
          </w:tcPr>
          <w:p w14:paraId="1A4BD18B"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IMU</w:t>
            </w:r>
          </w:p>
        </w:tc>
        <w:tc>
          <w:tcPr>
            <w:tcW w:w="2552" w:type="dxa"/>
          </w:tcPr>
          <w:p w14:paraId="69B28CF2"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Inertial Measurement Unit</w:t>
            </w:r>
          </w:p>
        </w:tc>
        <w:tc>
          <w:tcPr>
            <w:tcW w:w="5101" w:type="dxa"/>
          </w:tcPr>
          <w:p w14:paraId="01D61CC0"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Bộ đo lường quán tính: Khối cảm biến kết hợp gồm con quay hồi chuyển (gyroscope) và gia tốc kế (accelerometer) đo đạc tốc độ góc và gia tốc 3 trục để mạch điều khiển bay giữ thăng bằng.</w:t>
            </w:r>
          </w:p>
        </w:tc>
      </w:tr>
      <w:tr w:rsidR="00356E0E" w:rsidRPr="0034503B" w14:paraId="4708F27F" w14:textId="77777777" w:rsidTr="0034503B">
        <w:trPr>
          <w:jc w:val="center"/>
        </w:trPr>
        <w:tc>
          <w:tcPr>
            <w:tcW w:w="1701" w:type="dxa"/>
          </w:tcPr>
          <w:p w14:paraId="06AB4D5B"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ESC</w:t>
            </w:r>
          </w:p>
        </w:tc>
        <w:tc>
          <w:tcPr>
            <w:tcW w:w="2552" w:type="dxa"/>
          </w:tcPr>
          <w:p w14:paraId="74C34A10"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Electronic Speed Controller</w:t>
            </w:r>
          </w:p>
        </w:tc>
        <w:tc>
          <w:tcPr>
            <w:tcW w:w="5101" w:type="dxa"/>
          </w:tcPr>
          <w:p w14:paraId="02FD35E3"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Bộ điều tốc điện tử: Mạch công suất nhận tín hiệu điều khiển từ Flight Controller để điều tiết tốc độ quay của từng mô-tơ điện không chổi than (Brushless Motor).</w:t>
            </w:r>
          </w:p>
        </w:tc>
      </w:tr>
      <w:tr w:rsidR="00356E0E" w:rsidRPr="0034503B" w14:paraId="6DD92526" w14:textId="77777777" w:rsidTr="0034503B">
        <w:trPr>
          <w:jc w:val="center"/>
        </w:trPr>
        <w:tc>
          <w:tcPr>
            <w:tcW w:w="1701" w:type="dxa"/>
          </w:tcPr>
          <w:p w14:paraId="3D4BD259"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GNSS</w:t>
            </w:r>
          </w:p>
        </w:tc>
        <w:tc>
          <w:tcPr>
            <w:tcW w:w="2552" w:type="dxa"/>
          </w:tcPr>
          <w:p w14:paraId="20D17381"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Global Navigation Satellite System</w:t>
            </w:r>
          </w:p>
        </w:tc>
        <w:tc>
          <w:tcPr>
            <w:tcW w:w="5101" w:type="dxa"/>
          </w:tcPr>
          <w:p w14:paraId="1E48E72B"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Hệ thống vệ tinh định vị toàn cầu: Bao gồm các mạng vệ tinh GPS (Mỹ), GLONASS (Nga), Galileo (EU), BeiDou (Trung Quốc).</w:t>
            </w:r>
          </w:p>
        </w:tc>
      </w:tr>
      <w:tr w:rsidR="00356E0E" w:rsidRPr="0034503B" w14:paraId="407752B0" w14:textId="77777777" w:rsidTr="0034503B">
        <w:trPr>
          <w:jc w:val="center"/>
        </w:trPr>
        <w:tc>
          <w:tcPr>
            <w:tcW w:w="1701" w:type="dxa"/>
          </w:tcPr>
          <w:p w14:paraId="3E731C6A"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RTK</w:t>
            </w:r>
          </w:p>
        </w:tc>
        <w:tc>
          <w:tcPr>
            <w:tcW w:w="2552" w:type="dxa"/>
          </w:tcPr>
          <w:p w14:paraId="6115E0DA"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Real-Time Kinematic</w:t>
            </w:r>
          </w:p>
        </w:tc>
        <w:tc>
          <w:tcPr>
            <w:tcW w:w="5101" w:type="dxa"/>
          </w:tcPr>
          <w:p w14:paraId="1F5FFCF0"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Đo động học thời gian thực: Kỹ thuật định vị vệ tinh vi sai độ chính xác siêu cao đến từng centimet, dựa trên trạm gốc Base Station cố định.</w:t>
            </w:r>
          </w:p>
        </w:tc>
      </w:tr>
      <w:tr w:rsidR="00356E0E" w:rsidRPr="0034503B" w14:paraId="01E0F97F" w14:textId="77777777" w:rsidTr="0034503B">
        <w:trPr>
          <w:jc w:val="center"/>
        </w:trPr>
        <w:tc>
          <w:tcPr>
            <w:tcW w:w="1701" w:type="dxa"/>
          </w:tcPr>
          <w:p w14:paraId="3CABF910"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lastRenderedPageBreak/>
              <w:t>PPK</w:t>
            </w:r>
          </w:p>
        </w:tc>
        <w:tc>
          <w:tcPr>
            <w:tcW w:w="2552" w:type="dxa"/>
          </w:tcPr>
          <w:p w14:paraId="2C7EAD76"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Post-Processing Kinematic</w:t>
            </w:r>
          </w:p>
        </w:tc>
        <w:tc>
          <w:tcPr>
            <w:tcW w:w="5101" w:type="dxa"/>
          </w:tcPr>
          <w:p w14:paraId="12D148C2"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Xử lý động học sau bay: Phương pháp hiệu chỉnh dữ liệu tọa độ vệ tinh sau khi chuyến bay kết thúc nhằm đạt độ chính xác cao cho bản đồ trắc địa 3D.</w:t>
            </w:r>
          </w:p>
        </w:tc>
      </w:tr>
      <w:tr w:rsidR="00356E0E" w:rsidRPr="0034503B" w14:paraId="4167C607" w14:textId="77777777" w:rsidTr="0034503B">
        <w:trPr>
          <w:jc w:val="center"/>
        </w:trPr>
        <w:tc>
          <w:tcPr>
            <w:tcW w:w="1701" w:type="dxa"/>
          </w:tcPr>
          <w:p w14:paraId="2ED02766"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SORA</w:t>
            </w:r>
          </w:p>
        </w:tc>
        <w:tc>
          <w:tcPr>
            <w:tcW w:w="2552" w:type="dxa"/>
          </w:tcPr>
          <w:p w14:paraId="0284389F"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Specific Operations Risk Assessment</w:t>
            </w:r>
          </w:p>
        </w:tc>
        <w:tc>
          <w:tcPr>
            <w:tcW w:w="5101" w:type="dxa"/>
          </w:tcPr>
          <w:p w14:paraId="257CD799"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Đánh giá rủi ro khai thác đặc thù: Phương pháp luận chuẩn hóa quốc tế do JARUS phát triển nhằm đánh giá mức độ rủi ro mặt đất (GRC) và rủi ro trên không (ARC) cho các nhiệm vụ BVLOS.</w:t>
            </w:r>
          </w:p>
        </w:tc>
      </w:tr>
      <w:tr w:rsidR="00356E0E" w:rsidRPr="0034503B" w14:paraId="1A22F246" w14:textId="77777777" w:rsidTr="0034503B">
        <w:trPr>
          <w:jc w:val="center"/>
        </w:trPr>
        <w:tc>
          <w:tcPr>
            <w:tcW w:w="1701" w:type="dxa"/>
          </w:tcPr>
          <w:p w14:paraId="4524C2EC"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ALARP</w:t>
            </w:r>
          </w:p>
        </w:tc>
        <w:tc>
          <w:tcPr>
            <w:tcW w:w="2552" w:type="dxa"/>
          </w:tcPr>
          <w:p w14:paraId="2E56C368"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As Low As Reasonably Practicable</w:t>
            </w:r>
          </w:p>
        </w:tc>
        <w:tc>
          <w:tcPr>
            <w:tcW w:w="5101" w:type="dxa"/>
          </w:tcPr>
          <w:p w14:paraId="5193474B"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Thấp đến mức có thể thực hiện được một cách hợp lý: Nguyên tắc quản lý rủi ro an toàn hàng không, yêu cầu áp dụng các biện pháp giảm thiểu cho đến khi chi phí/công sức bỏ ra vượt quá mức lợi ích an toàn thu lại.</w:t>
            </w:r>
          </w:p>
        </w:tc>
      </w:tr>
      <w:tr w:rsidR="00356E0E" w:rsidRPr="0034503B" w14:paraId="753B745C" w14:textId="77777777" w:rsidTr="0034503B">
        <w:trPr>
          <w:jc w:val="center"/>
        </w:trPr>
        <w:tc>
          <w:tcPr>
            <w:tcW w:w="1701" w:type="dxa"/>
          </w:tcPr>
          <w:p w14:paraId="49B51BBB"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METAR</w:t>
            </w:r>
          </w:p>
        </w:tc>
        <w:tc>
          <w:tcPr>
            <w:tcW w:w="2552" w:type="dxa"/>
          </w:tcPr>
          <w:p w14:paraId="43F5A688"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Meteorological Aerodrome Report</w:t>
            </w:r>
          </w:p>
        </w:tc>
        <w:tc>
          <w:tcPr>
            <w:tcW w:w="5101" w:type="dxa"/>
          </w:tcPr>
          <w:p w14:paraId="420281D4"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Bản tin quan trắc khí tượng sân bay: Báo cáo định kỳ mã hóa về tình hình thời tiết thực tế tại sân bay bao gồm hướng gió, tốc độ gió, tầm nhìn, mây, nhiệt độ và khí áp.</w:t>
            </w:r>
          </w:p>
        </w:tc>
      </w:tr>
      <w:tr w:rsidR="00356E0E" w:rsidRPr="0034503B" w14:paraId="7B523C5F" w14:textId="77777777" w:rsidTr="0034503B">
        <w:trPr>
          <w:jc w:val="center"/>
        </w:trPr>
        <w:tc>
          <w:tcPr>
            <w:tcW w:w="1701" w:type="dxa"/>
          </w:tcPr>
          <w:p w14:paraId="04EBDF2B"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TAF</w:t>
            </w:r>
          </w:p>
        </w:tc>
        <w:tc>
          <w:tcPr>
            <w:tcW w:w="2552" w:type="dxa"/>
          </w:tcPr>
          <w:p w14:paraId="67DD1DE8"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Terminal Aerodrome Forecast</w:t>
            </w:r>
          </w:p>
        </w:tc>
        <w:tc>
          <w:tcPr>
            <w:tcW w:w="5101" w:type="dxa"/>
          </w:tcPr>
          <w:p w14:paraId="28D12A58"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Bản tin dự báo thời tiết sân bay: Dự báo khí tượng cho khu vực sân bay trong khoảng thời gian từ 12 đến 30 giờ.</w:t>
            </w:r>
          </w:p>
        </w:tc>
      </w:tr>
      <w:tr w:rsidR="00356E0E" w:rsidRPr="0034503B" w14:paraId="5EF72DAE" w14:textId="77777777" w:rsidTr="0034503B">
        <w:trPr>
          <w:jc w:val="center"/>
        </w:trPr>
        <w:tc>
          <w:tcPr>
            <w:tcW w:w="1701" w:type="dxa"/>
          </w:tcPr>
          <w:p w14:paraId="1CE2F084"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NOTAM</w:t>
            </w:r>
          </w:p>
        </w:tc>
        <w:tc>
          <w:tcPr>
            <w:tcW w:w="2552" w:type="dxa"/>
          </w:tcPr>
          <w:p w14:paraId="4931AFED"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Notice to Airmen / Notice to Air Missions</w:t>
            </w:r>
          </w:p>
        </w:tc>
        <w:tc>
          <w:tcPr>
            <w:tcW w:w="5101" w:type="dxa"/>
          </w:tcPr>
          <w:p w14:paraId="1236E4E0"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Điện văn thông báo hàng không: Thông báo khẩn cấp từ cơ quan quản lý hàng không về các tình trạng thay đổi tạm thời, nguy cơ an toàn hoặc hạn chế sử dụng không phận.</w:t>
            </w:r>
          </w:p>
        </w:tc>
      </w:tr>
      <w:tr w:rsidR="00356E0E" w:rsidRPr="0034503B" w14:paraId="3DF92F41" w14:textId="77777777" w:rsidTr="0034503B">
        <w:trPr>
          <w:jc w:val="center"/>
        </w:trPr>
        <w:tc>
          <w:tcPr>
            <w:tcW w:w="1701" w:type="dxa"/>
          </w:tcPr>
          <w:p w14:paraId="4BA050EA"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AGL</w:t>
            </w:r>
          </w:p>
        </w:tc>
        <w:tc>
          <w:tcPr>
            <w:tcW w:w="2552" w:type="dxa"/>
          </w:tcPr>
          <w:p w14:paraId="604CFFA4"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Above Ground Level</w:t>
            </w:r>
          </w:p>
        </w:tc>
        <w:tc>
          <w:tcPr>
            <w:tcW w:w="5101" w:type="dxa"/>
          </w:tcPr>
          <w:p w14:paraId="04F8203B"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Độ cao so với mặt đất thực tế tại vị trí bên dưới máy bay.</w:t>
            </w:r>
          </w:p>
        </w:tc>
      </w:tr>
      <w:tr w:rsidR="00356E0E" w:rsidRPr="0034503B" w14:paraId="2314E179" w14:textId="77777777" w:rsidTr="0034503B">
        <w:trPr>
          <w:jc w:val="center"/>
        </w:trPr>
        <w:tc>
          <w:tcPr>
            <w:tcW w:w="1701" w:type="dxa"/>
          </w:tcPr>
          <w:p w14:paraId="1B96B6D1"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MSL</w:t>
            </w:r>
          </w:p>
        </w:tc>
        <w:tc>
          <w:tcPr>
            <w:tcW w:w="2552" w:type="dxa"/>
          </w:tcPr>
          <w:p w14:paraId="7FF04078"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Mean Sea Level</w:t>
            </w:r>
          </w:p>
        </w:tc>
        <w:tc>
          <w:tcPr>
            <w:tcW w:w="5101" w:type="dxa"/>
          </w:tcPr>
          <w:p w14:paraId="3EE645E9"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Độ cao tuyệt đối so với mực nước biển trung bình.</w:t>
            </w:r>
          </w:p>
        </w:tc>
      </w:tr>
      <w:tr w:rsidR="00356E0E" w:rsidRPr="0034503B" w14:paraId="5844F7D7" w14:textId="77777777" w:rsidTr="0034503B">
        <w:trPr>
          <w:jc w:val="center"/>
        </w:trPr>
        <w:tc>
          <w:tcPr>
            <w:tcW w:w="1701" w:type="dxa"/>
          </w:tcPr>
          <w:p w14:paraId="731AB306"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CG</w:t>
            </w:r>
          </w:p>
        </w:tc>
        <w:tc>
          <w:tcPr>
            <w:tcW w:w="2552" w:type="dxa"/>
          </w:tcPr>
          <w:p w14:paraId="6252E5BD"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Center of Gravity</w:t>
            </w:r>
          </w:p>
        </w:tc>
        <w:tc>
          <w:tcPr>
            <w:tcW w:w="5101" w:type="dxa"/>
          </w:tcPr>
          <w:p w14:paraId="2144678B"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Trọng tâm: Điểm đặt của tổng trọng lực tác dụng lên toàn bộ thân tàu bay.</w:t>
            </w:r>
          </w:p>
        </w:tc>
      </w:tr>
      <w:tr w:rsidR="00356E0E" w:rsidRPr="0034503B" w14:paraId="50D789F8" w14:textId="77777777" w:rsidTr="0034503B">
        <w:trPr>
          <w:jc w:val="center"/>
        </w:trPr>
        <w:tc>
          <w:tcPr>
            <w:tcW w:w="1701" w:type="dxa"/>
          </w:tcPr>
          <w:p w14:paraId="68E4E3B8"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CP</w:t>
            </w:r>
          </w:p>
        </w:tc>
        <w:tc>
          <w:tcPr>
            <w:tcW w:w="2552" w:type="dxa"/>
          </w:tcPr>
          <w:p w14:paraId="30010A46"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Center of Pressure</w:t>
            </w:r>
          </w:p>
        </w:tc>
        <w:tc>
          <w:tcPr>
            <w:tcW w:w="5101" w:type="dxa"/>
          </w:tcPr>
          <w:p w14:paraId="32F3DFA5"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Tâm áp lực: Điểm đặt của tổng lực khí động (lực nâng và lực cản) tác dụng lên cánh tàu bay.</w:t>
            </w:r>
          </w:p>
        </w:tc>
      </w:tr>
      <w:tr w:rsidR="00356E0E" w:rsidRPr="0034503B" w14:paraId="6D96C39F" w14:textId="77777777" w:rsidTr="0034503B">
        <w:trPr>
          <w:jc w:val="center"/>
        </w:trPr>
        <w:tc>
          <w:tcPr>
            <w:tcW w:w="1701" w:type="dxa"/>
          </w:tcPr>
          <w:p w14:paraId="77D4BE71"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PFD</w:t>
            </w:r>
          </w:p>
        </w:tc>
        <w:tc>
          <w:tcPr>
            <w:tcW w:w="2552" w:type="dxa"/>
          </w:tcPr>
          <w:p w14:paraId="379ADC9A"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Primary Flight Display</w:t>
            </w:r>
          </w:p>
        </w:tc>
        <w:tc>
          <w:tcPr>
            <w:tcW w:w="5101" w:type="dxa"/>
          </w:tcPr>
          <w:p w14:paraId="4B0DDAFC"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Màn hình hiển thị thông số bay chủ yếu: Giao diện trực quan thể hiện đường chân trời nhân tạo, cao độ, vận tốc, hướng mũi máy bay và trạng thái hệ thống.</w:t>
            </w:r>
          </w:p>
        </w:tc>
      </w:tr>
      <w:tr w:rsidR="00356E0E" w:rsidRPr="0034503B" w14:paraId="0966C87C" w14:textId="77777777" w:rsidTr="0034503B">
        <w:trPr>
          <w:jc w:val="center"/>
        </w:trPr>
        <w:tc>
          <w:tcPr>
            <w:tcW w:w="1701" w:type="dxa"/>
          </w:tcPr>
          <w:p w14:paraId="4BDB8EF1"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ATTI Mode</w:t>
            </w:r>
          </w:p>
        </w:tc>
        <w:tc>
          <w:tcPr>
            <w:tcW w:w="2552" w:type="dxa"/>
          </w:tcPr>
          <w:p w14:paraId="410787D8"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Attitude Mode</w:t>
            </w:r>
          </w:p>
        </w:tc>
        <w:tc>
          <w:tcPr>
            <w:tcW w:w="5101" w:type="dxa"/>
          </w:tcPr>
          <w:p w14:paraId="58F35092"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Chế độ bay duy trì góc nghiêng: Chế độ điều khiển bay không sử dụng định vị vệ tinh GNSS/GPS, chỉ sử dụng cảm biến con quay hồi chuyển và khí áp kế để giữ thăng bằng, phi công phải tự bù trôi gió.</w:t>
            </w:r>
          </w:p>
        </w:tc>
      </w:tr>
    </w:tbl>
    <w:p w14:paraId="4725EF8C" w14:textId="77777777" w:rsidR="00356E0E" w:rsidRPr="0034503B" w:rsidRDefault="00356E0E" w:rsidP="0034503B">
      <w:pPr>
        <w:spacing w:before="120" w:after="120" w:line="312" w:lineRule="auto"/>
        <w:rPr>
          <w:rFonts w:ascii="Times New Roman" w:hAnsi="Times New Roman" w:cs="Times New Roman"/>
        </w:rPr>
      </w:pPr>
    </w:p>
    <w:p w14:paraId="1563B809"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2D97F382" w14:textId="77777777" w:rsidR="00356E0E" w:rsidRPr="0034503B" w:rsidRDefault="00000000" w:rsidP="0034503B">
      <w:pPr>
        <w:pStyle w:val="Heading2"/>
      </w:pPr>
      <w:bookmarkStart w:id="255" w:name="_Toc238459058"/>
      <w:r w:rsidRPr="0034503B">
        <w:lastRenderedPageBreak/>
        <w:t>Tài liệu tham khảo</w:t>
      </w:r>
      <w:bookmarkEnd w:id="255"/>
    </w:p>
    <w:p w14:paraId="39658B95"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t>Bộ giáo trình được biên soạn dựa trên việc tham khảo, trích dẫn và đối chiếu với các nguồn tài liệu pháp lý, tiêu chuẩn kỹ thuật hàng không trong nước và quốc tế sau đây:</w:t>
      </w:r>
    </w:p>
    <w:p w14:paraId="07A8A64E"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rPr>
        <w:t>I. Văn bản quy phạm pháp luật và Tiêu chuẩn quốc gia:</w:t>
      </w:r>
    </w:p>
    <w:p w14:paraId="6C00A346"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Quốc hội nước CHXHCN Việt Nam (2024). Luật Phòng không nhân dân số 49/2024/QH15, ban hành ngày 28/11/2024.</w:t>
      </w:r>
    </w:p>
    <w:p w14:paraId="6F84A352"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Chính phủ nước CHXHCN Việt Nam (2025). Nghị định số 288/2025/NĐ-CP quy định chi tiết thi hành một số điều của Luật Phòng không nhân dân về quản lý tàu bay không người lái và phương tiện bay siêu nhẹ.</w:t>
      </w:r>
    </w:p>
    <w:p w14:paraId="4E7A7A66"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Bộ Quốc phòng (2025). Thông tư số 146/2025/TT-BQP quy định nội dung, chương trình cơ bản đào tạo về kiến thức hàng không, thực hành điều khiển tàu bay không người lái và phương tiện bay khác.</w:t>
      </w:r>
    </w:p>
    <w:p w14:paraId="4BB66D67"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Bộ Quốc phòng (2025). Thông tư số 39/2025/TT-BQP ban hành Danh mục quy chuẩn, tiêu chuẩn kỹ thuật quốc gia áp dụng đối với phương tiện bay không người lái và phương tiện bay siêu nhẹ.</w:t>
      </w:r>
    </w:p>
    <w:p w14:paraId="308FD3CC"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Bộ Quốc phòng (2026). Quyết định số 2426/QĐ-BQP ngày 16/5/2026 quy định quy trình tổ chức kiểm tra, sát hạch cấp giấy phép điều khiển phương tiện bay không người lái và phương tiện bay khác.</w:t>
      </w:r>
    </w:p>
    <w:p w14:paraId="18BD089C"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Bộ Công an &amp; Bộ Giao thông Vận tải (2025). Các văn bản liên ngành hướng dẫn bảo đảm an ninh hàng không, phối hợp quản lý không phận tầm thấp.</w:t>
      </w:r>
    </w:p>
    <w:p w14:paraId="270017CC"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rPr>
        <w:t>II. Tiêu chuẩn và Hướng dẫn Hàng không Quốc tế:</w:t>
      </w:r>
    </w:p>
    <w:p w14:paraId="499DBFC1"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ICAO (International Civil Aviation Organization) (2015, cập nhật 2023). Doc 10019 AN/507 — Manual on Remotely Piloted Aircraft Systems (RPAS). Montreal, Canada.</w:t>
      </w:r>
    </w:p>
    <w:p w14:paraId="43D2365D"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FAA (Federal Aviation Administration) (2023). Pilot's Handbook of Aeronautical Knowledge (FAA-H-8083-25C). US Department of Transportation.</w:t>
      </w:r>
    </w:p>
    <w:p w14:paraId="727C7329"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FAA (2023). Remote Pilot — Small Unmanned Aircraft Systems Study Guide (FAA-G-8082-22). Flight Standards Service.</w:t>
      </w:r>
    </w:p>
    <w:p w14:paraId="2B5AE2E2"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JARUS (Joint Authorities for Rulemaking on Unmanned Systems) (2024). JARUS guidelines on Specific Operations Risk Assessment (SORA) Version 2.5.</w:t>
      </w:r>
    </w:p>
    <w:p w14:paraId="58BEBCA9"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EASA (European Union Aviation Safety Agency) (2023). Easy Access Rules for Unmanned Aircraft Systems (Regulations (EU) 2019/947 and 2019/945). Cologne, Germany.</w:t>
      </w:r>
    </w:p>
    <w:p w14:paraId="285880F4"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ASTM International (2022). ASTM F3411-22a: Standard Specification for Remote ID and Tracking.</w:t>
      </w:r>
    </w:p>
    <w:p w14:paraId="6657D725"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rPr>
        <w:t>III. Giáo trình khoa học, Khí động học và Công nghệ UAV:</w:t>
      </w:r>
    </w:p>
    <w:p w14:paraId="52E5A3B8"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Anderson, J. D. (2016). Fundamentals of Aerodynamics (6th ed.). McGraw-Hill Education.</w:t>
      </w:r>
    </w:p>
    <w:p w14:paraId="4EC6BEA8"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Leishman, J. G. (2006). Principles of Helicopter Aerodynamics (2nd ed.). Cambridge University Press.</w:t>
      </w:r>
    </w:p>
    <w:p w14:paraId="398D13B1"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Seddon, J., &amp; Newman, S. (2011). Basic Helicopter Aerodynamics (3rd ed.). John Wiley &amp; Sons.</w:t>
      </w:r>
    </w:p>
    <w:p w14:paraId="74392CE9"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Austin, R. (2010). Unmanned Aircraft Systems: UAVs Design, Development and Deployment. Wiley Aerospace Series.</w:t>
      </w:r>
    </w:p>
    <w:p w14:paraId="507CEF03"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Quan, Q. (2017). Introduction to Multicopter Design and Control. Springer Singapore.</w:t>
      </w:r>
    </w:p>
    <w:p w14:paraId="63EA3668"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Tài liệu kỹ thuật, cẩm nang bảo trì và hướng dẫn vận hành thiết bị của các nhà sản xuất máy bay không người lái công nghiệp (DJI Enterprise, Autel Robotics, ArduPilot Documentation).</w:t>
      </w:r>
    </w:p>
    <w:sectPr w:rsidR="00356E0E" w:rsidRPr="0034503B" w:rsidSect="0034503B">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DD68A"/>
    <w:multiLevelType w:val="multilevel"/>
    <w:tmpl w:val="7BD8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19931D"/>
    <w:multiLevelType w:val="multilevel"/>
    <w:tmpl w:val="492E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1E049A"/>
    <w:multiLevelType w:val="multilevel"/>
    <w:tmpl w:val="943C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20A2FB"/>
    <w:multiLevelType w:val="multilevel"/>
    <w:tmpl w:val="E26C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214B10"/>
    <w:multiLevelType w:val="hybridMultilevel"/>
    <w:tmpl w:val="3794B538"/>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00401903"/>
    <w:multiLevelType w:val="multilevel"/>
    <w:tmpl w:val="DDD0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61E413"/>
    <w:multiLevelType w:val="multilevel"/>
    <w:tmpl w:val="A7FA8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87A758"/>
    <w:multiLevelType w:val="hybridMultilevel"/>
    <w:tmpl w:val="312E21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08EB1D4"/>
    <w:multiLevelType w:val="multilevel"/>
    <w:tmpl w:val="69486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90EF3D"/>
    <w:multiLevelType w:val="multilevel"/>
    <w:tmpl w:val="27A2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95942E"/>
    <w:multiLevelType w:val="hybridMultilevel"/>
    <w:tmpl w:val="408CA68E"/>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1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009B89D6"/>
    <w:multiLevelType w:val="multilevel"/>
    <w:tmpl w:val="1116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09E8BA9"/>
    <w:multiLevelType w:val="multilevel"/>
    <w:tmpl w:val="FDFE8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A6CDC2"/>
    <w:multiLevelType w:val="multilevel"/>
    <w:tmpl w:val="1748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A9075A"/>
    <w:multiLevelType w:val="multilevel"/>
    <w:tmpl w:val="BE9A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0B101E4"/>
    <w:multiLevelType w:val="multilevel"/>
    <w:tmpl w:val="9C00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0B2FCBA"/>
    <w:multiLevelType w:val="hybridMultilevel"/>
    <w:tmpl w:val="4EEE7AC0"/>
    <w:lvl w:ilvl="0" w:tplc="042A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00C80073"/>
    <w:multiLevelType w:val="multilevel"/>
    <w:tmpl w:val="CBFA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0CF496A"/>
    <w:multiLevelType w:val="hybridMultilevel"/>
    <w:tmpl w:val="7EE0FE72"/>
    <w:lvl w:ilvl="0" w:tplc="FFFFFFFF">
      <w:start w:val="1"/>
      <w:numFmt w:val="lowerLetter"/>
      <w:lvlText w:val="%1)"/>
      <w:lvlJc w:val="left"/>
      <w:pPr>
        <w:ind w:left="720" w:hanging="360"/>
      </w:pPr>
    </w:lvl>
    <w:lvl w:ilvl="1" w:tplc="042A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0D1C748"/>
    <w:multiLevelType w:val="multilevel"/>
    <w:tmpl w:val="B1C8D656"/>
    <w:lvl w:ilvl="0">
      <w:start w:val="1"/>
      <w:numFmt w:val="decimal"/>
      <w:lvlText w:val="%1."/>
      <w:lvlJc w:val="center"/>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00D27BE0"/>
    <w:multiLevelType w:val="hybridMultilevel"/>
    <w:tmpl w:val="FE0257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0D2E656"/>
    <w:multiLevelType w:val="multilevel"/>
    <w:tmpl w:val="DD42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0E686D8"/>
    <w:multiLevelType w:val="hybridMultilevel"/>
    <w:tmpl w:val="0A2E0906"/>
    <w:lvl w:ilvl="0" w:tplc="042A0011">
      <w:start w:val="1"/>
      <w:numFmt w:val="decimal"/>
      <w:lvlText w:val="%1)"/>
      <w:lvlJc w:val="left"/>
      <w:pPr>
        <w:ind w:left="720" w:hanging="360"/>
      </w:pPr>
    </w:lvl>
    <w:lvl w:ilvl="1" w:tplc="6E762FE4">
      <w:start w:val="1"/>
      <w:numFmt w:val="lowerLetter"/>
      <w:lvlText w:val="%2)"/>
      <w:lvlJc w:val="left"/>
      <w:pPr>
        <w:ind w:left="1440" w:hanging="360"/>
      </w:pPr>
      <w:rPr>
        <w:rFonts w:eastAsia="Arial"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00E87BDB"/>
    <w:multiLevelType w:val="hybridMultilevel"/>
    <w:tmpl w:val="E7A2F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104EC7A"/>
    <w:multiLevelType w:val="hybridMultilevel"/>
    <w:tmpl w:val="629465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0105AD69"/>
    <w:multiLevelType w:val="multilevel"/>
    <w:tmpl w:val="ECD8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114162C"/>
    <w:multiLevelType w:val="hybridMultilevel"/>
    <w:tmpl w:val="01CC6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11543F6"/>
    <w:multiLevelType w:val="multilevel"/>
    <w:tmpl w:val="33DA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11BF424"/>
    <w:multiLevelType w:val="multilevel"/>
    <w:tmpl w:val="23DE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11CC3F0"/>
    <w:multiLevelType w:val="multilevel"/>
    <w:tmpl w:val="AACE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11CFB8E"/>
    <w:multiLevelType w:val="hybridMultilevel"/>
    <w:tmpl w:val="0C8239AA"/>
    <w:lvl w:ilvl="0" w:tplc="FFFFFFFF">
      <w:start w:val="1"/>
      <w:numFmt w:val="lowerLetter"/>
      <w:lvlText w:val="%1)"/>
      <w:lvlJc w:val="left"/>
      <w:pPr>
        <w:ind w:left="720" w:hanging="360"/>
      </w:pPr>
    </w:lvl>
    <w:lvl w:ilvl="1" w:tplc="042A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01234FC0"/>
    <w:multiLevelType w:val="hybridMultilevel"/>
    <w:tmpl w:val="8BF010DE"/>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127F927"/>
    <w:multiLevelType w:val="multilevel"/>
    <w:tmpl w:val="A9387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1340E2A"/>
    <w:multiLevelType w:val="multilevel"/>
    <w:tmpl w:val="4C1A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14CA82C"/>
    <w:multiLevelType w:val="multilevel"/>
    <w:tmpl w:val="94A2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14E0EFC"/>
    <w:multiLevelType w:val="multilevel"/>
    <w:tmpl w:val="CF0C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14FF662"/>
    <w:multiLevelType w:val="multilevel"/>
    <w:tmpl w:val="C3B6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1553271"/>
    <w:multiLevelType w:val="hybridMultilevel"/>
    <w:tmpl w:val="8BE08B8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0159B9B6"/>
    <w:multiLevelType w:val="hybridMultilevel"/>
    <w:tmpl w:val="FAD66EA2"/>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5" w15:restartNumberingAfterBreak="0">
    <w:nsid w:val="0160600E"/>
    <w:multiLevelType w:val="hybridMultilevel"/>
    <w:tmpl w:val="997A4DFC"/>
    <w:lvl w:ilvl="0" w:tplc="8F3C6740">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0163F107"/>
    <w:multiLevelType w:val="hybridMultilevel"/>
    <w:tmpl w:val="1F08D0E6"/>
    <w:lvl w:ilvl="0" w:tplc="FFFFFFFF">
      <w:start w:val="1"/>
      <w:numFmt w:val="lowerLetter"/>
      <w:lvlText w:val="%1)"/>
      <w:lvlJc w:val="left"/>
      <w:pPr>
        <w:ind w:left="720" w:hanging="360"/>
      </w:pPr>
    </w:lvl>
    <w:lvl w:ilvl="1" w:tplc="042A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01666623"/>
    <w:multiLevelType w:val="multilevel"/>
    <w:tmpl w:val="BFBA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173EC1D"/>
    <w:multiLevelType w:val="multilevel"/>
    <w:tmpl w:val="62C0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18E707B"/>
    <w:multiLevelType w:val="multilevel"/>
    <w:tmpl w:val="3FCE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19B7F71"/>
    <w:multiLevelType w:val="multilevel"/>
    <w:tmpl w:val="E2DC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19BB181"/>
    <w:multiLevelType w:val="multilevel"/>
    <w:tmpl w:val="8CC2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1B0CB1D"/>
    <w:multiLevelType w:val="multilevel"/>
    <w:tmpl w:val="6B7E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1B28E77"/>
    <w:multiLevelType w:val="hybridMultilevel"/>
    <w:tmpl w:val="F4502C76"/>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01C6B60C"/>
    <w:multiLevelType w:val="multilevel"/>
    <w:tmpl w:val="74A69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1DEE120"/>
    <w:multiLevelType w:val="multilevel"/>
    <w:tmpl w:val="2402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1E0367D"/>
    <w:multiLevelType w:val="multilevel"/>
    <w:tmpl w:val="8FB8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1E2AD91"/>
    <w:multiLevelType w:val="multilevel"/>
    <w:tmpl w:val="82BE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1EDF63D"/>
    <w:multiLevelType w:val="hybridMultilevel"/>
    <w:tmpl w:val="E5629D1A"/>
    <w:lvl w:ilvl="0" w:tplc="042A0011">
      <w:start w:val="1"/>
      <w:numFmt w:val="decimal"/>
      <w:lvlText w:val="%1)"/>
      <w:lvlJc w:val="left"/>
      <w:pPr>
        <w:ind w:left="5040" w:hanging="360"/>
      </w:pPr>
    </w:lvl>
    <w:lvl w:ilvl="1" w:tplc="042A0019" w:tentative="1">
      <w:start w:val="1"/>
      <w:numFmt w:val="lowerLetter"/>
      <w:lvlText w:val="%2."/>
      <w:lvlJc w:val="left"/>
      <w:pPr>
        <w:ind w:left="5760" w:hanging="360"/>
      </w:pPr>
    </w:lvl>
    <w:lvl w:ilvl="2" w:tplc="042A001B" w:tentative="1">
      <w:start w:val="1"/>
      <w:numFmt w:val="lowerRoman"/>
      <w:lvlText w:val="%3."/>
      <w:lvlJc w:val="right"/>
      <w:pPr>
        <w:ind w:left="6480" w:hanging="180"/>
      </w:pPr>
    </w:lvl>
    <w:lvl w:ilvl="3" w:tplc="042A000F" w:tentative="1">
      <w:start w:val="1"/>
      <w:numFmt w:val="decimal"/>
      <w:lvlText w:val="%4."/>
      <w:lvlJc w:val="left"/>
      <w:pPr>
        <w:ind w:left="7200" w:hanging="360"/>
      </w:pPr>
    </w:lvl>
    <w:lvl w:ilvl="4" w:tplc="042A0019" w:tentative="1">
      <w:start w:val="1"/>
      <w:numFmt w:val="lowerLetter"/>
      <w:lvlText w:val="%5."/>
      <w:lvlJc w:val="left"/>
      <w:pPr>
        <w:ind w:left="7920" w:hanging="360"/>
      </w:pPr>
    </w:lvl>
    <w:lvl w:ilvl="5" w:tplc="042A001B" w:tentative="1">
      <w:start w:val="1"/>
      <w:numFmt w:val="lowerRoman"/>
      <w:lvlText w:val="%6."/>
      <w:lvlJc w:val="right"/>
      <w:pPr>
        <w:ind w:left="8640" w:hanging="180"/>
      </w:pPr>
    </w:lvl>
    <w:lvl w:ilvl="6" w:tplc="042A000F" w:tentative="1">
      <w:start w:val="1"/>
      <w:numFmt w:val="decimal"/>
      <w:lvlText w:val="%7."/>
      <w:lvlJc w:val="left"/>
      <w:pPr>
        <w:ind w:left="9360" w:hanging="360"/>
      </w:pPr>
    </w:lvl>
    <w:lvl w:ilvl="7" w:tplc="042A0019" w:tentative="1">
      <w:start w:val="1"/>
      <w:numFmt w:val="lowerLetter"/>
      <w:lvlText w:val="%8."/>
      <w:lvlJc w:val="left"/>
      <w:pPr>
        <w:ind w:left="10080" w:hanging="360"/>
      </w:pPr>
    </w:lvl>
    <w:lvl w:ilvl="8" w:tplc="042A001B" w:tentative="1">
      <w:start w:val="1"/>
      <w:numFmt w:val="lowerRoman"/>
      <w:lvlText w:val="%9."/>
      <w:lvlJc w:val="right"/>
      <w:pPr>
        <w:ind w:left="10800" w:hanging="180"/>
      </w:pPr>
    </w:lvl>
  </w:abstractNum>
  <w:abstractNum w:abstractNumId="59" w15:restartNumberingAfterBreak="0">
    <w:nsid w:val="0208BA26"/>
    <w:multiLevelType w:val="multilevel"/>
    <w:tmpl w:val="D83C1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20C2653"/>
    <w:multiLevelType w:val="multilevel"/>
    <w:tmpl w:val="0CDA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221B07D"/>
    <w:multiLevelType w:val="multilevel"/>
    <w:tmpl w:val="E7B23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222A95A"/>
    <w:multiLevelType w:val="multilevel"/>
    <w:tmpl w:val="882E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2390C9C"/>
    <w:multiLevelType w:val="multilevel"/>
    <w:tmpl w:val="D428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240EAEB"/>
    <w:multiLevelType w:val="hybridMultilevel"/>
    <w:tmpl w:val="F7C845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00635A">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02433D8F"/>
    <w:multiLevelType w:val="multilevel"/>
    <w:tmpl w:val="6880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24CA34B"/>
    <w:multiLevelType w:val="hybridMultilevel"/>
    <w:tmpl w:val="F416AD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0250889D"/>
    <w:multiLevelType w:val="multilevel"/>
    <w:tmpl w:val="4BB0F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254A0A9"/>
    <w:multiLevelType w:val="multilevel"/>
    <w:tmpl w:val="C388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26A0491"/>
    <w:multiLevelType w:val="hybridMultilevel"/>
    <w:tmpl w:val="4622FB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026ECCF7"/>
    <w:multiLevelType w:val="multilevel"/>
    <w:tmpl w:val="22E4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26EF57A"/>
    <w:multiLevelType w:val="multilevel"/>
    <w:tmpl w:val="5A76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26F91C1"/>
    <w:multiLevelType w:val="hybridMultilevel"/>
    <w:tmpl w:val="583452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02710056"/>
    <w:multiLevelType w:val="multilevel"/>
    <w:tmpl w:val="32B4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27114EE"/>
    <w:multiLevelType w:val="hybridMultilevel"/>
    <w:tmpl w:val="4BB24036"/>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5" w15:restartNumberingAfterBreak="0">
    <w:nsid w:val="0275B33A"/>
    <w:multiLevelType w:val="multilevel"/>
    <w:tmpl w:val="2AC4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2782ED4"/>
    <w:multiLevelType w:val="multilevel"/>
    <w:tmpl w:val="57D0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290F1BF"/>
    <w:multiLevelType w:val="multilevel"/>
    <w:tmpl w:val="951E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299AF74"/>
    <w:multiLevelType w:val="multilevel"/>
    <w:tmpl w:val="CAB2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2AAD01A"/>
    <w:multiLevelType w:val="multilevel"/>
    <w:tmpl w:val="766E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2AE93FA"/>
    <w:multiLevelType w:val="multilevel"/>
    <w:tmpl w:val="F9E6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2AEA30A"/>
    <w:multiLevelType w:val="multilevel"/>
    <w:tmpl w:val="BCD0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2B7CDEC"/>
    <w:multiLevelType w:val="multilevel"/>
    <w:tmpl w:val="D278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2C01247"/>
    <w:multiLevelType w:val="multilevel"/>
    <w:tmpl w:val="92A8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2CC6105"/>
    <w:multiLevelType w:val="multilevel"/>
    <w:tmpl w:val="7A1C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2CE5144"/>
    <w:multiLevelType w:val="hybridMultilevel"/>
    <w:tmpl w:val="089C92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02EB4E42"/>
    <w:multiLevelType w:val="multilevel"/>
    <w:tmpl w:val="DC7A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2F6B805"/>
    <w:multiLevelType w:val="multilevel"/>
    <w:tmpl w:val="1E46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30D1836"/>
    <w:multiLevelType w:val="multilevel"/>
    <w:tmpl w:val="B67A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318B916"/>
    <w:multiLevelType w:val="hybridMultilevel"/>
    <w:tmpl w:val="C114C4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03193B57"/>
    <w:multiLevelType w:val="multilevel"/>
    <w:tmpl w:val="624C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3229B2A"/>
    <w:multiLevelType w:val="multilevel"/>
    <w:tmpl w:val="6E52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323A2F2"/>
    <w:multiLevelType w:val="hybridMultilevel"/>
    <w:tmpl w:val="D716F4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032F92A3"/>
    <w:multiLevelType w:val="multilevel"/>
    <w:tmpl w:val="C73E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33B6FF4"/>
    <w:multiLevelType w:val="multilevel"/>
    <w:tmpl w:val="AC24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33BDFA3"/>
    <w:multiLevelType w:val="multilevel"/>
    <w:tmpl w:val="731E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346024E"/>
    <w:multiLevelType w:val="multilevel"/>
    <w:tmpl w:val="5AFE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3487396"/>
    <w:multiLevelType w:val="hybridMultilevel"/>
    <w:tmpl w:val="1AB62C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042A0017">
      <w:start w:val="1"/>
      <w:numFmt w:val="lowerLetter"/>
      <w:lvlText w:val="%8)"/>
      <w:lvlJc w:val="left"/>
      <w:pPr>
        <w:ind w:left="720" w:hanging="360"/>
      </w:pPr>
    </w:lvl>
    <w:lvl w:ilvl="8" w:tplc="FFFFFFFF" w:tentative="1">
      <w:start w:val="1"/>
      <w:numFmt w:val="lowerRoman"/>
      <w:lvlText w:val="%9."/>
      <w:lvlJc w:val="right"/>
      <w:pPr>
        <w:ind w:left="6480" w:hanging="180"/>
      </w:pPr>
    </w:lvl>
  </w:abstractNum>
  <w:abstractNum w:abstractNumId="98" w15:restartNumberingAfterBreak="0">
    <w:nsid w:val="03548A69"/>
    <w:multiLevelType w:val="multilevel"/>
    <w:tmpl w:val="3FE4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35A740C"/>
    <w:multiLevelType w:val="multilevel"/>
    <w:tmpl w:val="973E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36872D8"/>
    <w:multiLevelType w:val="multilevel"/>
    <w:tmpl w:val="8B02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370F7A4"/>
    <w:multiLevelType w:val="multilevel"/>
    <w:tmpl w:val="E1AC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381B4B1"/>
    <w:multiLevelType w:val="hybridMultilevel"/>
    <w:tmpl w:val="C5EEDADE"/>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039084B8"/>
    <w:multiLevelType w:val="multilevel"/>
    <w:tmpl w:val="F6CA5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391161E"/>
    <w:multiLevelType w:val="multilevel"/>
    <w:tmpl w:val="405E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394FD50"/>
    <w:multiLevelType w:val="multilevel"/>
    <w:tmpl w:val="82E6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398333D"/>
    <w:multiLevelType w:val="multilevel"/>
    <w:tmpl w:val="40D6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39905AE"/>
    <w:multiLevelType w:val="multilevel"/>
    <w:tmpl w:val="7620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39D9594"/>
    <w:multiLevelType w:val="hybridMultilevel"/>
    <w:tmpl w:val="21DEC22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042A0017">
      <w:start w:val="1"/>
      <w:numFmt w:val="lowerLetter"/>
      <w:lvlText w:val="%8)"/>
      <w:lvlJc w:val="left"/>
      <w:pPr>
        <w:ind w:left="720" w:hanging="360"/>
      </w:pPr>
    </w:lvl>
    <w:lvl w:ilvl="8" w:tplc="FFFFFFFF" w:tentative="1">
      <w:start w:val="1"/>
      <w:numFmt w:val="lowerRoman"/>
      <w:lvlText w:val="%9."/>
      <w:lvlJc w:val="right"/>
      <w:pPr>
        <w:ind w:left="6480" w:hanging="180"/>
      </w:pPr>
    </w:lvl>
  </w:abstractNum>
  <w:abstractNum w:abstractNumId="109" w15:restartNumberingAfterBreak="0">
    <w:nsid w:val="03AA35B1"/>
    <w:multiLevelType w:val="multilevel"/>
    <w:tmpl w:val="E3D8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3BDA159"/>
    <w:multiLevelType w:val="multilevel"/>
    <w:tmpl w:val="C3820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3C86998"/>
    <w:multiLevelType w:val="multilevel"/>
    <w:tmpl w:val="B302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3C8BEB1"/>
    <w:multiLevelType w:val="multilevel"/>
    <w:tmpl w:val="8142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3CB1B1D"/>
    <w:multiLevelType w:val="hybridMultilevel"/>
    <w:tmpl w:val="03A055C0"/>
    <w:lvl w:ilvl="0" w:tplc="FFFFFFFF">
      <w:start w:val="1"/>
      <w:numFmt w:val="lowerLetter"/>
      <w:lvlText w:val="%1)"/>
      <w:lvlJc w:val="left"/>
      <w:pPr>
        <w:ind w:left="720" w:hanging="360"/>
      </w:pPr>
    </w:lvl>
    <w:lvl w:ilvl="1" w:tplc="042A0011">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03D22D90"/>
    <w:multiLevelType w:val="multilevel"/>
    <w:tmpl w:val="DB586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3D61013"/>
    <w:multiLevelType w:val="multilevel"/>
    <w:tmpl w:val="5DFAD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3FE184C"/>
    <w:multiLevelType w:val="hybridMultilevel"/>
    <w:tmpl w:val="24D45F6C"/>
    <w:lvl w:ilvl="0" w:tplc="FFFFFFFF">
      <w:start w:val="1"/>
      <w:numFmt w:val="decimal"/>
      <w:lvlText w:val="%1."/>
      <w:lvlJc w:val="left"/>
      <w:pPr>
        <w:ind w:left="720" w:hanging="360"/>
      </w:pPr>
    </w:lvl>
    <w:lvl w:ilvl="1" w:tplc="48AA0CCC">
      <w:start w:val="1"/>
      <w:numFmt w:val="lowerLetter"/>
      <w:lvlText w:val="%2)"/>
      <w:lvlJc w:val="left"/>
      <w:pPr>
        <w:ind w:left="1440" w:hanging="360"/>
      </w:pPr>
      <w:rPr>
        <w:rFonts w:eastAsia="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040558FB"/>
    <w:multiLevelType w:val="hybridMultilevel"/>
    <w:tmpl w:val="0DEA2E26"/>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8" w15:restartNumberingAfterBreak="0">
    <w:nsid w:val="040ED803"/>
    <w:multiLevelType w:val="multilevel"/>
    <w:tmpl w:val="D5BC4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41362AA"/>
    <w:multiLevelType w:val="multilevel"/>
    <w:tmpl w:val="CEF8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4192566"/>
    <w:multiLevelType w:val="multilevel"/>
    <w:tmpl w:val="91FA9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42AD464"/>
    <w:multiLevelType w:val="multilevel"/>
    <w:tmpl w:val="C55A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4319110"/>
    <w:multiLevelType w:val="hybridMultilevel"/>
    <w:tmpl w:val="E0F6F0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04639EBC"/>
    <w:multiLevelType w:val="hybridMultilevel"/>
    <w:tmpl w:val="3C700D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0479F0B7"/>
    <w:multiLevelType w:val="multilevel"/>
    <w:tmpl w:val="2602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484D6B1"/>
    <w:multiLevelType w:val="multilevel"/>
    <w:tmpl w:val="7430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48B81D7"/>
    <w:multiLevelType w:val="multilevel"/>
    <w:tmpl w:val="7E68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4934B69"/>
    <w:multiLevelType w:val="hybridMultilevel"/>
    <w:tmpl w:val="E6B08118"/>
    <w:lvl w:ilvl="0" w:tplc="FFFFFFFF">
      <w:start w:val="1"/>
      <w:numFmt w:val="decimal"/>
      <w:lvlText w:val="%1)"/>
      <w:lvlJc w:val="left"/>
      <w:pPr>
        <w:ind w:left="720" w:hanging="360"/>
      </w:pPr>
    </w:lvl>
    <w:lvl w:ilvl="1" w:tplc="042A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0499B5AB"/>
    <w:multiLevelType w:val="hybridMultilevel"/>
    <w:tmpl w:val="FB4A0174"/>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9" w15:restartNumberingAfterBreak="0">
    <w:nsid w:val="04B438E4"/>
    <w:multiLevelType w:val="hybridMultilevel"/>
    <w:tmpl w:val="A90849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04CA2363"/>
    <w:multiLevelType w:val="multilevel"/>
    <w:tmpl w:val="497C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4CC2760"/>
    <w:multiLevelType w:val="multilevel"/>
    <w:tmpl w:val="4E3A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4D2E447"/>
    <w:multiLevelType w:val="multilevel"/>
    <w:tmpl w:val="7722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4DC40D5"/>
    <w:multiLevelType w:val="multilevel"/>
    <w:tmpl w:val="13B0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4E9A403"/>
    <w:multiLevelType w:val="multilevel"/>
    <w:tmpl w:val="0E5A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4EF846F"/>
    <w:multiLevelType w:val="multilevel"/>
    <w:tmpl w:val="C1E4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5074FE0"/>
    <w:multiLevelType w:val="multilevel"/>
    <w:tmpl w:val="09C4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50B09CA"/>
    <w:multiLevelType w:val="multilevel"/>
    <w:tmpl w:val="BAC2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50B874D"/>
    <w:multiLevelType w:val="multilevel"/>
    <w:tmpl w:val="3206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5136448"/>
    <w:multiLevelType w:val="multilevel"/>
    <w:tmpl w:val="7F2C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51CD5E2"/>
    <w:multiLevelType w:val="multilevel"/>
    <w:tmpl w:val="31D2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5328396"/>
    <w:multiLevelType w:val="multilevel"/>
    <w:tmpl w:val="8F16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548E553"/>
    <w:multiLevelType w:val="hybridMultilevel"/>
    <w:tmpl w:val="7E529B74"/>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0551B4EB"/>
    <w:multiLevelType w:val="multilevel"/>
    <w:tmpl w:val="F2FE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55D4254"/>
    <w:multiLevelType w:val="multilevel"/>
    <w:tmpl w:val="E944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5604CF2"/>
    <w:multiLevelType w:val="hybridMultilevel"/>
    <w:tmpl w:val="6CFC7F54"/>
    <w:lvl w:ilvl="0" w:tplc="6E7E7322">
      <w:start w:val="4"/>
      <w:numFmt w:val="bullet"/>
      <w:lvlText w:val="-"/>
      <w:lvlJc w:val="left"/>
      <w:pPr>
        <w:ind w:left="720" w:hanging="360"/>
      </w:pPr>
      <w:rPr>
        <w:rFonts w:ascii="Times New Roman" w:eastAsia="Arial"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6" w15:restartNumberingAfterBreak="0">
    <w:nsid w:val="0570FF1A"/>
    <w:multiLevelType w:val="multilevel"/>
    <w:tmpl w:val="24A66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57F7823"/>
    <w:multiLevelType w:val="hybridMultilevel"/>
    <w:tmpl w:val="334E9CB0"/>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05840B20"/>
    <w:multiLevelType w:val="multilevel"/>
    <w:tmpl w:val="808A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5854796"/>
    <w:multiLevelType w:val="multilevel"/>
    <w:tmpl w:val="3D96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58FE0FA"/>
    <w:multiLevelType w:val="multilevel"/>
    <w:tmpl w:val="9432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591A57E"/>
    <w:multiLevelType w:val="multilevel"/>
    <w:tmpl w:val="1548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592A06D"/>
    <w:multiLevelType w:val="multilevel"/>
    <w:tmpl w:val="E192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5AC5862"/>
    <w:multiLevelType w:val="hybridMultilevel"/>
    <w:tmpl w:val="D69CA55C"/>
    <w:lvl w:ilvl="0" w:tplc="042A0011">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54" w15:restartNumberingAfterBreak="0">
    <w:nsid w:val="05B8DB97"/>
    <w:multiLevelType w:val="multilevel"/>
    <w:tmpl w:val="7248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5CD98D2"/>
    <w:multiLevelType w:val="multilevel"/>
    <w:tmpl w:val="6AD60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5E5EB79"/>
    <w:multiLevelType w:val="multilevel"/>
    <w:tmpl w:val="D33E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8593810"/>
    <w:multiLevelType w:val="hybridMultilevel"/>
    <w:tmpl w:val="E57EA356"/>
    <w:lvl w:ilvl="0" w:tplc="E60E3EA0">
      <w:start w:val="1"/>
      <w:numFmt w:val="bullet"/>
      <w:pStyle w:val="list1"/>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1653095645">
    <w:abstractNumId w:val="5"/>
  </w:num>
  <w:num w:numId="2" w16cid:durableId="1999113929">
    <w:abstractNumId w:val="3"/>
  </w:num>
  <w:num w:numId="3" w16cid:durableId="170293205">
    <w:abstractNumId w:val="2"/>
  </w:num>
  <w:num w:numId="4" w16cid:durableId="1797945512">
    <w:abstractNumId w:val="4"/>
  </w:num>
  <w:num w:numId="5" w16cid:durableId="1037967486">
    <w:abstractNumId w:val="1"/>
  </w:num>
  <w:num w:numId="6" w16cid:durableId="1358316512">
    <w:abstractNumId w:val="0"/>
  </w:num>
  <w:num w:numId="7" w16cid:durableId="156264888">
    <w:abstractNumId w:val="128"/>
  </w:num>
  <w:num w:numId="8" w16cid:durableId="1625841946">
    <w:abstractNumId w:val="28"/>
  </w:num>
  <w:num w:numId="9" w16cid:durableId="1145008827">
    <w:abstractNumId w:val="44"/>
  </w:num>
  <w:num w:numId="10" w16cid:durableId="139226517">
    <w:abstractNumId w:val="74"/>
  </w:num>
  <w:num w:numId="11" w16cid:durableId="793402981">
    <w:abstractNumId w:val="46"/>
  </w:num>
  <w:num w:numId="12" w16cid:durableId="879173219">
    <w:abstractNumId w:val="36"/>
  </w:num>
  <w:num w:numId="13" w16cid:durableId="1278177495">
    <w:abstractNumId w:val="24"/>
  </w:num>
  <w:num w:numId="14" w16cid:durableId="1659461030">
    <w:abstractNumId w:val="127"/>
  </w:num>
  <w:num w:numId="15" w16cid:durableId="1593473371">
    <w:abstractNumId w:val="89"/>
  </w:num>
  <w:num w:numId="16" w16cid:durableId="295643318">
    <w:abstractNumId w:val="145"/>
  </w:num>
  <w:num w:numId="17" w16cid:durableId="498084429">
    <w:abstractNumId w:val="116"/>
  </w:num>
  <w:num w:numId="18" w16cid:durableId="1078552071">
    <w:abstractNumId w:val="53"/>
  </w:num>
  <w:num w:numId="19" w16cid:durableId="2068989667">
    <w:abstractNumId w:val="22"/>
  </w:num>
  <w:num w:numId="20" w16cid:durableId="1234707162">
    <w:abstractNumId w:val="142"/>
  </w:num>
  <w:num w:numId="21" w16cid:durableId="1103499892">
    <w:abstractNumId w:val="147"/>
  </w:num>
  <w:num w:numId="22" w16cid:durableId="1985772567">
    <w:abstractNumId w:val="102"/>
  </w:num>
  <w:num w:numId="23" w16cid:durableId="837580077">
    <w:abstractNumId w:val="113"/>
  </w:num>
  <w:num w:numId="24" w16cid:durableId="1593665471">
    <w:abstractNumId w:val="37"/>
  </w:num>
  <w:num w:numId="25" w16cid:durableId="1895459155">
    <w:abstractNumId w:val="92"/>
  </w:num>
  <w:num w:numId="26" w16cid:durableId="1341548200">
    <w:abstractNumId w:val="45"/>
  </w:num>
  <w:num w:numId="27" w16cid:durableId="1898272980">
    <w:abstractNumId w:val="66"/>
  </w:num>
  <w:num w:numId="28" w16cid:durableId="1014963855">
    <w:abstractNumId w:val="69"/>
  </w:num>
  <w:num w:numId="29" w16cid:durableId="1525630195">
    <w:abstractNumId w:val="122"/>
  </w:num>
  <w:num w:numId="30" w16cid:durableId="246768613">
    <w:abstractNumId w:val="16"/>
  </w:num>
  <w:num w:numId="31" w16cid:durableId="1667516064">
    <w:abstractNumId w:val="30"/>
  </w:num>
  <w:num w:numId="32" w16cid:durableId="1520074597">
    <w:abstractNumId w:val="64"/>
  </w:num>
  <w:num w:numId="33" w16cid:durableId="513492132">
    <w:abstractNumId w:val="85"/>
  </w:num>
  <w:num w:numId="34" w16cid:durableId="221067578">
    <w:abstractNumId w:val="72"/>
  </w:num>
  <w:num w:numId="35" w16cid:durableId="420564680">
    <w:abstractNumId w:val="117"/>
  </w:num>
  <w:num w:numId="36" w16cid:durableId="1942836188">
    <w:abstractNumId w:val="58"/>
  </w:num>
  <w:num w:numId="37" w16cid:durableId="544148636">
    <w:abstractNumId w:val="13"/>
  </w:num>
  <w:num w:numId="38" w16cid:durableId="1358198310">
    <w:abstractNumId w:val="26"/>
  </w:num>
  <w:num w:numId="39" w16cid:durableId="1543590026">
    <w:abstractNumId w:val="114"/>
  </w:num>
  <w:num w:numId="40" w16cid:durableId="798036536">
    <w:abstractNumId w:val="14"/>
  </w:num>
  <w:num w:numId="41" w16cid:durableId="259410860">
    <w:abstractNumId w:val="110"/>
  </w:num>
  <w:num w:numId="42" w16cid:durableId="254020668">
    <w:abstractNumId w:val="42"/>
  </w:num>
  <w:num w:numId="43" w16cid:durableId="439296681">
    <w:abstractNumId w:val="70"/>
  </w:num>
  <w:num w:numId="44" w16cid:durableId="1233736160">
    <w:abstractNumId w:val="156"/>
  </w:num>
  <w:num w:numId="45" w16cid:durableId="394206547">
    <w:abstractNumId w:val="32"/>
  </w:num>
  <w:num w:numId="46" w16cid:durableId="1181814759">
    <w:abstractNumId w:val="81"/>
  </w:num>
  <w:num w:numId="47" w16cid:durableId="1787383865">
    <w:abstractNumId w:val="50"/>
  </w:num>
  <w:num w:numId="48" w16cid:durableId="363678484">
    <w:abstractNumId w:val="29"/>
  </w:num>
  <w:num w:numId="49" w16cid:durableId="1190530812">
    <w:abstractNumId w:val="25"/>
  </w:num>
  <w:num w:numId="50" w16cid:durableId="21709011">
    <w:abstractNumId w:val="153"/>
  </w:num>
  <w:num w:numId="51" w16cid:durableId="1260405063">
    <w:abstractNumId w:val="123"/>
  </w:num>
  <w:num w:numId="52" w16cid:durableId="862279362">
    <w:abstractNumId w:val="97"/>
  </w:num>
  <w:num w:numId="53" w16cid:durableId="607277051">
    <w:abstractNumId w:val="10"/>
  </w:num>
  <w:num w:numId="54" w16cid:durableId="2094618943">
    <w:abstractNumId w:val="108"/>
  </w:num>
  <w:num w:numId="55" w16cid:durableId="1139423840">
    <w:abstractNumId w:val="43"/>
  </w:num>
  <w:num w:numId="56" w16cid:durableId="106630486">
    <w:abstractNumId w:val="129"/>
  </w:num>
  <w:num w:numId="57" w16cid:durableId="76444730">
    <w:abstractNumId w:val="12"/>
  </w:num>
  <w:num w:numId="58" w16cid:durableId="93479507">
    <w:abstractNumId w:val="138"/>
  </w:num>
  <w:num w:numId="59" w16cid:durableId="1645546489">
    <w:abstractNumId w:val="54"/>
  </w:num>
  <w:num w:numId="60" w16cid:durableId="1416248092">
    <w:abstractNumId w:val="67"/>
  </w:num>
  <w:num w:numId="61" w16cid:durableId="527370699">
    <w:abstractNumId w:val="34"/>
  </w:num>
  <w:num w:numId="62" w16cid:durableId="1038356558">
    <w:abstractNumId w:val="115"/>
  </w:num>
  <w:num w:numId="63" w16cid:durableId="2060127800">
    <w:abstractNumId w:val="132"/>
  </w:num>
  <w:num w:numId="64" w16cid:durableId="1095974296">
    <w:abstractNumId w:val="106"/>
  </w:num>
  <w:num w:numId="65" w16cid:durableId="806432469">
    <w:abstractNumId w:val="120"/>
  </w:num>
  <w:num w:numId="66" w16cid:durableId="716321324">
    <w:abstractNumId w:val="61"/>
  </w:num>
  <w:num w:numId="67" w16cid:durableId="745960382">
    <w:abstractNumId w:val="150"/>
  </w:num>
  <w:num w:numId="68" w16cid:durableId="466358187">
    <w:abstractNumId w:val="18"/>
  </w:num>
  <w:num w:numId="69" w16cid:durableId="1635981538">
    <w:abstractNumId w:val="118"/>
  </w:num>
  <w:num w:numId="70" w16cid:durableId="490830583">
    <w:abstractNumId w:val="38"/>
  </w:num>
  <w:num w:numId="71" w16cid:durableId="2036422279">
    <w:abstractNumId w:val="59"/>
  </w:num>
  <w:num w:numId="72" w16cid:durableId="997221718">
    <w:abstractNumId w:val="8"/>
  </w:num>
  <w:num w:numId="73" w16cid:durableId="1528135382">
    <w:abstractNumId w:val="62"/>
  </w:num>
  <w:num w:numId="74" w16cid:durableId="1940529874">
    <w:abstractNumId w:val="78"/>
  </w:num>
  <w:num w:numId="75" w16cid:durableId="1029334883">
    <w:abstractNumId w:val="107"/>
  </w:num>
  <w:num w:numId="76" w16cid:durableId="349339054">
    <w:abstractNumId w:val="109"/>
  </w:num>
  <w:num w:numId="77" w16cid:durableId="904534117">
    <w:abstractNumId w:val="52"/>
  </w:num>
  <w:num w:numId="78" w16cid:durableId="966162346">
    <w:abstractNumId w:val="104"/>
  </w:num>
  <w:num w:numId="79" w16cid:durableId="460921705">
    <w:abstractNumId w:val="98"/>
  </w:num>
  <w:num w:numId="80" w16cid:durableId="1276717358">
    <w:abstractNumId w:val="100"/>
  </w:num>
  <w:num w:numId="81" w16cid:durableId="2129425638">
    <w:abstractNumId w:val="9"/>
  </w:num>
  <w:num w:numId="82" w16cid:durableId="645550304">
    <w:abstractNumId w:val="35"/>
  </w:num>
  <w:num w:numId="83" w16cid:durableId="884634134">
    <w:abstractNumId w:val="47"/>
  </w:num>
  <w:num w:numId="84" w16cid:durableId="2128115072">
    <w:abstractNumId w:val="51"/>
  </w:num>
  <w:num w:numId="85" w16cid:durableId="1923954221">
    <w:abstractNumId w:val="91"/>
  </w:num>
  <w:num w:numId="86" w16cid:durableId="1462305874">
    <w:abstractNumId w:val="41"/>
  </w:num>
  <w:num w:numId="87" w16cid:durableId="640575048">
    <w:abstractNumId w:val="141"/>
  </w:num>
  <w:num w:numId="88" w16cid:durableId="1144616103">
    <w:abstractNumId w:val="20"/>
  </w:num>
  <w:num w:numId="89" w16cid:durableId="422804966">
    <w:abstractNumId w:val="140"/>
  </w:num>
  <w:num w:numId="90" w16cid:durableId="1806772546">
    <w:abstractNumId w:val="33"/>
  </w:num>
  <w:num w:numId="91" w16cid:durableId="1144204676">
    <w:abstractNumId w:val="144"/>
  </w:num>
  <w:num w:numId="92" w16cid:durableId="605045336">
    <w:abstractNumId w:val="49"/>
  </w:num>
  <w:num w:numId="93" w16cid:durableId="1314946313">
    <w:abstractNumId w:val="7"/>
  </w:num>
  <w:num w:numId="94" w16cid:durableId="1074739515">
    <w:abstractNumId w:val="101"/>
  </w:num>
  <w:num w:numId="95" w16cid:durableId="1621911900">
    <w:abstractNumId w:val="90"/>
  </w:num>
  <w:num w:numId="96" w16cid:durableId="2017536941">
    <w:abstractNumId w:val="83"/>
  </w:num>
  <w:num w:numId="97" w16cid:durableId="564604335">
    <w:abstractNumId w:val="130"/>
  </w:num>
  <w:num w:numId="98" w16cid:durableId="322392104">
    <w:abstractNumId w:val="125"/>
  </w:num>
  <w:num w:numId="99" w16cid:durableId="93091142">
    <w:abstractNumId w:val="23"/>
  </w:num>
  <w:num w:numId="100" w16cid:durableId="1805342477">
    <w:abstractNumId w:val="86"/>
  </w:num>
  <w:num w:numId="101" w16cid:durableId="479421366">
    <w:abstractNumId w:val="99"/>
  </w:num>
  <w:num w:numId="102" w16cid:durableId="1325357617">
    <w:abstractNumId w:val="15"/>
  </w:num>
  <w:num w:numId="103" w16cid:durableId="1643541667">
    <w:abstractNumId w:val="63"/>
  </w:num>
  <w:num w:numId="104" w16cid:durableId="1543444022">
    <w:abstractNumId w:val="39"/>
  </w:num>
  <w:num w:numId="105" w16cid:durableId="1842965196">
    <w:abstractNumId w:val="143"/>
  </w:num>
  <w:num w:numId="106" w16cid:durableId="2023045927">
    <w:abstractNumId w:val="60"/>
  </w:num>
  <w:num w:numId="107" w16cid:durableId="1989893908">
    <w:abstractNumId w:val="121"/>
  </w:num>
  <w:num w:numId="108" w16cid:durableId="1029068172">
    <w:abstractNumId w:val="95"/>
  </w:num>
  <w:num w:numId="109" w16cid:durableId="2039113869">
    <w:abstractNumId w:val="56"/>
  </w:num>
  <w:num w:numId="110" w16cid:durableId="1261909799">
    <w:abstractNumId w:val="57"/>
  </w:num>
  <w:num w:numId="111" w16cid:durableId="243346586">
    <w:abstractNumId w:val="11"/>
  </w:num>
  <w:num w:numId="112" w16cid:durableId="871266343">
    <w:abstractNumId w:val="75"/>
  </w:num>
  <w:num w:numId="113" w16cid:durableId="1353457284">
    <w:abstractNumId w:val="82"/>
  </w:num>
  <w:num w:numId="114" w16cid:durableId="820971358">
    <w:abstractNumId w:val="68"/>
  </w:num>
  <w:num w:numId="115" w16cid:durableId="200868649">
    <w:abstractNumId w:val="19"/>
  </w:num>
  <w:num w:numId="116" w16cid:durableId="2127891263">
    <w:abstractNumId w:val="111"/>
  </w:num>
  <w:num w:numId="117" w16cid:durableId="208956932">
    <w:abstractNumId w:val="139"/>
  </w:num>
  <w:num w:numId="118" w16cid:durableId="151719092">
    <w:abstractNumId w:val="6"/>
  </w:num>
  <w:num w:numId="119" w16cid:durableId="850871403">
    <w:abstractNumId w:val="76"/>
  </w:num>
  <w:num w:numId="120" w16cid:durableId="622690147">
    <w:abstractNumId w:val="93"/>
  </w:num>
  <w:num w:numId="121" w16cid:durableId="1230656452">
    <w:abstractNumId w:val="73"/>
  </w:num>
  <w:num w:numId="122" w16cid:durableId="1665543690">
    <w:abstractNumId w:val="48"/>
  </w:num>
  <w:num w:numId="123" w16cid:durableId="735325838">
    <w:abstractNumId w:val="77"/>
  </w:num>
  <w:num w:numId="124" w16cid:durableId="1119910861">
    <w:abstractNumId w:val="79"/>
  </w:num>
  <w:num w:numId="125" w16cid:durableId="1413968934">
    <w:abstractNumId w:val="21"/>
  </w:num>
  <w:num w:numId="126" w16cid:durableId="1529220330">
    <w:abstractNumId w:val="80"/>
  </w:num>
  <w:num w:numId="127" w16cid:durableId="233855749">
    <w:abstractNumId w:val="154"/>
  </w:num>
  <w:num w:numId="128" w16cid:durableId="993216153">
    <w:abstractNumId w:val="88"/>
  </w:num>
  <w:num w:numId="129" w16cid:durableId="774980619">
    <w:abstractNumId w:val="148"/>
  </w:num>
  <w:num w:numId="130" w16cid:durableId="1610695853">
    <w:abstractNumId w:val="131"/>
  </w:num>
  <w:num w:numId="131" w16cid:durableId="1234774752">
    <w:abstractNumId w:val="94"/>
  </w:num>
  <w:num w:numId="132" w16cid:durableId="358317716">
    <w:abstractNumId w:val="31"/>
  </w:num>
  <w:num w:numId="133" w16cid:durableId="464543327">
    <w:abstractNumId w:val="84"/>
  </w:num>
  <w:num w:numId="134" w16cid:durableId="1050032819">
    <w:abstractNumId w:val="135"/>
  </w:num>
  <w:num w:numId="135" w16cid:durableId="810944075">
    <w:abstractNumId w:val="17"/>
  </w:num>
  <w:num w:numId="136" w16cid:durableId="1587420835">
    <w:abstractNumId w:val="137"/>
  </w:num>
  <w:num w:numId="137" w16cid:durableId="74673954">
    <w:abstractNumId w:val="103"/>
  </w:num>
  <w:num w:numId="138" w16cid:durableId="1461267821">
    <w:abstractNumId w:val="65"/>
  </w:num>
  <w:num w:numId="139" w16cid:durableId="320740240">
    <w:abstractNumId w:val="146"/>
  </w:num>
  <w:num w:numId="140" w16cid:durableId="1996375255">
    <w:abstractNumId w:val="155"/>
  </w:num>
  <w:num w:numId="141" w16cid:durableId="995382907">
    <w:abstractNumId w:val="105"/>
  </w:num>
  <w:num w:numId="142" w16cid:durableId="247010158">
    <w:abstractNumId w:val="112"/>
  </w:num>
  <w:num w:numId="143" w16cid:durableId="580410903">
    <w:abstractNumId w:val="149"/>
  </w:num>
  <w:num w:numId="144" w16cid:durableId="996954841">
    <w:abstractNumId w:val="133"/>
  </w:num>
  <w:num w:numId="145" w16cid:durableId="435298086">
    <w:abstractNumId w:val="87"/>
  </w:num>
  <w:num w:numId="146" w16cid:durableId="1113984691">
    <w:abstractNumId w:val="71"/>
  </w:num>
  <w:num w:numId="147" w16cid:durableId="1981497172">
    <w:abstractNumId w:val="124"/>
  </w:num>
  <w:num w:numId="148" w16cid:durableId="1541669084">
    <w:abstractNumId w:val="152"/>
  </w:num>
  <w:num w:numId="149" w16cid:durableId="45034522">
    <w:abstractNumId w:val="40"/>
  </w:num>
  <w:num w:numId="150" w16cid:durableId="473765707">
    <w:abstractNumId w:val="96"/>
  </w:num>
  <w:num w:numId="151" w16cid:durableId="480587385">
    <w:abstractNumId w:val="126"/>
  </w:num>
  <w:num w:numId="152" w16cid:durableId="1019813993">
    <w:abstractNumId w:val="27"/>
  </w:num>
  <w:num w:numId="153" w16cid:durableId="1454207374">
    <w:abstractNumId w:val="55"/>
  </w:num>
  <w:num w:numId="154" w16cid:durableId="1116948888">
    <w:abstractNumId w:val="151"/>
  </w:num>
  <w:num w:numId="155" w16cid:durableId="1548299950">
    <w:abstractNumId w:val="119"/>
  </w:num>
  <w:num w:numId="156" w16cid:durableId="1793478808">
    <w:abstractNumId w:val="134"/>
  </w:num>
  <w:num w:numId="157" w16cid:durableId="1823546781">
    <w:abstractNumId w:val="136"/>
  </w:num>
  <w:num w:numId="158" w16cid:durableId="1782528950">
    <w:abstractNumId w:val="157"/>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C1C"/>
    <w:rsid w:val="0029639D"/>
    <w:rsid w:val="00326F90"/>
    <w:rsid w:val="0034503B"/>
    <w:rsid w:val="00356E0E"/>
    <w:rsid w:val="007C6101"/>
    <w:rsid w:val="008825C1"/>
    <w:rsid w:val="008B2AC1"/>
    <w:rsid w:val="009369D7"/>
    <w:rsid w:val="00A17A8E"/>
    <w:rsid w:val="00AA1D8D"/>
    <w:rsid w:val="00AB66F2"/>
    <w:rsid w:val="00B456DC"/>
    <w:rsid w:val="00B47730"/>
    <w:rsid w:val="00B82F82"/>
    <w:rsid w:val="00CB0664"/>
    <w:rsid w:val="00D85692"/>
    <w:rsid w:val="00E30979"/>
    <w:rsid w:val="00E432B4"/>
    <w:rsid w:val="00F63674"/>
    <w:rsid w:val="00FA52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DF2D9A"/>
  <w14:defaultImageDpi w14:val="300"/>
  <w15:docId w15:val="{C79BFF38-8F26-4B7A-B611-765FC4E9F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34503B"/>
    <w:pPr>
      <w:keepNext/>
      <w:keepLines/>
      <w:spacing w:before="120" w:after="120" w:line="312" w:lineRule="auto"/>
      <w:jc w:val="center"/>
      <w:outlineLvl w:val="0"/>
    </w:pPr>
    <w:rPr>
      <w:rFonts w:ascii="Times New Roman" w:eastAsiaTheme="majorEastAsia" w:hAnsi="Times New Roman" w:cs="Times New Roman"/>
      <w:b/>
      <w:bCs/>
      <w:sz w:val="28"/>
      <w:szCs w:val="28"/>
    </w:rPr>
  </w:style>
  <w:style w:type="paragraph" w:styleId="Heading2">
    <w:name w:val="heading 2"/>
    <w:basedOn w:val="Normal"/>
    <w:next w:val="Normal"/>
    <w:link w:val="Heading2Char"/>
    <w:uiPriority w:val="9"/>
    <w:unhideWhenUsed/>
    <w:qFormat/>
    <w:rsid w:val="0034503B"/>
    <w:pPr>
      <w:keepNext/>
      <w:keepLines/>
      <w:spacing w:before="120" w:after="120" w:line="312" w:lineRule="auto"/>
      <w:outlineLvl w:val="1"/>
    </w:pPr>
    <w:rPr>
      <w:rFonts w:ascii="Times New Roman" w:eastAsiaTheme="majorEastAsia" w:hAnsi="Times New Roman" w:cs="Times New Roman"/>
      <w:b/>
      <w:bCs/>
      <w:sz w:val="26"/>
      <w:szCs w:val="26"/>
    </w:rPr>
  </w:style>
  <w:style w:type="paragraph" w:styleId="Heading3">
    <w:name w:val="heading 3"/>
    <w:basedOn w:val="Normal"/>
    <w:next w:val="Normal"/>
    <w:link w:val="Heading3Char"/>
    <w:uiPriority w:val="9"/>
    <w:unhideWhenUsed/>
    <w:qFormat/>
    <w:rsid w:val="0034503B"/>
    <w:pPr>
      <w:keepNext/>
      <w:keepLines/>
      <w:spacing w:before="120" w:after="120" w:line="312" w:lineRule="auto"/>
      <w:outlineLvl w:val="2"/>
    </w:pPr>
    <w:rPr>
      <w:rFonts w:ascii="Times New Roman" w:eastAsiaTheme="majorEastAsia" w:hAnsi="Times New Roman" w:cs="Times New Roman"/>
      <w:b/>
      <w:bCs/>
    </w:rPr>
  </w:style>
  <w:style w:type="paragraph" w:styleId="Heading4">
    <w:name w:val="heading 4"/>
    <w:basedOn w:val="Normal"/>
    <w:next w:val="Normal"/>
    <w:link w:val="Heading4Char"/>
    <w:uiPriority w:val="9"/>
    <w:unhideWhenUsed/>
    <w:qFormat/>
    <w:rsid w:val="0034503B"/>
    <w:pPr>
      <w:keepNext/>
      <w:keepLines/>
      <w:spacing w:before="120" w:after="120" w:line="312" w:lineRule="auto"/>
      <w:outlineLvl w:val="3"/>
    </w:pPr>
    <w:rPr>
      <w:rFonts w:ascii="Times New Roman" w:eastAsiaTheme="majorEastAsia" w:hAnsi="Times New Roman" w:cs="Times New Roman"/>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4503B"/>
    <w:rPr>
      <w:rFonts w:ascii="Times New Roman" w:eastAsiaTheme="majorEastAsia" w:hAnsi="Times New Roman" w:cs="Times New Roman"/>
      <w:b/>
      <w:bCs/>
      <w:sz w:val="28"/>
      <w:szCs w:val="28"/>
    </w:rPr>
  </w:style>
  <w:style w:type="character" w:customStyle="1" w:styleId="Heading2Char">
    <w:name w:val="Heading 2 Char"/>
    <w:basedOn w:val="DefaultParagraphFont"/>
    <w:link w:val="Heading2"/>
    <w:uiPriority w:val="9"/>
    <w:rsid w:val="0034503B"/>
    <w:rPr>
      <w:rFonts w:ascii="Times New Roman" w:eastAsiaTheme="majorEastAsia" w:hAnsi="Times New Roman" w:cs="Times New Roman"/>
      <w:b/>
      <w:bCs/>
      <w:sz w:val="26"/>
      <w:szCs w:val="26"/>
    </w:rPr>
  </w:style>
  <w:style w:type="character" w:customStyle="1" w:styleId="Heading3Char">
    <w:name w:val="Heading 3 Char"/>
    <w:basedOn w:val="DefaultParagraphFont"/>
    <w:link w:val="Heading3"/>
    <w:uiPriority w:val="9"/>
    <w:rsid w:val="0034503B"/>
    <w:rPr>
      <w:rFonts w:ascii="Times New Roman" w:eastAsiaTheme="majorEastAsia" w:hAnsi="Times New Roman" w:cs="Times New Roman"/>
      <w:b/>
      <w:bCs/>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34503B"/>
    <w:rPr>
      <w:rFonts w:ascii="Times New Roman" w:eastAsiaTheme="majorEastAsia" w:hAnsi="Times New Roman" w:cs="Times New Roman"/>
      <w:b/>
      <w:bCs/>
      <w:i/>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idung">
    <w:name w:val="noi dung"/>
    <w:basedOn w:val="Normal"/>
    <w:rsid w:val="008B2AC1"/>
    <w:pPr>
      <w:spacing w:before="120" w:after="120" w:line="312" w:lineRule="auto"/>
    </w:pPr>
    <w:rPr>
      <w:rFonts w:ascii="Times New Roman" w:hAnsi="Times New Roman"/>
    </w:rPr>
  </w:style>
  <w:style w:type="table" w:customStyle="1" w:styleId="TableGrid1">
    <w:name w:val="Table Grid1"/>
    <w:basedOn w:val="TableNormal"/>
    <w:next w:val="TableGrid"/>
    <w:uiPriority w:val="39"/>
    <w:rsid w:val="00FB1B8A"/>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FB1B8A"/>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0">
    <w:name w:val="noidung"/>
    <w:basedOn w:val="Normal"/>
    <w:qFormat/>
    <w:rsid w:val="008B2AC1"/>
    <w:pPr>
      <w:spacing w:before="120" w:after="120" w:line="312" w:lineRule="auto"/>
      <w:jc w:val="both"/>
    </w:pPr>
    <w:rPr>
      <w:rFonts w:ascii="Times New Roman" w:eastAsia="Aptos" w:hAnsi="Times New Roman" w:cs="Times New Roman"/>
    </w:rPr>
  </w:style>
  <w:style w:type="paragraph" w:customStyle="1" w:styleId="list1">
    <w:name w:val="list1"/>
    <w:basedOn w:val="Normal"/>
    <w:qFormat/>
    <w:rsid w:val="00FA5285"/>
    <w:pPr>
      <w:numPr>
        <w:numId w:val="158"/>
      </w:numPr>
      <w:spacing w:before="120" w:after="120" w:line="312" w:lineRule="auto"/>
      <w:ind w:left="357" w:hanging="357"/>
      <w:jc w:val="both"/>
    </w:pPr>
    <w:rPr>
      <w:rFonts w:ascii="Times New Roman" w:eastAsia="Arial" w:hAnsi="Times New Roman" w:cs="Times New Roman"/>
    </w:rPr>
  </w:style>
  <w:style w:type="paragraph" w:styleId="TOC1">
    <w:name w:val="toc 1"/>
    <w:basedOn w:val="Normal"/>
    <w:next w:val="Normal"/>
    <w:autoRedefine/>
    <w:uiPriority w:val="39"/>
    <w:unhideWhenUsed/>
    <w:rsid w:val="007C6101"/>
    <w:pPr>
      <w:spacing w:after="100"/>
    </w:pPr>
  </w:style>
  <w:style w:type="paragraph" w:styleId="TOC2">
    <w:name w:val="toc 2"/>
    <w:basedOn w:val="Normal"/>
    <w:next w:val="Normal"/>
    <w:autoRedefine/>
    <w:uiPriority w:val="39"/>
    <w:unhideWhenUsed/>
    <w:rsid w:val="007C6101"/>
    <w:pPr>
      <w:spacing w:after="100"/>
      <w:ind w:left="220"/>
    </w:pPr>
  </w:style>
  <w:style w:type="paragraph" w:styleId="TOC3">
    <w:name w:val="toc 3"/>
    <w:basedOn w:val="Normal"/>
    <w:next w:val="Normal"/>
    <w:autoRedefine/>
    <w:uiPriority w:val="39"/>
    <w:unhideWhenUsed/>
    <w:rsid w:val="007C6101"/>
    <w:pPr>
      <w:spacing w:after="100"/>
      <w:ind w:left="440"/>
    </w:pPr>
  </w:style>
  <w:style w:type="paragraph" w:styleId="TOC4">
    <w:name w:val="toc 4"/>
    <w:basedOn w:val="Normal"/>
    <w:next w:val="Normal"/>
    <w:autoRedefine/>
    <w:uiPriority w:val="39"/>
    <w:unhideWhenUsed/>
    <w:rsid w:val="007C6101"/>
    <w:pPr>
      <w:spacing w:after="100" w:line="278" w:lineRule="auto"/>
      <w:ind w:left="720"/>
    </w:pPr>
    <w:rPr>
      <w:kern w:val="2"/>
      <w:sz w:val="24"/>
      <w:szCs w:val="24"/>
      <w:lang w:val="vi-VN" w:eastAsia="vi-VN"/>
      <w14:ligatures w14:val="standardContextual"/>
    </w:rPr>
  </w:style>
  <w:style w:type="paragraph" w:styleId="TOC5">
    <w:name w:val="toc 5"/>
    <w:basedOn w:val="Normal"/>
    <w:next w:val="Normal"/>
    <w:autoRedefine/>
    <w:uiPriority w:val="39"/>
    <w:unhideWhenUsed/>
    <w:rsid w:val="007C6101"/>
    <w:pPr>
      <w:spacing w:after="100" w:line="278" w:lineRule="auto"/>
      <w:ind w:left="960"/>
    </w:pPr>
    <w:rPr>
      <w:kern w:val="2"/>
      <w:sz w:val="24"/>
      <w:szCs w:val="24"/>
      <w:lang w:val="vi-VN" w:eastAsia="vi-VN"/>
      <w14:ligatures w14:val="standardContextual"/>
    </w:rPr>
  </w:style>
  <w:style w:type="paragraph" w:styleId="TOC6">
    <w:name w:val="toc 6"/>
    <w:basedOn w:val="Normal"/>
    <w:next w:val="Normal"/>
    <w:autoRedefine/>
    <w:uiPriority w:val="39"/>
    <w:unhideWhenUsed/>
    <w:rsid w:val="007C6101"/>
    <w:pPr>
      <w:spacing w:after="100" w:line="278" w:lineRule="auto"/>
      <w:ind w:left="1200"/>
    </w:pPr>
    <w:rPr>
      <w:kern w:val="2"/>
      <w:sz w:val="24"/>
      <w:szCs w:val="24"/>
      <w:lang w:val="vi-VN" w:eastAsia="vi-VN"/>
      <w14:ligatures w14:val="standardContextual"/>
    </w:rPr>
  </w:style>
  <w:style w:type="paragraph" w:styleId="TOC7">
    <w:name w:val="toc 7"/>
    <w:basedOn w:val="Normal"/>
    <w:next w:val="Normal"/>
    <w:autoRedefine/>
    <w:uiPriority w:val="39"/>
    <w:unhideWhenUsed/>
    <w:rsid w:val="007C6101"/>
    <w:pPr>
      <w:spacing w:after="100" w:line="278" w:lineRule="auto"/>
      <w:ind w:left="1440"/>
    </w:pPr>
    <w:rPr>
      <w:kern w:val="2"/>
      <w:sz w:val="24"/>
      <w:szCs w:val="24"/>
      <w:lang w:val="vi-VN" w:eastAsia="vi-VN"/>
      <w14:ligatures w14:val="standardContextual"/>
    </w:rPr>
  </w:style>
  <w:style w:type="paragraph" w:styleId="TOC8">
    <w:name w:val="toc 8"/>
    <w:basedOn w:val="Normal"/>
    <w:next w:val="Normal"/>
    <w:autoRedefine/>
    <w:uiPriority w:val="39"/>
    <w:unhideWhenUsed/>
    <w:rsid w:val="007C6101"/>
    <w:pPr>
      <w:spacing w:after="100" w:line="278" w:lineRule="auto"/>
      <w:ind w:left="1680"/>
    </w:pPr>
    <w:rPr>
      <w:kern w:val="2"/>
      <w:sz w:val="24"/>
      <w:szCs w:val="24"/>
      <w:lang w:val="vi-VN" w:eastAsia="vi-VN"/>
      <w14:ligatures w14:val="standardContextual"/>
    </w:rPr>
  </w:style>
  <w:style w:type="paragraph" w:styleId="TOC9">
    <w:name w:val="toc 9"/>
    <w:basedOn w:val="Normal"/>
    <w:next w:val="Normal"/>
    <w:autoRedefine/>
    <w:uiPriority w:val="39"/>
    <w:unhideWhenUsed/>
    <w:rsid w:val="007C6101"/>
    <w:pPr>
      <w:spacing w:after="100" w:line="278" w:lineRule="auto"/>
      <w:ind w:left="1920"/>
    </w:pPr>
    <w:rPr>
      <w:kern w:val="2"/>
      <w:sz w:val="24"/>
      <w:szCs w:val="24"/>
      <w:lang w:val="vi-VN" w:eastAsia="vi-VN"/>
      <w14:ligatures w14:val="standardContextual"/>
    </w:rPr>
  </w:style>
  <w:style w:type="character" w:styleId="Hyperlink">
    <w:name w:val="Hyperlink"/>
    <w:basedOn w:val="DefaultParagraphFont"/>
    <w:uiPriority w:val="99"/>
    <w:unhideWhenUsed/>
    <w:rsid w:val="007C6101"/>
    <w:rPr>
      <w:color w:val="0000FF" w:themeColor="hyperlink"/>
      <w:u w:val="single"/>
    </w:rPr>
  </w:style>
  <w:style w:type="character" w:styleId="UnresolvedMention">
    <w:name w:val="Unresolved Mention"/>
    <w:basedOn w:val="DefaultParagraphFont"/>
    <w:uiPriority w:val="99"/>
    <w:semiHidden/>
    <w:unhideWhenUsed/>
    <w:rsid w:val="007C61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jpe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177</Pages>
  <Words>50074</Words>
  <Characters>285422</Characters>
  <Application>Microsoft Office Word</Application>
  <DocSecurity>0</DocSecurity>
  <Lines>2378</Lines>
  <Paragraphs>669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sơn đỗ</cp:lastModifiedBy>
  <cp:revision>11</cp:revision>
  <dcterms:created xsi:type="dcterms:W3CDTF">2013-12-23T23:15:00Z</dcterms:created>
  <dcterms:modified xsi:type="dcterms:W3CDTF">2026-08-24T06:51:00Z</dcterms:modified>
  <cp:category/>
</cp:coreProperties>
</file>