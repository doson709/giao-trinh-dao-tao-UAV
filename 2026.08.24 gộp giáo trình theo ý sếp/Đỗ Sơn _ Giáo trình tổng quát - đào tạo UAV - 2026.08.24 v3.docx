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286B2" w14:textId="1C60EFFB"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CƠ SỞ ĐÀO TẠO PHƯƠNG TIỆN BAY KHÔNG NGƯỜI LÁI</w:t>
      </w:r>
    </w:p>
    <w:p w14:paraId="0646561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MS Mincho" w:eastAsia="MS Mincho" w:hAnsi="MS Mincho" w:cs="MS Mincho" w:hint="eastAsia"/>
        </w:rPr>
        <w:t>━━━━━━━━━━━━━━━━━━━━━━━</w:t>
      </w:r>
    </w:p>
    <w:p w14:paraId="5360D0AC" w14:textId="77777777" w:rsidR="00356E0E" w:rsidRPr="0034503B" w:rsidRDefault="00356E0E" w:rsidP="0034503B">
      <w:pPr>
        <w:spacing w:before="120" w:after="120" w:line="312" w:lineRule="auto"/>
        <w:rPr>
          <w:rFonts w:ascii="Times New Roman" w:hAnsi="Times New Roman" w:cs="Times New Roman"/>
        </w:rPr>
      </w:pPr>
    </w:p>
    <w:p w14:paraId="4432320C" w14:textId="77777777" w:rsidR="00356E0E" w:rsidRPr="0034503B" w:rsidRDefault="00356E0E" w:rsidP="0034503B">
      <w:pPr>
        <w:spacing w:before="120" w:after="120" w:line="312" w:lineRule="auto"/>
        <w:rPr>
          <w:rFonts w:ascii="Times New Roman" w:hAnsi="Times New Roman" w:cs="Times New Roman"/>
        </w:rPr>
      </w:pPr>
    </w:p>
    <w:p w14:paraId="54B6CED9" w14:textId="77777777" w:rsidR="00356E0E" w:rsidRPr="0034503B" w:rsidRDefault="00356E0E" w:rsidP="0034503B">
      <w:pPr>
        <w:spacing w:before="120" w:after="120" w:line="312" w:lineRule="auto"/>
        <w:rPr>
          <w:rFonts w:ascii="Times New Roman" w:hAnsi="Times New Roman" w:cs="Times New Roman"/>
        </w:rPr>
      </w:pPr>
    </w:p>
    <w:p w14:paraId="042A488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GIÁO TRÌNH ĐÀO TẠO LÝ THUYẾT &amp; THỰC HÀNH CHUYÊN NGÀNH UAV</w:t>
      </w:r>
    </w:p>
    <w:p w14:paraId="652D3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44"/>
        </w:rPr>
        <w:t>GIÁO TRÌNH TỔNG QUÁT</w:t>
      </w:r>
      <w:r w:rsidRPr="0034503B">
        <w:rPr>
          <w:rFonts w:ascii="Times New Roman" w:hAnsi="Times New Roman" w:cs="Times New Roman"/>
          <w:b/>
          <w:sz w:val="44"/>
        </w:rPr>
        <w:br/>
        <w:t>KHAI THÁC TÀU BAY KHÔNG NGƯỜI LÁI (UAV)</w:t>
      </w:r>
    </w:p>
    <w:p w14:paraId="131280F3" w14:textId="77777777" w:rsidR="00356E0E" w:rsidRPr="0034503B" w:rsidRDefault="00356E0E" w:rsidP="0034503B">
      <w:pPr>
        <w:spacing w:before="120" w:after="120" w:line="312" w:lineRule="auto"/>
        <w:rPr>
          <w:rFonts w:ascii="Times New Roman" w:hAnsi="Times New Roman" w:cs="Times New Roman"/>
        </w:rPr>
      </w:pPr>
    </w:p>
    <w:p w14:paraId="47E9A8B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26"/>
        </w:rPr>
        <w:t>CHƯƠNG TRÌNH ĐÀO TẠO TÍCH HỢP TOÀN DIỆN</w:t>
      </w:r>
      <w:r w:rsidRPr="0034503B">
        <w:rPr>
          <w:rFonts w:ascii="Times New Roman" w:hAnsi="Times New Roman" w:cs="Times New Roman"/>
          <w:b/>
          <w:sz w:val="26"/>
        </w:rPr>
        <w:br/>
        <w:t>PHÂN HẠNG A (VLOS) &amp; PHÂN HẠNG B (BVLOS)</w:t>
      </w:r>
    </w:p>
    <w:p w14:paraId="4CE19423" w14:textId="77777777" w:rsidR="00356E0E" w:rsidRPr="0034503B" w:rsidRDefault="00356E0E" w:rsidP="0034503B">
      <w:pPr>
        <w:spacing w:before="120" w:after="120" w:line="312" w:lineRule="auto"/>
        <w:rPr>
          <w:rFonts w:ascii="Times New Roman" w:hAnsi="Times New Roman" w:cs="Times New Roman"/>
        </w:rPr>
      </w:pPr>
    </w:p>
    <w:p w14:paraId="531F1B6B" w14:textId="77777777" w:rsidR="00E4686B" w:rsidRDefault="00000000" w:rsidP="0034503B">
      <w:pPr>
        <w:spacing w:before="120" w:after="120" w:line="312" w:lineRule="auto"/>
        <w:jc w:val="center"/>
        <w:rPr>
          <w:rFonts w:ascii="Times New Roman" w:hAnsi="Times New Roman" w:cs="Times New Roman"/>
          <w:i/>
          <w:sz w:val="21"/>
          <w:lang w:val="vi-VN"/>
        </w:rPr>
      </w:pPr>
      <w:r w:rsidRPr="0034503B">
        <w:rPr>
          <w:rFonts w:ascii="Times New Roman" w:hAnsi="Times New Roman" w:cs="Times New Roman"/>
          <w:i/>
          <w:sz w:val="21"/>
        </w:rPr>
        <w:t>Căn cứ xây dựng khung chương trình đào tạo chuẩn:</w:t>
      </w:r>
      <w:r w:rsidRPr="0034503B">
        <w:rPr>
          <w:rFonts w:ascii="Times New Roman" w:hAnsi="Times New Roman" w:cs="Times New Roman"/>
          <w:i/>
          <w:sz w:val="21"/>
        </w:rPr>
        <w:br/>
        <w:t>• Luật Phòng không nhân dân số 49/2024/QH15</w:t>
      </w:r>
      <w:r w:rsidRPr="0034503B">
        <w:rPr>
          <w:rFonts w:ascii="Times New Roman" w:hAnsi="Times New Roman" w:cs="Times New Roman"/>
          <w:i/>
          <w:sz w:val="21"/>
        </w:rPr>
        <w:br/>
        <w:t>• Nghị định số 288/2025/NĐ-CP của Chính phủ</w:t>
      </w:r>
      <w:r w:rsidRPr="0034503B">
        <w:rPr>
          <w:rFonts w:ascii="Times New Roman" w:hAnsi="Times New Roman" w:cs="Times New Roman"/>
          <w:i/>
          <w:sz w:val="21"/>
        </w:rPr>
        <w:br/>
        <w:t>• Thông tư số 146/2025/TT-BQP &amp; Thông tư số 39/2025/TT-BQP</w:t>
      </w:r>
      <w:r w:rsidRPr="0034503B">
        <w:rPr>
          <w:rFonts w:ascii="Times New Roman" w:hAnsi="Times New Roman" w:cs="Times New Roman"/>
          <w:i/>
          <w:sz w:val="21"/>
        </w:rPr>
        <w:br/>
        <w:t xml:space="preserve">• Quyết định số 2426/QĐ-BQP ngày 16/5/2026 của Bộ Quốc </w:t>
      </w:r>
      <w:r w:rsidR="00E4686B">
        <w:rPr>
          <w:rFonts w:ascii="Times New Roman" w:hAnsi="Times New Roman" w:cs="Times New Roman"/>
          <w:i/>
          <w:sz w:val="21"/>
        </w:rPr>
        <w:t>phòng</w:t>
      </w:r>
      <w:r w:rsidR="00E4686B">
        <w:rPr>
          <w:rFonts w:ascii="Times New Roman" w:hAnsi="Times New Roman" w:cs="Times New Roman"/>
          <w:i/>
          <w:sz w:val="21"/>
          <w:lang w:val="vi-VN"/>
        </w:rPr>
        <w:t xml:space="preserve">. </w:t>
      </w:r>
    </w:p>
    <w:p w14:paraId="5E53AEEC" w14:textId="77777777" w:rsidR="00E4686B" w:rsidRDefault="00E4686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Tham khảo c</w:t>
      </w:r>
      <w:r w:rsidRPr="00E4686B">
        <w:rPr>
          <w:rFonts w:ascii="Times New Roman" w:hAnsi="Times New Roman" w:cs="Times New Roman"/>
          <w:i/>
          <w:sz w:val="21"/>
          <w:lang w:val="vi-VN"/>
        </w:rPr>
        <w:t>hương trình</w:t>
      </w:r>
      <w:r>
        <w:rPr>
          <w:rFonts w:ascii="Times New Roman" w:hAnsi="Times New Roman" w:cs="Times New Roman"/>
          <w:i/>
          <w:sz w:val="21"/>
          <w:lang w:val="vi-VN"/>
        </w:rPr>
        <w:t xml:space="preserve"> đ</w:t>
      </w:r>
      <w:r w:rsidRPr="00E4686B">
        <w:rPr>
          <w:rFonts w:ascii="Times New Roman" w:hAnsi="Times New Roman" w:cs="Times New Roman"/>
          <w:i/>
          <w:sz w:val="21"/>
          <w:lang w:val="vi-VN"/>
        </w:rPr>
        <w:t xml:space="preserve">ào tạo </w:t>
      </w:r>
      <w:r>
        <w:rPr>
          <w:rFonts w:ascii="Times New Roman" w:hAnsi="Times New Roman" w:cs="Times New Roman"/>
          <w:i/>
          <w:sz w:val="21"/>
          <w:lang w:val="vi-VN"/>
        </w:rPr>
        <w:t xml:space="preserve">cấp chứng chi </w:t>
      </w:r>
      <w:r w:rsidRPr="00E4686B">
        <w:rPr>
          <w:rFonts w:ascii="Times New Roman" w:hAnsi="Times New Roman" w:cs="Times New Roman"/>
          <w:i/>
          <w:sz w:val="21"/>
          <w:lang w:val="vi-VN"/>
        </w:rPr>
        <w:t xml:space="preserve">điều khiển UAV/drone dân dụng AOPA ( Trung </w:t>
      </w:r>
      <w:r>
        <w:rPr>
          <w:rFonts w:ascii="Times New Roman" w:hAnsi="Times New Roman" w:cs="Times New Roman"/>
          <w:i/>
          <w:sz w:val="21"/>
          <w:lang w:val="vi-VN"/>
        </w:rPr>
        <w:t>quốc</w:t>
      </w:r>
      <w:r w:rsidRPr="00E4686B">
        <w:rPr>
          <w:rFonts w:ascii="Times New Roman" w:hAnsi="Times New Roman" w:cs="Times New Roman"/>
          <w:i/>
          <w:sz w:val="21"/>
          <w:lang w:val="vi-VN"/>
        </w:rPr>
        <w:t>)</w:t>
      </w:r>
    </w:p>
    <w:p w14:paraId="04FCE506" w14:textId="2EBD0C92" w:rsidR="00356E0E" w:rsidRDefault="0057409B" w:rsidP="0034503B">
      <w:pPr>
        <w:spacing w:before="120" w:after="120" w:line="312" w:lineRule="auto"/>
        <w:jc w:val="center"/>
        <w:rPr>
          <w:rFonts w:ascii="Times New Roman" w:hAnsi="Times New Roman" w:cs="Times New Roman"/>
          <w:i/>
          <w:sz w:val="21"/>
          <w:lang w:val="vi-VN"/>
        </w:rPr>
      </w:pPr>
      <w:r w:rsidRPr="00E4686B">
        <w:rPr>
          <w:rFonts w:ascii="Times New Roman" w:hAnsi="Times New Roman" w:cs="Times New Roman"/>
          <w:i/>
          <w:sz w:val="21"/>
          <w:lang w:val="vi-VN"/>
        </w:rPr>
        <w:t>•</w:t>
      </w:r>
      <w:r>
        <w:rPr>
          <w:rFonts w:ascii="Times New Roman" w:hAnsi="Times New Roman" w:cs="Times New Roman"/>
          <w:i/>
          <w:sz w:val="21"/>
          <w:lang w:val="vi-VN"/>
        </w:rPr>
        <w:t xml:space="preserve"> </w:t>
      </w:r>
      <w:r w:rsidR="00E4686B">
        <w:rPr>
          <w:rFonts w:ascii="Times New Roman" w:hAnsi="Times New Roman" w:cs="Times New Roman"/>
          <w:i/>
          <w:sz w:val="21"/>
          <w:lang w:val="vi-VN"/>
        </w:rPr>
        <w:t>Tham khảo khung chương trình đ</w:t>
      </w:r>
      <w:r w:rsidR="00E4686B" w:rsidRPr="00E4686B">
        <w:rPr>
          <w:rFonts w:ascii="Times New Roman" w:hAnsi="Times New Roman" w:cs="Times New Roman"/>
          <w:i/>
          <w:sz w:val="21"/>
          <w:lang w:val="vi-VN"/>
        </w:rPr>
        <w:t xml:space="preserve">ào tạo </w:t>
      </w:r>
      <w:r w:rsidR="00E4686B">
        <w:rPr>
          <w:rFonts w:ascii="Times New Roman" w:hAnsi="Times New Roman" w:cs="Times New Roman"/>
          <w:i/>
          <w:sz w:val="21"/>
          <w:lang w:val="vi-VN"/>
        </w:rPr>
        <w:t xml:space="preserve">cấp chứng chi </w:t>
      </w:r>
      <w:r w:rsidR="00E4686B" w:rsidRPr="00E4686B">
        <w:rPr>
          <w:rFonts w:ascii="Times New Roman" w:hAnsi="Times New Roman" w:cs="Times New Roman"/>
          <w:i/>
          <w:sz w:val="21"/>
          <w:lang w:val="vi-VN"/>
        </w:rPr>
        <w:t>điều khiển UAV/drone dân dụng</w:t>
      </w:r>
      <w:r w:rsidR="00E4686B">
        <w:rPr>
          <w:rFonts w:ascii="Times New Roman" w:hAnsi="Times New Roman" w:cs="Times New Roman"/>
          <w:i/>
          <w:sz w:val="21"/>
          <w:lang w:val="vi-VN"/>
        </w:rPr>
        <w:t xml:space="preserve"> của CAAC.</w:t>
      </w:r>
      <w:r w:rsidRPr="00E4686B">
        <w:rPr>
          <w:rFonts w:ascii="Times New Roman" w:hAnsi="Times New Roman" w:cs="Times New Roman"/>
          <w:i/>
          <w:sz w:val="21"/>
          <w:lang w:val="vi-VN"/>
        </w:rPr>
        <w:br/>
        <w:t>• Tiêu chuẩn quốc tế ICAO Doc 10019 &amp; Phương pháp đánh giá rủi ro SORA (JARUS)</w:t>
      </w:r>
      <w:r w:rsidR="00E4686B">
        <w:rPr>
          <w:rFonts w:ascii="Times New Roman" w:hAnsi="Times New Roman" w:cs="Times New Roman"/>
          <w:i/>
          <w:sz w:val="21"/>
          <w:lang w:val="vi-VN"/>
        </w:rPr>
        <w:t>.</w:t>
      </w:r>
    </w:p>
    <w:p w14:paraId="4011007B" w14:textId="77777777" w:rsidR="00E4686B" w:rsidRDefault="00E4686B" w:rsidP="0034503B">
      <w:pPr>
        <w:spacing w:before="120" w:after="120" w:line="312" w:lineRule="auto"/>
        <w:jc w:val="center"/>
        <w:rPr>
          <w:rFonts w:ascii="Times New Roman" w:hAnsi="Times New Roman" w:cs="Times New Roman"/>
          <w:i/>
          <w:sz w:val="21"/>
          <w:lang w:val="vi-VN"/>
        </w:rPr>
      </w:pPr>
    </w:p>
    <w:p w14:paraId="4955B238" w14:textId="77777777" w:rsidR="00E4686B" w:rsidRPr="00E4686B" w:rsidRDefault="00E4686B" w:rsidP="0034503B">
      <w:pPr>
        <w:spacing w:before="120" w:after="120" w:line="312" w:lineRule="auto"/>
        <w:jc w:val="center"/>
        <w:rPr>
          <w:rFonts w:ascii="Times New Roman" w:hAnsi="Times New Roman" w:cs="Times New Roman"/>
          <w:lang w:val="vi-VN"/>
        </w:rPr>
      </w:pPr>
    </w:p>
    <w:p w14:paraId="74EAD6A4" w14:textId="77777777" w:rsidR="00356E0E" w:rsidRPr="00E4686B" w:rsidRDefault="00356E0E" w:rsidP="0034503B">
      <w:pPr>
        <w:spacing w:before="120" w:after="120" w:line="312" w:lineRule="auto"/>
        <w:rPr>
          <w:rFonts w:ascii="Times New Roman" w:hAnsi="Times New Roman" w:cs="Times New Roman"/>
          <w:lang w:val="vi-VN"/>
        </w:rPr>
      </w:pPr>
    </w:p>
    <w:p w14:paraId="70394C02" w14:textId="77777777" w:rsidR="00356E0E" w:rsidRPr="00E4686B" w:rsidRDefault="00356E0E" w:rsidP="0034503B">
      <w:pPr>
        <w:spacing w:before="120" w:after="120" w:line="312" w:lineRule="auto"/>
        <w:rPr>
          <w:rFonts w:ascii="Times New Roman" w:hAnsi="Times New Roman" w:cs="Times New Roman"/>
          <w:lang w:val="vi-VN"/>
        </w:rPr>
      </w:pPr>
    </w:p>
    <w:p w14:paraId="6125E16F" w14:textId="77777777" w:rsidR="00356E0E" w:rsidRPr="00E4686B" w:rsidRDefault="00356E0E" w:rsidP="0034503B">
      <w:pPr>
        <w:spacing w:before="120" w:after="120" w:line="312" w:lineRule="auto"/>
        <w:rPr>
          <w:rFonts w:ascii="Times New Roman" w:hAnsi="Times New Roman" w:cs="Times New Roman"/>
          <w:lang w:val="vi-VN"/>
        </w:rPr>
      </w:pPr>
    </w:p>
    <w:p w14:paraId="05465125" w14:textId="77777777" w:rsidR="00356E0E" w:rsidRPr="0034503B" w:rsidRDefault="00000000" w:rsidP="007C6101">
      <w:pPr>
        <w:spacing w:before="2040" w:after="120" w:line="312" w:lineRule="auto"/>
        <w:jc w:val="center"/>
        <w:rPr>
          <w:rFonts w:ascii="Times New Roman" w:hAnsi="Times New Roman" w:cs="Times New Roman"/>
        </w:rPr>
      </w:pPr>
      <w:r w:rsidRPr="0034503B">
        <w:rPr>
          <w:rFonts w:ascii="Times New Roman" w:hAnsi="Times New Roman" w:cs="Times New Roman"/>
          <w:b/>
        </w:rPr>
        <w:t>TÀI LIỆU LƯU HÀNH NỘI BỘ — NĂM 2026</w:t>
      </w:r>
    </w:p>
    <w:p w14:paraId="2285CDDD" w14:textId="77777777" w:rsidR="00356E0E" w:rsidRPr="0034503B" w:rsidRDefault="00000000" w:rsidP="0034503B">
      <w:pPr>
        <w:pStyle w:val="Heading1"/>
      </w:pPr>
      <w:bookmarkStart w:id="0" w:name="_Toc238472112"/>
      <w:r w:rsidRPr="0034503B">
        <w:lastRenderedPageBreak/>
        <w:t>LỜI NÓI ĐẦU &amp; TỔNG QUAN CHƯƠNG TRÌNH ĐÀO TẠO</w:t>
      </w:r>
      <w:bookmarkEnd w:id="0"/>
    </w:p>
    <w:p w14:paraId="02376A6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 xml:space="preserve">Nhằm đáp ứng yêu cầu chuẩn hóa nguồn nhân lực vận hành phương tiện bay không người lái (UAV/drone) phục vụ mục đích dân dụng, công nghiệp, an ninh và quốc phòng theo các quy định mới nhất của Nhà nước, Bộ Quốc phòng và Tiêu chuẩn Hàng không Quốc tế, bộ </w:t>
      </w:r>
      <w:r w:rsidRPr="0034503B">
        <w:rPr>
          <w:rFonts w:ascii="Times New Roman" w:hAnsi="Times New Roman" w:cs="Times New Roman"/>
          <w:b/>
        </w:rPr>
        <w:t>GIÁO TRÌNH TỔNG QUÁT KHAI THÁC TÀU BAY KHÔNG NGƯỜI LÁI (UAV)</w:t>
      </w:r>
      <w:r w:rsidRPr="0034503B">
        <w:rPr>
          <w:rFonts w:ascii="Times New Roman" w:hAnsi="Times New Roman" w:cs="Times New Roman"/>
        </w:rPr>
        <w:t xml:space="preserve"> này được biên soạn trên cơ sở tích hợp toàn bộ các học phần kiến thức và kỹ năng từ cơ bản đến nâng cao thuộc hai phân hạng đào tạo chuẩn quốc gia:</w:t>
      </w:r>
    </w:p>
    <w:p w14:paraId="22F8F5F0"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A — VLOS (Visual Line of Sight): </w:t>
      </w:r>
      <w:r w:rsidRPr="0034503B">
        <w:rPr>
          <w:rFonts w:ascii="Times New Roman" w:hAnsi="Times New Roman" w:cs="Times New Roman"/>
        </w:rPr>
        <w:t>Đào tạo phi công vận hành tàu bay trong tầm nhìn trực quan bằng mắt thường, bao gồm 03 học phần trọng tâm về Pháp luật &amp; Quản lý vùng trời, Khí động học &amp; Hệ thống UAV, và Quy trình vận hành an toàn cùng xử trí bất trắc.</w:t>
      </w:r>
    </w:p>
    <w:p w14:paraId="43FFC4D7"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b/>
        </w:rPr>
        <w:t xml:space="preserve">Chương trình đào tạo Hạng B — BVLOS (Beyond Visual Line of Sight): </w:t>
      </w:r>
      <w:r w:rsidRPr="0034503B">
        <w:rPr>
          <w:rFonts w:ascii="Times New Roman" w:hAnsi="Times New Roman" w:cs="Times New Roman"/>
        </w:rPr>
        <w:t>Đào tạo phi công vận hành tàu bay ngoài tầm nhìn trực quan bằng thiết bị, bao gồm 02 học phần nâng cao về Kiến thức C2 link/DAA/Tải trọng đường dài, và Quy trình lập kế hoạch bay tự động, đánh giá rủi ro SORA 5x5, cùng kỹ năng xử lý tình huống khẩn nguy.</w:t>
      </w:r>
    </w:p>
    <w:p w14:paraId="462F55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Khung kiến thức trong giáo trình được cập nhật đồng bộ với Luật Phòng không nhân dân số 49/2024/QH15, Nghị định số 288/2025/NĐ-CP, Thông tư số 146/2025/TT-BQP, Thông tư số 39/2025/TT-BQP và Quyết định số 2426/QĐ-BQP ngày 16/5/2026 của Bộ Quốc phòng quy định quy trình kiểm tra, sát hạch cấp Giấy phép điều khiển phương tiện bay.</w:t>
      </w:r>
    </w:p>
    <w:p w14:paraId="21024AEA" w14:textId="77777777" w:rsidR="00356E0E" w:rsidRPr="0034503B" w:rsidRDefault="00000000" w:rsidP="0034503B">
      <w:pPr>
        <w:pStyle w:val="Heading2"/>
      </w:pPr>
      <w:bookmarkStart w:id="1" w:name="_Toc238472113"/>
      <w:r w:rsidRPr="0034503B">
        <w:t>Khung cấu trúc các học phần trong giáo trình</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442"/>
        <w:gridCol w:w="3386"/>
        <w:gridCol w:w="2253"/>
      </w:tblGrid>
      <w:tr w:rsidR="00C41BF5" w:rsidRPr="0034503B" w14:paraId="44F71ED7" w14:textId="77777777" w:rsidTr="00C41BF5">
        <w:trPr>
          <w:jc w:val="center"/>
        </w:trPr>
        <w:tc>
          <w:tcPr>
            <w:tcW w:w="1980" w:type="dxa"/>
            <w:vAlign w:val="center"/>
          </w:tcPr>
          <w:p w14:paraId="1ABFE440" w14:textId="77777777" w:rsidR="00C41BF5" w:rsidRDefault="00C41BF5" w:rsidP="003E7102">
            <w:pPr>
              <w:jc w:val="center"/>
            </w:pPr>
            <w:r>
              <w:rPr>
                <w:rFonts w:ascii="Times New Roman" w:hAnsi="Times New Roman"/>
                <w:b/>
                <w:sz w:val="20"/>
              </w:rPr>
              <w:t>Phân hạng</w:t>
            </w:r>
          </w:p>
        </w:tc>
        <w:tc>
          <w:tcPr>
            <w:tcW w:w="1442" w:type="dxa"/>
            <w:vAlign w:val="center"/>
          </w:tcPr>
          <w:p w14:paraId="4EA4241F" w14:textId="77777777" w:rsidR="00C41BF5" w:rsidRDefault="00C41BF5" w:rsidP="003E7102">
            <w:pPr>
              <w:jc w:val="center"/>
            </w:pPr>
            <w:r>
              <w:rPr>
                <w:rFonts w:ascii="Times New Roman" w:hAnsi="Times New Roman"/>
                <w:b/>
                <w:sz w:val="20"/>
              </w:rPr>
              <w:t>Học phần</w:t>
            </w:r>
          </w:p>
        </w:tc>
        <w:tc>
          <w:tcPr>
            <w:tcW w:w="3386" w:type="dxa"/>
            <w:vAlign w:val="center"/>
          </w:tcPr>
          <w:p w14:paraId="0A0A9C52" w14:textId="77777777" w:rsidR="00C41BF5" w:rsidRDefault="00C41BF5" w:rsidP="003E7102">
            <w:pPr>
              <w:jc w:val="center"/>
            </w:pPr>
            <w:r>
              <w:rPr>
                <w:rFonts w:ascii="Times New Roman" w:hAnsi="Times New Roman"/>
                <w:b/>
                <w:sz w:val="20"/>
              </w:rPr>
              <w:t>Tên học phần đào tạo</w:t>
            </w:r>
          </w:p>
        </w:tc>
        <w:tc>
          <w:tcPr>
            <w:tcW w:w="2253" w:type="dxa"/>
            <w:vAlign w:val="center"/>
          </w:tcPr>
          <w:p w14:paraId="541BAE36" w14:textId="77777777" w:rsidR="00C41BF5" w:rsidRDefault="00C41BF5" w:rsidP="003E7102">
            <w:pPr>
              <w:jc w:val="center"/>
            </w:pPr>
            <w:r>
              <w:rPr>
                <w:rFonts w:ascii="Times New Roman" w:hAnsi="Times New Roman"/>
                <w:b/>
                <w:sz w:val="20"/>
              </w:rPr>
              <w:t>Khối lượng / Tín chỉ</w:t>
            </w:r>
          </w:p>
        </w:tc>
      </w:tr>
      <w:tr w:rsidR="00C41BF5" w:rsidRPr="0034503B" w14:paraId="37BB5A15" w14:textId="77777777" w:rsidTr="00C41BF5">
        <w:trPr>
          <w:jc w:val="center"/>
        </w:trPr>
        <w:tc>
          <w:tcPr>
            <w:tcW w:w="1980" w:type="dxa"/>
            <w:vAlign w:val="center"/>
          </w:tcPr>
          <w:p w14:paraId="5766F40C" w14:textId="77777777" w:rsidR="00C41BF5" w:rsidRDefault="00C41BF5" w:rsidP="003E7102">
            <w:pPr>
              <w:jc w:val="center"/>
            </w:pPr>
            <w:r>
              <w:rPr>
                <w:rFonts w:ascii="Times New Roman" w:hAnsi="Times New Roman"/>
                <w:sz w:val="20"/>
              </w:rPr>
              <w:t>Hạng A — VLOS</w:t>
            </w:r>
          </w:p>
        </w:tc>
        <w:tc>
          <w:tcPr>
            <w:tcW w:w="1442" w:type="dxa"/>
            <w:vAlign w:val="center"/>
          </w:tcPr>
          <w:p w14:paraId="23AD5750" w14:textId="77777777" w:rsidR="00C41BF5" w:rsidRDefault="00C41BF5" w:rsidP="003E7102">
            <w:pPr>
              <w:jc w:val="center"/>
            </w:pPr>
            <w:r>
              <w:rPr>
                <w:rFonts w:ascii="Times New Roman" w:hAnsi="Times New Roman"/>
                <w:sz w:val="20"/>
              </w:rPr>
              <w:t>Học phần 1</w:t>
            </w:r>
          </w:p>
        </w:tc>
        <w:tc>
          <w:tcPr>
            <w:tcW w:w="3386" w:type="dxa"/>
            <w:vAlign w:val="center"/>
          </w:tcPr>
          <w:p w14:paraId="4BFB6191" w14:textId="77777777" w:rsidR="00C41BF5" w:rsidRDefault="00C41BF5" w:rsidP="003E7102">
            <w:r>
              <w:rPr>
                <w:rFonts w:ascii="Times New Roman" w:hAnsi="Times New Roman"/>
                <w:sz w:val="20"/>
              </w:rPr>
              <w:t>Cơ sở pháp lý, khí tượng và quản lý vùng trời trong khai thác UAV</w:t>
            </w:r>
          </w:p>
        </w:tc>
        <w:tc>
          <w:tcPr>
            <w:tcW w:w="2253" w:type="dxa"/>
            <w:vAlign w:val="center"/>
          </w:tcPr>
          <w:p w14:paraId="05DAD8C9" w14:textId="77777777" w:rsidR="00C41BF5" w:rsidRDefault="00C41BF5" w:rsidP="003E7102">
            <w:pPr>
              <w:jc w:val="center"/>
            </w:pPr>
            <w:r>
              <w:rPr>
                <w:rFonts w:ascii="Times New Roman" w:hAnsi="Times New Roman"/>
                <w:sz w:val="20"/>
              </w:rPr>
              <w:t>3 Tín chỉ (Lý thuyết)</w:t>
            </w:r>
          </w:p>
        </w:tc>
      </w:tr>
      <w:tr w:rsidR="00C41BF5" w:rsidRPr="0034503B" w14:paraId="34DD8D1F" w14:textId="77777777" w:rsidTr="00C41BF5">
        <w:trPr>
          <w:jc w:val="center"/>
        </w:trPr>
        <w:tc>
          <w:tcPr>
            <w:tcW w:w="1980" w:type="dxa"/>
            <w:vAlign w:val="center"/>
          </w:tcPr>
          <w:p w14:paraId="297BA0E9" w14:textId="77777777" w:rsidR="00C41BF5" w:rsidRDefault="00C41BF5" w:rsidP="003E7102">
            <w:pPr>
              <w:jc w:val="center"/>
            </w:pPr>
            <w:r>
              <w:rPr>
                <w:rFonts w:ascii="Times New Roman" w:hAnsi="Times New Roman"/>
                <w:sz w:val="20"/>
              </w:rPr>
              <w:t>Hạng A — VLOS</w:t>
            </w:r>
          </w:p>
        </w:tc>
        <w:tc>
          <w:tcPr>
            <w:tcW w:w="1442" w:type="dxa"/>
            <w:vAlign w:val="center"/>
          </w:tcPr>
          <w:p w14:paraId="06D8D6DA" w14:textId="77777777" w:rsidR="00C41BF5" w:rsidRDefault="00C41BF5" w:rsidP="003E7102">
            <w:pPr>
              <w:jc w:val="center"/>
            </w:pPr>
            <w:r>
              <w:rPr>
                <w:rFonts w:ascii="Times New Roman" w:hAnsi="Times New Roman"/>
                <w:sz w:val="20"/>
              </w:rPr>
              <w:t>Học phần 2</w:t>
            </w:r>
          </w:p>
        </w:tc>
        <w:tc>
          <w:tcPr>
            <w:tcW w:w="3386" w:type="dxa"/>
            <w:vAlign w:val="center"/>
          </w:tcPr>
          <w:p w14:paraId="47B71242" w14:textId="77777777" w:rsidR="00C41BF5" w:rsidRDefault="00C41BF5" w:rsidP="003E7102">
            <w:r>
              <w:rPr>
                <w:rFonts w:ascii="Times New Roman" w:hAnsi="Times New Roman"/>
                <w:sz w:val="20"/>
              </w:rPr>
              <w:t>Kiến thức cơ bản về UAV (Khí động học, Hệ thống &amp; Thiết bị đồng bộ)</w:t>
            </w:r>
          </w:p>
        </w:tc>
        <w:tc>
          <w:tcPr>
            <w:tcW w:w="2253" w:type="dxa"/>
            <w:vAlign w:val="center"/>
          </w:tcPr>
          <w:p w14:paraId="55443622" w14:textId="77777777" w:rsidR="00C41BF5" w:rsidRDefault="00C41BF5" w:rsidP="003E7102">
            <w:pPr>
              <w:jc w:val="center"/>
            </w:pPr>
            <w:r>
              <w:rPr>
                <w:rFonts w:ascii="Times New Roman" w:hAnsi="Times New Roman"/>
                <w:sz w:val="20"/>
              </w:rPr>
              <w:t>3 Tín chỉ (Lý thuyết)</w:t>
            </w:r>
          </w:p>
        </w:tc>
      </w:tr>
      <w:tr w:rsidR="00C41BF5" w:rsidRPr="0034503B" w14:paraId="5E4BB734" w14:textId="77777777" w:rsidTr="00C41BF5">
        <w:trPr>
          <w:jc w:val="center"/>
        </w:trPr>
        <w:tc>
          <w:tcPr>
            <w:tcW w:w="1980" w:type="dxa"/>
            <w:vAlign w:val="center"/>
          </w:tcPr>
          <w:p w14:paraId="327B9EC7" w14:textId="77777777" w:rsidR="00C41BF5" w:rsidRDefault="00C41BF5" w:rsidP="003E7102">
            <w:pPr>
              <w:jc w:val="center"/>
            </w:pPr>
            <w:r>
              <w:rPr>
                <w:rFonts w:ascii="Times New Roman" w:hAnsi="Times New Roman"/>
                <w:sz w:val="20"/>
              </w:rPr>
              <w:t>Hạng A — VLOS</w:t>
            </w:r>
          </w:p>
        </w:tc>
        <w:tc>
          <w:tcPr>
            <w:tcW w:w="1442" w:type="dxa"/>
            <w:vAlign w:val="center"/>
          </w:tcPr>
          <w:p w14:paraId="4B86FAD4" w14:textId="77777777" w:rsidR="00C41BF5" w:rsidRDefault="00C41BF5" w:rsidP="003E7102">
            <w:pPr>
              <w:jc w:val="center"/>
            </w:pPr>
            <w:r>
              <w:rPr>
                <w:rFonts w:ascii="Times New Roman" w:hAnsi="Times New Roman"/>
                <w:sz w:val="20"/>
              </w:rPr>
              <w:t>Học phần 3</w:t>
            </w:r>
          </w:p>
        </w:tc>
        <w:tc>
          <w:tcPr>
            <w:tcW w:w="3386" w:type="dxa"/>
            <w:vAlign w:val="center"/>
          </w:tcPr>
          <w:p w14:paraId="14517C3F" w14:textId="77777777" w:rsidR="00C41BF5" w:rsidRDefault="00C41BF5" w:rsidP="003E7102">
            <w:r>
              <w:rPr>
                <w:rFonts w:ascii="Times New Roman" w:hAnsi="Times New Roman"/>
                <w:sz w:val="20"/>
              </w:rPr>
              <w:t>Quy trình vận hành UAV và xử trí bất trắc (An toàn &amp; Quản lý rủi ro)</w:t>
            </w:r>
          </w:p>
        </w:tc>
        <w:tc>
          <w:tcPr>
            <w:tcW w:w="2253" w:type="dxa"/>
            <w:vAlign w:val="center"/>
          </w:tcPr>
          <w:p w14:paraId="15183F93" w14:textId="77777777" w:rsidR="00C41BF5" w:rsidRDefault="00C41BF5" w:rsidP="003E7102">
            <w:pPr>
              <w:jc w:val="center"/>
            </w:pPr>
            <w:r>
              <w:rPr>
                <w:rFonts w:ascii="Times New Roman" w:hAnsi="Times New Roman"/>
                <w:sz w:val="20"/>
              </w:rPr>
              <w:t>3 Tín chỉ (Lý thuyết)</w:t>
            </w:r>
          </w:p>
        </w:tc>
      </w:tr>
      <w:tr w:rsidR="00C41BF5" w:rsidRPr="0034503B" w14:paraId="3846706D" w14:textId="77777777" w:rsidTr="00C41BF5">
        <w:trPr>
          <w:jc w:val="center"/>
        </w:trPr>
        <w:tc>
          <w:tcPr>
            <w:tcW w:w="1980" w:type="dxa"/>
            <w:vAlign w:val="center"/>
          </w:tcPr>
          <w:p w14:paraId="19C026B3" w14:textId="77777777" w:rsidR="00C41BF5" w:rsidRDefault="00C41BF5" w:rsidP="003E7102">
            <w:pPr>
              <w:jc w:val="center"/>
            </w:pPr>
            <w:r>
              <w:rPr>
                <w:rFonts w:ascii="Times New Roman" w:hAnsi="Times New Roman"/>
                <w:sz w:val="20"/>
              </w:rPr>
              <w:t>Hạng A — VLOS</w:t>
            </w:r>
          </w:p>
        </w:tc>
        <w:tc>
          <w:tcPr>
            <w:tcW w:w="1442" w:type="dxa"/>
            <w:vAlign w:val="center"/>
          </w:tcPr>
          <w:p w14:paraId="7B996E93" w14:textId="77777777" w:rsidR="00C41BF5" w:rsidRDefault="00C41BF5" w:rsidP="003E7102">
            <w:pPr>
              <w:jc w:val="center"/>
            </w:pPr>
            <w:r>
              <w:rPr>
                <w:rFonts w:ascii="Times New Roman" w:hAnsi="Times New Roman"/>
                <w:sz w:val="20"/>
              </w:rPr>
              <w:t>Thực hành 1</w:t>
            </w:r>
          </w:p>
        </w:tc>
        <w:tc>
          <w:tcPr>
            <w:tcW w:w="3386" w:type="dxa"/>
            <w:vAlign w:val="center"/>
          </w:tcPr>
          <w:p w14:paraId="4833FD88" w14:textId="77777777" w:rsidR="00C41BF5" w:rsidRDefault="00C41BF5" w:rsidP="003E7102">
            <w:r>
              <w:rPr>
                <w:rFonts w:ascii="Times New Roman" w:hAnsi="Times New Roman"/>
                <w:sz w:val="20"/>
              </w:rPr>
              <w:t>Thực hành bay mô phỏng (Giả lập phản xạ tay lái Mode 2, định hướng đầu máy)</w:t>
            </w:r>
          </w:p>
        </w:tc>
        <w:tc>
          <w:tcPr>
            <w:tcW w:w="2253" w:type="dxa"/>
            <w:vAlign w:val="center"/>
          </w:tcPr>
          <w:p w14:paraId="0D921543" w14:textId="77777777" w:rsidR="00C41BF5" w:rsidRDefault="00C41BF5" w:rsidP="003E7102">
            <w:pPr>
              <w:jc w:val="center"/>
            </w:pPr>
            <w:r>
              <w:rPr>
                <w:rFonts w:ascii="Times New Roman" w:hAnsi="Times New Roman"/>
                <w:sz w:val="20"/>
              </w:rPr>
              <w:t>10 giờ (Thực hành)</w:t>
            </w:r>
          </w:p>
        </w:tc>
      </w:tr>
      <w:tr w:rsidR="00C41BF5" w:rsidRPr="0034503B" w14:paraId="1EC9B1B0" w14:textId="77777777" w:rsidTr="00C41BF5">
        <w:trPr>
          <w:jc w:val="center"/>
        </w:trPr>
        <w:tc>
          <w:tcPr>
            <w:tcW w:w="1980" w:type="dxa"/>
            <w:vAlign w:val="center"/>
          </w:tcPr>
          <w:p w14:paraId="0153CB36" w14:textId="77777777" w:rsidR="00C41BF5" w:rsidRDefault="00C41BF5" w:rsidP="003E7102">
            <w:pPr>
              <w:jc w:val="center"/>
            </w:pPr>
            <w:r>
              <w:rPr>
                <w:rFonts w:ascii="Times New Roman" w:hAnsi="Times New Roman"/>
                <w:sz w:val="20"/>
              </w:rPr>
              <w:t>Hạng A — VLOS</w:t>
            </w:r>
          </w:p>
        </w:tc>
        <w:tc>
          <w:tcPr>
            <w:tcW w:w="1442" w:type="dxa"/>
            <w:vAlign w:val="center"/>
          </w:tcPr>
          <w:p w14:paraId="06A78048" w14:textId="77777777" w:rsidR="00C41BF5" w:rsidRDefault="00C41BF5" w:rsidP="003E7102">
            <w:pPr>
              <w:jc w:val="center"/>
            </w:pPr>
            <w:r>
              <w:rPr>
                <w:rFonts w:ascii="Times New Roman" w:hAnsi="Times New Roman"/>
                <w:sz w:val="20"/>
              </w:rPr>
              <w:t>Thực hành 2</w:t>
            </w:r>
          </w:p>
        </w:tc>
        <w:tc>
          <w:tcPr>
            <w:tcW w:w="3386" w:type="dxa"/>
            <w:vAlign w:val="center"/>
          </w:tcPr>
          <w:p w14:paraId="62F0FD55" w14:textId="77777777" w:rsidR="00C41BF5" w:rsidRDefault="00C41BF5" w:rsidP="003E7102">
            <w:r>
              <w:rPr>
                <w:rFonts w:ascii="Times New Roman" w:hAnsi="Times New Roman"/>
                <w:sz w:val="20"/>
              </w:rPr>
              <w:t>Kỹ năng điều khiển cơ bản trong VLOS (Cất hạ cánh sa hình, Hovering 4 hướng, Bay số 8)</w:t>
            </w:r>
          </w:p>
        </w:tc>
        <w:tc>
          <w:tcPr>
            <w:tcW w:w="2253" w:type="dxa"/>
            <w:vAlign w:val="center"/>
          </w:tcPr>
          <w:p w14:paraId="52338D89" w14:textId="77777777" w:rsidR="00C41BF5" w:rsidRDefault="00C41BF5" w:rsidP="003E7102">
            <w:pPr>
              <w:jc w:val="center"/>
            </w:pPr>
            <w:r>
              <w:rPr>
                <w:rFonts w:ascii="Times New Roman" w:hAnsi="Times New Roman"/>
                <w:sz w:val="20"/>
              </w:rPr>
              <w:t>32 giờ (Thực hành)</w:t>
            </w:r>
          </w:p>
        </w:tc>
      </w:tr>
      <w:tr w:rsidR="00C41BF5" w:rsidRPr="0034503B" w14:paraId="389B269C" w14:textId="77777777" w:rsidTr="00C41BF5">
        <w:trPr>
          <w:jc w:val="center"/>
        </w:trPr>
        <w:tc>
          <w:tcPr>
            <w:tcW w:w="1980" w:type="dxa"/>
            <w:vAlign w:val="center"/>
          </w:tcPr>
          <w:p w14:paraId="3AB27C83" w14:textId="77777777" w:rsidR="00C41BF5" w:rsidRDefault="00C41BF5" w:rsidP="003E7102">
            <w:pPr>
              <w:jc w:val="center"/>
            </w:pPr>
            <w:r>
              <w:rPr>
                <w:rFonts w:ascii="Times New Roman" w:hAnsi="Times New Roman"/>
                <w:sz w:val="20"/>
              </w:rPr>
              <w:t>Hạng A — VLOS</w:t>
            </w:r>
          </w:p>
        </w:tc>
        <w:tc>
          <w:tcPr>
            <w:tcW w:w="1442" w:type="dxa"/>
            <w:vAlign w:val="center"/>
          </w:tcPr>
          <w:p w14:paraId="6C5F83AE" w14:textId="77777777" w:rsidR="00C41BF5" w:rsidRDefault="00C41BF5" w:rsidP="003E7102">
            <w:pPr>
              <w:jc w:val="center"/>
            </w:pPr>
            <w:r>
              <w:rPr>
                <w:rFonts w:ascii="Times New Roman" w:hAnsi="Times New Roman"/>
                <w:sz w:val="20"/>
              </w:rPr>
              <w:t>Thực hành 3</w:t>
            </w:r>
          </w:p>
        </w:tc>
        <w:tc>
          <w:tcPr>
            <w:tcW w:w="3386" w:type="dxa"/>
            <w:vAlign w:val="center"/>
          </w:tcPr>
          <w:p w14:paraId="274B9F1A" w14:textId="77777777" w:rsidR="00C41BF5" w:rsidRDefault="00C41BF5" w:rsidP="003E7102">
            <w:r>
              <w:rPr>
                <w:rFonts w:ascii="Times New Roman" w:hAnsi="Times New Roman"/>
                <w:sz w:val="20"/>
              </w:rPr>
              <w:t>Thực hành nhiệm vụ nâng cao trong VLOS (Bay phối hợp tổ bay, Gimbal/ATTI, Khẩn nguy E1/E2)</w:t>
            </w:r>
          </w:p>
        </w:tc>
        <w:tc>
          <w:tcPr>
            <w:tcW w:w="2253" w:type="dxa"/>
            <w:vAlign w:val="center"/>
          </w:tcPr>
          <w:p w14:paraId="1B2369B6" w14:textId="77777777" w:rsidR="00C41BF5" w:rsidRDefault="00C41BF5" w:rsidP="003E7102">
            <w:pPr>
              <w:jc w:val="center"/>
            </w:pPr>
            <w:r>
              <w:rPr>
                <w:rFonts w:ascii="Times New Roman" w:hAnsi="Times New Roman"/>
                <w:sz w:val="20"/>
              </w:rPr>
              <w:t>36 giờ (Thực hành)</w:t>
            </w:r>
          </w:p>
        </w:tc>
      </w:tr>
      <w:tr w:rsidR="00C41BF5" w:rsidRPr="0034503B" w14:paraId="557CDEB6" w14:textId="77777777" w:rsidTr="00C41BF5">
        <w:trPr>
          <w:jc w:val="center"/>
        </w:trPr>
        <w:tc>
          <w:tcPr>
            <w:tcW w:w="1980" w:type="dxa"/>
            <w:vAlign w:val="center"/>
          </w:tcPr>
          <w:p w14:paraId="3325110E" w14:textId="77777777" w:rsidR="00C41BF5" w:rsidRDefault="00C41BF5" w:rsidP="003E7102">
            <w:pPr>
              <w:jc w:val="center"/>
            </w:pPr>
            <w:r>
              <w:rPr>
                <w:rFonts w:ascii="Times New Roman" w:hAnsi="Times New Roman"/>
                <w:sz w:val="20"/>
              </w:rPr>
              <w:t>Hạng B — BVLOS</w:t>
            </w:r>
          </w:p>
        </w:tc>
        <w:tc>
          <w:tcPr>
            <w:tcW w:w="1442" w:type="dxa"/>
            <w:vAlign w:val="center"/>
          </w:tcPr>
          <w:p w14:paraId="300C0C85" w14:textId="77777777" w:rsidR="00C41BF5" w:rsidRDefault="00C41BF5" w:rsidP="003E7102">
            <w:pPr>
              <w:jc w:val="center"/>
            </w:pPr>
            <w:r>
              <w:rPr>
                <w:rFonts w:ascii="Times New Roman" w:hAnsi="Times New Roman"/>
                <w:sz w:val="20"/>
              </w:rPr>
              <w:t>Học phần 1</w:t>
            </w:r>
          </w:p>
        </w:tc>
        <w:tc>
          <w:tcPr>
            <w:tcW w:w="3386" w:type="dxa"/>
            <w:vAlign w:val="center"/>
          </w:tcPr>
          <w:p w14:paraId="59491A44" w14:textId="77777777" w:rsidR="00C41BF5" w:rsidRDefault="00C41BF5" w:rsidP="003E7102">
            <w:r>
              <w:rPr>
                <w:rFonts w:ascii="Times New Roman" w:hAnsi="Times New Roman"/>
                <w:sz w:val="20"/>
              </w:rPr>
              <w:t>Kiến thức UAV trong BVLOS (Pháp lý, C2 link, Tải trọng &amp; Động lực)</w:t>
            </w:r>
          </w:p>
        </w:tc>
        <w:tc>
          <w:tcPr>
            <w:tcW w:w="2253" w:type="dxa"/>
            <w:vAlign w:val="center"/>
          </w:tcPr>
          <w:p w14:paraId="64817546" w14:textId="77777777" w:rsidR="00C41BF5" w:rsidRDefault="00C41BF5" w:rsidP="003E7102">
            <w:pPr>
              <w:jc w:val="center"/>
            </w:pPr>
            <w:r>
              <w:rPr>
                <w:rFonts w:ascii="Times New Roman" w:hAnsi="Times New Roman"/>
                <w:sz w:val="20"/>
              </w:rPr>
              <w:t>3 Tín chỉ (Lý thuyết)</w:t>
            </w:r>
          </w:p>
        </w:tc>
      </w:tr>
      <w:tr w:rsidR="00C41BF5" w:rsidRPr="0034503B" w14:paraId="070352D7" w14:textId="77777777" w:rsidTr="00C41BF5">
        <w:trPr>
          <w:jc w:val="center"/>
        </w:trPr>
        <w:tc>
          <w:tcPr>
            <w:tcW w:w="1980" w:type="dxa"/>
            <w:vAlign w:val="center"/>
          </w:tcPr>
          <w:p w14:paraId="3278D59E" w14:textId="77777777" w:rsidR="00C41BF5" w:rsidRDefault="00C41BF5" w:rsidP="003E7102">
            <w:pPr>
              <w:jc w:val="center"/>
            </w:pPr>
            <w:r>
              <w:rPr>
                <w:rFonts w:ascii="Times New Roman" w:hAnsi="Times New Roman"/>
                <w:sz w:val="20"/>
              </w:rPr>
              <w:lastRenderedPageBreak/>
              <w:t>Hạng B — BVLOS</w:t>
            </w:r>
          </w:p>
        </w:tc>
        <w:tc>
          <w:tcPr>
            <w:tcW w:w="1442" w:type="dxa"/>
            <w:vAlign w:val="center"/>
          </w:tcPr>
          <w:p w14:paraId="60A7DEA5" w14:textId="77777777" w:rsidR="00C41BF5" w:rsidRDefault="00C41BF5" w:rsidP="003E7102">
            <w:pPr>
              <w:jc w:val="center"/>
            </w:pPr>
            <w:r>
              <w:rPr>
                <w:rFonts w:ascii="Times New Roman" w:hAnsi="Times New Roman"/>
                <w:sz w:val="20"/>
              </w:rPr>
              <w:t>Học phần 2</w:t>
            </w:r>
          </w:p>
        </w:tc>
        <w:tc>
          <w:tcPr>
            <w:tcW w:w="3386" w:type="dxa"/>
            <w:vAlign w:val="center"/>
          </w:tcPr>
          <w:p w14:paraId="23154E63" w14:textId="77777777" w:rsidR="00C41BF5" w:rsidRDefault="00C41BF5" w:rsidP="003E7102">
            <w:r>
              <w:rPr>
                <w:rFonts w:ascii="Times New Roman" w:hAnsi="Times New Roman"/>
                <w:sz w:val="20"/>
              </w:rPr>
              <w:t>Quy trình vận hành UAV trong BVLOS (Kế hoạch bay, SORA &amp; Khẩn nguy)</w:t>
            </w:r>
          </w:p>
        </w:tc>
        <w:tc>
          <w:tcPr>
            <w:tcW w:w="2253" w:type="dxa"/>
            <w:vAlign w:val="center"/>
          </w:tcPr>
          <w:p w14:paraId="036CFBC4" w14:textId="77777777" w:rsidR="00C41BF5" w:rsidRDefault="00C41BF5" w:rsidP="003E7102">
            <w:pPr>
              <w:jc w:val="center"/>
            </w:pPr>
            <w:r>
              <w:rPr>
                <w:rFonts w:ascii="Times New Roman" w:hAnsi="Times New Roman"/>
                <w:sz w:val="20"/>
              </w:rPr>
              <w:t>3 Tín chỉ (Lý thuyết)</w:t>
            </w:r>
          </w:p>
        </w:tc>
      </w:tr>
      <w:tr w:rsidR="00C41BF5" w:rsidRPr="0034503B" w14:paraId="555964AA" w14:textId="77777777" w:rsidTr="00C41BF5">
        <w:trPr>
          <w:jc w:val="center"/>
        </w:trPr>
        <w:tc>
          <w:tcPr>
            <w:tcW w:w="1980" w:type="dxa"/>
            <w:vAlign w:val="center"/>
          </w:tcPr>
          <w:p w14:paraId="258DC445" w14:textId="77777777" w:rsidR="00C41BF5" w:rsidRDefault="00C41BF5" w:rsidP="003E7102">
            <w:pPr>
              <w:jc w:val="center"/>
            </w:pPr>
            <w:r>
              <w:rPr>
                <w:rFonts w:ascii="Times New Roman" w:hAnsi="Times New Roman"/>
                <w:sz w:val="20"/>
              </w:rPr>
              <w:t>Hạng B — BVLOS</w:t>
            </w:r>
          </w:p>
        </w:tc>
        <w:tc>
          <w:tcPr>
            <w:tcW w:w="1442" w:type="dxa"/>
            <w:vAlign w:val="center"/>
          </w:tcPr>
          <w:p w14:paraId="4AAF4D74" w14:textId="77777777" w:rsidR="00C41BF5" w:rsidRDefault="00C41BF5" w:rsidP="003E7102">
            <w:pPr>
              <w:jc w:val="center"/>
            </w:pPr>
            <w:r>
              <w:rPr>
                <w:rFonts w:ascii="Times New Roman" w:hAnsi="Times New Roman"/>
                <w:sz w:val="20"/>
              </w:rPr>
              <w:t>Thực hành 1</w:t>
            </w:r>
          </w:p>
        </w:tc>
        <w:tc>
          <w:tcPr>
            <w:tcW w:w="3386" w:type="dxa"/>
            <w:vAlign w:val="center"/>
          </w:tcPr>
          <w:p w14:paraId="423B326F" w14:textId="77777777" w:rsidR="00C41BF5" w:rsidRDefault="00C41BF5" w:rsidP="003E7102">
            <w:r>
              <w:rPr>
                <w:rFonts w:ascii="Times New Roman" w:hAnsi="Times New Roman"/>
                <w:sz w:val="20"/>
              </w:rPr>
              <w:t>Kỹ năng điều khiển BVLOS (Lập trình GCS, Waypoint/Geofence, Telemetry/Override, Bay đêm)</w:t>
            </w:r>
          </w:p>
        </w:tc>
        <w:tc>
          <w:tcPr>
            <w:tcW w:w="2253" w:type="dxa"/>
            <w:vAlign w:val="center"/>
          </w:tcPr>
          <w:p w14:paraId="740A9740" w14:textId="77777777" w:rsidR="00C41BF5" w:rsidRDefault="00C41BF5" w:rsidP="003E7102">
            <w:pPr>
              <w:jc w:val="center"/>
            </w:pPr>
            <w:r>
              <w:rPr>
                <w:rFonts w:ascii="Times New Roman" w:hAnsi="Times New Roman"/>
                <w:sz w:val="20"/>
              </w:rPr>
              <w:t>76 giờ (Thực hành)</w:t>
            </w:r>
          </w:p>
        </w:tc>
      </w:tr>
      <w:tr w:rsidR="00C41BF5" w:rsidRPr="0034503B" w14:paraId="4D30DAFB" w14:textId="77777777" w:rsidTr="00C41BF5">
        <w:trPr>
          <w:jc w:val="center"/>
        </w:trPr>
        <w:tc>
          <w:tcPr>
            <w:tcW w:w="1980" w:type="dxa"/>
            <w:vAlign w:val="center"/>
          </w:tcPr>
          <w:p w14:paraId="6177B5AE" w14:textId="77777777" w:rsidR="00C41BF5" w:rsidRDefault="00C41BF5" w:rsidP="003E7102">
            <w:pPr>
              <w:jc w:val="center"/>
            </w:pPr>
            <w:r>
              <w:rPr>
                <w:rFonts w:ascii="Times New Roman" w:hAnsi="Times New Roman"/>
                <w:sz w:val="20"/>
              </w:rPr>
              <w:t>Hạng B — BVLOS</w:t>
            </w:r>
          </w:p>
        </w:tc>
        <w:tc>
          <w:tcPr>
            <w:tcW w:w="1442" w:type="dxa"/>
            <w:vAlign w:val="center"/>
          </w:tcPr>
          <w:p w14:paraId="4881D1F1" w14:textId="77777777" w:rsidR="00C41BF5" w:rsidRDefault="00C41BF5" w:rsidP="003E7102">
            <w:pPr>
              <w:jc w:val="center"/>
            </w:pPr>
            <w:r>
              <w:rPr>
                <w:rFonts w:ascii="Times New Roman" w:hAnsi="Times New Roman"/>
                <w:sz w:val="20"/>
              </w:rPr>
              <w:t>Thực hành 2</w:t>
            </w:r>
          </w:p>
        </w:tc>
        <w:tc>
          <w:tcPr>
            <w:tcW w:w="3386" w:type="dxa"/>
            <w:vAlign w:val="center"/>
          </w:tcPr>
          <w:p w14:paraId="375FDC73" w14:textId="77777777" w:rsidR="00C41BF5" w:rsidRDefault="00C41BF5" w:rsidP="003E7102">
            <w:r>
              <w:rPr>
                <w:rFonts w:ascii="Times New Roman" w:hAnsi="Times New Roman"/>
                <w:sz w:val="20"/>
              </w:rPr>
              <w:t>Công tác bảo dưỡng UAV (Kiểm tra phần cứng, Hiệu chuẩn IMU/Compass, Pin LiPo, Log hộp đen)</w:t>
            </w:r>
          </w:p>
        </w:tc>
        <w:tc>
          <w:tcPr>
            <w:tcW w:w="2253" w:type="dxa"/>
            <w:vAlign w:val="center"/>
          </w:tcPr>
          <w:p w14:paraId="7398EFB5" w14:textId="77777777" w:rsidR="00C41BF5" w:rsidRDefault="00C41BF5" w:rsidP="003E7102">
            <w:pPr>
              <w:jc w:val="center"/>
            </w:pPr>
            <w:r>
              <w:rPr>
                <w:rFonts w:ascii="Times New Roman" w:hAnsi="Times New Roman"/>
                <w:sz w:val="20"/>
              </w:rPr>
              <w:t>16 giờ (Thực hành)</w:t>
            </w:r>
          </w:p>
        </w:tc>
      </w:tr>
    </w:tbl>
    <w:p w14:paraId="78DDBDB7" w14:textId="77777777" w:rsidR="00A17A8E" w:rsidRDefault="00A17A8E">
      <w:pPr>
        <w:rPr>
          <w:rFonts w:ascii="Times New Roman" w:eastAsiaTheme="majorEastAsia" w:hAnsi="Times New Roman" w:cs="Times New Roman"/>
          <w:b/>
          <w:bCs/>
          <w:sz w:val="28"/>
          <w:szCs w:val="28"/>
        </w:rPr>
      </w:pPr>
      <w:r>
        <w:br w:type="page"/>
      </w:r>
    </w:p>
    <w:p w14:paraId="4ED7FAF4" w14:textId="04DEF806" w:rsidR="00356E0E" w:rsidRPr="0034503B" w:rsidRDefault="00000000" w:rsidP="0034503B">
      <w:pPr>
        <w:pStyle w:val="Heading1"/>
      </w:pPr>
      <w:bookmarkStart w:id="2" w:name="_Toc238472114"/>
      <w:r w:rsidRPr="0034503B">
        <w:lastRenderedPageBreak/>
        <w:t>MỤC LỤC TỔNG QUÁT</w:t>
      </w:r>
      <w:bookmarkEnd w:id="2"/>
    </w:p>
    <w:sdt>
      <w:sdtPr>
        <w:rPr>
          <w:rFonts w:asciiTheme="minorHAnsi" w:eastAsiaTheme="minorEastAsia" w:hAnsiTheme="minorHAnsi" w:cstheme="minorBidi"/>
          <w:b w:val="0"/>
          <w:bCs w:val="0"/>
          <w:sz w:val="22"/>
          <w:szCs w:val="22"/>
        </w:rPr>
        <w:id w:val="-1372613927"/>
        <w:docPartObj>
          <w:docPartGallery w:val="Table of Contents"/>
          <w:docPartUnique/>
        </w:docPartObj>
      </w:sdtPr>
      <w:sdtEndPr>
        <w:rPr>
          <w:noProof/>
        </w:rPr>
      </w:sdtEndPr>
      <w:sdtContent>
        <w:p w14:paraId="51EB3225" w14:textId="790D57A3" w:rsidR="007C6101" w:rsidRPr="007C6101" w:rsidRDefault="007C6101">
          <w:pPr>
            <w:pStyle w:val="TOCHeading"/>
          </w:pPr>
        </w:p>
        <w:p w14:paraId="70C4C716" w14:textId="3B666532" w:rsidR="0064189B" w:rsidRPr="0064189B" w:rsidRDefault="007C6101">
          <w:pPr>
            <w:pStyle w:val="TOC1"/>
            <w:tabs>
              <w:tab w:val="right" w:leader="dot" w:pos="9061"/>
            </w:tabs>
            <w:rPr>
              <w:rFonts w:ascii="Times New Roman" w:hAnsi="Times New Roman" w:cs="Times New Roman"/>
              <w:noProof/>
              <w:kern w:val="2"/>
              <w:sz w:val="24"/>
              <w:szCs w:val="24"/>
              <w:lang w:val="vi-VN" w:eastAsia="vi-VN"/>
              <w14:ligatures w14:val="standardContextual"/>
            </w:rPr>
          </w:pPr>
          <w:r w:rsidRPr="007C6101">
            <w:rPr>
              <w:rFonts w:ascii="Times New Roman" w:hAnsi="Times New Roman" w:cs="Times New Roman"/>
            </w:rPr>
            <w:fldChar w:fldCharType="begin"/>
          </w:r>
          <w:r w:rsidRPr="007C6101">
            <w:rPr>
              <w:rFonts w:ascii="Times New Roman" w:hAnsi="Times New Roman" w:cs="Times New Roman"/>
            </w:rPr>
            <w:instrText xml:space="preserve"> TOC \o "1-3" \h \z \u </w:instrText>
          </w:r>
          <w:r w:rsidRPr="007C6101">
            <w:rPr>
              <w:rFonts w:ascii="Times New Roman" w:hAnsi="Times New Roman" w:cs="Times New Roman"/>
            </w:rPr>
            <w:fldChar w:fldCharType="separate"/>
          </w:r>
          <w:hyperlink w:anchor="_Toc238472112" w:history="1">
            <w:r w:rsidR="0064189B" w:rsidRPr="0064189B">
              <w:rPr>
                <w:rStyle w:val="Hyperlink"/>
                <w:rFonts w:ascii="Times New Roman" w:hAnsi="Times New Roman" w:cs="Times New Roman"/>
                <w:noProof/>
              </w:rPr>
              <w:t>LỜI NÓI ĐẦU &amp; TỔNG QUAN CHƯƠNG TRÌNH ĐÀO TẠO</w:t>
            </w:r>
            <w:r w:rsidR="0064189B" w:rsidRPr="0064189B">
              <w:rPr>
                <w:rFonts w:ascii="Times New Roman" w:hAnsi="Times New Roman" w:cs="Times New Roman"/>
                <w:noProof/>
                <w:webHidden/>
              </w:rPr>
              <w:tab/>
            </w:r>
            <w:r w:rsidR="0064189B" w:rsidRPr="0064189B">
              <w:rPr>
                <w:rFonts w:ascii="Times New Roman" w:hAnsi="Times New Roman" w:cs="Times New Roman"/>
                <w:noProof/>
                <w:webHidden/>
              </w:rPr>
              <w:fldChar w:fldCharType="begin"/>
            </w:r>
            <w:r w:rsidR="0064189B" w:rsidRPr="0064189B">
              <w:rPr>
                <w:rFonts w:ascii="Times New Roman" w:hAnsi="Times New Roman" w:cs="Times New Roman"/>
                <w:noProof/>
                <w:webHidden/>
              </w:rPr>
              <w:instrText xml:space="preserve"> PAGEREF _Toc238472112 \h </w:instrText>
            </w:r>
            <w:r w:rsidR="0064189B" w:rsidRPr="0064189B">
              <w:rPr>
                <w:rFonts w:ascii="Times New Roman" w:hAnsi="Times New Roman" w:cs="Times New Roman"/>
                <w:noProof/>
                <w:webHidden/>
              </w:rPr>
            </w:r>
            <w:r w:rsidR="0064189B" w:rsidRPr="0064189B">
              <w:rPr>
                <w:rFonts w:ascii="Times New Roman" w:hAnsi="Times New Roman" w:cs="Times New Roman"/>
                <w:noProof/>
                <w:webHidden/>
              </w:rPr>
              <w:fldChar w:fldCharType="separate"/>
            </w:r>
            <w:r w:rsidR="0064189B" w:rsidRPr="0064189B">
              <w:rPr>
                <w:rFonts w:ascii="Times New Roman" w:hAnsi="Times New Roman" w:cs="Times New Roman"/>
                <w:noProof/>
                <w:webHidden/>
              </w:rPr>
              <w:t>3</w:t>
            </w:r>
            <w:r w:rsidR="0064189B" w:rsidRPr="0064189B">
              <w:rPr>
                <w:rFonts w:ascii="Times New Roman" w:hAnsi="Times New Roman" w:cs="Times New Roman"/>
                <w:noProof/>
                <w:webHidden/>
              </w:rPr>
              <w:fldChar w:fldCharType="end"/>
            </w:r>
          </w:hyperlink>
        </w:p>
        <w:p w14:paraId="481677CD" w14:textId="0A69603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13" w:history="1">
            <w:r w:rsidRPr="0064189B">
              <w:rPr>
                <w:rStyle w:val="Hyperlink"/>
                <w:rFonts w:ascii="Times New Roman" w:hAnsi="Times New Roman" w:cs="Times New Roman"/>
                <w:noProof/>
              </w:rPr>
              <w:t>Khung cấu trúc các học phần trong giáo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w:t>
            </w:r>
            <w:r w:rsidRPr="0064189B">
              <w:rPr>
                <w:rFonts w:ascii="Times New Roman" w:hAnsi="Times New Roman" w:cs="Times New Roman"/>
                <w:noProof/>
                <w:webHidden/>
              </w:rPr>
              <w:fldChar w:fldCharType="end"/>
            </w:r>
          </w:hyperlink>
        </w:p>
        <w:p w14:paraId="20FECC91" w14:textId="274CF978"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4" w:history="1">
            <w:r w:rsidRPr="0064189B">
              <w:rPr>
                <w:rStyle w:val="Hyperlink"/>
                <w:rFonts w:ascii="Times New Roman" w:hAnsi="Times New Roman" w:cs="Times New Roman"/>
                <w:noProof/>
              </w:rPr>
              <w:t>MỤC LỤC TỔNG QUÁT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4</w:t>
            </w:r>
            <w:r w:rsidRPr="0064189B">
              <w:rPr>
                <w:rFonts w:ascii="Times New Roman" w:hAnsi="Times New Roman" w:cs="Times New Roman"/>
                <w:noProof/>
                <w:webHidden/>
              </w:rPr>
              <w:fldChar w:fldCharType="end"/>
            </w:r>
          </w:hyperlink>
        </w:p>
        <w:p w14:paraId="69FA8906" w14:textId="7CE8F06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5" w:history="1">
            <w:r w:rsidRPr="0064189B">
              <w:rPr>
                <w:rStyle w:val="Hyperlink"/>
                <w:rFonts w:ascii="Times New Roman" w:hAnsi="Times New Roman" w:cs="Times New Roman"/>
                <w:noProof/>
              </w:rPr>
              <w:t>PHẦN I: CHƯƠNG TRÌNH ĐÀO TẠO HẠNG A — TẦM NHÌN TRỰC QUAN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w:t>
            </w:r>
            <w:r w:rsidRPr="0064189B">
              <w:rPr>
                <w:rFonts w:ascii="Times New Roman" w:hAnsi="Times New Roman" w:cs="Times New Roman"/>
                <w:noProof/>
                <w:webHidden/>
              </w:rPr>
              <w:fldChar w:fldCharType="end"/>
            </w:r>
          </w:hyperlink>
        </w:p>
        <w:p w14:paraId="4B67ADC8" w14:textId="20397E7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6" w:history="1">
            <w:r w:rsidRPr="0064189B">
              <w:rPr>
                <w:rStyle w:val="Hyperlink"/>
                <w:rFonts w:ascii="Times New Roman" w:hAnsi="Times New Roman" w:cs="Times New Roman"/>
                <w:noProof/>
              </w:rPr>
              <w:t>HỌC PHẦN 1: CƠ SỞ PHÁP LÝ, KHÍ TƯỢNG VÀ QUẢN LÝ VÙNG TRỜI TRONG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w:t>
            </w:r>
            <w:r w:rsidRPr="0064189B">
              <w:rPr>
                <w:rFonts w:ascii="Times New Roman" w:hAnsi="Times New Roman" w:cs="Times New Roman"/>
                <w:noProof/>
                <w:webHidden/>
              </w:rPr>
              <w:fldChar w:fldCharType="end"/>
            </w:r>
          </w:hyperlink>
        </w:p>
        <w:p w14:paraId="63829C22" w14:textId="58B47AB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17" w:history="1">
            <w:r w:rsidRPr="0064189B">
              <w:rPr>
                <w:rStyle w:val="Hyperlink"/>
                <w:rFonts w:ascii="Times New Roman" w:hAnsi="Times New Roman" w:cs="Times New Roman"/>
                <w:noProof/>
              </w:rPr>
              <w:t>CHƯƠNG 1: PHÁP LUẬT QUY ĐỊNH VỀ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24ACB353" w14:textId="0678949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18" w:history="1">
            <w:r w:rsidRPr="0064189B">
              <w:rPr>
                <w:rStyle w:val="Hyperlink"/>
                <w:rFonts w:ascii="Times New Roman" w:hAnsi="Times New Roman" w:cs="Times New Roman"/>
                <w:noProof/>
              </w:rPr>
              <w:t>1.1. Hệ thống văn bản quy phạm pháp luật về lĩnh vực quản lý vùng trời và quản lý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10682B02" w14:textId="1FC664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19" w:history="1">
            <w:r w:rsidRPr="0064189B">
              <w:rPr>
                <w:rStyle w:val="Hyperlink"/>
                <w:rFonts w:ascii="Times New Roman" w:hAnsi="Times New Roman" w:cs="Times New Roman"/>
                <w:noProof/>
              </w:rPr>
              <w:t>1.1.1. Luật Phòng không nhân dân số 49/2024/QH15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07469384" w14:textId="20F6FB7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0" w:history="1">
            <w:r w:rsidRPr="0064189B">
              <w:rPr>
                <w:rStyle w:val="Hyperlink"/>
                <w:rFonts w:ascii="Times New Roman" w:hAnsi="Times New Roman" w:cs="Times New Roman"/>
                <w:noProof/>
              </w:rPr>
              <w:t>1.1.2. Nghị định 288/2025/NĐ-CP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w:t>
            </w:r>
            <w:r w:rsidRPr="0064189B">
              <w:rPr>
                <w:rFonts w:ascii="Times New Roman" w:hAnsi="Times New Roman" w:cs="Times New Roman"/>
                <w:noProof/>
                <w:webHidden/>
              </w:rPr>
              <w:fldChar w:fldCharType="end"/>
            </w:r>
          </w:hyperlink>
        </w:p>
        <w:p w14:paraId="3995F3BD" w14:textId="0720486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1" w:history="1">
            <w:r w:rsidRPr="0064189B">
              <w:rPr>
                <w:rStyle w:val="Hyperlink"/>
                <w:rFonts w:ascii="Times New Roman" w:hAnsi="Times New Roman" w:cs="Times New Roman"/>
                <w:noProof/>
              </w:rPr>
              <w:t>1.1.3. Thông tư 146/2025/TT-BQP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w:t>
            </w:r>
            <w:r w:rsidRPr="0064189B">
              <w:rPr>
                <w:rFonts w:ascii="Times New Roman" w:hAnsi="Times New Roman" w:cs="Times New Roman"/>
                <w:noProof/>
                <w:webHidden/>
              </w:rPr>
              <w:fldChar w:fldCharType="end"/>
            </w:r>
          </w:hyperlink>
        </w:p>
        <w:p w14:paraId="48B469C2" w14:textId="31BE192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2" w:history="1">
            <w:r w:rsidRPr="0064189B">
              <w:rPr>
                <w:rStyle w:val="Hyperlink"/>
                <w:rFonts w:ascii="Times New Roman" w:hAnsi="Times New Roman" w:cs="Times New Roman"/>
                <w:noProof/>
              </w:rPr>
              <w:t>1.1.4. Thông tư 39/2025/TT-BQP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w:t>
            </w:r>
            <w:r w:rsidRPr="0064189B">
              <w:rPr>
                <w:rFonts w:ascii="Times New Roman" w:hAnsi="Times New Roman" w:cs="Times New Roman"/>
                <w:noProof/>
                <w:webHidden/>
              </w:rPr>
              <w:fldChar w:fldCharType="end"/>
            </w:r>
          </w:hyperlink>
        </w:p>
        <w:p w14:paraId="4C4A17FC" w14:textId="4FF5AAE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3" w:history="1">
            <w:r w:rsidRPr="0064189B">
              <w:rPr>
                <w:rStyle w:val="Hyperlink"/>
                <w:rFonts w:ascii="Times New Roman" w:hAnsi="Times New Roman" w:cs="Times New Roman"/>
                <w:noProof/>
              </w:rPr>
              <w:t>1.1.5. Quyết định 2426/QĐ-BQP ngày 16/5/2026</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5186F696" w14:textId="1A0E14F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24" w:history="1">
            <w:r w:rsidRPr="0064189B">
              <w:rPr>
                <w:rStyle w:val="Hyperlink"/>
                <w:rFonts w:ascii="Times New Roman" w:hAnsi="Times New Roman" w:cs="Times New Roman"/>
                <w:noProof/>
              </w:rPr>
              <w:t>1.2. Phân loại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41AEC2BE" w14:textId="0B4C445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5" w:history="1">
            <w:r w:rsidRPr="0064189B">
              <w:rPr>
                <w:rStyle w:val="Hyperlink"/>
                <w:rFonts w:ascii="Times New Roman" w:hAnsi="Times New Roman" w:cs="Times New Roman"/>
                <w:noProof/>
              </w:rPr>
              <w:t>1.2.1. Phân loại tàu bay không người lái theo trọng lượng cất cánh: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w:t>
            </w:r>
            <w:r w:rsidRPr="0064189B">
              <w:rPr>
                <w:rFonts w:ascii="Times New Roman" w:hAnsi="Times New Roman" w:cs="Times New Roman"/>
                <w:noProof/>
                <w:webHidden/>
              </w:rPr>
              <w:fldChar w:fldCharType="end"/>
            </w:r>
          </w:hyperlink>
        </w:p>
        <w:p w14:paraId="6871BC3A" w14:textId="4AEFBD5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6" w:history="1">
            <w:r w:rsidRPr="0064189B">
              <w:rPr>
                <w:rStyle w:val="Hyperlink"/>
                <w:rFonts w:ascii="Times New Roman" w:hAnsi="Times New Roman" w:cs="Times New Roman"/>
                <w:noProof/>
              </w:rPr>
              <w:t>1.2.2. Phân loại tàu bay không người lái theo phương pháp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6E4EE8AA" w14:textId="47ECD99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7" w:history="1">
            <w:r w:rsidRPr="0064189B">
              <w:rPr>
                <w:rStyle w:val="Hyperlink"/>
                <w:rFonts w:ascii="Times New Roman" w:hAnsi="Times New Roman" w:cs="Times New Roman"/>
                <w:noProof/>
              </w:rPr>
              <w:t>1.2.3. Phân loại tàu bay không người lái theo mục đích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6440BBAA" w14:textId="0BD8C4E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8" w:history="1">
            <w:r w:rsidRPr="0064189B">
              <w:rPr>
                <w:rStyle w:val="Hyperlink"/>
                <w:rFonts w:ascii="Times New Roman" w:hAnsi="Times New Roman" w:cs="Times New Roman"/>
                <w:noProof/>
              </w:rPr>
              <w:t>1.2.4. Phân loại phương tiện bay khác theo động cơ:</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26C56FB" w14:textId="3F088CB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29" w:history="1">
            <w:r w:rsidRPr="0064189B">
              <w:rPr>
                <w:rStyle w:val="Hyperlink"/>
                <w:rFonts w:ascii="Times New Roman" w:hAnsi="Times New Roman" w:cs="Times New Roman"/>
                <w:noProof/>
              </w:rPr>
              <w:t>1.2.5. Phân loại phương tiện bay khác theo phương pháp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31519614" w14:textId="4FF235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0" w:history="1">
            <w:r w:rsidRPr="0064189B">
              <w:rPr>
                <w:rStyle w:val="Hyperlink"/>
                <w:rFonts w:ascii="Times New Roman" w:hAnsi="Times New Roman" w:cs="Times New Roman"/>
                <w:noProof/>
              </w:rPr>
              <w:t>1.2.6. Phân loại phương tiện bay chuyên dùng phục vụ mục đích quốc phòng, an ninh theo quy định của Bộ Quốc phòng, Bộ Công an.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1F74E44" w14:textId="61B16C7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31" w:history="1">
            <w:r w:rsidRPr="0064189B">
              <w:rPr>
                <w:rStyle w:val="Hyperlink"/>
                <w:rFonts w:ascii="Times New Roman" w:hAnsi="Times New Roman" w:cs="Times New Roman"/>
                <w:noProof/>
              </w:rPr>
              <w:t>1.3. Phân hạng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19</w:t>
            </w:r>
            <w:r w:rsidRPr="0064189B">
              <w:rPr>
                <w:rFonts w:ascii="Times New Roman" w:hAnsi="Times New Roman" w:cs="Times New Roman"/>
                <w:noProof/>
                <w:webHidden/>
              </w:rPr>
              <w:fldChar w:fldCharType="end"/>
            </w:r>
          </w:hyperlink>
        </w:p>
        <w:p w14:paraId="278247BE" w14:textId="241103A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2" w:history="1">
            <w:r w:rsidRPr="0064189B">
              <w:rPr>
                <w:rStyle w:val="Hyperlink"/>
                <w:rFonts w:ascii="Times New Roman" w:hAnsi="Times New Roman" w:cs="Times New Roman"/>
                <w:noProof/>
              </w:rPr>
              <w:t>1.3.1. VLOS – Visual Line Of Sight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20</w:t>
            </w:r>
            <w:r w:rsidRPr="0064189B">
              <w:rPr>
                <w:rFonts w:ascii="Times New Roman" w:hAnsi="Times New Roman" w:cs="Times New Roman"/>
                <w:noProof/>
                <w:webHidden/>
              </w:rPr>
              <w:fldChar w:fldCharType="end"/>
            </w:r>
          </w:hyperlink>
        </w:p>
        <w:p w14:paraId="4C0710F9" w14:textId="22D4D5C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3" w:history="1">
            <w:r w:rsidRPr="0064189B">
              <w:rPr>
                <w:rStyle w:val="Hyperlink"/>
                <w:rFonts w:ascii="Times New Roman" w:hAnsi="Times New Roman" w:cs="Times New Roman"/>
                <w:noProof/>
              </w:rPr>
              <w:t>1.3.2. BVLOS – Beyond Visual Line Of Sight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20</w:t>
            </w:r>
            <w:r w:rsidRPr="0064189B">
              <w:rPr>
                <w:rFonts w:ascii="Times New Roman" w:hAnsi="Times New Roman" w:cs="Times New Roman"/>
                <w:noProof/>
                <w:webHidden/>
              </w:rPr>
              <w:fldChar w:fldCharType="end"/>
            </w:r>
          </w:hyperlink>
        </w:p>
        <w:p w14:paraId="46230F33" w14:textId="3FFBDE5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34" w:history="1">
            <w:r w:rsidRPr="0064189B">
              <w:rPr>
                <w:rStyle w:val="Hyperlink"/>
                <w:rFonts w:ascii="Times New Roman" w:hAnsi="Times New Roman" w:cs="Times New Roman"/>
                <w:noProof/>
              </w:rPr>
              <w:t>1.4. Quy định cấp phép bay, hồ sơ đề nghị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4A0B0333" w14:textId="15D17D4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5" w:history="1">
            <w:r w:rsidRPr="0064189B">
              <w:rPr>
                <w:rStyle w:val="Hyperlink"/>
                <w:rFonts w:ascii="Times New Roman" w:hAnsi="Times New Roman" w:cs="Times New Roman"/>
                <w:noProof/>
              </w:rPr>
              <w:t>1.4.1. Điều kiện đăng ký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2386960B" w14:textId="22133B7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6" w:history="1">
            <w:r w:rsidRPr="0064189B">
              <w:rPr>
                <w:rStyle w:val="Hyperlink"/>
                <w:rFonts w:ascii="Times New Roman" w:hAnsi="Times New Roman" w:cs="Times New Roman"/>
                <w:noProof/>
              </w:rPr>
              <w:t>1.4.2. Điều kiện khai thác, sử dụng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21</w:t>
            </w:r>
            <w:r w:rsidRPr="0064189B">
              <w:rPr>
                <w:rFonts w:ascii="Times New Roman" w:hAnsi="Times New Roman" w:cs="Times New Roman"/>
                <w:noProof/>
                <w:webHidden/>
              </w:rPr>
              <w:fldChar w:fldCharType="end"/>
            </w:r>
          </w:hyperlink>
        </w:p>
        <w:p w14:paraId="7D36E7A7" w14:textId="1FF3CA4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7" w:history="1">
            <w:r w:rsidRPr="0064189B">
              <w:rPr>
                <w:rStyle w:val="Hyperlink"/>
                <w:rFonts w:ascii="Times New Roman" w:hAnsi="Times New Roman" w:cs="Times New Roman"/>
                <w:noProof/>
              </w:rPr>
              <w:t>1.4.3. Cung cấp thông tin đăng ký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22</w:t>
            </w:r>
            <w:r w:rsidRPr="0064189B">
              <w:rPr>
                <w:rFonts w:ascii="Times New Roman" w:hAnsi="Times New Roman" w:cs="Times New Roman"/>
                <w:noProof/>
                <w:webHidden/>
              </w:rPr>
              <w:fldChar w:fldCharType="end"/>
            </w:r>
          </w:hyperlink>
        </w:p>
        <w:p w14:paraId="3E61F2B2" w14:textId="57826E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8" w:history="1">
            <w:r w:rsidRPr="0064189B">
              <w:rPr>
                <w:rStyle w:val="Hyperlink"/>
                <w:rFonts w:ascii="Times New Roman" w:hAnsi="Times New Roman" w:cs="Times New Roman"/>
                <w:noProof/>
              </w:rPr>
              <w:t>1.4.4. Nguyên tắc, thẩm quyền, phối hợp cấp phép bay; hiệu lực của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22</w:t>
            </w:r>
            <w:r w:rsidRPr="0064189B">
              <w:rPr>
                <w:rFonts w:ascii="Times New Roman" w:hAnsi="Times New Roman" w:cs="Times New Roman"/>
                <w:noProof/>
                <w:webHidden/>
              </w:rPr>
              <w:fldChar w:fldCharType="end"/>
            </w:r>
          </w:hyperlink>
        </w:p>
        <w:p w14:paraId="4EA86869" w14:textId="310A86C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39" w:history="1">
            <w:r w:rsidRPr="0064189B">
              <w:rPr>
                <w:rStyle w:val="Hyperlink"/>
                <w:rFonts w:ascii="Times New Roman" w:hAnsi="Times New Roman" w:cs="Times New Roman"/>
                <w:noProof/>
              </w:rPr>
              <w:t>1.4.5. Hồ sơ, thủ tục cấp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24</w:t>
            </w:r>
            <w:r w:rsidRPr="0064189B">
              <w:rPr>
                <w:rFonts w:ascii="Times New Roman" w:hAnsi="Times New Roman" w:cs="Times New Roman"/>
                <w:noProof/>
                <w:webHidden/>
              </w:rPr>
              <w:fldChar w:fldCharType="end"/>
            </w:r>
          </w:hyperlink>
        </w:p>
        <w:p w14:paraId="2DBA6481" w14:textId="16478B9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0" w:history="1">
            <w:r w:rsidRPr="0064189B">
              <w:rPr>
                <w:rStyle w:val="Hyperlink"/>
                <w:rFonts w:ascii="Times New Roman" w:hAnsi="Times New Roman" w:cs="Times New Roman"/>
                <w:noProof/>
              </w:rPr>
              <w:t>1.4.6. Nội dung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62AE72F7" w14:textId="356F6C6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1" w:history="1">
            <w:r w:rsidRPr="0064189B">
              <w:rPr>
                <w:rStyle w:val="Hyperlink"/>
                <w:rFonts w:ascii="Times New Roman" w:hAnsi="Times New Roman" w:cs="Times New Roman"/>
                <w:noProof/>
              </w:rPr>
              <w:t>1.4.7. Hủy bỏ phép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597D6038" w14:textId="58BFEE4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2" w:history="1">
            <w:r w:rsidRPr="0064189B">
              <w:rPr>
                <w:rStyle w:val="Hyperlink"/>
                <w:rFonts w:ascii="Times New Roman" w:hAnsi="Times New Roman" w:cs="Times New Roman"/>
                <w:noProof/>
              </w:rPr>
              <w:t>1.4.8. Quy định về giấy phép, đào tạo cấp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25</w:t>
            </w:r>
            <w:r w:rsidRPr="0064189B">
              <w:rPr>
                <w:rFonts w:ascii="Times New Roman" w:hAnsi="Times New Roman" w:cs="Times New Roman"/>
                <w:noProof/>
                <w:webHidden/>
              </w:rPr>
              <w:fldChar w:fldCharType="end"/>
            </w:r>
          </w:hyperlink>
        </w:p>
        <w:p w14:paraId="39E1332A" w14:textId="7153365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3" w:history="1">
            <w:r w:rsidRPr="0064189B">
              <w:rPr>
                <w:rStyle w:val="Hyperlink"/>
                <w:rFonts w:ascii="Times New Roman" w:hAnsi="Times New Roman" w:cs="Times New Roman"/>
                <w:noProof/>
              </w:rPr>
              <w:t>1.4.9. Kiểm tra, sát hạch cấp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26</w:t>
            </w:r>
            <w:r w:rsidRPr="0064189B">
              <w:rPr>
                <w:rFonts w:ascii="Times New Roman" w:hAnsi="Times New Roman" w:cs="Times New Roman"/>
                <w:noProof/>
                <w:webHidden/>
              </w:rPr>
              <w:fldChar w:fldCharType="end"/>
            </w:r>
          </w:hyperlink>
        </w:p>
        <w:p w14:paraId="0F749E8A" w14:textId="23AC570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4" w:history="1">
            <w:r w:rsidRPr="0064189B">
              <w:rPr>
                <w:rStyle w:val="Hyperlink"/>
                <w:rFonts w:ascii="Times New Roman" w:hAnsi="Times New Roman" w:cs="Times New Roman"/>
                <w:noProof/>
              </w:rPr>
              <w:t>1.4.10. Cấp đổi, cấp lại Giấy phép điều khiển phương tiện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27</w:t>
            </w:r>
            <w:r w:rsidRPr="0064189B">
              <w:rPr>
                <w:rFonts w:ascii="Times New Roman" w:hAnsi="Times New Roman" w:cs="Times New Roman"/>
                <w:noProof/>
                <w:webHidden/>
              </w:rPr>
              <w:fldChar w:fldCharType="end"/>
            </w:r>
          </w:hyperlink>
        </w:p>
        <w:p w14:paraId="07F2C42A" w14:textId="535CBD7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5" w:history="1">
            <w:r w:rsidRPr="0064189B">
              <w:rPr>
                <w:rStyle w:val="Hyperlink"/>
                <w:rFonts w:ascii="Times New Roman" w:hAnsi="Times New Roman" w:cs="Times New Roman"/>
                <w:noProof/>
              </w:rPr>
              <w:t>1.5. Trách nhiệm pháp lý của người điều khiển và đơn vị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29</w:t>
            </w:r>
            <w:r w:rsidRPr="0064189B">
              <w:rPr>
                <w:rFonts w:ascii="Times New Roman" w:hAnsi="Times New Roman" w:cs="Times New Roman"/>
                <w:noProof/>
                <w:webHidden/>
              </w:rPr>
              <w:fldChar w:fldCharType="end"/>
            </w:r>
          </w:hyperlink>
        </w:p>
        <w:p w14:paraId="075C434C" w14:textId="1FDF867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6" w:history="1">
            <w:r w:rsidRPr="0064189B">
              <w:rPr>
                <w:rStyle w:val="Hyperlink"/>
                <w:rFonts w:ascii="Times New Roman" w:hAnsi="Times New Roman" w:cs="Times New Roman"/>
                <w:noProof/>
              </w:rPr>
              <w:t>1.5.1. Tổ chức hoạt động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29</w:t>
            </w:r>
            <w:r w:rsidRPr="0064189B">
              <w:rPr>
                <w:rFonts w:ascii="Times New Roman" w:hAnsi="Times New Roman" w:cs="Times New Roman"/>
                <w:noProof/>
                <w:webHidden/>
              </w:rPr>
              <w:fldChar w:fldCharType="end"/>
            </w:r>
          </w:hyperlink>
        </w:p>
        <w:p w14:paraId="798E6B62" w14:textId="2464F8C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47" w:history="1">
            <w:r w:rsidRPr="0064189B">
              <w:rPr>
                <w:rStyle w:val="Hyperlink"/>
                <w:rFonts w:ascii="Times New Roman" w:hAnsi="Times New Roman" w:cs="Times New Roman"/>
                <w:noProof/>
              </w:rPr>
              <w:t>1.5.2. Trách nhiệm quản lý khu vực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31</w:t>
            </w:r>
            <w:r w:rsidRPr="0064189B">
              <w:rPr>
                <w:rFonts w:ascii="Times New Roman" w:hAnsi="Times New Roman" w:cs="Times New Roman"/>
                <w:noProof/>
                <w:webHidden/>
              </w:rPr>
              <w:fldChar w:fldCharType="end"/>
            </w:r>
          </w:hyperlink>
        </w:p>
        <w:p w14:paraId="67BA9851" w14:textId="68C0508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8" w:history="1">
            <w:r w:rsidRPr="0064189B">
              <w:rPr>
                <w:rStyle w:val="Hyperlink"/>
                <w:rFonts w:ascii="Times New Roman" w:hAnsi="Times New Roman" w:cs="Times New Roman"/>
                <w:noProof/>
              </w:rPr>
              <w:t>1.6. Xử lý vi phạm hành chính và trách nhiệm bồi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31</w:t>
            </w:r>
            <w:r w:rsidRPr="0064189B">
              <w:rPr>
                <w:rFonts w:ascii="Times New Roman" w:hAnsi="Times New Roman" w:cs="Times New Roman"/>
                <w:noProof/>
                <w:webHidden/>
              </w:rPr>
              <w:fldChar w:fldCharType="end"/>
            </w:r>
          </w:hyperlink>
        </w:p>
        <w:p w14:paraId="7C72563B" w14:textId="69FAAA8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49" w:history="1">
            <w:r w:rsidRPr="0064189B">
              <w:rPr>
                <w:rStyle w:val="Hyperlink"/>
                <w:rFonts w:ascii="Times New Roman" w:hAnsi="Times New Roman" w:cs="Times New Roman"/>
                <w:noProof/>
              </w:rPr>
              <w:t>1.7. Phân cấp thẩm quyền cấp phép và giám sát bay (bổ sung)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32</w:t>
            </w:r>
            <w:r w:rsidRPr="0064189B">
              <w:rPr>
                <w:rFonts w:ascii="Times New Roman" w:hAnsi="Times New Roman" w:cs="Times New Roman"/>
                <w:noProof/>
                <w:webHidden/>
              </w:rPr>
              <w:fldChar w:fldCharType="end"/>
            </w:r>
          </w:hyperlink>
        </w:p>
        <w:p w14:paraId="49630A79" w14:textId="7E28637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0" w:history="1">
            <w:r w:rsidRPr="0064189B">
              <w:rPr>
                <w:rStyle w:val="Hyperlink"/>
                <w:rFonts w:ascii="Times New Roman" w:hAnsi="Times New Roman" w:cs="Times New Roman"/>
                <w:noProof/>
              </w:rPr>
              <w:t>1.8. Đình chỉ bay, chế áp và tạm giữ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32</w:t>
            </w:r>
            <w:r w:rsidRPr="0064189B">
              <w:rPr>
                <w:rFonts w:ascii="Times New Roman" w:hAnsi="Times New Roman" w:cs="Times New Roman"/>
                <w:noProof/>
                <w:webHidden/>
              </w:rPr>
              <w:fldChar w:fldCharType="end"/>
            </w:r>
          </w:hyperlink>
        </w:p>
        <w:p w14:paraId="7795934E" w14:textId="5AEE705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1" w:history="1">
            <w:r w:rsidRPr="0064189B">
              <w:rPr>
                <w:rStyle w:val="Hyperlink"/>
                <w:rFonts w:ascii="Times New Roman" w:hAnsi="Times New Roman" w:cs="Times New Roman"/>
                <w:noProof/>
              </w:rPr>
              <w:t>1.9. Trách nhiệm của người khai thác khi tổ chức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33</w:t>
            </w:r>
            <w:r w:rsidRPr="0064189B">
              <w:rPr>
                <w:rFonts w:ascii="Times New Roman" w:hAnsi="Times New Roman" w:cs="Times New Roman"/>
                <w:noProof/>
                <w:webHidden/>
              </w:rPr>
              <w:fldChar w:fldCharType="end"/>
            </w:r>
          </w:hyperlink>
        </w:p>
        <w:p w14:paraId="4040FEE3" w14:textId="2A2B328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52" w:history="1">
            <w:r w:rsidRPr="0064189B">
              <w:rPr>
                <w:rStyle w:val="Hyperlink"/>
                <w:rFonts w:ascii="Times New Roman" w:hAnsi="Times New Roman" w:cs="Times New Roman"/>
                <w:noProof/>
              </w:rPr>
              <w:t>CHƯƠNG 2: KHÍ TƯỢNG VÀ MÔI TRƯỜNG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87F2581" w14:textId="107FBE0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3" w:history="1">
            <w:r w:rsidRPr="0064189B">
              <w:rPr>
                <w:rStyle w:val="Hyperlink"/>
                <w:rFonts w:ascii="Times New Roman" w:hAnsi="Times New Roman" w:cs="Times New Roman"/>
                <w:noProof/>
              </w:rPr>
              <w:t>2.1. Các yếu tố khí tượng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0CE93F0" w14:textId="6037E36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4" w:history="1">
            <w:r w:rsidRPr="0064189B">
              <w:rPr>
                <w:rStyle w:val="Hyperlink"/>
                <w:rFonts w:ascii="Times New Roman" w:hAnsi="Times New Roman" w:cs="Times New Roman"/>
                <w:noProof/>
              </w:rPr>
              <w:t>2.2. Ảnh hưởng của gió, nhiệt độ, mật độ không khí</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700E425D" w14:textId="44F2D3A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5" w:history="1">
            <w:r w:rsidRPr="0064189B">
              <w:rPr>
                <w:rStyle w:val="Hyperlink"/>
                <w:rFonts w:ascii="Times New Roman" w:hAnsi="Times New Roman" w:cs="Times New Roman"/>
                <w:noProof/>
              </w:rPr>
              <w:t>2.2.1. Ảnh hưởng của gió đến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E14E45E" w14:textId="1C0AB51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6" w:history="1">
            <w:r w:rsidRPr="0064189B">
              <w:rPr>
                <w:rStyle w:val="Hyperlink"/>
                <w:rFonts w:ascii="Times New Roman" w:hAnsi="Times New Roman" w:cs="Times New Roman"/>
                <w:noProof/>
              </w:rPr>
              <w:t>2.2.2. Ảnh hưởng của nhiệt độ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289CA48" w14:textId="6DF60A6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57" w:history="1">
            <w:r w:rsidRPr="0064189B">
              <w:rPr>
                <w:rStyle w:val="Hyperlink"/>
                <w:rFonts w:ascii="Times New Roman" w:hAnsi="Times New Roman" w:cs="Times New Roman"/>
                <w:noProof/>
              </w:rPr>
              <w:t>2.3. Điều kiện thời tiết nguy hiểm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B2207CB" w14:textId="49B7E0D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8" w:history="1">
            <w:r w:rsidRPr="0064189B">
              <w:rPr>
                <w:rStyle w:val="Hyperlink"/>
                <w:rFonts w:ascii="Times New Roman" w:hAnsi="Times New Roman" w:cs="Times New Roman"/>
                <w:noProof/>
              </w:rPr>
              <w:t>2.3.1. Mưa lớn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391D635" w14:textId="0E3CC1D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59" w:history="1">
            <w:r w:rsidRPr="0064189B">
              <w:rPr>
                <w:rStyle w:val="Hyperlink"/>
                <w:rFonts w:ascii="Times New Roman" w:hAnsi="Times New Roman" w:cs="Times New Roman"/>
                <w:noProof/>
              </w:rPr>
              <w:t>2.3.2. Sương mù</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5CD3729D" w14:textId="349F908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0" w:history="1">
            <w:r w:rsidRPr="0064189B">
              <w:rPr>
                <w:rStyle w:val="Hyperlink"/>
                <w:rFonts w:ascii="Times New Roman" w:hAnsi="Times New Roman" w:cs="Times New Roman"/>
                <w:noProof/>
              </w:rPr>
              <w:t>2.3.3. Dông và sét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6E0D630" w14:textId="1917B0B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1" w:history="1">
            <w:r w:rsidRPr="0064189B">
              <w:rPr>
                <w:rStyle w:val="Hyperlink"/>
                <w:rFonts w:ascii="Times New Roman" w:hAnsi="Times New Roman" w:cs="Times New Roman"/>
                <w:noProof/>
              </w:rPr>
              <w:t>2.3.4. Bão và áp thấp nhiệt đới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6A85D184" w14:textId="64FAC27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2" w:history="1">
            <w:r w:rsidRPr="0064189B">
              <w:rPr>
                <w:rStyle w:val="Hyperlink"/>
                <w:rFonts w:ascii="Times New Roman" w:hAnsi="Times New Roman" w:cs="Times New Roman"/>
                <w:noProof/>
              </w:rPr>
              <w:t>2.3.5. Nhiễu điện từ mạnh (EMI)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2AC3AC3E" w14:textId="5005E22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63" w:history="1">
            <w:r w:rsidRPr="0064189B">
              <w:rPr>
                <w:rStyle w:val="Hyperlink"/>
                <w:rFonts w:ascii="Times New Roman" w:hAnsi="Times New Roman" w:cs="Times New Roman"/>
                <w:noProof/>
              </w:rPr>
              <w:t>2.4. Phân tích dự báo thời tiết ngắn hạn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2FB38098" w14:textId="333DF73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4" w:history="1">
            <w:r w:rsidRPr="0064189B">
              <w:rPr>
                <w:rStyle w:val="Hyperlink"/>
                <w:rFonts w:ascii="Times New Roman" w:hAnsi="Times New Roman" w:cs="Times New Roman"/>
                <w:noProof/>
              </w:rPr>
              <w:t>2.4.1. Nguồn thông tin thời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1459184B" w14:textId="46C0121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5" w:history="1">
            <w:r w:rsidRPr="0064189B">
              <w:rPr>
                <w:rStyle w:val="Hyperlink"/>
                <w:rFonts w:ascii="Times New Roman" w:hAnsi="Times New Roman" w:cs="Times New Roman"/>
                <w:noProof/>
              </w:rPr>
              <w:t>2.4.2. Đánh giá điều kiện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34</w:t>
            </w:r>
            <w:r w:rsidRPr="0064189B">
              <w:rPr>
                <w:rFonts w:ascii="Times New Roman" w:hAnsi="Times New Roman" w:cs="Times New Roman"/>
                <w:noProof/>
                <w:webHidden/>
              </w:rPr>
              <w:fldChar w:fldCharType="end"/>
            </w:r>
          </w:hyperlink>
        </w:p>
        <w:p w14:paraId="3905BD41" w14:textId="060BDFA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6" w:history="1">
            <w:r w:rsidRPr="0064189B">
              <w:rPr>
                <w:rStyle w:val="Hyperlink"/>
                <w:rFonts w:ascii="Times New Roman" w:hAnsi="Times New Roman" w:cs="Times New Roman"/>
                <w:noProof/>
              </w:rPr>
              <w:t>2.4.3. Quy tắc Go/No-Go Decision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C3A2F72" w14:textId="61A628F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7" w:history="1">
            <w:r w:rsidRPr="0064189B">
              <w:rPr>
                <w:rStyle w:val="Hyperlink"/>
                <w:rFonts w:ascii="Times New Roman" w:hAnsi="Times New Roman" w:cs="Times New Roman"/>
                <w:noProof/>
              </w:rPr>
              <w:t>2.4.4. Giám sát thời tiết trong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4F3AF12B" w14:textId="7D6251A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68" w:history="1">
            <w:r w:rsidRPr="0064189B">
              <w:rPr>
                <w:rStyle w:val="Hyperlink"/>
                <w:rFonts w:ascii="Times New Roman" w:hAnsi="Times New Roman" w:cs="Times New Roman"/>
                <w:noProof/>
              </w:rPr>
              <w:t>2.5. Giới hạn môi trường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342E6C6" w14:textId="28D4D27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69" w:history="1">
            <w:r w:rsidRPr="0064189B">
              <w:rPr>
                <w:rStyle w:val="Hyperlink"/>
                <w:rFonts w:ascii="Times New Roman" w:hAnsi="Times New Roman" w:cs="Times New Roman"/>
                <w:noProof/>
              </w:rPr>
              <w:t>2.5.1. Giới hạn nhiệt độ hoạt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589BFFD6" w14:textId="3578BB3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0" w:history="1">
            <w:r w:rsidRPr="0064189B">
              <w:rPr>
                <w:rStyle w:val="Hyperlink"/>
                <w:rFonts w:ascii="Times New Roman" w:hAnsi="Times New Roman" w:cs="Times New Roman"/>
                <w:noProof/>
              </w:rPr>
              <w:t>2.5.2. Khi nhiệt độ giới hạn trên: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73B2A0A3" w14:textId="2C9C853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1" w:history="1">
            <w:r w:rsidRPr="0064189B">
              <w:rPr>
                <w:rStyle w:val="Hyperlink"/>
                <w:rFonts w:ascii="Times New Roman" w:hAnsi="Times New Roman" w:cs="Times New Roman"/>
                <w:noProof/>
              </w:rPr>
              <w:t>2.5.3. Giới hạn gió</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6C97CA3" w14:textId="0A34923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2" w:history="1">
            <w:r w:rsidRPr="0064189B">
              <w:rPr>
                <w:rStyle w:val="Hyperlink"/>
                <w:rFonts w:ascii="Times New Roman" w:hAnsi="Times New Roman" w:cs="Times New Roman"/>
                <w:noProof/>
              </w:rPr>
              <w:t>2.5.4. Giới hạn mưa và độ ẩm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1ABF3097" w14:textId="7198F5A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3" w:history="1">
            <w:r w:rsidRPr="0064189B">
              <w:rPr>
                <w:rStyle w:val="Hyperlink"/>
                <w:rFonts w:ascii="Times New Roman" w:hAnsi="Times New Roman" w:cs="Times New Roman"/>
                <w:noProof/>
              </w:rPr>
              <w:t>2.5.5. Giới hạn độ 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33B7CD40" w14:textId="2763059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4" w:history="1">
            <w:r w:rsidRPr="0064189B">
              <w:rPr>
                <w:rStyle w:val="Hyperlink"/>
                <w:rFonts w:ascii="Times New Roman" w:hAnsi="Times New Roman" w:cs="Times New Roman"/>
                <w:noProof/>
              </w:rPr>
              <w:t>2.5.6. Giới hạn môi trường đặc biệt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2D49D32A" w14:textId="7FEF824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175" w:history="1">
            <w:r w:rsidRPr="0064189B">
              <w:rPr>
                <w:rStyle w:val="Hyperlink"/>
                <w:rFonts w:ascii="Times New Roman" w:hAnsi="Times New Roman" w:cs="Times New Roman"/>
                <w:noProof/>
              </w:rPr>
              <w:t>CHƯƠNG 3: QUẢN LÝ KHÔNG PHẬN VÀ UTM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0436AD9B" w14:textId="5E97409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76" w:history="1">
            <w:r w:rsidRPr="0064189B">
              <w:rPr>
                <w:rStyle w:val="Hyperlink"/>
                <w:rFonts w:ascii="Times New Roman" w:hAnsi="Times New Roman" w:cs="Times New Roman"/>
                <w:noProof/>
              </w:rPr>
              <w:t>3.1. Phân loại không phận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40AEC164" w14:textId="0010340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7" w:history="1">
            <w:r w:rsidRPr="0064189B">
              <w:rPr>
                <w:rStyle w:val="Hyperlink"/>
                <w:rFonts w:ascii="Times New Roman" w:hAnsi="Times New Roman" w:cs="Times New Roman"/>
                <w:noProof/>
              </w:rPr>
              <w:t>3.1.1. Phân loại không phận theo ICAO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35</w:t>
            </w:r>
            <w:r w:rsidRPr="0064189B">
              <w:rPr>
                <w:rFonts w:ascii="Times New Roman" w:hAnsi="Times New Roman" w:cs="Times New Roman"/>
                <w:noProof/>
                <w:webHidden/>
              </w:rPr>
              <w:fldChar w:fldCharType="end"/>
            </w:r>
          </w:hyperlink>
        </w:p>
        <w:p w14:paraId="0B3DE802" w14:textId="45450C8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8" w:history="1">
            <w:r w:rsidRPr="0064189B">
              <w:rPr>
                <w:rStyle w:val="Hyperlink"/>
                <w:rFonts w:ascii="Times New Roman" w:hAnsi="Times New Roman" w:cs="Times New Roman"/>
                <w:noProof/>
              </w:rPr>
              <w:t>3.1.2. Không phận Việt Nam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60FA3D90" w14:textId="4BC09AE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79" w:history="1">
            <w:r w:rsidRPr="0064189B">
              <w:rPr>
                <w:rStyle w:val="Hyperlink"/>
                <w:rFonts w:ascii="Times New Roman" w:hAnsi="Times New Roman" w:cs="Times New Roman"/>
                <w:noProof/>
              </w:rPr>
              <w:t>3.1.3. Vùng cấm và vùng hạn chế</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B1896EC" w14:textId="6F350A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0" w:history="1">
            <w:r w:rsidRPr="0064189B">
              <w:rPr>
                <w:rStyle w:val="Hyperlink"/>
                <w:rFonts w:ascii="Times New Roman" w:hAnsi="Times New Roman" w:cs="Times New Roman"/>
                <w:noProof/>
              </w:rPr>
              <w:t>3.1.4. Khu vực thông báo bay (NOTAM)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962E53A" w14:textId="668A19E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1" w:history="1">
            <w:r w:rsidRPr="0064189B">
              <w:rPr>
                <w:rStyle w:val="Hyperlink"/>
                <w:rFonts w:ascii="Times New Roman" w:hAnsi="Times New Roman" w:cs="Times New Roman"/>
                <w:noProof/>
              </w:rPr>
              <w:t>3.1.5. Đường bay và hành lang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6200C7E5" w14:textId="1AA8D6B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82" w:history="1">
            <w:r w:rsidRPr="0064189B">
              <w:rPr>
                <w:rStyle w:val="Hyperlink"/>
                <w:rFonts w:ascii="Times New Roman" w:hAnsi="Times New Roman" w:cs="Times New Roman"/>
                <w:noProof/>
              </w:rPr>
              <w:t>3.2. Nguyên tắc See and Avoid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530196B3" w14:textId="5702417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3" w:history="1">
            <w:r w:rsidRPr="0064189B">
              <w:rPr>
                <w:rStyle w:val="Hyperlink"/>
                <w:rFonts w:ascii="Times New Roman" w:hAnsi="Times New Roman" w:cs="Times New Roman"/>
                <w:noProof/>
              </w:rPr>
              <w:t>3.2.1. Quy tắc "thấy và tránh" cơ bản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7EFF2A30" w14:textId="6A9B136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4" w:history="1">
            <w:r w:rsidRPr="0064189B">
              <w:rPr>
                <w:rStyle w:val="Hyperlink"/>
                <w:rFonts w:ascii="Times New Roman" w:hAnsi="Times New Roman" w:cs="Times New Roman"/>
                <w:noProof/>
              </w:rPr>
              <w:t>3.2.2. Trách nhiệm của PIC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1E02797D" w14:textId="01952CD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5" w:history="1">
            <w:r w:rsidRPr="0064189B">
              <w:rPr>
                <w:rStyle w:val="Hyperlink"/>
                <w:rFonts w:ascii="Times New Roman" w:hAnsi="Times New Roman" w:cs="Times New Roman"/>
                <w:noProof/>
              </w:rPr>
              <w:t>3.2.3. Quan sát bằng mắt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36</w:t>
            </w:r>
            <w:r w:rsidRPr="0064189B">
              <w:rPr>
                <w:rFonts w:ascii="Times New Roman" w:hAnsi="Times New Roman" w:cs="Times New Roman"/>
                <w:noProof/>
                <w:webHidden/>
              </w:rPr>
              <w:fldChar w:fldCharType="end"/>
            </w:r>
          </w:hyperlink>
        </w:p>
        <w:p w14:paraId="5FFB623C" w14:textId="5648CF7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6" w:history="1">
            <w:r w:rsidRPr="0064189B">
              <w:rPr>
                <w:rStyle w:val="Hyperlink"/>
                <w:rFonts w:ascii="Times New Roman" w:hAnsi="Times New Roman" w:cs="Times New Roman"/>
                <w:noProof/>
              </w:rPr>
              <w:t>3.2.4. Ưu tiên nhường đường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9F48FFB" w14:textId="6177B5A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7" w:history="1">
            <w:r w:rsidRPr="0064189B">
              <w:rPr>
                <w:rStyle w:val="Hyperlink"/>
                <w:rFonts w:ascii="Times New Roman" w:hAnsi="Times New Roman" w:cs="Times New Roman"/>
                <w:noProof/>
              </w:rPr>
              <w:t>3.2.5. Khoảng cách an toàn với phương tiện khác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6447782" w14:textId="207AC42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88" w:history="1">
            <w:r w:rsidRPr="0064189B">
              <w:rPr>
                <w:rStyle w:val="Hyperlink"/>
                <w:rFonts w:ascii="Times New Roman" w:hAnsi="Times New Roman" w:cs="Times New Roman"/>
                <w:noProof/>
              </w:rPr>
              <w:t>3.3. Nguyên tắc phân tách và giám sát không phận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BA9A293" w14:textId="085E0D8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89" w:history="1">
            <w:r w:rsidRPr="0064189B">
              <w:rPr>
                <w:rStyle w:val="Hyperlink"/>
                <w:rFonts w:ascii="Times New Roman" w:hAnsi="Times New Roman" w:cs="Times New Roman"/>
                <w:noProof/>
              </w:rPr>
              <w:t>3.3.1. Khoảng cách phân tách tiêu chuẩn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45CEADE7" w14:textId="23E9ECF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0" w:history="1">
            <w:r w:rsidRPr="0064189B">
              <w:rPr>
                <w:rStyle w:val="Hyperlink"/>
                <w:rFonts w:ascii="Times New Roman" w:hAnsi="Times New Roman" w:cs="Times New Roman"/>
                <w:noProof/>
              </w:rPr>
              <w:t>3.4. Hệ thống quản lý giao thông UAV (UTM)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24F26238" w14:textId="0543B76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1" w:history="1">
            <w:r w:rsidRPr="0064189B">
              <w:rPr>
                <w:rStyle w:val="Hyperlink"/>
                <w:rFonts w:ascii="Times New Roman" w:hAnsi="Times New Roman" w:cs="Times New Roman"/>
                <w:noProof/>
              </w:rPr>
              <w:t>3.5. Phối hợp với cơ quan quản lý không phận/ATC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01AEB605" w14:textId="7AB1036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2" w:history="1">
            <w:r w:rsidRPr="0064189B">
              <w:rPr>
                <w:rStyle w:val="Hyperlink"/>
                <w:rFonts w:ascii="Times New Roman" w:hAnsi="Times New Roman" w:cs="Times New Roman"/>
                <w:noProof/>
              </w:rPr>
              <w:t>3.5.1. Quy trình hiệp đồng bay với 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26898FB8" w14:textId="4C1F9B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3" w:history="1">
            <w:r w:rsidRPr="0064189B">
              <w:rPr>
                <w:rStyle w:val="Hyperlink"/>
                <w:rFonts w:ascii="Times New Roman" w:hAnsi="Times New Roman" w:cs="Times New Roman"/>
                <w:noProof/>
              </w:rPr>
              <w:t>3.5.2. Thông báo kế hoạch bay trước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065B5EA4" w14:textId="30C1181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4" w:history="1">
            <w:r w:rsidRPr="0064189B">
              <w:rPr>
                <w:rStyle w:val="Hyperlink"/>
                <w:rFonts w:ascii="Times New Roman" w:hAnsi="Times New Roman" w:cs="Times New Roman"/>
                <w:noProof/>
              </w:rPr>
              <w:t>3.5.3. Liên lạc trong khi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37</w:t>
            </w:r>
            <w:r w:rsidRPr="0064189B">
              <w:rPr>
                <w:rFonts w:ascii="Times New Roman" w:hAnsi="Times New Roman" w:cs="Times New Roman"/>
                <w:noProof/>
                <w:webHidden/>
              </w:rPr>
              <w:fldChar w:fldCharType="end"/>
            </w:r>
          </w:hyperlink>
        </w:p>
        <w:p w14:paraId="7A4A670E" w14:textId="12049B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5" w:history="1">
            <w:r w:rsidRPr="0064189B">
              <w:rPr>
                <w:rStyle w:val="Hyperlink"/>
                <w:rFonts w:ascii="Times New Roman" w:hAnsi="Times New Roman" w:cs="Times New Roman"/>
                <w:noProof/>
              </w:rPr>
              <w:t>3.5.4. Sử dụng NOTAM cho hoạt động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13608E1B" w14:textId="070A574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196" w:history="1">
            <w:r w:rsidRPr="0064189B">
              <w:rPr>
                <w:rStyle w:val="Hyperlink"/>
                <w:rFonts w:ascii="Times New Roman" w:hAnsi="Times New Roman" w:cs="Times New Roman"/>
                <w:noProof/>
              </w:rPr>
              <w:t>3.6. Phòng tránh xung đột không lưu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7A386BC2" w14:textId="564E82F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7" w:history="1">
            <w:r w:rsidRPr="0064189B">
              <w:rPr>
                <w:rStyle w:val="Hyperlink"/>
                <w:rFonts w:ascii="Times New Roman" w:hAnsi="Times New Roman" w:cs="Times New Roman"/>
                <w:noProof/>
              </w:rPr>
              <w:t>3.6.1. Các loại xung đột không lưu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618AFC64" w14:textId="7DE1D94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8" w:history="1">
            <w:r w:rsidRPr="0064189B">
              <w:rPr>
                <w:rStyle w:val="Hyperlink"/>
                <w:rFonts w:ascii="Times New Roman" w:hAnsi="Times New Roman" w:cs="Times New Roman"/>
                <w:noProof/>
              </w:rPr>
              <w:t>3.6.2. Geofencing: Giới hạn vùng bay bằng phần mềm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2C017F8A" w14:textId="0EA979A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199" w:history="1">
            <w:r w:rsidRPr="0064189B">
              <w:rPr>
                <w:rStyle w:val="Hyperlink"/>
                <w:rFonts w:ascii="Times New Roman" w:hAnsi="Times New Roman" w:cs="Times New Roman"/>
                <w:noProof/>
              </w:rPr>
              <w:t>3.6.3. Quy tắc nhường đường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_Toc238472199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38</w:t>
            </w:r>
            <w:r w:rsidRPr="0064189B">
              <w:rPr>
                <w:rFonts w:ascii="Times New Roman" w:hAnsi="Times New Roman" w:cs="Times New Roman"/>
                <w:noProof/>
                <w:webHidden/>
              </w:rPr>
              <w:fldChar w:fldCharType="end"/>
            </w:r>
          </w:hyperlink>
        </w:p>
        <w:p w14:paraId="5086AA99" w14:textId="63D44CF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0" w:history="1">
            <w:r w:rsidRPr="0064189B">
              <w:rPr>
                <w:rStyle w:val="Hyperlink"/>
                <w:rFonts w:ascii="Times New Roman" w:hAnsi="Times New Roman" w:cs="Times New Roman"/>
                <w:noProof/>
              </w:rPr>
              <w:t>3.6.4. Xử lý tình huống xung đột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39</w:t>
            </w:r>
            <w:r w:rsidRPr="0064189B">
              <w:rPr>
                <w:rFonts w:ascii="Times New Roman" w:hAnsi="Times New Roman" w:cs="Times New Roman"/>
                <w:noProof/>
                <w:webHidden/>
              </w:rPr>
              <w:fldChar w:fldCharType="end"/>
            </w:r>
          </w:hyperlink>
        </w:p>
        <w:p w14:paraId="594B84C6" w14:textId="181812E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1" w:history="1">
            <w:r w:rsidRPr="0064189B">
              <w:rPr>
                <w:rStyle w:val="Hyperlink"/>
                <w:rFonts w:ascii="Times New Roman" w:hAnsi="Times New Roman" w:cs="Times New Roman"/>
                <w:noProof/>
              </w:rPr>
              <w:t>CÂU HỎI ÔN TẬP VÀ ĐÁNH GIÁ HỌC PHẦN 1</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40</w:t>
            </w:r>
            <w:r w:rsidRPr="0064189B">
              <w:rPr>
                <w:rFonts w:ascii="Times New Roman" w:hAnsi="Times New Roman" w:cs="Times New Roman"/>
                <w:noProof/>
                <w:webHidden/>
              </w:rPr>
              <w:fldChar w:fldCharType="end"/>
            </w:r>
          </w:hyperlink>
        </w:p>
        <w:p w14:paraId="41318DED" w14:textId="370E542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2" w:history="1">
            <w:r w:rsidRPr="0064189B">
              <w:rPr>
                <w:rStyle w:val="Hyperlink"/>
                <w:rFonts w:ascii="Times New Roman" w:hAnsi="Times New Roman" w:cs="Times New Roman"/>
                <w:noProof/>
              </w:rPr>
              <w:t>HỌC PHẦN 2: KIẾN THỨC CƠ BẢN VỀ UAV (KHÍ ĐỘNG HỌC, HỆ THỐNG &amp; THIẾT BỊ ĐỒNG BỘ)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61</w:t>
            </w:r>
            <w:r w:rsidRPr="0064189B">
              <w:rPr>
                <w:rFonts w:ascii="Times New Roman" w:hAnsi="Times New Roman" w:cs="Times New Roman"/>
                <w:noProof/>
                <w:webHidden/>
              </w:rPr>
              <w:fldChar w:fldCharType="end"/>
            </w:r>
          </w:hyperlink>
        </w:p>
        <w:p w14:paraId="251E8974" w14:textId="46F445A5"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03" w:history="1">
            <w:r w:rsidRPr="0064189B">
              <w:rPr>
                <w:rStyle w:val="Hyperlink"/>
                <w:rFonts w:ascii="Times New Roman" w:hAnsi="Times New Roman" w:cs="Times New Roman"/>
                <w:noProof/>
              </w:rPr>
              <w:t>CHƯƠNG 1: KIẾN THỨC HÀNG KHÔNG CƠ BẢN VÀ NGUYÊN LÝ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1F8BDE24" w14:textId="13869C8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04" w:history="1">
            <w:r w:rsidRPr="0064189B">
              <w:rPr>
                <w:rStyle w:val="Hyperlink"/>
                <w:rFonts w:ascii="Times New Roman" w:hAnsi="Times New Roman" w:cs="Times New Roman"/>
                <w:noProof/>
              </w:rPr>
              <w:t>1.1. Tổng quan khoa học hàng không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53D5CAFE" w14:textId="6A91165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5" w:history="1">
            <w:r w:rsidRPr="0064189B">
              <w:rPr>
                <w:rStyle w:val="Hyperlink"/>
                <w:rFonts w:ascii="Times New Roman" w:hAnsi="Times New Roman" w:cs="Times New Roman"/>
                <w:noProof/>
              </w:rPr>
              <w:t>1.1.1. Lịch sử và Sự phát triển của Khoa học Hàng không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4BD949CA" w14:textId="061F0AD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6" w:history="1">
            <w:r w:rsidRPr="0064189B">
              <w:rPr>
                <w:rStyle w:val="Hyperlink"/>
                <w:rFonts w:ascii="Times New Roman" w:hAnsi="Times New Roman" w:cs="Times New Roman"/>
                <w:noProof/>
              </w:rPr>
              <w:t>1.1.2. Khí quyển học (Atmospheric Science)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69F0AA37" w14:textId="6A52DEB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7" w:history="1">
            <w:r w:rsidRPr="0064189B">
              <w:rPr>
                <w:rStyle w:val="Hyperlink"/>
                <w:rFonts w:ascii="Times New Roman" w:hAnsi="Times New Roman" w:cs="Times New Roman"/>
                <w:noProof/>
              </w:rPr>
              <w:t>1.1.3. Các lực tác động trong chuyến bay (The Four Forces)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62</w:t>
            </w:r>
            <w:r w:rsidRPr="0064189B">
              <w:rPr>
                <w:rFonts w:ascii="Times New Roman" w:hAnsi="Times New Roman" w:cs="Times New Roman"/>
                <w:noProof/>
                <w:webHidden/>
              </w:rPr>
              <w:fldChar w:fldCharType="end"/>
            </w:r>
          </w:hyperlink>
        </w:p>
        <w:p w14:paraId="50BEE608" w14:textId="5C8878B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08" w:history="1">
            <w:r w:rsidRPr="0064189B">
              <w:rPr>
                <w:rStyle w:val="Hyperlink"/>
                <w:rFonts w:ascii="Times New Roman" w:hAnsi="Times New Roman" w:cs="Times New Roman"/>
                <w:noProof/>
              </w:rPr>
              <w:t>1.2. Các lực tác dụng lên tàu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468BA9E1" w14:textId="77E78F1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09" w:history="1">
            <w:r w:rsidRPr="0064189B">
              <w:rPr>
                <w:rStyle w:val="Hyperlink"/>
                <w:rFonts w:ascii="Times New Roman" w:hAnsi="Times New Roman" w:cs="Times New Roman"/>
                <w:noProof/>
              </w:rPr>
              <w:t>1.2.1. Trọng lượng (Weight - W)</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_Toc238472209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770108EF" w14:textId="3AD1BF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0" w:history="1">
            <w:r w:rsidRPr="0064189B">
              <w:rPr>
                <w:rStyle w:val="Hyperlink"/>
                <w:rFonts w:ascii="Times New Roman" w:hAnsi="Times New Roman" w:cs="Times New Roman"/>
                <w:noProof/>
              </w:rPr>
              <w:t>1.2.2. Lực nâng (Lift - L)</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7DC09DC0" w14:textId="60B52F7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1" w:history="1">
            <w:r w:rsidRPr="0064189B">
              <w:rPr>
                <w:rStyle w:val="Hyperlink"/>
                <w:rFonts w:ascii="Times New Roman" w:hAnsi="Times New Roman" w:cs="Times New Roman"/>
                <w:noProof/>
              </w:rPr>
              <w:t>1.2.3. Lực đẩy (Thrust - 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6170C25D" w14:textId="5B65696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2" w:history="1">
            <w:r w:rsidRPr="0064189B">
              <w:rPr>
                <w:rStyle w:val="Hyperlink"/>
                <w:rFonts w:ascii="Times New Roman" w:hAnsi="Times New Roman" w:cs="Times New Roman"/>
                <w:noProof/>
              </w:rPr>
              <w:t>1.2.4. Lực cản (Drag - D)</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3DDD4E1D" w14:textId="178425C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3" w:history="1">
            <w:r w:rsidRPr="0064189B">
              <w:rPr>
                <w:rStyle w:val="Hyperlink"/>
                <w:rFonts w:ascii="Times New Roman" w:hAnsi="Times New Roman" w:cs="Times New Roman"/>
                <w:noProof/>
              </w:rPr>
              <w:t>1.2.5. Công thức lực cản (Drag Equation)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64</w:t>
            </w:r>
            <w:r w:rsidRPr="0064189B">
              <w:rPr>
                <w:rFonts w:ascii="Times New Roman" w:hAnsi="Times New Roman" w:cs="Times New Roman"/>
                <w:noProof/>
                <w:webHidden/>
              </w:rPr>
              <w:fldChar w:fldCharType="end"/>
            </w:r>
          </w:hyperlink>
        </w:p>
        <w:p w14:paraId="6E0A90B0" w14:textId="009F959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4" w:history="1">
            <w:r w:rsidRPr="0064189B">
              <w:rPr>
                <w:rStyle w:val="Hyperlink"/>
                <w:rFonts w:ascii="Times New Roman" w:hAnsi="Times New Roman" w:cs="Times New Roman"/>
                <w:noProof/>
              </w:rPr>
              <w:t>1.3. Nguyên lý khí động học áp dụng cho UAV cánh bằng và đa cánh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65</w:t>
            </w:r>
            <w:r w:rsidRPr="0064189B">
              <w:rPr>
                <w:rFonts w:ascii="Times New Roman" w:hAnsi="Times New Roman" w:cs="Times New Roman"/>
                <w:noProof/>
                <w:webHidden/>
              </w:rPr>
              <w:fldChar w:fldCharType="end"/>
            </w:r>
          </w:hyperlink>
        </w:p>
        <w:p w14:paraId="265DAE32" w14:textId="09FF56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5" w:history="1">
            <w:r w:rsidRPr="0064189B">
              <w:rPr>
                <w:rStyle w:val="Hyperlink"/>
                <w:rFonts w:ascii="Times New Roman" w:hAnsi="Times New Roman" w:cs="Times New Roman"/>
                <w:noProof/>
              </w:rPr>
              <w:t>1.3.1. Nguyên lý khí động học UAV cánh bằng (Fixed-wing)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65</w:t>
            </w:r>
            <w:r w:rsidRPr="0064189B">
              <w:rPr>
                <w:rFonts w:ascii="Times New Roman" w:hAnsi="Times New Roman" w:cs="Times New Roman"/>
                <w:noProof/>
                <w:webHidden/>
              </w:rPr>
              <w:fldChar w:fldCharType="end"/>
            </w:r>
          </w:hyperlink>
        </w:p>
        <w:p w14:paraId="72F06A2F" w14:textId="3147D59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6" w:history="1">
            <w:r w:rsidRPr="0064189B">
              <w:rPr>
                <w:rStyle w:val="Hyperlink"/>
                <w:rFonts w:ascii="Times New Roman" w:hAnsi="Times New Roman" w:cs="Times New Roman"/>
                <w:noProof/>
              </w:rPr>
              <w:t>1.4. Điều khiển tàu bay đa cánh (Multi-rotor)</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67</w:t>
            </w:r>
            <w:r w:rsidRPr="0064189B">
              <w:rPr>
                <w:rFonts w:ascii="Times New Roman" w:hAnsi="Times New Roman" w:cs="Times New Roman"/>
                <w:noProof/>
                <w:webHidden/>
              </w:rPr>
              <w:fldChar w:fldCharType="end"/>
            </w:r>
          </w:hyperlink>
        </w:p>
        <w:p w14:paraId="0C268BDB" w14:textId="4E89143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17" w:history="1">
            <w:r w:rsidRPr="0064189B">
              <w:rPr>
                <w:rStyle w:val="Hyperlink"/>
                <w:rFonts w:ascii="Times New Roman" w:hAnsi="Times New Roman" w:cs="Times New Roman"/>
                <w:noProof/>
              </w:rPr>
              <w:t>1.5. Ổn định và điều khiển trong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3DD010EC" w14:textId="004DBE3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8" w:history="1">
            <w:r w:rsidRPr="0064189B">
              <w:rPr>
                <w:rStyle w:val="Hyperlink"/>
                <w:rFonts w:ascii="Times New Roman" w:hAnsi="Times New Roman" w:cs="Times New Roman"/>
                <w:noProof/>
              </w:rPr>
              <w:t>1.5.1. Tính ổn định (Stability) (FAA, 2023; ICAO, 2015)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722608B2" w14:textId="0206DA6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19" w:history="1">
            <w:r w:rsidRPr="0064189B">
              <w:rPr>
                <w:rStyle w:val="Hyperlink"/>
                <w:rFonts w:ascii="Times New Roman" w:hAnsi="Times New Roman" w:cs="Times New Roman"/>
                <w:noProof/>
              </w:rPr>
              <w:t>1.5.2. Ổn định theo các trục (Stability by Axis)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38288223" w14:textId="1D2EC4D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0" w:history="1">
            <w:r w:rsidRPr="0064189B">
              <w:rPr>
                <w:rStyle w:val="Hyperlink"/>
                <w:rFonts w:ascii="Times New Roman" w:hAnsi="Times New Roman" w:cs="Times New Roman"/>
                <w:noProof/>
              </w:rPr>
              <w:t>1.5.3. Tính điều khiển (Control)</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68</w:t>
            </w:r>
            <w:r w:rsidRPr="0064189B">
              <w:rPr>
                <w:rFonts w:ascii="Times New Roman" w:hAnsi="Times New Roman" w:cs="Times New Roman"/>
                <w:noProof/>
                <w:webHidden/>
              </w:rPr>
              <w:fldChar w:fldCharType="end"/>
            </w:r>
          </w:hyperlink>
        </w:p>
        <w:p w14:paraId="05153ABB" w14:textId="690EFC7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1" w:history="1">
            <w:r w:rsidRPr="0064189B">
              <w:rPr>
                <w:rStyle w:val="Hyperlink"/>
                <w:rFonts w:ascii="Times New Roman" w:hAnsi="Times New Roman" w:cs="Times New Roman"/>
                <w:noProof/>
              </w:rPr>
              <w:t>1.5.4. Hệ thống hỗ trợ ổn định trên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69</w:t>
            </w:r>
            <w:r w:rsidRPr="0064189B">
              <w:rPr>
                <w:rFonts w:ascii="Times New Roman" w:hAnsi="Times New Roman" w:cs="Times New Roman"/>
                <w:noProof/>
                <w:webHidden/>
              </w:rPr>
              <w:fldChar w:fldCharType="end"/>
            </w:r>
          </w:hyperlink>
        </w:p>
        <w:p w14:paraId="1A7ACC63" w14:textId="7D81563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22" w:history="1">
            <w:r w:rsidRPr="0064189B">
              <w:rPr>
                <w:rStyle w:val="Hyperlink"/>
                <w:rFonts w:ascii="Times New Roman" w:hAnsi="Times New Roman" w:cs="Times New Roman"/>
                <w:noProof/>
              </w:rPr>
              <w:t>1.6. Giới hạn kỹ thuật và hiệu suất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69</w:t>
            </w:r>
            <w:r w:rsidRPr="0064189B">
              <w:rPr>
                <w:rFonts w:ascii="Times New Roman" w:hAnsi="Times New Roman" w:cs="Times New Roman"/>
                <w:noProof/>
                <w:webHidden/>
              </w:rPr>
              <w:fldChar w:fldCharType="end"/>
            </w:r>
          </w:hyperlink>
        </w:p>
        <w:p w14:paraId="73FFAB22" w14:textId="78EDCCC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3" w:history="1">
            <w:r w:rsidRPr="0064189B">
              <w:rPr>
                <w:rStyle w:val="Hyperlink"/>
                <w:rFonts w:ascii="Times New Roman" w:hAnsi="Times New Roman" w:cs="Times New Roman"/>
                <w:noProof/>
              </w:rPr>
              <w:t>1.6.1. Mối quan hệ Trọng tâm (CG) và Tâm áp lực (CP)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70</w:t>
            </w:r>
            <w:r w:rsidRPr="0064189B">
              <w:rPr>
                <w:rFonts w:ascii="Times New Roman" w:hAnsi="Times New Roman" w:cs="Times New Roman"/>
                <w:noProof/>
                <w:webHidden/>
              </w:rPr>
              <w:fldChar w:fldCharType="end"/>
            </w:r>
          </w:hyperlink>
        </w:p>
        <w:p w14:paraId="325527E5" w14:textId="663D194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4" w:history="1">
            <w:r w:rsidRPr="0064189B">
              <w:rPr>
                <w:rStyle w:val="Hyperlink"/>
                <w:rFonts w:ascii="Times New Roman" w:hAnsi="Times New Roman" w:cs="Times New Roman"/>
                <w:noProof/>
              </w:rPr>
              <w:t>1.6.2. Tải cánh (Wing Loading)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07E84F71" w14:textId="297584F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5" w:history="1">
            <w:r w:rsidRPr="0064189B">
              <w:rPr>
                <w:rStyle w:val="Hyperlink"/>
                <w:rFonts w:ascii="Times New Roman" w:hAnsi="Times New Roman" w:cs="Times New Roman"/>
                <w:noProof/>
              </w:rPr>
              <w:t>1.6.3. Vận tốc thất tốc (Stall Speed)</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763C4DF5" w14:textId="2C511C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6" w:history="1">
            <w:r w:rsidRPr="0064189B">
              <w:rPr>
                <w:rStyle w:val="Hyperlink"/>
                <w:rFonts w:ascii="Times New Roman" w:hAnsi="Times New Roman" w:cs="Times New Roman"/>
                <w:noProof/>
              </w:rPr>
              <w:t>1.6.4. Trần bay và Mật độ không khí (Ceiling &amp; Density Altitude)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71</w:t>
            </w:r>
            <w:r w:rsidRPr="0064189B">
              <w:rPr>
                <w:rFonts w:ascii="Times New Roman" w:hAnsi="Times New Roman" w:cs="Times New Roman"/>
                <w:noProof/>
                <w:webHidden/>
              </w:rPr>
              <w:fldChar w:fldCharType="end"/>
            </w:r>
          </w:hyperlink>
        </w:p>
        <w:p w14:paraId="02879AC8" w14:textId="195AC70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7" w:history="1">
            <w:r w:rsidRPr="0064189B">
              <w:rPr>
                <w:rStyle w:val="Hyperlink"/>
                <w:rFonts w:ascii="Times New Roman" w:hAnsi="Times New Roman" w:cs="Times New Roman"/>
                <w:noProof/>
              </w:rPr>
              <w:t>1.6.5. Các vận tốc giới hạn (V-speeds) (FAA, 2023)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73</w:t>
            </w:r>
            <w:r w:rsidRPr="0064189B">
              <w:rPr>
                <w:rFonts w:ascii="Times New Roman" w:hAnsi="Times New Roman" w:cs="Times New Roman"/>
                <w:noProof/>
                <w:webHidden/>
              </w:rPr>
              <w:fldChar w:fldCharType="end"/>
            </w:r>
          </w:hyperlink>
        </w:p>
        <w:p w14:paraId="274997FD" w14:textId="00B7F4A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8" w:history="1">
            <w:r w:rsidRPr="0064189B">
              <w:rPr>
                <w:rStyle w:val="Hyperlink"/>
                <w:rFonts w:ascii="Times New Roman" w:hAnsi="Times New Roman" w:cs="Times New Roman"/>
                <w:noProof/>
              </w:rPr>
              <w:t>1.6.6. Hiệu ứng mặt đất (Ground Effect)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73</w:t>
            </w:r>
            <w:r w:rsidRPr="0064189B">
              <w:rPr>
                <w:rFonts w:ascii="Times New Roman" w:hAnsi="Times New Roman" w:cs="Times New Roman"/>
                <w:noProof/>
                <w:webHidden/>
              </w:rPr>
              <w:fldChar w:fldCharType="end"/>
            </w:r>
          </w:hyperlink>
        </w:p>
        <w:p w14:paraId="4D589AA1" w14:textId="0B467E3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29" w:history="1">
            <w:r w:rsidRPr="0064189B">
              <w:rPr>
                <w:rStyle w:val="Hyperlink"/>
                <w:rFonts w:ascii="Times New Roman" w:hAnsi="Times New Roman" w:cs="Times New Roman"/>
                <w:noProof/>
              </w:rPr>
              <w:t>1.6.7. Hệ số tải (Load Factor) và Hiệu suất lượn vòng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74</w:t>
            </w:r>
            <w:r w:rsidRPr="0064189B">
              <w:rPr>
                <w:rFonts w:ascii="Times New Roman" w:hAnsi="Times New Roman" w:cs="Times New Roman"/>
                <w:noProof/>
                <w:webHidden/>
              </w:rPr>
              <w:fldChar w:fldCharType="end"/>
            </w:r>
          </w:hyperlink>
        </w:p>
        <w:p w14:paraId="5B30FB89" w14:textId="07FCA90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0" w:history="1">
            <w:r w:rsidRPr="0064189B">
              <w:rPr>
                <w:rStyle w:val="Hyperlink"/>
                <w:rFonts w:ascii="Times New Roman" w:hAnsi="Times New Roman" w:cs="Times New Roman"/>
                <w:noProof/>
              </w:rPr>
              <w:t>1.6.8. Hành lang bay (Flight Envelope — Biểu đồ V-n) (FAA, 2023)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74</w:t>
            </w:r>
            <w:r w:rsidRPr="0064189B">
              <w:rPr>
                <w:rFonts w:ascii="Times New Roman" w:hAnsi="Times New Roman" w:cs="Times New Roman"/>
                <w:noProof/>
                <w:webHidden/>
              </w:rPr>
              <w:fldChar w:fldCharType="end"/>
            </w:r>
          </w:hyperlink>
        </w:p>
        <w:p w14:paraId="012EA9F0" w14:textId="39EA9A19"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31" w:history="1">
            <w:r w:rsidRPr="0064189B">
              <w:rPr>
                <w:rStyle w:val="Hyperlink"/>
                <w:rFonts w:ascii="Times New Roman" w:hAnsi="Times New Roman" w:cs="Times New Roman"/>
                <w:noProof/>
              </w:rPr>
              <w:t>CHƯƠNG 2: HỆ THỐNG TÀU BAY, TRANG BỊ, THIẾT BỊ ĐỒNG BỘ</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75</w:t>
            </w:r>
            <w:r w:rsidRPr="0064189B">
              <w:rPr>
                <w:rFonts w:ascii="Times New Roman" w:hAnsi="Times New Roman" w:cs="Times New Roman"/>
                <w:noProof/>
                <w:webHidden/>
              </w:rPr>
              <w:fldChar w:fldCharType="end"/>
            </w:r>
          </w:hyperlink>
        </w:p>
        <w:p w14:paraId="763A16A1" w14:textId="75EDC38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2" w:history="1">
            <w:r w:rsidRPr="0064189B">
              <w:rPr>
                <w:rStyle w:val="Hyperlink"/>
                <w:rFonts w:ascii="Times New Roman" w:hAnsi="Times New Roman" w:cs="Times New Roman"/>
                <w:noProof/>
              </w:rPr>
              <w:t>2.1. Cấu trúc khung thân và hệ thống động lực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75</w:t>
            </w:r>
            <w:r w:rsidRPr="0064189B">
              <w:rPr>
                <w:rFonts w:ascii="Times New Roman" w:hAnsi="Times New Roman" w:cs="Times New Roman"/>
                <w:noProof/>
                <w:webHidden/>
              </w:rPr>
              <w:fldChar w:fldCharType="end"/>
            </w:r>
          </w:hyperlink>
        </w:p>
        <w:p w14:paraId="2D831268" w14:textId="57607E0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3" w:history="1">
            <w:r w:rsidRPr="0064189B">
              <w:rPr>
                <w:rStyle w:val="Hyperlink"/>
                <w:rFonts w:ascii="Times New Roman" w:hAnsi="Times New Roman" w:cs="Times New Roman"/>
                <w:noProof/>
              </w:rPr>
              <w:t>2.2. BẢNG THÔNG SỐ KỸ THUẬT AN TOÀN &amp; BẢO QUẢN PIN LIPO ĐÀO TẠO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77</w:t>
            </w:r>
            <w:r w:rsidRPr="0064189B">
              <w:rPr>
                <w:rFonts w:ascii="Times New Roman" w:hAnsi="Times New Roman" w:cs="Times New Roman"/>
                <w:noProof/>
                <w:webHidden/>
              </w:rPr>
              <w:fldChar w:fldCharType="end"/>
            </w:r>
          </w:hyperlink>
        </w:p>
        <w:p w14:paraId="1865DECC" w14:textId="4F644CE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4" w:history="1">
            <w:r w:rsidRPr="0064189B">
              <w:rPr>
                <w:rStyle w:val="Hyperlink"/>
                <w:rFonts w:ascii="Times New Roman" w:hAnsi="Times New Roman" w:cs="Times New Roman"/>
                <w:noProof/>
              </w:rPr>
              <w:t>2.3. Bộ điều khiển bay (Flight Controller)</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79</w:t>
            </w:r>
            <w:r w:rsidRPr="0064189B">
              <w:rPr>
                <w:rFonts w:ascii="Times New Roman" w:hAnsi="Times New Roman" w:cs="Times New Roman"/>
                <w:noProof/>
                <w:webHidden/>
              </w:rPr>
              <w:fldChar w:fldCharType="end"/>
            </w:r>
          </w:hyperlink>
        </w:p>
        <w:p w14:paraId="172108BC" w14:textId="7E6BCA8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5" w:history="1">
            <w:r w:rsidRPr="0064189B">
              <w:rPr>
                <w:rStyle w:val="Hyperlink"/>
                <w:rFonts w:ascii="Times New Roman" w:hAnsi="Times New Roman" w:cs="Times New Roman"/>
                <w:noProof/>
              </w:rPr>
              <w:t>2.4. Hệ thống định vị GNSS và cảm biến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81</w:t>
            </w:r>
            <w:r w:rsidRPr="0064189B">
              <w:rPr>
                <w:rFonts w:ascii="Times New Roman" w:hAnsi="Times New Roman" w:cs="Times New Roman"/>
                <w:noProof/>
                <w:webHidden/>
              </w:rPr>
              <w:fldChar w:fldCharType="end"/>
            </w:r>
          </w:hyperlink>
        </w:p>
        <w:p w14:paraId="6958D8DB" w14:textId="6B16F7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6" w:history="1">
            <w:r w:rsidRPr="0064189B">
              <w:rPr>
                <w:rStyle w:val="Hyperlink"/>
                <w:rFonts w:ascii="Times New Roman" w:hAnsi="Times New Roman" w:cs="Times New Roman"/>
                <w:noProof/>
              </w:rPr>
              <w:t>2.5. Hệ thống truyền dẫn và liên kết điều khiển (RF, LTE/5G, vệ tinh)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87</w:t>
            </w:r>
            <w:r w:rsidRPr="0064189B">
              <w:rPr>
                <w:rFonts w:ascii="Times New Roman" w:hAnsi="Times New Roman" w:cs="Times New Roman"/>
                <w:noProof/>
                <w:webHidden/>
              </w:rPr>
              <w:fldChar w:fldCharType="end"/>
            </w:r>
          </w:hyperlink>
        </w:p>
        <w:p w14:paraId="10842B1E" w14:textId="61539EF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7" w:history="1">
            <w:r w:rsidRPr="0064189B">
              <w:rPr>
                <w:rStyle w:val="Hyperlink"/>
                <w:rFonts w:ascii="Times New Roman" w:eastAsia="Aptos" w:hAnsi="Times New Roman" w:cs="Times New Roman"/>
                <w:b/>
                <w:i/>
                <w:noProof/>
              </w:rPr>
              <w:t xml:space="preserve">Hệ thống </w:t>
            </w:r>
            <w:r w:rsidRPr="0064189B">
              <w:rPr>
                <w:rStyle w:val="Hyperlink"/>
                <w:rFonts w:ascii="Times New Roman" w:eastAsia="Aptos" w:hAnsi="Times New Roman" w:cs="Times New Roman"/>
                <w:noProof/>
              </w:rPr>
              <w:t>kép</w:t>
            </w:r>
            <w:r w:rsidRPr="0064189B">
              <w:rPr>
                <w:rStyle w:val="Hyperlink"/>
                <w:rFonts w:ascii="Times New Roman" w:eastAsia="Aptos" w:hAnsi="Times New Roman" w:cs="Times New Roman"/>
                <w:b/>
                <w:i/>
                <w:noProof/>
              </w:rPr>
              <w:t xml:space="preserve"> (Dual-band) và liên kết dự phòng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87</w:t>
            </w:r>
            <w:r w:rsidRPr="0064189B">
              <w:rPr>
                <w:rFonts w:ascii="Times New Roman" w:hAnsi="Times New Roman" w:cs="Times New Roman"/>
                <w:noProof/>
                <w:webHidden/>
              </w:rPr>
              <w:fldChar w:fldCharType="end"/>
            </w:r>
          </w:hyperlink>
        </w:p>
        <w:p w14:paraId="3976E468" w14:textId="5F2F15E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38" w:history="1">
            <w:r w:rsidRPr="0064189B">
              <w:rPr>
                <w:rStyle w:val="Hyperlink"/>
                <w:rFonts w:ascii="Times New Roman" w:hAnsi="Times New Roman" w:cs="Times New Roman"/>
                <w:noProof/>
              </w:rPr>
              <w:t>2.5.1. Yêu cầu liên kết dữ liệu cho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88</w:t>
            </w:r>
            <w:r w:rsidRPr="0064189B">
              <w:rPr>
                <w:rFonts w:ascii="Times New Roman" w:hAnsi="Times New Roman" w:cs="Times New Roman"/>
                <w:noProof/>
                <w:webHidden/>
              </w:rPr>
              <w:fldChar w:fldCharType="end"/>
            </w:r>
          </w:hyperlink>
        </w:p>
        <w:p w14:paraId="212540B3" w14:textId="2D4901A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39" w:history="1">
            <w:r w:rsidRPr="0064189B">
              <w:rPr>
                <w:rStyle w:val="Hyperlink"/>
                <w:rFonts w:ascii="Times New Roman" w:hAnsi="Times New Roman" w:cs="Times New Roman"/>
                <w:noProof/>
              </w:rPr>
              <w:t>2.6. Hệ thống giám sát và ghi dữ liệu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88</w:t>
            </w:r>
            <w:r w:rsidRPr="0064189B">
              <w:rPr>
                <w:rFonts w:ascii="Times New Roman" w:hAnsi="Times New Roman" w:cs="Times New Roman"/>
                <w:noProof/>
                <w:webHidden/>
              </w:rPr>
              <w:fldChar w:fldCharType="end"/>
            </w:r>
          </w:hyperlink>
        </w:p>
        <w:p w14:paraId="2D2FE17B" w14:textId="4B006C9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0" w:history="1">
            <w:r w:rsidRPr="0064189B">
              <w:rPr>
                <w:rStyle w:val="Hyperlink"/>
                <w:rFonts w:ascii="Times New Roman" w:hAnsi="Times New Roman" w:cs="Times New Roman"/>
                <w:noProof/>
              </w:rPr>
              <w:t>CÂU HỎI ÔN TẬP VÀ ĐÁNH GIÁ HỌC PHẦN 2</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89</w:t>
            </w:r>
            <w:r w:rsidRPr="0064189B">
              <w:rPr>
                <w:rFonts w:ascii="Times New Roman" w:hAnsi="Times New Roman" w:cs="Times New Roman"/>
                <w:noProof/>
                <w:webHidden/>
              </w:rPr>
              <w:fldChar w:fldCharType="end"/>
            </w:r>
          </w:hyperlink>
        </w:p>
        <w:p w14:paraId="20E9E5FB" w14:textId="7DED8DBC"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1" w:history="1">
            <w:r w:rsidRPr="0064189B">
              <w:rPr>
                <w:rStyle w:val="Hyperlink"/>
                <w:rFonts w:ascii="Times New Roman" w:hAnsi="Times New Roman" w:cs="Times New Roman"/>
                <w:noProof/>
              </w:rPr>
              <w:t>HỌC PHẦN 3: QUY TRÌNH VẬN HÀNH UAV VÀ XỬ TRÍ BẤT TRẮC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98</w:t>
            </w:r>
            <w:r w:rsidRPr="0064189B">
              <w:rPr>
                <w:rFonts w:ascii="Times New Roman" w:hAnsi="Times New Roman" w:cs="Times New Roman"/>
                <w:noProof/>
                <w:webHidden/>
              </w:rPr>
              <w:fldChar w:fldCharType="end"/>
            </w:r>
          </w:hyperlink>
        </w:p>
        <w:p w14:paraId="48288DCC" w14:textId="095C2FB3"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42" w:history="1">
            <w:r w:rsidRPr="0064189B">
              <w:rPr>
                <w:rStyle w:val="Hyperlink"/>
                <w:rFonts w:ascii="Times New Roman" w:hAnsi="Times New Roman" w:cs="Times New Roman"/>
                <w:noProof/>
              </w:rPr>
              <w:t>CHƯƠNG 1: VẬN HÀNH AN TOÀN VÀ QUY TRÌNH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56D4AD1D" w14:textId="4EC4636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3" w:history="1">
            <w:r w:rsidRPr="0064189B">
              <w:rPr>
                <w:rStyle w:val="Hyperlink"/>
                <w:rFonts w:ascii="Times New Roman" w:hAnsi="Times New Roman" w:cs="Times New Roman"/>
                <w:noProof/>
              </w:rPr>
              <w:t>1.1. Nguyên tắc an toàn trong khai thác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380221DA" w14:textId="7956E6B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4" w:history="1">
            <w:r w:rsidRPr="0064189B">
              <w:rPr>
                <w:rStyle w:val="Hyperlink"/>
                <w:rFonts w:ascii="Times New Roman" w:hAnsi="Times New Roman" w:cs="Times New Roman"/>
                <w:noProof/>
              </w:rPr>
              <w:t>1.2. Quy trình chuẩn trước – trong – sau chuyến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44D98CC0" w14:textId="2F3ADC4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5" w:history="1">
            <w:r w:rsidRPr="0064189B">
              <w:rPr>
                <w:rStyle w:val="Hyperlink"/>
                <w:rFonts w:ascii="Times New Roman" w:hAnsi="Times New Roman" w:cs="Times New Roman"/>
                <w:noProof/>
              </w:rPr>
              <w:t>1.2.1. Trước chuyến bay (Pre-flight)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99</w:t>
            </w:r>
            <w:r w:rsidRPr="0064189B">
              <w:rPr>
                <w:rFonts w:ascii="Times New Roman" w:hAnsi="Times New Roman" w:cs="Times New Roman"/>
                <w:noProof/>
                <w:webHidden/>
              </w:rPr>
              <w:fldChar w:fldCharType="end"/>
            </w:r>
          </w:hyperlink>
        </w:p>
        <w:p w14:paraId="68F97272" w14:textId="2BA2337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6" w:history="1">
            <w:r w:rsidRPr="0064189B">
              <w:rPr>
                <w:rStyle w:val="Hyperlink"/>
                <w:rFonts w:ascii="Times New Roman" w:hAnsi="Times New Roman" w:cs="Times New Roman"/>
                <w:noProof/>
              </w:rPr>
              <w:t>1.2.2. Trong chuyến bay (In-flight)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100</w:t>
            </w:r>
            <w:r w:rsidRPr="0064189B">
              <w:rPr>
                <w:rFonts w:ascii="Times New Roman" w:hAnsi="Times New Roman" w:cs="Times New Roman"/>
                <w:noProof/>
                <w:webHidden/>
              </w:rPr>
              <w:fldChar w:fldCharType="end"/>
            </w:r>
          </w:hyperlink>
        </w:p>
        <w:p w14:paraId="44A8714E" w14:textId="0AE0E4C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47" w:history="1">
            <w:r w:rsidRPr="0064189B">
              <w:rPr>
                <w:rStyle w:val="Hyperlink"/>
                <w:rFonts w:ascii="Times New Roman" w:hAnsi="Times New Roman" w:cs="Times New Roman"/>
                <w:noProof/>
              </w:rPr>
              <w:t>1.2.3. Sau chuyến bay (Post-flight)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101</w:t>
            </w:r>
            <w:r w:rsidRPr="0064189B">
              <w:rPr>
                <w:rFonts w:ascii="Times New Roman" w:hAnsi="Times New Roman" w:cs="Times New Roman"/>
                <w:noProof/>
                <w:webHidden/>
              </w:rPr>
              <w:fldChar w:fldCharType="end"/>
            </w:r>
          </w:hyperlink>
        </w:p>
        <w:p w14:paraId="0D0F9AC6" w14:textId="0E12D0F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8" w:history="1">
            <w:r w:rsidRPr="0064189B">
              <w:rPr>
                <w:rStyle w:val="Hyperlink"/>
                <w:rFonts w:ascii="Times New Roman" w:hAnsi="Times New Roman" w:cs="Times New Roman"/>
                <w:noProof/>
              </w:rPr>
              <w:t>1.3. Xây dựng và áp dụng danh sách kiểm tra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101</w:t>
            </w:r>
            <w:r w:rsidRPr="0064189B">
              <w:rPr>
                <w:rFonts w:ascii="Times New Roman" w:hAnsi="Times New Roman" w:cs="Times New Roman"/>
                <w:noProof/>
                <w:webHidden/>
              </w:rPr>
              <w:fldChar w:fldCharType="end"/>
            </w:r>
          </w:hyperlink>
        </w:p>
        <w:p w14:paraId="2AB164D0" w14:textId="79707E4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49" w:history="1">
            <w:r w:rsidRPr="0064189B">
              <w:rPr>
                <w:rStyle w:val="Hyperlink"/>
                <w:rFonts w:ascii="Times New Roman" w:hAnsi="Times New Roman" w:cs="Times New Roman"/>
                <w:noProof/>
              </w:rPr>
              <w:t>1.4. Quản lý năng lượng, pin và tải trọng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727552F4" w14:textId="6F84F2C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0" w:history="1">
            <w:r w:rsidRPr="0064189B">
              <w:rPr>
                <w:rStyle w:val="Hyperlink"/>
                <w:rFonts w:ascii="Times New Roman" w:hAnsi="Times New Roman" w:cs="Times New Roman"/>
                <w:noProof/>
              </w:rPr>
              <w:t>1.4.1. Ảnh hưởng của nhiệt độ đến hiệu suất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9FC6137" w14:textId="39D7EA7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1" w:history="1">
            <w:r w:rsidRPr="0064189B">
              <w:rPr>
                <w:rStyle w:val="Hyperlink"/>
                <w:rFonts w:ascii="Times New Roman" w:hAnsi="Times New Roman" w:cs="Times New Roman"/>
                <w:noProof/>
              </w:rPr>
              <w:t>1.4.2. Tải trọng và thời gian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022A3727" w14:textId="48F0BEE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2" w:history="1">
            <w:r w:rsidRPr="0064189B">
              <w:rPr>
                <w:rStyle w:val="Hyperlink"/>
                <w:rFonts w:ascii="Times New Roman" w:hAnsi="Times New Roman" w:cs="Times New Roman"/>
                <w:noProof/>
              </w:rPr>
              <w:t>1.4.3. Ngưỡng cảnh báo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2892812D" w14:textId="3527617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53" w:history="1">
            <w:r w:rsidRPr="0064189B">
              <w:rPr>
                <w:rStyle w:val="Hyperlink"/>
                <w:rFonts w:ascii="Times New Roman" w:hAnsi="Times New Roman" w:cs="Times New Roman"/>
                <w:noProof/>
              </w:rPr>
              <w:t>1.5. Tổ chức nhiệm vụ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772630F" w14:textId="1371715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4" w:history="1">
            <w:r w:rsidRPr="0064189B">
              <w:rPr>
                <w:rStyle w:val="Hyperlink"/>
                <w:rFonts w:ascii="Times New Roman" w:hAnsi="Times New Roman" w:cs="Times New Roman"/>
                <w:noProof/>
              </w:rPr>
              <w:t>1.5.1. Lập kế hoạch bay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1A4EFA69" w14:textId="416B275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5" w:history="1">
            <w:r w:rsidRPr="0064189B">
              <w:rPr>
                <w:rStyle w:val="Hyperlink"/>
                <w:rFonts w:ascii="Times New Roman" w:hAnsi="Times New Roman" w:cs="Times New Roman"/>
                <w:noProof/>
              </w:rPr>
              <w:t>1.5.2. Khu vực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62E95E51" w14:textId="5CD6779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56" w:history="1">
            <w:r w:rsidRPr="0064189B">
              <w:rPr>
                <w:rStyle w:val="Hyperlink"/>
                <w:rFonts w:ascii="Times New Roman" w:hAnsi="Times New Roman" w:cs="Times New Roman"/>
                <w:noProof/>
              </w:rPr>
              <w:t>1.6. Ghi chép nhật ký và báo cáo sự cố</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2DD430E7" w14:textId="30E61AC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7" w:history="1">
            <w:r w:rsidRPr="0064189B">
              <w:rPr>
                <w:rStyle w:val="Hyperlink"/>
                <w:rFonts w:ascii="Times New Roman" w:hAnsi="Times New Roman" w:cs="Times New Roman"/>
                <w:noProof/>
              </w:rPr>
              <w:t>1.6.1. Nhật ký bay (Flight Log)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102</w:t>
            </w:r>
            <w:r w:rsidRPr="0064189B">
              <w:rPr>
                <w:rFonts w:ascii="Times New Roman" w:hAnsi="Times New Roman" w:cs="Times New Roman"/>
                <w:noProof/>
                <w:webHidden/>
              </w:rPr>
              <w:fldChar w:fldCharType="end"/>
            </w:r>
          </w:hyperlink>
        </w:p>
        <w:p w14:paraId="4064E1D7" w14:textId="0717445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8" w:history="1">
            <w:r w:rsidRPr="0064189B">
              <w:rPr>
                <w:rStyle w:val="Hyperlink"/>
                <w:rFonts w:ascii="Times New Roman" w:hAnsi="Times New Roman" w:cs="Times New Roman"/>
                <w:noProof/>
              </w:rPr>
              <w:t>1.6.2. Báo cáo sự cố</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7938B95D" w14:textId="56C6BD4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59" w:history="1">
            <w:r w:rsidRPr="0064189B">
              <w:rPr>
                <w:rStyle w:val="Hyperlink"/>
                <w:rFonts w:ascii="Times New Roman" w:hAnsi="Times New Roman" w:cs="Times New Roman"/>
                <w:noProof/>
              </w:rPr>
              <w:t>1.6.3. Lưu trữ dữ liệu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102C10D6" w14:textId="2865157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0" w:history="1">
            <w:r w:rsidRPr="0064189B">
              <w:rPr>
                <w:rStyle w:val="Hyperlink"/>
                <w:rFonts w:ascii="Times New Roman" w:hAnsi="Times New Roman" w:cs="Times New Roman"/>
                <w:noProof/>
              </w:rPr>
              <w:t>1.6.4. Phân tích dữ liệu bay sau nhiệm vụ</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058E9286" w14:textId="5D56A92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1" w:history="1">
            <w:r w:rsidRPr="0064189B">
              <w:rPr>
                <w:rStyle w:val="Hyperlink"/>
                <w:rFonts w:ascii="Times New Roman" w:hAnsi="Times New Roman" w:cs="Times New Roman"/>
                <w:noProof/>
              </w:rPr>
              <w:t>1.6.5. Mẫu nhật ký bay tiêu chuẩn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103</w:t>
            </w:r>
            <w:r w:rsidRPr="0064189B">
              <w:rPr>
                <w:rFonts w:ascii="Times New Roman" w:hAnsi="Times New Roman" w:cs="Times New Roman"/>
                <w:noProof/>
                <w:webHidden/>
              </w:rPr>
              <w:fldChar w:fldCharType="end"/>
            </w:r>
          </w:hyperlink>
        </w:p>
        <w:p w14:paraId="4997DBAC" w14:textId="0973DCB9"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62" w:history="1">
            <w:r w:rsidRPr="0064189B">
              <w:rPr>
                <w:rStyle w:val="Hyperlink"/>
                <w:rFonts w:ascii="Times New Roman" w:hAnsi="Times New Roman" w:cs="Times New Roman"/>
                <w:noProof/>
              </w:rPr>
              <w:t>CHƯƠNG 2: NHẬN BIẾT VÀ QUẢN LÝ CÁC MỐI ĐE DỌA</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61D329C7" w14:textId="1510A2E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63" w:history="1">
            <w:r w:rsidRPr="0064189B">
              <w:rPr>
                <w:rStyle w:val="Hyperlink"/>
                <w:rFonts w:ascii="Times New Roman" w:hAnsi="Times New Roman" w:cs="Times New Roman"/>
                <w:noProof/>
              </w:rPr>
              <w:t>2.1. Mối đe dọa môi trường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7CF69E64" w14:textId="48BE01B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4" w:history="1">
            <w:r w:rsidRPr="0064189B">
              <w:rPr>
                <w:rStyle w:val="Hyperlink"/>
                <w:rFonts w:ascii="Times New Roman" w:hAnsi="Times New Roman" w:cs="Times New Roman"/>
                <w:noProof/>
              </w:rPr>
              <w:t>2.1.1. Các yếu tố chính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1C276023" w14:textId="0E78E9A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5" w:history="1">
            <w:r w:rsidRPr="0064189B">
              <w:rPr>
                <w:rStyle w:val="Hyperlink"/>
                <w:rFonts w:ascii="Times New Roman" w:hAnsi="Times New Roman" w:cs="Times New Roman"/>
                <w:noProof/>
              </w:rPr>
              <w:t>2.1.2. Nhận biết sớm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2D9FD14B" w14:textId="691753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6" w:history="1">
            <w:r w:rsidRPr="0064189B">
              <w:rPr>
                <w:rStyle w:val="Hyperlink"/>
                <w:rFonts w:ascii="Times New Roman" w:hAnsi="Times New Roman" w:cs="Times New Roman"/>
                <w:noProof/>
              </w:rPr>
              <w:t>2.1.3. Ba vùng rủi ro theo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104</w:t>
            </w:r>
            <w:r w:rsidRPr="0064189B">
              <w:rPr>
                <w:rFonts w:ascii="Times New Roman" w:hAnsi="Times New Roman" w:cs="Times New Roman"/>
                <w:noProof/>
                <w:webHidden/>
              </w:rPr>
              <w:fldChar w:fldCharType="end"/>
            </w:r>
          </w:hyperlink>
        </w:p>
        <w:p w14:paraId="672CF506" w14:textId="162738FB"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7" w:history="1">
            <w:r w:rsidRPr="0064189B">
              <w:rPr>
                <w:rStyle w:val="Hyperlink"/>
                <w:rFonts w:ascii="Times New Roman" w:hAnsi="Times New Roman" w:cs="Times New Roman"/>
                <w:noProof/>
              </w:rPr>
              <w:t>2.1.4. Biện pháp quản lý</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42C0CBA9" w14:textId="17029AF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68" w:history="1">
            <w:r w:rsidRPr="0064189B">
              <w:rPr>
                <w:rStyle w:val="Hyperlink"/>
                <w:rFonts w:ascii="Times New Roman" w:hAnsi="Times New Roman" w:cs="Times New Roman"/>
                <w:noProof/>
              </w:rPr>
              <w:t>2.2. Mối đe dọa kỹ thuật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7951DC1F" w14:textId="3FC62B0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69" w:history="1">
            <w:r w:rsidRPr="0064189B">
              <w:rPr>
                <w:rStyle w:val="Hyperlink"/>
                <w:rFonts w:ascii="Times New Roman" w:hAnsi="Times New Roman" w:cs="Times New Roman"/>
                <w:noProof/>
              </w:rPr>
              <w:t>2.2.1. Các nhóm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54768746" w14:textId="77E46C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0" w:history="1">
            <w:r w:rsidRPr="0064189B">
              <w:rPr>
                <w:rStyle w:val="Hyperlink"/>
                <w:rFonts w:ascii="Times New Roman" w:hAnsi="Times New Roman" w:cs="Times New Roman"/>
                <w:noProof/>
              </w:rPr>
              <w:t>2.2.2. Dấu hiệu cảnh báo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62306590" w14:textId="1CBE416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1" w:history="1">
            <w:r w:rsidRPr="0064189B">
              <w:rPr>
                <w:rStyle w:val="Hyperlink"/>
                <w:rFonts w:ascii="Times New Roman" w:hAnsi="Times New Roman" w:cs="Times New Roman"/>
                <w:noProof/>
              </w:rPr>
              <w:t>2.2.3. Biện pháp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105</w:t>
            </w:r>
            <w:r w:rsidRPr="0064189B">
              <w:rPr>
                <w:rFonts w:ascii="Times New Roman" w:hAnsi="Times New Roman" w:cs="Times New Roman"/>
                <w:noProof/>
                <w:webHidden/>
              </w:rPr>
              <w:fldChar w:fldCharType="end"/>
            </w:r>
          </w:hyperlink>
        </w:p>
        <w:p w14:paraId="75B53D0C" w14:textId="1D6E9D7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72" w:history="1">
            <w:r w:rsidRPr="0064189B">
              <w:rPr>
                <w:rStyle w:val="Hyperlink"/>
                <w:rFonts w:ascii="Times New Roman" w:hAnsi="Times New Roman" w:cs="Times New Roman"/>
                <w:noProof/>
              </w:rPr>
              <w:t>2.3. Yếu tố con người (Human Factors)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4F3D93D" w14:textId="1078178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3" w:history="1">
            <w:r w:rsidRPr="0064189B">
              <w:rPr>
                <w:rStyle w:val="Hyperlink"/>
                <w:rFonts w:ascii="Times New Roman" w:hAnsi="Times New Roman" w:cs="Times New Roman"/>
                <w:noProof/>
              </w:rPr>
              <w:t>2.3.1. Các lỗi phổ biến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59E1D7F1" w14:textId="0B93078E"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4" w:history="1">
            <w:r w:rsidRPr="0064189B">
              <w:rPr>
                <w:rStyle w:val="Hyperlink"/>
                <w:rFonts w:ascii="Times New Roman" w:hAnsi="Times New Roman" w:cs="Times New Roman"/>
                <w:noProof/>
              </w:rPr>
              <w:t>2.3.2. Các yếu tố ảnh hưởng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8263023" w14:textId="5D5EC4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5" w:history="1">
            <w:r w:rsidRPr="0064189B">
              <w:rPr>
                <w:rStyle w:val="Hyperlink"/>
                <w:rFonts w:ascii="Times New Roman" w:hAnsi="Times New Roman" w:cs="Times New Roman"/>
                <w:noProof/>
              </w:rPr>
              <w:t>2.3.3. Kiểm soát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C1184A7" w14:textId="30B42BB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76" w:history="1">
            <w:r w:rsidRPr="0064189B">
              <w:rPr>
                <w:rStyle w:val="Hyperlink"/>
                <w:rFonts w:ascii="Times New Roman" w:hAnsi="Times New Roman" w:cs="Times New Roman"/>
                <w:noProof/>
              </w:rPr>
              <w:t>2.4. Phân tích rủi ro cơ bản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471B07FC" w14:textId="6AB52BF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7" w:history="1">
            <w:r w:rsidRPr="0064189B">
              <w:rPr>
                <w:rStyle w:val="Hyperlink"/>
                <w:rFonts w:ascii="Times New Roman" w:hAnsi="Times New Roman" w:cs="Times New Roman"/>
                <w:noProof/>
              </w:rPr>
              <w:t>2.4.1. Nguyên tắc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30E1833" w14:textId="1020310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8" w:history="1">
            <w:r w:rsidRPr="0064189B">
              <w:rPr>
                <w:rStyle w:val="Hyperlink"/>
                <w:rFonts w:ascii="Times New Roman" w:hAnsi="Times New Roman" w:cs="Times New Roman"/>
                <w:noProof/>
              </w:rPr>
              <w:t>2.4.2. Ví dụ đơn giản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7EC34B91" w14:textId="7A247AC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79" w:history="1">
            <w:r w:rsidRPr="0064189B">
              <w:rPr>
                <w:rStyle w:val="Hyperlink"/>
                <w:rFonts w:ascii="Times New Roman" w:hAnsi="Times New Roman" w:cs="Times New Roman"/>
                <w:noProof/>
              </w:rPr>
              <w:t>2.4.3. Quy tắc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106</w:t>
            </w:r>
            <w:r w:rsidRPr="0064189B">
              <w:rPr>
                <w:rFonts w:ascii="Times New Roman" w:hAnsi="Times New Roman" w:cs="Times New Roman"/>
                <w:noProof/>
                <w:webHidden/>
              </w:rPr>
              <w:fldChar w:fldCharType="end"/>
            </w:r>
          </w:hyperlink>
        </w:p>
        <w:p w14:paraId="2537015F" w14:textId="1A937FAC"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0" w:history="1">
            <w:r w:rsidRPr="0064189B">
              <w:rPr>
                <w:rStyle w:val="Hyperlink"/>
                <w:rFonts w:ascii="Times New Roman" w:hAnsi="Times New Roman" w:cs="Times New Roman"/>
                <w:noProof/>
              </w:rPr>
              <w:t>2.5.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4A3C718D" w14:textId="326872E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1" w:history="1">
            <w:r w:rsidRPr="0064189B">
              <w:rPr>
                <w:rStyle w:val="Hyperlink"/>
                <w:rFonts w:ascii="Times New Roman" w:hAnsi="Times New Roman" w:cs="Times New Roman"/>
                <w:noProof/>
              </w:rPr>
              <w:t>2.5.1. Khái niệm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0BDD1879" w14:textId="3543392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2" w:history="1">
            <w:r w:rsidRPr="0064189B">
              <w:rPr>
                <w:rStyle w:val="Hyperlink"/>
                <w:rFonts w:ascii="Times New Roman" w:hAnsi="Times New Roman" w:cs="Times New Roman"/>
                <w:noProof/>
              </w:rPr>
              <w:t>2.6. Xây dựng biện pháp giảm thiểu nguy cơ</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3C00A32A" w14:textId="588443B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3" w:history="1">
            <w:r w:rsidRPr="0064189B">
              <w:rPr>
                <w:rStyle w:val="Hyperlink"/>
                <w:rFonts w:ascii="Times New Roman" w:hAnsi="Times New Roman" w:cs="Times New Roman"/>
                <w:noProof/>
              </w:rPr>
              <w:t>2.6.1. Nhóm biện pháp kỹ thuật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F80477D" w14:textId="21D395B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4" w:history="1">
            <w:r w:rsidRPr="0064189B">
              <w:rPr>
                <w:rStyle w:val="Hyperlink"/>
                <w:rFonts w:ascii="Times New Roman" w:hAnsi="Times New Roman" w:cs="Times New Roman"/>
                <w:noProof/>
              </w:rPr>
              <w:t>2.6.2. Nhóm biện pháp vận hành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7438051" w14:textId="36863E0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85" w:history="1">
            <w:r w:rsidRPr="0064189B">
              <w:rPr>
                <w:rStyle w:val="Hyperlink"/>
                <w:rFonts w:ascii="Times New Roman" w:hAnsi="Times New Roman" w:cs="Times New Roman"/>
                <w:noProof/>
              </w:rPr>
              <w:t>2.6.3. Nhóm biện pháp tổ chức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107</w:t>
            </w:r>
            <w:r w:rsidRPr="0064189B">
              <w:rPr>
                <w:rFonts w:ascii="Times New Roman" w:hAnsi="Times New Roman" w:cs="Times New Roman"/>
                <w:noProof/>
                <w:webHidden/>
              </w:rPr>
              <w:fldChar w:fldCharType="end"/>
            </w:r>
          </w:hyperlink>
        </w:p>
        <w:p w14:paraId="739E91A4" w14:textId="56605AA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86" w:history="1">
            <w:r w:rsidRPr="0064189B">
              <w:rPr>
                <w:rStyle w:val="Hyperlink"/>
                <w:rFonts w:ascii="Times New Roman" w:hAnsi="Times New Roman" w:cs="Times New Roman"/>
                <w:noProof/>
              </w:rPr>
              <w:t>CÂU HỎI ÔN TẬP VÀ ĐÁNH GIÁ HỌC PHẦN 3</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108</w:t>
            </w:r>
            <w:r w:rsidRPr="0064189B">
              <w:rPr>
                <w:rFonts w:ascii="Times New Roman" w:hAnsi="Times New Roman" w:cs="Times New Roman"/>
                <w:noProof/>
                <w:webHidden/>
              </w:rPr>
              <w:fldChar w:fldCharType="end"/>
            </w:r>
          </w:hyperlink>
        </w:p>
        <w:p w14:paraId="25464846" w14:textId="0F411E3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87" w:history="1">
            <w:r w:rsidRPr="0064189B">
              <w:rPr>
                <w:rStyle w:val="Hyperlink"/>
                <w:rFonts w:ascii="Times New Roman" w:hAnsi="Times New Roman" w:cs="Times New Roman"/>
                <w:noProof/>
              </w:rPr>
              <w:t>HỌC PHẦN THỰC HÀNH 1: THỰC HÀNH BAY MÔ PHỎNG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144F7D79" w14:textId="2549A29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8" w:history="1">
            <w:r w:rsidRPr="0064189B">
              <w:rPr>
                <w:rStyle w:val="Hyperlink"/>
                <w:rFonts w:ascii="Times New Roman" w:hAnsi="Times New Roman" w:cs="Times New Roman"/>
                <w:noProof/>
              </w:rPr>
              <w:t>I. MỤC TIÊU HỌC PHẦN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88D4ED8" w14:textId="1C6E34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89" w:history="1">
            <w:r w:rsidRPr="0064189B">
              <w:rPr>
                <w:rStyle w:val="Hyperlink"/>
                <w:rFonts w:ascii="Times New Roman" w:hAnsi="Times New Roman" w:cs="Times New Roman"/>
                <w:noProof/>
              </w:rPr>
              <w:t>II. DANH MỤC THIẾT BỊ &amp; PHẦN MỀM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70167DAC" w14:textId="00924EC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0"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29E01B15" w14:textId="5CDC178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1" w:history="1">
            <w:r w:rsidRPr="0064189B">
              <w:rPr>
                <w:rStyle w:val="Hyperlink"/>
                <w:rFonts w:ascii="Times New Roman" w:hAnsi="Times New Roman" w:cs="Times New Roman"/>
                <w:noProof/>
              </w:rPr>
              <w:t>Bài 1: Thiết lập hệ thống giả lập và cấu hình tay điều khiển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157BC82D" w14:textId="202F104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2" w:history="1">
            <w:r w:rsidRPr="0064189B">
              <w:rPr>
                <w:rStyle w:val="Hyperlink"/>
                <w:rFonts w:ascii="Times New Roman" w:hAnsi="Times New Roman" w:cs="Times New Roman"/>
                <w:noProof/>
              </w:rPr>
              <w:t>Bài 2: Thực hành cất/hạ cánh ảo và giữ lơ lửng tại chỗ</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8BB2E21" w14:textId="5A87CA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3" w:history="1">
            <w:r w:rsidRPr="0064189B">
              <w:rPr>
                <w:rStyle w:val="Hyperlink"/>
                <w:rFonts w:ascii="Times New Roman" w:hAnsi="Times New Roman" w:cs="Times New Roman"/>
                <w:noProof/>
              </w:rPr>
              <w:t>Bài 3: Luyện phản xạ hướng đầu máy (Tail-in và Nose-in)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4FE58247" w14:textId="19D8135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294" w:history="1">
            <w:r w:rsidRPr="0064189B">
              <w:rPr>
                <w:rStyle w:val="Hyperlink"/>
                <w:rFonts w:ascii="Times New Roman" w:hAnsi="Times New Roman" w:cs="Times New Roman"/>
                <w:noProof/>
              </w:rPr>
              <w:t>Bài 4: Bay sa hình cơ bản trên mô phỏng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125</w:t>
            </w:r>
            <w:r w:rsidRPr="0064189B">
              <w:rPr>
                <w:rFonts w:ascii="Times New Roman" w:hAnsi="Times New Roman" w:cs="Times New Roman"/>
                <w:noProof/>
                <w:webHidden/>
              </w:rPr>
              <w:fldChar w:fldCharType="end"/>
            </w:r>
          </w:hyperlink>
        </w:p>
        <w:p w14:paraId="32C3B2EA" w14:textId="1FC402C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5"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126</w:t>
            </w:r>
            <w:r w:rsidRPr="0064189B">
              <w:rPr>
                <w:rFonts w:ascii="Times New Roman" w:hAnsi="Times New Roman" w:cs="Times New Roman"/>
                <w:noProof/>
                <w:webHidden/>
              </w:rPr>
              <w:fldChar w:fldCharType="end"/>
            </w:r>
          </w:hyperlink>
        </w:p>
        <w:p w14:paraId="18B37BAC" w14:textId="1E72A918"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296" w:history="1">
            <w:r w:rsidRPr="0064189B">
              <w:rPr>
                <w:rStyle w:val="Hyperlink"/>
                <w:rFonts w:ascii="Times New Roman" w:hAnsi="Times New Roman" w:cs="Times New Roman"/>
                <w:noProof/>
              </w:rPr>
              <w:t>HỌC PHẦN THỰC HÀNH 2: KỸ NĂNG ĐIỀU KHIỂN CƠ BẢN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89C45F5" w14:textId="0629C24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7" w:history="1">
            <w:r w:rsidRPr="0064189B">
              <w:rPr>
                <w:rStyle w:val="Hyperlink"/>
                <w:rFonts w:ascii="Times New Roman" w:hAnsi="Times New Roman" w:cs="Times New Roman"/>
                <w:noProof/>
              </w:rPr>
              <w:t>I. MỤC TIÊU HỌC PHẦN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5E34A4FD" w14:textId="31E0AD6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8"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24AA67B6" w14:textId="6BDA1CE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299"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_Toc238472299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85976E0" w14:textId="2D3B22D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0" w:history="1">
            <w:r w:rsidRPr="0064189B">
              <w:rPr>
                <w:rStyle w:val="Hyperlink"/>
                <w:rFonts w:ascii="Times New Roman" w:hAnsi="Times New Roman" w:cs="Times New Roman"/>
                <w:noProof/>
              </w:rPr>
              <w:t>Bài 1: Quy trình chuẩn bị mặt đất (Pre-flight checklist) và Hiệp đồng tổ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5B324D55" w14:textId="1BE7313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1" w:history="1">
            <w:r w:rsidRPr="0064189B">
              <w:rPr>
                <w:rStyle w:val="Hyperlink"/>
                <w:rFonts w:ascii="Times New Roman" w:hAnsi="Times New Roman" w:cs="Times New Roman"/>
                <w:noProof/>
              </w:rPr>
              <w:t>Bài 2: Thao tác cất cánh và hạ cánh thực tế</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33CDAD8A" w14:textId="5360D90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2" w:history="1">
            <w:r w:rsidRPr="0064189B">
              <w:rPr>
                <w:rStyle w:val="Hyperlink"/>
                <w:rFonts w:ascii="Times New Roman" w:hAnsi="Times New Roman" w:cs="Times New Roman"/>
                <w:noProof/>
              </w:rPr>
              <w:t>Bài 3: Thực hành bài bay lơ lửng 4 hướng đầu máy (Hovering)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127</w:t>
            </w:r>
            <w:r w:rsidRPr="0064189B">
              <w:rPr>
                <w:rFonts w:ascii="Times New Roman" w:hAnsi="Times New Roman" w:cs="Times New Roman"/>
                <w:noProof/>
                <w:webHidden/>
              </w:rPr>
              <w:fldChar w:fldCharType="end"/>
            </w:r>
          </w:hyperlink>
        </w:p>
        <w:p w14:paraId="7487640A" w14:textId="6CF05EF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3" w:history="1">
            <w:r w:rsidRPr="0064189B">
              <w:rPr>
                <w:rStyle w:val="Hyperlink"/>
                <w:rFonts w:ascii="Times New Roman" w:hAnsi="Times New Roman" w:cs="Times New Roman"/>
                <w:noProof/>
              </w:rPr>
              <w:t>Bài 4: Thực hành bài bay hình số 8 nằm ngang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128</w:t>
            </w:r>
            <w:r w:rsidRPr="0064189B">
              <w:rPr>
                <w:rFonts w:ascii="Times New Roman" w:hAnsi="Times New Roman" w:cs="Times New Roman"/>
                <w:noProof/>
                <w:webHidden/>
              </w:rPr>
              <w:fldChar w:fldCharType="end"/>
            </w:r>
          </w:hyperlink>
        </w:p>
        <w:p w14:paraId="0915DCD5" w14:textId="0746FA8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4" w:history="1">
            <w:r w:rsidRPr="0064189B">
              <w:rPr>
                <w:rStyle w:val="Hyperlink"/>
                <w:rFonts w:ascii="Times New Roman" w:hAnsi="Times New Roman" w:cs="Times New Roman"/>
                <w:noProof/>
              </w:rPr>
              <w:t>IV. BAREME CHẤM THI &amp; ĐÁNH GIÁ (Theo Bản Sát Hạch Chuẩn)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128</w:t>
            </w:r>
            <w:r w:rsidRPr="0064189B">
              <w:rPr>
                <w:rFonts w:ascii="Times New Roman" w:hAnsi="Times New Roman" w:cs="Times New Roman"/>
                <w:noProof/>
                <w:webHidden/>
              </w:rPr>
              <w:fldChar w:fldCharType="end"/>
            </w:r>
          </w:hyperlink>
        </w:p>
        <w:p w14:paraId="26C57AF9" w14:textId="6473B77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05" w:history="1">
            <w:r w:rsidRPr="0064189B">
              <w:rPr>
                <w:rStyle w:val="Hyperlink"/>
                <w:rFonts w:ascii="Times New Roman" w:hAnsi="Times New Roman" w:cs="Times New Roman"/>
                <w:noProof/>
              </w:rPr>
              <w:t>HỌC PHẦN THỰC HÀNH 3: THỰC HÀNH NHIỆM VỤ NÂNG CAO TRONG 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010B60A7" w14:textId="541FE00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6" w:history="1">
            <w:r w:rsidRPr="0064189B">
              <w:rPr>
                <w:rStyle w:val="Hyperlink"/>
                <w:rFonts w:ascii="Times New Roman" w:hAnsi="Times New Roman" w:cs="Times New Roman"/>
                <w:noProof/>
              </w:rPr>
              <w:t>I. MỤC TIÊU HỌC PHẦN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2C879101" w14:textId="293C135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7"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67D29EE4" w14:textId="0DFF4C7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08"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162679C5" w14:textId="544A49C1"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09" w:history="1">
            <w:r w:rsidRPr="0064189B">
              <w:rPr>
                <w:rStyle w:val="Hyperlink"/>
                <w:rFonts w:ascii="Times New Roman" w:hAnsi="Times New Roman" w:cs="Times New Roman"/>
                <w:noProof/>
              </w:rPr>
              <w:t>Bài 1: Phối hợp đội bay và Bay tầm thấp tránh chướng ngại vật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_Toc238472309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5D1A29C5" w14:textId="2DEC052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0" w:history="1">
            <w:r w:rsidRPr="0064189B">
              <w:rPr>
                <w:rStyle w:val="Hyperlink"/>
                <w:rFonts w:ascii="Times New Roman" w:hAnsi="Times New Roman" w:cs="Times New Roman"/>
                <w:noProof/>
              </w:rPr>
              <w:t>Bài 2: Thực hành điều khiển tải trọng Gimbal/Camera và bay ATTI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4FC1550A" w14:textId="27CA4F5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1" w:history="1">
            <w:r w:rsidRPr="0064189B">
              <w:rPr>
                <w:rStyle w:val="Hyperlink"/>
                <w:rFonts w:ascii="Times New Roman" w:hAnsi="Times New Roman" w:cs="Times New Roman"/>
                <w:noProof/>
              </w:rPr>
              <w:t>Bài 3: Thực hành tình huống khẩn nguy E1 (Mất tín hiệu kết nối — Lost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46E83EBE" w14:textId="461A609C"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12" w:history="1">
            <w:r w:rsidRPr="0064189B">
              <w:rPr>
                <w:rStyle w:val="Hyperlink"/>
                <w:rFonts w:ascii="Times New Roman" w:hAnsi="Times New Roman" w:cs="Times New Roman"/>
                <w:noProof/>
              </w:rPr>
              <w:t>Bài 4: Thực hành tình huống khẩn nguy E2 (Đáp khẩn cấp do sự cố nguồn/cháy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129</w:t>
            </w:r>
            <w:r w:rsidRPr="0064189B">
              <w:rPr>
                <w:rFonts w:ascii="Times New Roman" w:hAnsi="Times New Roman" w:cs="Times New Roman"/>
                <w:noProof/>
                <w:webHidden/>
              </w:rPr>
              <w:fldChar w:fldCharType="end"/>
            </w:r>
          </w:hyperlink>
        </w:p>
        <w:p w14:paraId="56BBDE42" w14:textId="7A0AF5D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3"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130</w:t>
            </w:r>
            <w:r w:rsidRPr="0064189B">
              <w:rPr>
                <w:rFonts w:ascii="Times New Roman" w:hAnsi="Times New Roman" w:cs="Times New Roman"/>
                <w:noProof/>
                <w:webHidden/>
              </w:rPr>
              <w:fldChar w:fldCharType="end"/>
            </w:r>
          </w:hyperlink>
        </w:p>
        <w:p w14:paraId="004A5EA6" w14:textId="3B97BE0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4" w:history="1">
            <w:r w:rsidRPr="0064189B">
              <w:rPr>
                <w:rStyle w:val="Hyperlink"/>
                <w:rFonts w:ascii="Times New Roman" w:hAnsi="Times New Roman" w:cs="Times New Roman"/>
                <w:noProof/>
              </w:rPr>
              <w:t>PHẦN II: CHƯƠNG TRÌNH ĐÀO TẠO HẠNG B — NGOÀI TẦM NHÌN TRỰC QUAN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131</w:t>
            </w:r>
            <w:r w:rsidRPr="0064189B">
              <w:rPr>
                <w:rFonts w:ascii="Times New Roman" w:hAnsi="Times New Roman" w:cs="Times New Roman"/>
                <w:noProof/>
                <w:webHidden/>
              </w:rPr>
              <w:fldChar w:fldCharType="end"/>
            </w:r>
          </w:hyperlink>
        </w:p>
        <w:p w14:paraId="401DC385" w14:textId="09394A8F"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5" w:history="1">
            <w:r w:rsidRPr="0064189B">
              <w:rPr>
                <w:rStyle w:val="Hyperlink"/>
                <w:rFonts w:ascii="Times New Roman" w:hAnsi="Times New Roman" w:cs="Times New Roman"/>
                <w:noProof/>
              </w:rPr>
              <w:t>HỌC PHẦN 1: KIẾN THỨC UAV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132</w:t>
            </w:r>
            <w:r w:rsidRPr="0064189B">
              <w:rPr>
                <w:rFonts w:ascii="Times New Roman" w:hAnsi="Times New Roman" w:cs="Times New Roman"/>
                <w:noProof/>
                <w:webHidden/>
              </w:rPr>
              <w:fldChar w:fldCharType="end"/>
            </w:r>
          </w:hyperlink>
        </w:p>
        <w:p w14:paraId="50E2AE84" w14:textId="45A4AE2D"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16" w:history="1">
            <w:r w:rsidRPr="0064189B">
              <w:rPr>
                <w:rStyle w:val="Hyperlink"/>
                <w:rFonts w:ascii="Times New Roman" w:hAnsi="Times New Roman" w:cs="Times New Roman"/>
                <w:noProof/>
              </w:rPr>
              <w:t>CHƯƠNG 1: YÊU CẦU PHÁP LÝ RIÊNG ĐỐI VỚI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133</w:t>
            </w:r>
            <w:r w:rsidRPr="0064189B">
              <w:rPr>
                <w:rFonts w:ascii="Times New Roman" w:hAnsi="Times New Roman" w:cs="Times New Roman"/>
                <w:noProof/>
                <w:webHidden/>
              </w:rPr>
              <w:fldChar w:fldCharType="end"/>
            </w:r>
          </w:hyperlink>
        </w:p>
        <w:p w14:paraId="234DE714" w14:textId="6FAFCBA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7" w:history="1">
            <w:r w:rsidRPr="0064189B">
              <w:rPr>
                <w:rStyle w:val="Hyperlink"/>
                <w:rFonts w:ascii="Times New Roman" w:hAnsi="Times New Roman" w:cs="Times New Roman"/>
                <w:noProof/>
              </w:rPr>
              <w:t>1.1. Yêu cầu về cấp phép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133</w:t>
            </w:r>
            <w:r w:rsidRPr="0064189B">
              <w:rPr>
                <w:rFonts w:ascii="Times New Roman" w:hAnsi="Times New Roman" w:cs="Times New Roman"/>
                <w:noProof/>
                <w:webHidden/>
              </w:rPr>
              <w:fldChar w:fldCharType="end"/>
            </w:r>
          </w:hyperlink>
        </w:p>
        <w:p w14:paraId="7EA6BE08" w14:textId="107957B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8" w:history="1">
            <w:r w:rsidRPr="0064189B">
              <w:rPr>
                <w:rStyle w:val="Hyperlink"/>
                <w:rFonts w:ascii="Times New Roman" w:hAnsi="Times New Roman" w:cs="Times New Roman"/>
                <w:noProof/>
              </w:rPr>
              <w:t>1.2. Yêu cầu Detect and Avoid (DAA)</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134</w:t>
            </w:r>
            <w:r w:rsidRPr="0064189B">
              <w:rPr>
                <w:rFonts w:ascii="Times New Roman" w:hAnsi="Times New Roman" w:cs="Times New Roman"/>
                <w:noProof/>
                <w:webHidden/>
              </w:rPr>
              <w:fldChar w:fldCharType="end"/>
            </w:r>
          </w:hyperlink>
        </w:p>
        <w:p w14:paraId="5DD53BF4" w14:textId="4B29AF9A"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19" w:history="1">
            <w:r w:rsidRPr="0064189B">
              <w:rPr>
                <w:rStyle w:val="Hyperlink"/>
                <w:rFonts w:ascii="Times New Roman" w:hAnsi="Times New Roman" w:cs="Times New Roman"/>
                <w:noProof/>
              </w:rPr>
              <w:t>1.3. Yêu cầu về liên lạc và C2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_Toc238472319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134</w:t>
            </w:r>
            <w:r w:rsidRPr="0064189B">
              <w:rPr>
                <w:rFonts w:ascii="Times New Roman" w:hAnsi="Times New Roman" w:cs="Times New Roman"/>
                <w:noProof/>
                <w:webHidden/>
              </w:rPr>
              <w:fldChar w:fldCharType="end"/>
            </w:r>
          </w:hyperlink>
        </w:p>
        <w:p w14:paraId="5869F401" w14:textId="28E2FEB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0" w:history="1">
            <w:r w:rsidRPr="0064189B">
              <w:rPr>
                <w:rStyle w:val="Hyperlink"/>
                <w:rFonts w:ascii="Times New Roman" w:hAnsi="Times New Roman" w:cs="Times New Roman"/>
                <w:noProof/>
              </w:rPr>
              <w:t>1.4. Yêu cầu đánh giá rủi ro khai thác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73C2A792" w14:textId="253153B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1" w:history="1">
            <w:r w:rsidRPr="0064189B">
              <w:rPr>
                <w:rStyle w:val="Hyperlink"/>
                <w:rFonts w:ascii="Times New Roman" w:hAnsi="Times New Roman" w:cs="Times New Roman"/>
                <w:noProof/>
              </w:rPr>
              <w:t>1.5. Yêu cầu về hành lang và vùng hoạt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0DA38ABF" w14:textId="77A51F1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2" w:history="1">
            <w:r w:rsidRPr="0064189B">
              <w:rPr>
                <w:rStyle w:val="Hyperlink"/>
                <w:rFonts w:ascii="Times New Roman" w:hAnsi="Times New Roman" w:cs="Times New Roman"/>
                <w:noProof/>
              </w:rPr>
              <w:t>1.6. Yêu cầu nhân sự</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135</w:t>
            </w:r>
            <w:r w:rsidRPr="0064189B">
              <w:rPr>
                <w:rFonts w:ascii="Times New Roman" w:hAnsi="Times New Roman" w:cs="Times New Roman"/>
                <w:noProof/>
                <w:webHidden/>
              </w:rPr>
              <w:fldChar w:fldCharType="end"/>
            </w:r>
          </w:hyperlink>
        </w:p>
        <w:p w14:paraId="560E7ADB" w14:textId="4928892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3" w:history="1">
            <w:r w:rsidRPr="0064189B">
              <w:rPr>
                <w:rStyle w:val="Hyperlink"/>
                <w:rFonts w:ascii="Times New Roman" w:hAnsi="Times New Roman" w:cs="Times New Roman"/>
                <w:noProof/>
              </w:rPr>
              <w:t>1.7. Yêu cầu bảo hiểm và trách nhiệm dân sự</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48C099D" w14:textId="4A5C4EF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4" w:history="1">
            <w:r w:rsidRPr="0064189B">
              <w:rPr>
                <w:rStyle w:val="Hyperlink"/>
                <w:rFonts w:ascii="Times New Roman" w:hAnsi="Times New Roman" w:cs="Times New Roman"/>
                <w:noProof/>
              </w:rPr>
              <w:t>1.8. Hồ sơ kỹ thuật UAV thường phải bổ sung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B598EA6" w14:textId="4AB0CCC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5" w:history="1">
            <w:r w:rsidRPr="0064189B">
              <w:rPr>
                <w:rStyle w:val="Hyperlink"/>
                <w:rFonts w:ascii="Times New Roman" w:hAnsi="Times New Roman" w:cs="Times New Roman"/>
                <w:noProof/>
              </w:rPr>
              <w:t>1.9. Xu hướng pháp lý 2025–2026 tại Việt Nam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136</w:t>
            </w:r>
            <w:r w:rsidRPr="0064189B">
              <w:rPr>
                <w:rFonts w:ascii="Times New Roman" w:hAnsi="Times New Roman" w:cs="Times New Roman"/>
                <w:noProof/>
                <w:webHidden/>
              </w:rPr>
              <w:fldChar w:fldCharType="end"/>
            </w:r>
          </w:hyperlink>
        </w:p>
        <w:p w14:paraId="05C23C24" w14:textId="2E4FF47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26" w:history="1">
            <w:r w:rsidRPr="0064189B">
              <w:rPr>
                <w:rStyle w:val="Hyperlink"/>
                <w:rFonts w:ascii="Times New Roman" w:hAnsi="Times New Roman" w:cs="Times New Roman"/>
                <w:noProof/>
              </w:rPr>
              <w:t>CHƯƠNG 2: ẢNH HƯỞNG TẢI TRỌNG VÀ HÀNH TRÌNH DÀI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0789EFA6" w14:textId="0A46A04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7" w:history="1">
            <w:r w:rsidRPr="0064189B">
              <w:rPr>
                <w:rStyle w:val="Hyperlink"/>
                <w:rFonts w:ascii="Times New Roman" w:hAnsi="Times New Roman" w:cs="Times New Roman"/>
                <w:noProof/>
              </w:rPr>
              <w:t>2.1. Tải trọng (Payload) và những tác động dây chuyền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51BB5A1E" w14:textId="0C1B8D7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8" w:history="1">
            <w:r w:rsidRPr="0064189B">
              <w:rPr>
                <w:rStyle w:val="Hyperlink"/>
                <w:rFonts w:ascii="Times New Roman" w:hAnsi="Times New Roman" w:cs="Times New Roman"/>
                <w:noProof/>
              </w:rPr>
              <w:t>2.2. Giao thức an toàn cho nhiệm vụ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138</w:t>
            </w:r>
            <w:r w:rsidRPr="0064189B">
              <w:rPr>
                <w:rFonts w:ascii="Times New Roman" w:hAnsi="Times New Roman" w:cs="Times New Roman"/>
                <w:noProof/>
                <w:webHidden/>
              </w:rPr>
              <w:fldChar w:fldCharType="end"/>
            </w:r>
          </w:hyperlink>
        </w:p>
        <w:p w14:paraId="1B7D0E30" w14:textId="0A1B839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29" w:history="1">
            <w:r w:rsidRPr="0064189B">
              <w:rPr>
                <w:rStyle w:val="Hyperlink"/>
                <w:rFonts w:ascii="Times New Roman" w:hAnsi="Times New Roman" w:cs="Times New Roman"/>
                <w:noProof/>
              </w:rPr>
              <w:t>2.3. Hiệu suất bay &amp; Tính toán năng lượng cho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_Toc238472329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139</w:t>
            </w:r>
            <w:r w:rsidRPr="0064189B">
              <w:rPr>
                <w:rFonts w:ascii="Times New Roman" w:hAnsi="Times New Roman" w:cs="Times New Roman"/>
                <w:noProof/>
                <w:webHidden/>
              </w:rPr>
              <w:fldChar w:fldCharType="end"/>
            </w:r>
          </w:hyperlink>
        </w:p>
        <w:p w14:paraId="27960063" w14:textId="0F05BD2C"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0" w:history="1">
            <w:r w:rsidRPr="0064189B">
              <w:rPr>
                <w:rStyle w:val="Hyperlink"/>
                <w:rFonts w:ascii="Times New Roman" w:hAnsi="Times New Roman" w:cs="Times New Roman"/>
                <w:noProof/>
              </w:rPr>
              <w:t>CHƯƠNG 3: SO SÁNH ĐẶC ĐIỂM KHAI THÁC VLOS VÀ BVLOS DƯỚI GÓC ĐỘ KHÍ ĐỘNG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139</w:t>
            </w:r>
            <w:r w:rsidRPr="0064189B">
              <w:rPr>
                <w:rFonts w:ascii="Times New Roman" w:hAnsi="Times New Roman" w:cs="Times New Roman"/>
                <w:noProof/>
                <w:webHidden/>
              </w:rPr>
              <w:fldChar w:fldCharType="end"/>
            </w:r>
          </w:hyperlink>
        </w:p>
        <w:p w14:paraId="40998B3D" w14:textId="58DA29B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1" w:history="1">
            <w:r w:rsidRPr="0064189B">
              <w:rPr>
                <w:rStyle w:val="Hyperlink"/>
                <w:rFonts w:ascii="Times New Roman" w:hAnsi="Times New Roman" w:cs="Times New Roman"/>
                <w:noProof/>
              </w:rPr>
              <w:t>3.1. Hiệu suất khí động và Tỷ số L/D (Lift-to-Drag Ratio)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140</w:t>
            </w:r>
            <w:r w:rsidRPr="0064189B">
              <w:rPr>
                <w:rFonts w:ascii="Times New Roman" w:hAnsi="Times New Roman" w:cs="Times New Roman"/>
                <w:noProof/>
                <w:webHidden/>
              </w:rPr>
              <w:fldChar w:fldCharType="end"/>
            </w:r>
          </w:hyperlink>
        </w:p>
        <w:p w14:paraId="5D7F829E" w14:textId="5991A9CB"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2" w:history="1">
            <w:r w:rsidRPr="0064189B">
              <w:rPr>
                <w:rStyle w:val="Hyperlink"/>
                <w:rFonts w:ascii="Times New Roman" w:hAnsi="Times New Roman" w:cs="Times New Roman"/>
                <w:noProof/>
              </w:rPr>
              <w:t>CHƯƠNG 4: YÊU CẦU KỸ THUẬT CAO HƠN ĐỐI VỚI UAV KHAI THÁC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7FC2D0F8" w14:textId="5BFC79F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3" w:history="1">
            <w:r w:rsidRPr="0064189B">
              <w:rPr>
                <w:rStyle w:val="Hyperlink"/>
                <w:rFonts w:ascii="Times New Roman" w:hAnsi="Times New Roman" w:cs="Times New Roman"/>
                <w:noProof/>
              </w:rPr>
              <w:t>4.1. Hệ thống liên kết dữ liệu dự phòng (Redundant Data Link)</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6FD7B7AC" w14:textId="6C6FA02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4" w:history="1">
            <w:r w:rsidRPr="0064189B">
              <w:rPr>
                <w:rStyle w:val="Hyperlink"/>
                <w:rFonts w:ascii="Times New Roman" w:hAnsi="Times New Roman" w:cs="Times New Roman"/>
                <w:noProof/>
              </w:rPr>
              <w:t>4.2. Hệ thống giám sát từ xa (Remote Monitoring)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141</w:t>
            </w:r>
            <w:r w:rsidRPr="0064189B">
              <w:rPr>
                <w:rFonts w:ascii="Times New Roman" w:hAnsi="Times New Roman" w:cs="Times New Roman"/>
                <w:noProof/>
                <w:webHidden/>
              </w:rPr>
              <w:fldChar w:fldCharType="end"/>
            </w:r>
          </w:hyperlink>
        </w:p>
        <w:p w14:paraId="41AE2BCF" w14:textId="3153CF5A"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5" w:history="1">
            <w:r w:rsidRPr="0064189B">
              <w:rPr>
                <w:rStyle w:val="Hyperlink"/>
                <w:rFonts w:ascii="Times New Roman" w:hAnsi="Times New Roman" w:cs="Times New Roman"/>
                <w:noProof/>
              </w:rPr>
              <w:t>CÂU HỎI ÔN TẬP VÀ ĐÁNH GIÁ HỌC PHẦN 1</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142</w:t>
            </w:r>
            <w:r w:rsidRPr="0064189B">
              <w:rPr>
                <w:rFonts w:ascii="Times New Roman" w:hAnsi="Times New Roman" w:cs="Times New Roman"/>
                <w:noProof/>
                <w:webHidden/>
              </w:rPr>
              <w:fldChar w:fldCharType="end"/>
            </w:r>
          </w:hyperlink>
        </w:p>
        <w:p w14:paraId="51D37472" w14:textId="67FD3F9A"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6" w:history="1">
            <w:r w:rsidRPr="0064189B">
              <w:rPr>
                <w:rStyle w:val="Hyperlink"/>
                <w:rFonts w:ascii="Times New Roman" w:hAnsi="Times New Roman" w:cs="Times New Roman"/>
                <w:noProof/>
              </w:rPr>
              <w:t>HỌC PHẦN 2: QUY TRÌNH VẬN HÀNH UAV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147</w:t>
            </w:r>
            <w:r w:rsidRPr="0064189B">
              <w:rPr>
                <w:rFonts w:ascii="Times New Roman" w:hAnsi="Times New Roman" w:cs="Times New Roman"/>
                <w:noProof/>
                <w:webHidden/>
              </w:rPr>
              <w:fldChar w:fldCharType="end"/>
            </w:r>
          </w:hyperlink>
        </w:p>
        <w:p w14:paraId="382727DC" w14:textId="7040015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37" w:history="1">
            <w:r w:rsidRPr="0064189B">
              <w:rPr>
                <w:rStyle w:val="Hyperlink"/>
                <w:rFonts w:ascii="Times New Roman" w:hAnsi="Times New Roman" w:cs="Times New Roman"/>
                <w:noProof/>
              </w:rPr>
              <w:t>CHƯƠNG 1: QUY TRÌNH TỔ CHỨC NHIỆM VỤ BVLOS (CÓ KẾ HOẠCH DỰ PHÒNG)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5130F2B8" w14:textId="527BDAF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8" w:history="1">
            <w:r w:rsidRPr="0064189B">
              <w:rPr>
                <w:rStyle w:val="Hyperlink"/>
                <w:rFonts w:ascii="Times New Roman" w:hAnsi="Times New Roman" w:cs="Times New Roman"/>
                <w:noProof/>
              </w:rPr>
              <w:t>1.1. Kế hoạch bay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5DDC67D7" w14:textId="2FCA5522"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39" w:history="1">
            <w:r w:rsidRPr="0064189B">
              <w:rPr>
                <w:rStyle w:val="Hyperlink"/>
                <w:rFonts w:ascii="Times New Roman" w:hAnsi="Times New Roman" w:cs="Times New Roman"/>
                <w:noProof/>
              </w:rPr>
              <w:t>1.2. Hiệp đồng với cơ quan quản lý không phận / ATC</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_Toc238472339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B888BA1" w14:textId="6CD5087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0" w:history="1">
            <w:r w:rsidRPr="0064189B">
              <w:rPr>
                <w:rStyle w:val="Hyperlink"/>
                <w:rFonts w:ascii="Times New Roman" w:hAnsi="Times New Roman" w:cs="Times New Roman"/>
                <w:noProof/>
              </w:rPr>
              <w:t>1.3. Kế hoạch dự phòng (Contingency Planning)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7061883C" w14:textId="25FE1E97"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1" w:history="1">
            <w:r w:rsidRPr="0064189B">
              <w:rPr>
                <w:rStyle w:val="Hyperlink"/>
                <w:rFonts w:ascii="Times New Roman" w:hAnsi="Times New Roman" w:cs="Times New Roman"/>
                <w:noProof/>
              </w:rPr>
              <w:t>1.4. Quy trình hủy nhiệm vụ và RTH khẩn cấp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8B46399" w14:textId="0DCF7E7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2" w:history="1">
            <w:r w:rsidRPr="0064189B">
              <w:rPr>
                <w:rStyle w:val="Hyperlink"/>
                <w:rFonts w:ascii="Times New Roman" w:hAnsi="Times New Roman" w:cs="Times New Roman"/>
                <w:noProof/>
              </w:rPr>
              <w:t>1.5. Báo cáo sau nhiệm vụ</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148</w:t>
            </w:r>
            <w:r w:rsidRPr="0064189B">
              <w:rPr>
                <w:rFonts w:ascii="Times New Roman" w:hAnsi="Times New Roman" w:cs="Times New Roman"/>
                <w:noProof/>
                <w:webHidden/>
              </w:rPr>
              <w:fldChar w:fldCharType="end"/>
            </w:r>
          </w:hyperlink>
        </w:p>
        <w:p w14:paraId="6B5DE3E2" w14:textId="0DABDEE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3" w:history="1">
            <w:r w:rsidRPr="0064189B">
              <w:rPr>
                <w:rStyle w:val="Hyperlink"/>
                <w:rFonts w:ascii="Times New Roman" w:hAnsi="Times New Roman" w:cs="Times New Roman"/>
                <w:noProof/>
              </w:rPr>
              <w:t>CHƯƠNG 2: PHÂN TÍCH ĐIỀU KIỆN THỜI TIẾT THEO HÀNH TRÌNH DÀI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0BFC463F" w14:textId="1E18CEC3"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4" w:history="1">
            <w:r w:rsidRPr="0064189B">
              <w:rPr>
                <w:rStyle w:val="Hyperlink"/>
                <w:rFonts w:ascii="Times New Roman" w:hAnsi="Times New Roman" w:cs="Times New Roman"/>
                <w:noProof/>
              </w:rPr>
              <w:t>2.1. Dự báo thời tiết dọc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681F9D26" w14:textId="5613AD4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5" w:history="1">
            <w:r w:rsidRPr="0064189B">
              <w:rPr>
                <w:rStyle w:val="Hyperlink"/>
                <w:rFonts w:ascii="Times New Roman" w:hAnsi="Times New Roman" w:cs="Times New Roman"/>
                <w:noProof/>
              </w:rPr>
              <w:t>2.2. Phương pháp tiếp cận bao gồm:</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1FDCB8D6" w14:textId="2CAFB206"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6" w:history="1">
            <w:r w:rsidRPr="0064189B">
              <w:rPr>
                <w:rStyle w:val="Hyperlink"/>
                <w:rFonts w:ascii="Times New Roman" w:hAnsi="Times New Roman" w:cs="Times New Roman"/>
                <w:noProof/>
              </w:rPr>
              <w:t>2.3. Kế hoạch dự phòng khi thời tiết thay đổi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149</w:t>
            </w:r>
            <w:r w:rsidRPr="0064189B">
              <w:rPr>
                <w:rFonts w:ascii="Times New Roman" w:hAnsi="Times New Roman" w:cs="Times New Roman"/>
                <w:noProof/>
                <w:webHidden/>
              </w:rPr>
              <w:fldChar w:fldCharType="end"/>
            </w:r>
          </w:hyperlink>
        </w:p>
        <w:p w14:paraId="71ABB125" w14:textId="1028FEB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7" w:history="1">
            <w:r w:rsidRPr="0064189B">
              <w:rPr>
                <w:rStyle w:val="Hyperlink"/>
                <w:rFonts w:ascii="Times New Roman" w:hAnsi="Times New Roman" w:cs="Times New Roman"/>
                <w:noProof/>
              </w:rPr>
              <w:t>CHƯƠNG 3: NGUYÊN TẮC PHÂN TÁCH VÀ GIÁM SÁT KHÔNG PHẬN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62B7DC9D" w14:textId="3A1291F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48" w:history="1">
            <w:r w:rsidRPr="0064189B">
              <w:rPr>
                <w:rStyle w:val="Hyperlink"/>
                <w:rFonts w:ascii="Times New Roman" w:hAnsi="Times New Roman" w:cs="Times New Roman"/>
                <w:noProof/>
              </w:rPr>
              <w:t>3.1. Khoảng cách phân tách tiêu chuẩn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42975CC2" w14:textId="6CDD7CE1"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49" w:history="1">
            <w:r w:rsidRPr="0064189B">
              <w:rPr>
                <w:rStyle w:val="Hyperlink"/>
                <w:rFonts w:ascii="Times New Roman" w:hAnsi="Times New Roman" w:cs="Times New Roman"/>
                <w:noProof/>
              </w:rPr>
              <w:t>CHƯƠNG 4: HỆ THỐNG QUẢN LÝ GIAO THÔNG UAV (UTM) NÂNG CAO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_Toc238472349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150</w:t>
            </w:r>
            <w:r w:rsidRPr="0064189B">
              <w:rPr>
                <w:rFonts w:ascii="Times New Roman" w:hAnsi="Times New Roman" w:cs="Times New Roman"/>
                <w:noProof/>
                <w:webHidden/>
              </w:rPr>
              <w:fldChar w:fldCharType="end"/>
            </w:r>
          </w:hyperlink>
        </w:p>
        <w:p w14:paraId="43CE63A1" w14:textId="6C0DCE92"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50" w:history="1">
            <w:r w:rsidRPr="0064189B">
              <w:rPr>
                <w:rStyle w:val="Hyperlink"/>
                <w:rFonts w:ascii="Times New Roman" w:hAnsi="Times New Roman" w:cs="Times New Roman"/>
                <w:noProof/>
              </w:rPr>
              <w:t>CHƯƠNG 5: ĐÁNH GIÁ RỦI RO NÂNG CAO (BVLOS) — MA TRẬN SORA 5X5 &amp;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5FD0F991" w14:textId="5E56B45E"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1" w:history="1">
            <w:r w:rsidRPr="0064189B">
              <w:rPr>
                <w:rStyle w:val="Hyperlink"/>
                <w:rFonts w:ascii="Times New Roman" w:hAnsi="Times New Roman" w:cs="Times New Roman"/>
                <w:noProof/>
              </w:rPr>
              <w:t>5.1. Nguyên tắc xây dựng ma trận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6F0326F6" w14:textId="597D484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2" w:history="1">
            <w:r w:rsidRPr="0064189B">
              <w:rPr>
                <w:rStyle w:val="Hyperlink"/>
                <w:rFonts w:ascii="Times New Roman" w:hAnsi="Times New Roman" w:cs="Times New Roman"/>
                <w:noProof/>
              </w:rPr>
              <w:t>5.2. Ma trận 5×5 và phân loại mức rủi ro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66FA8BCC" w14:textId="495ED2F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3" w:history="1">
            <w:r w:rsidRPr="0064189B">
              <w:rPr>
                <w:rStyle w:val="Hyperlink"/>
                <w:rFonts w:ascii="Times New Roman" w:hAnsi="Times New Roman" w:cs="Times New Roman"/>
                <w:noProof/>
              </w:rPr>
              <w:t>5.3. Quy trình đánh giá rủi ro trước nhiệm vụ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34D2089F" w14:textId="515F610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4" w:history="1">
            <w:r w:rsidRPr="0064189B">
              <w:rPr>
                <w:rStyle w:val="Hyperlink"/>
                <w:rFonts w:ascii="Times New Roman" w:hAnsi="Times New Roman" w:cs="Times New Roman"/>
                <w:noProof/>
              </w:rPr>
              <w:t>5.4. BẢNG MA TRẬN ĐÁNH GIÁ RỦI RO SORA 5x5</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151</w:t>
            </w:r>
            <w:r w:rsidRPr="0064189B">
              <w:rPr>
                <w:rFonts w:ascii="Times New Roman" w:hAnsi="Times New Roman" w:cs="Times New Roman"/>
                <w:noProof/>
                <w:webHidden/>
              </w:rPr>
              <w:fldChar w:fldCharType="end"/>
            </w:r>
          </w:hyperlink>
        </w:p>
        <w:p w14:paraId="78A18ABC" w14:textId="33B9C87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5" w:history="1">
            <w:r w:rsidRPr="0064189B">
              <w:rPr>
                <w:rStyle w:val="Hyperlink"/>
                <w:rFonts w:ascii="Times New Roman" w:hAnsi="Times New Roman" w:cs="Times New Roman"/>
                <w:noProof/>
              </w:rPr>
              <w:t>5.5. VÍ DỤ THỰC TẾ (CASE STUDY) &amp; ÁP DỤNG NGUYÊN TẮC ALARP</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152</w:t>
            </w:r>
            <w:r w:rsidRPr="0064189B">
              <w:rPr>
                <w:rFonts w:ascii="Times New Roman" w:hAnsi="Times New Roman" w:cs="Times New Roman"/>
                <w:noProof/>
                <w:webHidden/>
              </w:rPr>
              <w:fldChar w:fldCharType="end"/>
            </w:r>
          </w:hyperlink>
        </w:p>
        <w:p w14:paraId="6854395E" w14:textId="1607C9A0"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56" w:history="1">
            <w:r w:rsidRPr="0064189B">
              <w:rPr>
                <w:rStyle w:val="Hyperlink"/>
                <w:rFonts w:ascii="Times New Roman" w:hAnsi="Times New Roman" w:cs="Times New Roman"/>
                <w:noProof/>
              </w:rPr>
              <w:t>CHƯƠNG 6: KỸ NĂNG XỬ LÝ TÌNH HUỐNG BẤT THƯỜNG TRONG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0229BAB9" w14:textId="6BA0CFE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57" w:history="1">
            <w:r w:rsidRPr="0064189B">
              <w:rPr>
                <w:rStyle w:val="Hyperlink"/>
                <w:rFonts w:ascii="Times New Roman" w:hAnsi="Times New Roman" w:cs="Times New Roman"/>
                <w:noProof/>
              </w:rPr>
              <w:t>6.1. Mất tín hiệu tạm thời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15ECEA15" w14:textId="0B14684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58" w:history="1">
            <w:r w:rsidRPr="0064189B">
              <w:rPr>
                <w:rStyle w:val="Hyperlink"/>
                <w:rFonts w:ascii="Times New Roman" w:hAnsi="Times New Roman" w:cs="Times New Roman"/>
                <w:noProof/>
              </w:rPr>
              <w:t>6.1.1. Kỹ năng xử lý khi UAV bị mất tín hiệu tạm thời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154</w:t>
            </w:r>
            <w:r w:rsidRPr="0064189B">
              <w:rPr>
                <w:rFonts w:ascii="Times New Roman" w:hAnsi="Times New Roman" w:cs="Times New Roman"/>
                <w:noProof/>
                <w:webHidden/>
              </w:rPr>
              <w:fldChar w:fldCharType="end"/>
            </w:r>
          </w:hyperlink>
        </w:p>
        <w:p w14:paraId="3CDCD4D0" w14:textId="4B0649A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59" w:history="1">
            <w:r w:rsidRPr="0064189B">
              <w:rPr>
                <w:rStyle w:val="Hyperlink"/>
                <w:rFonts w:ascii="Times New Roman" w:hAnsi="Times New Roman" w:cs="Times New Roman"/>
                <w:noProof/>
              </w:rPr>
              <w:t>6.1.2. Xử lý khi UAV kích hoạt Return-To-Home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_Toc238472359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155</w:t>
            </w:r>
            <w:r w:rsidRPr="0064189B">
              <w:rPr>
                <w:rFonts w:ascii="Times New Roman" w:hAnsi="Times New Roman" w:cs="Times New Roman"/>
                <w:noProof/>
                <w:webHidden/>
              </w:rPr>
              <w:fldChar w:fldCharType="end"/>
            </w:r>
          </w:hyperlink>
        </w:p>
        <w:p w14:paraId="7EDD0E58" w14:textId="1A83D790"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0" w:history="1">
            <w:r w:rsidRPr="0064189B">
              <w:rPr>
                <w:rStyle w:val="Hyperlink"/>
                <w:rFonts w:ascii="Times New Roman" w:hAnsi="Times New Roman" w:cs="Times New Roman"/>
                <w:noProof/>
              </w:rPr>
              <w:t>6.1.3. Biện pháp phòng tránh mất tín hiệu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155</w:t>
            </w:r>
            <w:r w:rsidRPr="0064189B">
              <w:rPr>
                <w:rFonts w:ascii="Times New Roman" w:hAnsi="Times New Roman" w:cs="Times New Roman"/>
                <w:noProof/>
                <w:webHidden/>
              </w:rPr>
              <w:fldChar w:fldCharType="end"/>
            </w:r>
          </w:hyperlink>
        </w:p>
        <w:p w14:paraId="017C3D8F" w14:textId="21922114"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1" w:history="1">
            <w:r w:rsidRPr="0064189B">
              <w:rPr>
                <w:rStyle w:val="Hyperlink"/>
                <w:rFonts w:ascii="Times New Roman" w:hAnsi="Times New Roman" w:cs="Times New Roman"/>
                <w:noProof/>
              </w:rPr>
              <w:t>6.2. Pin yếu, mất nguồn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156</w:t>
            </w:r>
            <w:r w:rsidRPr="0064189B">
              <w:rPr>
                <w:rFonts w:ascii="Times New Roman" w:hAnsi="Times New Roman" w:cs="Times New Roman"/>
                <w:noProof/>
                <w:webHidden/>
              </w:rPr>
              <w:fldChar w:fldCharType="end"/>
            </w:r>
          </w:hyperlink>
        </w:p>
        <w:p w14:paraId="16524688" w14:textId="222834C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2" w:history="1">
            <w:r w:rsidRPr="0064189B">
              <w:rPr>
                <w:rStyle w:val="Hyperlink"/>
                <w:rFonts w:ascii="Times New Roman" w:hAnsi="Times New Roman" w:cs="Times New Roman"/>
                <w:noProof/>
              </w:rPr>
              <w:t>6.2.1. Kỹ năng xử lý khi UAV bị pin yếu</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156</w:t>
            </w:r>
            <w:r w:rsidRPr="0064189B">
              <w:rPr>
                <w:rFonts w:ascii="Times New Roman" w:hAnsi="Times New Roman" w:cs="Times New Roman"/>
                <w:noProof/>
                <w:webHidden/>
              </w:rPr>
              <w:fldChar w:fldCharType="end"/>
            </w:r>
          </w:hyperlink>
        </w:p>
        <w:p w14:paraId="6D688FFE" w14:textId="12E2982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3" w:history="1">
            <w:r w:rsidRPr="0064189B">
              <w:rPr>
                <w:rStyle w:val="Hyperlink"/>
                <w:rFonts w:ascii="Times New Roman" w:hAnsi="Times New Roman" w:cs="Times New Roman"/>
                <w:noProof/>
              </w:rPr>
              <w:t>6.2.2. Xử lý khi UAV tự động hạ cánh do pin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157</w:t>
            </w:r>
            <w:r w:rsidRPr="0064189B">
              <w:rPr>
                <w:rFonts w:ascii="Times New Roman" w:hAnsi="Times New Roman" w:cs="Times New Roman"/>
                <w:noProof/>
                <w:webHidden/>
              </w:rPr>
              <w:fldChar w:fldCharType="end"/>
            </w:r>
          </w:hyperlink>
        </w:p>
        <w:p w14:paraId="5F68FEA4" w14:textId="5B43486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4" w:history="1">
            <w:r w:rsidRPr="0064189B">
              <w:rPr>
                <w:rStyle w:val="Hyperlink"/>
                <w:rFonts w:ascii="Times New Roman" w:hAnsi="Times New Roman" w:cs="Times New Roman"/>
                <w:noProof/>
              </w:rPr>
              <w:t>6.2.3. Biện pháp phòng tránh sự cố nguồn điện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157</w:t>
            </w:r>
            <w:r w:rsidRPr="0064189B">
              <w:rPr>
                <w:rFonts w:ascii="Times New Roman" w:hAnsi="Times New Roman" w:cs="Times New Roman"/>
                <w:noProof/>
                <w:webHidden/>
              </w:rPr>
              <w:fldChar w:fldCharType="end"/>
            </w:r>
          </w:hyperlink>
        </w:p>
        <w:p w14:paraId="59FDC972" w14:textId="2359B90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5" w:history="1">
            <w:r w:rsidRPr="0064189B">
              <w:rPr>
                <w:rStyle w:val="Hyperlink"/>
                <w:rFonts w:ascii="Times New Roman" w:hAnsi="Times New Roman" w:cs="Times New Roman"/>
                <w:noProof/>
              </w:rPr>
              <w:t>6.3.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158</w:t>
            </w:r>
            <w:r w:rsidRPr="0064189B">
              <w:rPr>
                <w:rFonts w:ascii="Times New Roman" w:hAnsi="Times New Roman" w:cs="Times New Roman"/>
                <w:noProof/>
                <w:webHidden/>
              </w:rPr>
              <w:fldChar w:fldCharType="end"/>
            </w:r>
          </w:hyperlink>
        </w:p>
        <w:p w14:paraId="7825FB85" w14:textId="59F043F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6" w:history="1">
            <w:r w:rsidRPr="0064189B">
              <w:rPr>
                <w:rStyle w:val="Hyperlink"/>
                <w:rFonts w:ascii="Times New Roman" w:hAnsi="Times New Roman" w:cs="Times New Roman"/>
                <w:noProof/>
              </w:rPr>
              <w:t>6.3.1. Kỹ năng xử lý khi UAV bị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158</w:t>
            </w:r>
            <w:r w:rsidRPr="0064189B">
              <w:rPr>
                <w:rFonts w:ascii="Times New Roman" w:hAnsi="Times New Roman" w:cs="Times New Roman"/>
                <w:noProof/>
                <w:webHidden/>
              </w:rPr>
              <w:fldChar w:fldCharType="end"/>
            </w:r>
          </w:hyperlink>
        </w:p>
        <w:p w14:paraId="642F06BD" w14:textId="0209C507"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7" w:history="1">
            <w:r w:rsidRPr="0064189B">
              <w:rPr>
                <w:rStyle w:val="Hyperlink"/>
                <w:rFonts w:ascii="Times New Roman" w:hAnsi="Times New Roman" w:cs="Times New Roman"/>
                <w:noProof/>
              </w:rPr>
              <w:t>6.3.2. Kỹ năng điều khiển UAV trong chế độ ATTI</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159</w:t>
            </w:r>
            <w:r w:rsidRPr="0064189B">
              <w:rPr>
                <w:rFonts w:ascii="Times New Roman" w:hAnsi="Times New Roman" w:cs="Times New Roman"/>
                <w:noProof/>
                <w:webHidden/>
              </w:rPr>
              <w:fldChar w:fldCharType="end"/>
            </w:r>
          </w:hyperlink>
        </w:p>
        <w:p w14:paraId="7B227060" w14:textId="4697683F"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68" w:history="1">
            <w:r w:rsidRPr="0064189B">
              <w:rPr>
                <w:rStyle w:val="Hyperlink"/>
                <w:rFonts w:ascii="Times New Roman" w:hAnsi="Times New Roman" w:cs="Times New Roman"/>
                <w:noProof/>
              </w:rPr>
              <w:t>6.3.3. Biện pháp phòng tránh mất GNSS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159</w:t>
            </w:r>
            <w:r w:rsidRPr="0064189B">
              <w:rPr>
                <w:rFonts w:ascii="Times New Roman" w:hAnsi="Times New Roman" w:cs="Times New Roman"/>
                <w:noProof/>
                <w:webHidden/>
              </w:rPr>
              <w:fldChar w:fldCharType="end"/>
            </w:r>
          </w:hyperlink>
        </w:p>
        <w:p w14:paraId="733E0C68" w14:textId="0E8A13E0"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69" w:history="1">
            <w:r w:rsidRPr="0064189B">
              <w:rPr>
                <w:rStyle w:val="Hyperlink"/>
                <w:rFonts w:ascii="Times New Roman" w:hAnsi="Times New Roman" w:cs="Times New Roman"/>
                <w:noProof/>
              </w:rPr>
              <w:t>6.4.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_Toc238472369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160</w:t>
            </w:r>
            <w:r w:rsidRPr="0064189B">
              <w:rPr>
                <w:rFonts w:ascii="Times New Roman" w:hAnsi="Times New Roman" w:cs="Times New Roman"/>
                <w:noProof/>
                <w:webHidden/>
              </w:rPr>
              <w:fldChar w:fldCharType="end"/>
            </w:r>
          </w:hyperlink>
        </w:p>
        <w:p w14:paraId="2E6EE399" w14:textId="5FBDC4CA"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0" w:history="1">
            <w:r w:rsidRPr="0064189B">
              <w:rPr>
                <w:rStyle w:val="Hyperlink"/>
                <w:rFonts w:ascii="Times New Roman" w:hAnsi="Times New Roman" w:cs="Times New Roman"/>
                <w:noProof/>
              </w:rPr>
              <w:t>6.4.1. Kỹ năng xử lý khi UAV bay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160</w:t>
            </w:r>
            <w:r w:rsidRPr="0064189B">
              <w:rPr>
                <w:rFonts w:ascii="Times New Roman" w:hAnsi="Times New Roman" w:cs="Times New Roman"/>
                <w:noProof/>
                <w:webHidden/>
              </w:rPr>
              <w:fldChar w:fldCharType="end"/>
            </w:r>
          </w:hyperlink>
        </w:p>
        <w:p w14:paraId="6F1E3B1F" w14:textId="6459C8DD"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1" w:history="1">
            <w:r w:rsidRPr="0064189B">
              <w:rPr>
                <w:rStyle w:val="Hyperlink"/>
                <w:rFonts w:ascii="Times New Roman" w:hAnsi="Times New Roman" w:cs="Times New Roman"/>
                <w:noProof/>
              </w:rPr>
              <w:t>6.4.2. Biện pháp phòng tránh UAV bay lệch hành trình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161</w:t>
            </w:r>
            <w:r w:rsidRPr="0064189B">
              <w:rPr>
                <w:rFonts w:ascii="Times New Roman" w:hAnsi="Times New Roman" w:cs="Times New Roman"/>
                <w:noProof/>
                <w:webHidden/>
              </w:rPr>
              <w:fldChar w:fldCharType="end"/>
            </w:r>
          </w:hyperlink>
        </w:p>
        <w:p w14:paraId="75CF0C98" w14:textId="1E499D4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2" w:history="1">
            <w:r w:rsidRPr="0064189B">
              <w:rPr>
                <w:rStyle w:val="Hyperlink"/>
                <w:rFonts w:ascii="Times New Roman" w:hAnsi="Times New Roman" w:cs="Times New Roman"/>
                <w:noProof/>
              </w:rPr>
              <w:t>6.5. Xử lý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162</w:t>
            </w:r>
            <w:r w:rsidRPr="0064189B">
              <w:rPr>
                <w:rFonts w:ascii="Times New Roman" w:hAnsi="Times New Roman" w:cs="Times New Roman"/>
                <w:noProof/>
                <w:webHidden/>
              </w:rPr>
              <w:fldChar w:fldCharType="end"/>
            </w:r>
          </w:hyperlink>
        </w:p>
        <w:p w14:paraId="232318A2" w14:textId="379F709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3" w:history="1">
            <w:r w:rsidRPr="0064189B">
              <w:rPr>
                <w:rStyle w:val="Hyperlink"/>
                <w:rFonts w:ascii="Times New Roman" w:hAnsi="Times New Roman" w:cs="Times New Roman"/>
                <w:noProof/>
              </w:rPr>
              <w:t>6.5.1. Kỹ năng xử lý khi UAV kích hoạt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162</w:t>
            </w:r>
            <w:r w:rsidRPr="0064189B">
              <w:rPr>
                <w:rFonts w:ascii="Times New Roman" w:hAnsi="Times New Roman" w:cs="Times New Roman"/>
                <w:noProof/>
                <w:webHidden/>
              </w:rPr>
              <w:fldChar w:fldCharType="end"/>
            </w:r>
          </w:hyperlink>
        </w:p>
        <w:p w14:paraId="1474CA9B" w14:textId="33E21152"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4" w:history="1">
            <w:r w:rsidRPr="0064189B">
              <w:rPr>
                <w:rStyle w:val="Hyperlink"/>
                <w:rFonts w:ascii="Times New Roman" w:hAnsi="Times New Roman" w:cs="Times New Roman"/>
                <w:noProof/>
              </w:rPr>
              <w:t>6.5.2. Xử lý khi RTH hoạt động bất thường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164</w:t>
            </w:r>
            <w:r w:rsidRPr="0064189B">
              <w:rPr>
                <w:rFonts w:ascii="Times New Roman" w:hAnsi="Times New Roman" w:cs="Times New Roman"/>
                <w:noProof/>
                <w:webHidden/>
              </w:rPr>
              <w:fldChar w:fldCharType="end"/>
            </w:r>
          </w:hyperlink>
        </w:p>
        <w:p w14:paraId="5F8D6849" w14:textId="7CD06CD6"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75" w:history="1">
            <w:r w:rsidRPr="0064189B">
              <w:rPr>
                <w:rStyle w:val="Hyperlink"/>
                <w:rFonts w:ascii="Times New Roman" w:hAnsi="Times New Roman" w:cs="Times New Roman"/>
                <w:noProof/>
              </w:rPr>
              <w:t>6.5.3. Biện pháp phòng tránh sự cố liên quan đến RTH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164</w:t>
            </w:r>
            <w:r w:rsidRPr="0064189B">
              <w:rPr>
                <w:rFonts w:ascii="Times New Roman" w:hAnsi="Times New Roman" w:cs="Times New Roman"/>
                <w:noProof/>
                <w:webHidden/>
              </w:rPr>
              <w:fldChar w:fldCharType="end"/>
            </w:r>
          </w:hyperlink>
        </w:p>
        <w:p w14:paraId="4EE69967" w14:textId="1B3B4AD6"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76" w:history="1">
            <w:r w:rsidRPr="0064189B">
              <w:rPr>
                <w:rStyle w:val="Hyperlink"/>
                <w:rFonts w:ascii="Times New Roman" w:hAnsi="Times New Roman" w:cs="Times New Roman"/>
                <w:noProof/>
              </w:rPr>
              <w:t>CÂU HỎI ÔN TẬP VÀ ĐÁNH GIÁ HỌC PHẦN 2</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166</w:t>
            </w:r>
            <w:r w:rsidRPr="0064189B">
              <w:rPr>
                <w:rFonts w:ascii="Times New Roman" w:hAnsi="Times New Roman" w:cs="Times New Roman"/>
                <w:noProof/>
                <w:webHidden/>
              </w:rPr>
              <w:fldChar w:fldCharType="end"/>
            </w:r>
          </w:hyperlink>
        </w:p>
        <w:p w14:paraId="7F97D8EF" w14:textId="00BC935E"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77" w:history="1">
            <w:r w:rsidRPr="0064189B">
              <w:rPr>
                <w:rStyle w:val="Hyperlink"/>
                <w:rFonts w:ascii="Times New Roman" w:hAnsi="Times New Roman" w:cs="Times New Roman"/>
                <w:noProof/>
              </w:rPr>
              <w:t>HỌC PHẦN THỰC HÀNH 1: KỸ NĂNG ĐIỀU KHIỂN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7F6A44D4" w14:textId="67B0D74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8" w:history="1">
            <w:r w:rsidRPr="0064189B">
              <w:rPr>
                <w:rStyle w:val="Hyperlink"/>
                <w:rFonts w:ascii="Times New Roman" w:hAnsi="Times New Roman" w:cs="Times New Roman"/>
                <w:noProof/>
              </w:rPr>
              <w:t>I. MỤC TIÊU HỌC PHẦN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2ADF6A89" w14:textId="4857F209"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79" w:history="1">
            <w:r w:rsidRPr="0064189B">
              <w:rPr>
                <w:rStyle w:val="Hyperlink"/>
                <w:rFonts w:ascii="Times New Roman" w:hAnsi="Times New Roman" w:cs="Times New Roman"/>
                <w:noProof/>
              </w:rPr>
              <w:t>II. THIẾT BỊ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_Toc238472379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5806C470" w14:textId="536B8DE1"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0"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16AADF25" w14:textId="7D43EB43"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1" w:history="1">
            <w:r w:rsidRPr="0064189B">
              <w:rPr>
                <w:rStyle w:val="Hyperlink"/>
                <w:rFonts w:ascii="Times New Roman" w:hAnsi="Times New Roman" w:cs="Times New Roman"/>
                <w:noProof/>
              </w:rPr>
              <w:t>Bài 1: Cấu hình phần mềm trạm điều khiển mặt đất GCS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343F5BD8" w14:textId="32AF012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2" w:history="1">
            <w:r w:rsidRPr="0064189B">
              <w:rPr>
                <w:rStyle w:val="Hyperlink"/>
                <w:rFonts w:ascii="Times New Roman" w:hAnsi="Times New Roman" w:cs="Times New Roman"/>
                <w:noProof/>
              </w:rPr>
              <w:t>Bài 2: Thiết kế kế hoạch bay Waypoint tự động và Geo-fencing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7DB3394B" w14:textId="79F4BD05"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3" w:history="1">
            <w:r w:rsidRPr="0064189B">
              <w:rPr>
                <w:rStyle w:val="Hyperlink"/>
                <w:rFonts w:ascii="Times New Roman" w:hAnsi="Times New Roman" w:cs="Times New Roman"/>
                <w:noProof/>
              </w:rPr>
              <w:t>Bài 3: Giám sát viễn trắc Telemetry và can thiệp lệnh Override</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5FA9EB8E" w14:textId="6A46D8B4"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84" w:history="1">
            <w:r w:rsidRPr="0064189B">
              <w:rPr>
                <w:rStyle w:val="Hyperlink"/>
                <w:rFonts w:ascii="Times New Roman" w:hAnsi="Times New Roman" w:cs="Times New Roman"/>
                <w:noProof/>
              </w:rPr>
              <w:t>Bài 4: Bài thi thực hành bay đêm BVLOS</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172</w:t>
            </w:r>
            <w:r w:rsidRPr="0064189B">
              <w:rPr>
                <w:rFonts w:ascii="Times New Roman" w:hAnsi="Times New Roman" w:cs="Times New Roman"/>
                <w:noProof/>
                <w:webHidden/>
              </w:rPr>
              <w:fldChar w:fldCharType="end"/>
            </w:r>
          </w:hyperlink>
        </w:p>
        <w:p w14:paraId="14BE836D" w14:textId="4C01E50F"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5" w:history="1">
            <w:r w:rsidRPr="0064189B">
              <w:rPr>
                <w:rStyle w:val="Hyperlink"/>
                <w:rFonts w:ascii="Times New Roman" w:hAnsi="Times New Roman" w:cs="Times New Roman"/>
                <w:noProof/>
              </w:rPr>
              <w:t>IV. BAREME CHẤM THI THỰC HÀNH HẠNG B (Trích Bản Sát Hạch)</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173</w:t>
            </w:r>
            <w:r w:rsidRPr="0064189B">
              <w:rPr>
                <w:rFonts w:ascii="Times New Roman" w:hAnsi="Times New Roman" w:cs="Times New Roman"/>
                <w:noProof/>
                <w:webHidden/>
              </w:rPr>
              <w:fldChar w:fldCharType="end"/>
            </w:r>
          </w:hyperlink>
        </w:p>
        <w:p w14:paraId="6BC4A218" w14:textId="1B22B2B4"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86" w:history="1">
            <w:r w:rsidRPr="0064189B">
              <w:rPr>
                <w:rStyle w:val="Hyperlink"/>
                <w:rFonts w:ascii="Times New Roman" w:hAnsi="Times New Roman" w:cs="Times New Roman"/>
                <w:noProof/>
              </w:rPr>
              <w:t>HỌC PHẦN THỰC HÀNH 2: CÔNG TÁC BẢO DƯỠNG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718B6714" w14:textId="1A22A225"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7" w:history="1">
            <w:r w:rsidRPr="0064189B">
              <w:rPr>
                <w:rStyle w:val="Hyperlink"/>
                <w:rFonts w:ascii="Times New Roman" w:hAnsi="Times New Roman" w:cs="Times New Roman"/>
                <w:noProof/>
              </w:rPr>
              <w:t>I. MỤC TIÊU HỌC PHẦN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0BFE6DEB" w14:textId="1C95EC9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8" w:history="1">
            <w:r w:rsidRPr="0064189B">
              <w:rPr>
                <w:rStyle w:val="Hyperlink"/>
                <w:rFonts w:ascii="Times New Roman" w:hAnsi="Times New Roman" w:cs="Times New Roman"/>
                <w:noProof/>
              </w:rPr>
              <w:t>II. THIẾT BỊ &amp; CÔNG CỤ SỬ DỤNG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_Toc238472388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3ACB8964" w14:textId="0CEED03B"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89" w:history="1">
            <w:r w:rsidRPr="0064189B">
              <w:rPr>
                <w:rStyle w:val="Hyperlink"/>
                <w:rFonts w:ascii="Times New Roman" w:hAnsi="Times New Roman" w:cs="Times New Roman"/>
                <w:noProof/>
              </w:rPr>
              <w:t>III. NỘI DUNG THỰC HÀNH CHI TIẾT</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_Toc238472389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2D62A3EF" w14:textId="4C4DE5C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0" w:history="1">
            <w:r w:rsidRPr="0064189B">
              <w:rPr>
                <w:rStyle w:val="Hyperlink"/>
                <w:rFonts w:ascii="Times New Roman" w:hAnsi="Times New Roman" w:cs="Times New Roman"/>
                <w:noProof/>
              </w:rPr>
              <w:t>Bài 1: Quy trình kiểm tra kỹ thuật định kỳ phần cứng</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_Toc238472390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3C37E32A" w14:textId="1A7E77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1" w:history="1">
            <w:r w:rsidRPr="0064189B">
              <w:rPr>
                <w:rStyle w:val="Hyperlink"/>
                <w:rFonts w:ascii="Times New Roman" w:hAnsi="Times New Roman" w:cs="Times New Roman"/>
                <w:noProof/>
              </w:rPr>
              <w:t>Bài 2: Thực hành hiệu chuẩn cảm biến trên tàu bay</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_Toc238472391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471285D8" w14:textId="5C5E3A89"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2" w:history="1">
            <w:r w:rsidRPr="0064189B">
              <w:rPr>
                <w:rStyle w:val="Hyperlink"/>
                <w:rFonts w:ascii="Times New Roman" w:hAnsi="Times New Roman" w:cs="Times New Roman"/>
                <w:noProof/>
              </w:rPr>
              <w:t>Bài 3: Thực hành bảo dưỡng và quản lý pin LiPo an toàn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_Toc238472392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2CA5832A" w14:textId="49CDE9E8" w:rsidR="0064189B" w:rsidRPr="0064189B" w:rsidRDefault="0064189B">
          <w:pPr>
            <w:pStyle w:val="TOC3"/>
            <w:tabs>
              <w:tab w:val="right" w:leader="dot" w:pos="9061"/>
            </w:tabs>
            <w:rPr>
              <w:rFonts w:ascii="Times New Roman" w:hAnsi="Times New Roman" w:cs="Times New Roman"/>
              <w:noProof/>
              <w:kern w:val="2"/>
              <w:sz w:val="24"/>
              <w:szCs w:val="24"/>
              <w:lang w:val="vi-VN" w:eastAsia="vi-VN"/>
              <w14:ligatures w14:val="standardContextual"/>
            </w:rPr>
          </w:pPr>
          <w:hyperlink w:anchor="_Toc238472393" w:history="1">
            <w:r w:rsidRPr="0064189B">
              <w:rPr>
                <w:rStyle w:val="Hyperlink"/>
                <w:rFonts w:ascii="Times New Roman" w:hAnsi="Times New Roman" w:cs="Times New Roman"/>
                <w:noProof/>
              </w:rPr>
              <w:t>Bài 4: Khai thác Log hộp đen và chẩn đoán sự cố ẩn</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_Toc238472393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174</w:t>
            </w:r>
            <w:r w:rsidRPr="0064189B">
              <w:rPr>
                <w:rFonts w:ascii="Times New Roman" w:hAnsi="Times New Roman" w:cs="Times New Roman"/>
                <w:noProof/>
                <w:webHidden/>
              </w:rPr>
              <w:fldChar w:fldCharType="end"/>
            </w:r>
          </w:hyperlink>
        </w:p>
        <w:p w14:paraId="64A5B7F9" w14:textId="5E03D118"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94" w:history="1">
            <w:r w:rsidRPr="0064189B">
              <w:rPr>
                <w:rStyle w:val="Hyperlink"/>
                <w:rFonts w:ascii="Times New Roman" w:hAnsi="Times New Roman" w:cs="Times New Roman"/>
                <w:noProof/>
              </w:rPr>
              <w:t>IV. TIÊU CHÍ ĐÁNH GIÁ KẾT QUẢ</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_Toc238472394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175</w:t>
            </w:r>
            <w:r w:rsidRPr="0064189B">
              <w:rPr>
                <w:rFonts w:ascii="Times New Roman" w:hAnsi="Times New Roman" w:cs="Times New Roman"/>
                <w:noProof/>
                <w:webHidden/>
              </w:rPr>
              <w:fldChar w:fldCharType="end"/>
            </w:r>
          </w:hyperlink>
        </w:p>
        <w:p w14:paraId="448FC3DE" w14:textId="7287804A" w:rsidR="0064189B" w:rsidRPr="0064189B" w:rsidRDefault="0064189B">
          <w:pPr>
            <w:pStyle w:val="TOC1"/>
            <w:tabs>
              <w:tab w:val="right" w:leader="dot" w:pos="9061"/>
            </w:tabs>
            <w:rPr>
              <w:rFonts w:ascii="Times New Roman" w:hAnsi="Times New Roman" w:cs="Times New Roman"/>
              <w:noProof/>
              <w:kern w:val="2"/>
              <w:sz w:val="24"/>
              <w:szCs w:val="24"/>
              <w:lang w:val="vi-VN" w:eastAsia="vi-VN"/>
              <w14:ligatures w14:val="standardContextual"/>
            </w:rPr>
          </w:pPr>
          <w:hyperlink w:anchor="_Toc238472395" w:history="1">
            <w:r w:rsidRPr="0064189B">
              <w:rPr>
                <w:rStyle w:val="Hyperlink"/>
                <w:rFonts w:ascii="Times New Roman" w:hAnsi="Times New Roman" w:cs="Times New Roman"/>
                <w:noProof/>
              </w:rPr>
              <w:t>PHẦN III: PHỤ LỤC TỔNG HỢP &amp; TÀI LIỆU THAM KHẢO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_Toc238472395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176</w:t>
            </w:r>
            <w:r w:rsidRPr="0064189B">
              <w:rPr>
                <w:rFonts w:ascii="Times New Roman" w:hAnsi="Times New Roman" w:cs="Times New Roman"/>
                <w:noProof/>
                <w:webHidden/>
              </w:rPr>
              <w:fldChar w:fldCharType="end"/>
            </w:r>
          </w:hyperlink>
        </w:p>
        <w:p w14:paraId="5A59F184" w14:textId="7C6E751D" w:rsidR="0064189B" w:rsidRPr="0064189B" w:rsidRDefault="0064189B">
          <w:pPr>
            <w:pStyle w:val="TOC2"/>
            <w:tabs>
              <w:tab w:val="right" w:leader="dot" w:pos="9061"/>
            </w:tabs>
            <w:rPr>
              <w:rFonts w:ascii="Times New Roman" w:hAnsi="Times New Roman" w:cs="Times New Roman"/>
              <w:noProof/>
              <w:kern w:val="2"/>
              <w:sz w:val="24"/>
              <w:szCs w:val="24"/>
              <w:lang w:val="vi-VN" w:eastAsia="vi-VN"/>
              <w14:ligatures w14:val="standardContextual"/>
            </w:rPr>
          </w:pPr>
          <w:hyperlink w:anchor="_Toc238472396" w:history="1">
            <w:r w:rsidRPr="0064189B">
              <w:rPr>
                <w:rStyle w:val="Hyperlink"/>
                <w:rFonts w:ascii="Times New Roman" w:hAnsi="Times New Roman" w:cs="Times New Roman"/>
                <w:noProof/>
              </w:rPr>
              <w:t>Phụ lục: Tra cứu các thuật ngữ và từ viết tắt tiếng Anh chuyên ngành UAV</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_Toc238472396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176</w:t>
            </w:r>
            <w:r w:rsidRPr="0064189B">
              <w:rPr>
                <w:rFonts w:ascii="Times New Roman" w:hAnsi="Times New Roman" w:cs="Times New Roman"/>
                <w:noProof/>
                <w:webHidden/>
              </w:rPr>
              <w:fldChar w:fldCharType="end"/>
            </w:r>
          </w:hyperlink>
        </w:p>
        <w:p w14:paraId="479334F0" w14:textId="0E8F8EC0" w:rsidR="0064189B" w:rsidRDefault="0064189B">
          <w:pPr>
            <w:pStyle w:val="TOC2"/>
            <w:tabs>
              <w:tab w:val="right" w:leader="dot" w:pos="9061"/>
            </w:tabs>
            <w:rPr>
              <w:noProof/>
              <w:kern w:val="2"/>
              <w:sz w:val="24"/>
              <w:szCs w:val="24"/>
              <w:lang w:val="vi-VN" w:eastAsia="vi-VN"/>
              <w14:ligatures w14:val="standardContextual"/>
            </w:rPr>
          </w:pPr>
          <w:hyperlink w:anchor="_Toc238472397" w:history="1">
            <w:r w:rsidRPr="0064189B">
              <w:rPr>
                <w:rStyle w:val="Hyperlink"/>
                <w:rFonts w:ascii="Times New Roman" w:hAnsi="Times New Roman" w:cs="Times New Roman"/>
                <w:noProof/>
              </w:rPr>
              <w:t>Tài liệu tham khảo</w:t>
            </w:r>
            <w:r w:rsidRPr="0064189B">
              <w:rPr>
                <w:rFonts w:ascii="Times New Roman" w:hAnsi="Times New Roman" w:cs="Times New Roman"/>
                <w:noProof/>
                <w:webHidden/>
              </w:rPr>
              <w:tab/>
            </w:r>
            <w:r w:rsidRPr="0064189B">
              <w:rPr>
                <w:rFonts w:ascii="Times New Roman" w:hAnsi="Times New Roman" w:cs="Times New Roman"/>
                <w:noProof/>
                <w:webHidden/>
              </w:rPr>
              <w:fldChar w:fldCharType="begin"/>
            </w:r>
            <w:r w:rsidRPr="0064189B">
              <w:rPr>
                <w:rFonts w:ascii="Times New Roman" w:hAnsi="Times New Roman" w:cs="Times New Roman"/>
                <w:noProof/>
                <w:webHidden/>
              </w:rPr>
              <w:instrText xml:space="preserve"> PAGEREF _Toc238472397 \h </w:instrText>
            </w:r>
            <w:r w:rsidRPr="0064189B">
              <w:rPr>
                <w:rFonts w:ascii="Times New Roman" w:hAnsi="Times New Roman" w:cs="Times New Roman"/>
                <w:noProof/>
                <w:webHidden/>
              </w:rPr>
            </w:r>
            <w:r w:rsidRPr="0064189B">
              <w:rPr>
                <w:rFonts w:ascii="Times New Roman" w:hAnsi="Times New Roman" w:cs="Times New Roman"/>
                <w:noProof/>
                <w:webHidden/>
              </w:rPr>
              <w:fldChar w:fldCharType="separate"/>
            </w:r>
            <w:r w:rsidRPr="0064189B">
              <w:rPr>
                <w:rFonts w:ascii="Times New Roman" w:hAnsi="Times New Roman" w:cs="Times New Roman"/>
                <w:noProof/>
                <w:webHidden/>
              </w:rPr>
              <w:t>179</w:t>
            </w:r>
            <w:r w:rsidRPr="0064189B">
              <w:rPr>
                <w:rFonts w:ascii="Times New Roman" w:hAnsi="Times New Roman" w:cs="Times New Roman"/>
                <w:noProof/>
                <w:webHidden/>
              </w:rPr>
              <w:fldChar w:fldCharType="end"/>
            </w:r>
          </w:hyperlink>
        </w:p>
        <w:p w14:paraId="46EF9CEB" w14:textId="7562A8CF" w:rsidR="007C6101" w:rsidRDefault="007C6101">
          <w:r w:rsidRPr="007C6101">
            <w:rPr>
              <w:rFonts w:ascii="Times New Roman" w:hAnsi="Times New Roman" w:cs="Times New Roman"/>
              <w:b/>
              <w:bCs/>
              <w:noProof/>
            </w:rPr>
            <w:fldChar w:fldCharType="end"/>
          </w:r>
        </w:p>
      </w:sdtContent>
    </w:sdt>
    <w:p w14:paraId="214AC0ED" w14:textId="77777777" w:rsidR="007C6101" w:rsidRPr="0034503B" w:rsidRDefault="007C6101" w:rsidP="0034503B">
      <w:pPr>
        <w:spacing w:before="120" w:after="120" w:line="312" w:lineRule="auto"/>
        <w:rPr>
          <w:rFonts w:ascii="Times New Roman" w:hAnsi="Times New Roman" w:cs="Times New Roman"/>
        </w:rPr>
      </w:pPr>
    </w:p>
    <w:p w14:paraId="5F2A5E6F" w14:textId="0D4A708F"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fldChar w:fldCharType="begin"/>
      </w:r>
      <w:r w:rsidRPr="0034503B">
        <w:rPr>
          <w:rFonts w:ascii="Times New Roman" w:hAnsi="Times New Roman" w:cs="Times New Roman"/>
        </w:rPr>
        <w:instrText xml:space="preserve"> TOC \o "1-3" \h \z \u </w:instrText>
      </w:r>
      <w:r w:rsidRPr="0034503B">
        <w:rPr>
          <w:rFonts w:ascii="Times New Roman" w:hAnsi="Times New Roman" w:cs="Times New Roman"/>
        </w:rPr>
        <w:fldChar w:fldCharType="separate"/>
      </w:r>
      <w:r w:rsidRPr="0034503B">
        <w:rPr>
          <w:rFonts w:ascii="Times New Roman" w:hAnsi="Times New Roman" w:cs="Times New Roman"/>
        </w:rPr>
        <w:fldChar w:fldCharType="end"/>
      </w:r>
    </w:p>
    <w:p w14:paraId="7775B3C5" w14:textId="2DB37472" w:rsidR="00356E0E" w:rsidRPr="0034503B" w:rsidRDefault="00000000" w:rsidP="0034503B">
      <w:pPr>
        <w:pStyle w:val="Heading1"/>
      </w:pPr>
      <w:bookmarkStart w:id="3" w:name="_Toc238472115"/>
      <w:r w:rsidRPr="0034503B">
        <w:lastRenderedPageBreak/>
        <w:t>PHẦN I: CHƯƠNG TRÌNH ĐÀO TẠO HẠNG A — TẦM NHÌN TRỰC QUAN (VLOS)</w:t>
      </w:r>
      <w:bookmarkEnd w:id="3"/>
    </w:p>
    <w:p w14:paraId="797E7889" w14:textId="6D30246A"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Chương trình đào tạo lý thuyết và thực hành tiêu chuẩn Hạng A (Visual Line of Sight) — Bao gồm 03 Học phần</w:t>
      </w:r>
      <w:r w:rsidR="0064189B">
        <w:rPr>
          <w:rFonts w:ascii="Times New Roman" w:hAnsi="Times New Roman" w:cs="Times New Roman"/>
          <w:i/>
        </w:rPr>
        <w:t xml:space="preserve"> lý thuyết và 03 học phần thực hành.</w:t>
      </w:r>
    </w:p>
    <w:p w14:paraId="6574168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39D8B604" w14:textId="4D37819C" w:rsidR="00356E0E" w:rsidRPr="0034503B" w:rsidRDefault="00000000" w:rsidP="0034503B">
      <w:pPr>
        <w:pStyle w:val="Heading1"/>
      </w:pPr>
      <w:bookmarkStart w:id="4" w:name="_Toc238472116"/>
      <w:r w:rsidRPr="0034503B">
        <w:lastRenderedPageBreak/>
        <w:t>HỌC PHẦN 1: CƠ SỞ PHÁP LÝ, KHÍ TƯỢNG VÀ QUẢN LÝ VÙNG TRỜI TRONG KHAI THÁC UAV</w:t>
      </w:r>
      <w:bookmarkEnd w:id="4"/>
    </w:p>
    <w:p w14:paraId="49CB967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1 | Số tín chỉ: 3 Tín chỉ (Lý thuyết) | Tài liệu lưu hành nội bộ</w:t>
      </w:r>
    </w:p>
    <w:p w14:paraId="7DE998FA"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7DD8A38" w14:textId="7BCCE13B" w:rsidR="00F63674" w:rsidRPr="0034503B" w:rsidRDefault="00000000" w:rsidP="0034503B">
      <w:pPr>
        <w:pStyle w:val="Heading1"/>
      </w:pPr>
      <w:bookmarkStart w:id="5" w:name="_Toc238472117"/>
      <w:r w:rsidRPr="0034503B">
        <w:lastRenderedPageBreak/>
        <w:t>CHƯƠNG 1: PHÁP LUẬT QUY ĐỊNH VỀ PHƯƠNG TIỆN BAY</w:t>
      </w:r>
      <w:bookmarkEnd w:id="5"/>
    </w:p>
    <w:p w14:paraId="790C480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nền tảng về hệ thống văn bản pháp luật điều chỉnh hoạt động UAV tại Việt Nam, bao gồm Luật Phòng không nhân dân 49/2024/QH15, Nghị định 288/2025/NĐ-CP, các Thông tư hướng dẫn của Bộ Quốc phòng và Quyết định 2426/QĐ-BQP. Học viên sẽ nắm được phân loại UAV, điều kiện đăng ký, cấp phép bay, quyền và nghĩa vụ của người điều khiển, cũng như các chế tài xử lý vi phạm.</w:t>
      </w:r>
    </w:p>
    <w:p w14:paraId="6735266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hạng khai thác (VLOS/BVLOS), nắm vững quy trình xin cấp phép bay, hiểu rõ trách nhiệm pháp lý của PIC và đơn vị khai thác, đồng thời áp dụng đúng các quy định về vùng cấm, vùng hạn chế và khu vực nhạy cảm.</w:t>
      </w:r>
    </w:p>
    <w:p w14:paraId="7D0E93FB" w14:textId="77777777" w:rsidR="00F63674" w:rsidRPr="0034503B" w:rsidRDefault="00000000" w:rsidP="0034503B">
      <w:pPr>
        <w:pStyle w:val="Heading2"/>
      </w:pPr>
      <w:bookmarkStart w:id="6" w:name="_Toc238472118"/>
      <w:r w:rsidRPr="0034503B">
        <w:t>1.1. Hệ thống văn bản quy phạm pháp luật về lĩnh vực quản lý vùng trời và quản lý UAV</w:t>
      </w:r>
      <w:bookmarkEnd w:id="6"/>
    </w:p>
    <w:p w14:paraId="334FF33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Các văn bản quy phạm pháp luật chủ đạo điều chỉnh hoạt động quản lý, khai thác và đào tạo UAV tại Việt Nam hiện nay gồm 05 văn bản chính:</w:t>
      </w:r>
    </w:p>
    <w:p w14:paraId="1D32D968"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Luật Phòng không nhân dân số 49/2024/QH15 — văn bản pháp lý cao nhất.</w:t>
      </w:r>
    </w:p>
    <w:p w14:paraId="42CB1C62"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288/2025/NĐ-CP — khung quản lý chi tiết hoạt động UAV.</w:t>
      </w:r>
    </w:p>
    <w:p w14:paraId="050CBEE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146/2025/TT-BQP — quy định nội dung, chương trình đào tạo.</w:t>
      </w:r>
    </w:p>
    <w:p w14:paraId="5503B16D"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Thông tư 39/2025/TT-BQP — danh mục tiêu chuẩn, quy chuẩn kỹ thuật UAV.</w:t>
      </w:r>
    </w:p>
    <w:p w14:paraId="09BA8DD3" w14:textId="77777777" w:rsidR="00F63674" w:rsidRPr="0034503B" w:rsidRDefault="00000000">
      <w:pPr>
        <w:numPr>
          <w:ilvl w:val="0"/>
          <w:numId w:val="7"/>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Quyết định 2426/QĐ-BQP — quy trình tổ chức kiểm tra, sát hạch cấp giấy phép điều khiển phương tiện bay.</w:t>
      </w:r>
    </w:p>
    <w:p w14:paraId="54DF885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Chi tiết từng văn bản được trình bày dưới đây:</w:t>
      </w:r>
    </w:p>
    <w:p w14:paraId="1E7EE773" w14:textId="77777777" w:rsidR="00F63674" w:rsidRPr="0034503B" w:rsidRDefault="00000000" w:rsidP="0034503B">
      <w:pPr>
        <w:pStyle w:val="Heading3"/>
      </w:pPr>
      <w:bookmarkStart w:id="7" w:name="_Toc238472119"/>
      <w:r w:rsidRPr="0034503B">
        <w:t>1.1.1. Luật Phòng không nhân dân số 49/2024/QH15</w:t>
      </w:r>
      <w:bookmarkEnd w:id="7"/>
    </w:p>
    <w:p w14:paraId="0581D8D5" w14:textId="77777777" w:rsidR="00F63674" w:rsidRPr="0034503B" w:rsidRDefault="00000000" w:rsidP="008B2AC1">
      <w:pPr>
        <w:pStyle w:val="noidung0"/>
      </w:pPr>
      <w:r w:rsidRPr="0034503B">
        <w:t>Tên đầy đủ: Luật Phòng không nhân dân số 49/2024/QH15 được Quốc hội nước Cộng hòa Xã hội Chủ nghĩa Việt Nam khóa XV, kỳ họp thứ 8 thông qua ngày 28 tháng 11 năm 2024.</w:t>
      </w:r>
    </w:p>
    <w:p w14:paraId="61682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liên quan đến UAV:</w:t>
      </w:r>
    </w:p>
    <w:p w14:paraId="73300AFC" w14:textId="77777777" w:rsidR="00F63674" w:rsidRPr="0034503B" w:rsidRDefault="00000000" w:rsidP="00FA5285">
      <w:pPr>
        <w:pStyle w:val="list1"/>
      </w:pPr>
      <w:r w:rsidRPr="0034503B">
        <w:t>Quy định về quản lý nhà nước đối với tàu bay không người lái và phương tiện bay khác.</w:t>
      </w:r>
    </w:p>
    <w:p w14:paraId="15225305" w14:textId="77777777" w:rsidR="00F63674" w:rsidRPr="0034503B" w:rsidRDefault="00000000" w:rsidP="00FA5285">
      <w:pPr>
        <w:pStyle w:val="list1"/>
      </w:pPr>
      <w:r w:rsidRPr="0034503B">
        <w:t>Xác định trách nhiệm của Bộ Quốc phòng, Bộ Công an và các bộ, ngành trong quản lý UAV.</w:t>
      </w:r>
    </w:p>
    <w:p w14:paraId="60D7A8D4" w14:textId="77777777" w:rsidR="00F63674" w:rsidRPr="0034503B" w:rsidRDefault="00000000" w:rsidP="00FA5285">
      <w:pPr>
        <w:pStyle w:val="list1"/>
      </w:pPr>
      <w:r w:rsidRPr="0034503B">
        <w:t>Là căn cứ pháp lý cao nhất để Chính phủ ban hành Nghị định 288/2025/NĐ-CP và các văn bản dưới luật.</w:t>
      </w:r>
    </w:p>
    <w:p w14:paraId="4C74A7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32574F8D" w14:textId="77777777" w:rsidR="00F63674" w:rsidRPr="0034503B" w:rsidRDefault="00000000" w:rsidP="008B2AC1">
      <w:pPr>
        <w:pStyle w:val="noidung0"/>
      </w:pPr>
      <w:r w:rsidRPr="0034503B">
        <w:t>Ban hành: 28/11/2024.</w:t>
      </w:r>
    </w:p>
    <w:p w14:paraId="5A939E66" w14:textId="77777777" w:rsidR="00F63674" w:rsidRPr="0034503B" w:rsidRDefault="00000000" w:rsidP="008B2AC1">
      <w:pPr>
        <w:pStyle w:val="noidung0"/>
      </w:pPr>
      <w:r w:rsidRPr="0034503B">
        <w:t>Hiệu lực: 01/7/2025.</w:t>
      </w:r>
    </w:p>
    <w:p w14:paraId="6C30A883" w14:textId="77777777" w:rsidR="00F63674" w:rsidRPr="0034503B" w:rsidRDefault="00000000" w:rsidP="0034503B">
      <w:pPr>
        <w:pStyle w:val="Heading3"/>
      </w:pPr>
      <w:bookmarkStart w:id="8" w:name="_Toc238472120"/>
      <w:r w:rsidRPr="0034503B">
        <w:t>1.1.2. Nghị định 288/2025/NĐ-CP</w:t>
      </w:r>
      <w:bookmarkEnd w:id="8"/>
    </w:p>
    <w:p w14:paraId="21BD94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Nghị định số 288/2025/NĐ-CP của Chính phủ quy định về quản lý tàu bay không người lái và phương tiện bay khác.</w:t>
      </w:r>
    </w:p>
    <w:p w14:paraId="00EEA78A" w14:textId="77777777" w:rsidR="00F63674" w:rsidRPr="0034503B" w:rsidRDefault="00000000" w:rsidP="0034503B">
      <w:pPr>
        <w:pStyle w:val="Heading4"/>
      </w:pPr>
      <w:r w:rsidRPr="0034503B">
        <w:lastRenderedPageBreak/>
        <w:t>a) Đây là văn bản nền tảng quan trọng nhất hiện nay về UAV.</w:t>
      </w:r>
    </w:p>
    <w:p w14:paraId="5E9E05A4" w14:textId="77777777" w:rsidR="00F63674" w:rsidRPr="0034503B" w:rsidRDefault="00000000" w:rsidP="0034503B">
      <w:pPr>
        <w:pStyle w:val="Heading4"/>
      </w:pPr>
      <w:r w:rsidRPr="0034503B">
        <w:t>b) Nội dung chính</w:t>
      </w:r>
    </w:p>
    <w:p w14:paraId="6F4B3A5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Nghị định quy định:</w:t>
      </w:r>
    </w:p>
    <w:p w14:paraId="340B32FE" w14:textId="77777777" w:rsidR="00F63674" w:rsidRPr="0034503B" w:rsidRDefault="00000000" w:rsidP="00E432B4">
      <w:pPr>
        <w:pStyle w:val="list1"/>
        <w:rPr>
          <w:rFonts w:eastAsia="Times New Roman"/>
        </w:rPr>
      </w:pPr>
      <w:r w:rsidRPr="0034503B">
        <w:t>Đăng ký UAV/drone</w:t>
      </w:r>
    </w:p>
    <w:p w14:paraId="2CB00414" w14:textId="77777777" w:rsidR="00F63674" w:rsidRPr="0034503B" w:rsidRDefault="00000000" w:rsidP="00E432B4">
      <w:pPr>
        <w:pStyle w:val="list1"/>
        <w:rPr>
          <w:rFonts w:eastAsia="Times New Roman"/>
        </w:rPr>
      </w:pPr>
      <w:r w:rsidRPr="0034503B">
        <w:t>Điều kiện khai thác bay</w:t>
      </w:r>
    </w:p>
    <w:p w14:paraId="779949E1" w14:textId="77777777" w:rsidR="00F63674" w:rsidRPr="0034503B" w:rsidRDefault="00000000" w:rsidP="00E432B4">
      <w:pPr>
        <w:pStyle w:val="list1"/>
        <w:rPr>
          <w:rFonts w:eastAsia="Times New Roman"/>
        </w:rPr>
      </w:pPr>
      <w:r w:rsidRPr="0034503B">
        <w:t>Xin phép bay</w:t>
      </w:r>
    </w:p>
    <w:p w14:paraId="4EB43C0A" w14:textId="77777777" w:rsidR="00F63674" w:rsidRPr="0034503B" w:rsidRDefault="00000000" w:rsidP="00E432B4">
      <w:pPr>
        <w:pStyle w:val="list1"/>
        <w:rPr>
          <w:rFonts w:eastAsia="Times New Roman"/>
        </w:rPr>
      </w:pPr>
      <w:r w:rsidRPr="0034503B">
        <w:t>Quản lý vùng trời</w:t>
      </w:r>
    </w:p>
    <w:p w14:paraId="73703CD9" w14:textId="77777777" w:rsidR="00F63674" w:rsidRPr="0034503B" w:rsidRDefault="00000000" w:rsidP="00E432B4">
      <w:pPr>
        <w:pStyle w:val="list1"/>
        <w:rPr>
          <w:rFonts w:eastAsia="Times New Roman"/>
        </w:rPr>
      </w:pPr>
      <w:r w:rsidRPr="0034503B">
        <w:t>Đào tạo và cấp phép điều khiển</w:t>
      </w:r>
    </w:p>
    <w:p w14:paraId="33DB3C48" w14:textId="77777777" w:rsidR="00F63674" w:rsidRPr="0034503B" w:rsidRDefault="00000000" w:rsidP="00E432B4">
      <w:pPr>
        <w:pStyle w:val="list1"/>
        <w:rPr>
          <w:rFonts w:eastAsia="Times New Roman"/>
        </w:rPr>
      </w:pPr>
      <w:r w:rsidRPr="0034503B">
        <w:t>Nhập khẩu, sản xuất, sửa chữa UAV</w:t>
      </w:r>
    </w:p>
    <w:p w14:paraId="7CA45BE9" w14:textId="77777777" w:rsidR="00F63674" w:rsidRPr="0034503B" w:rsidRDefault="00000000" w:rsidP="00E432B4">
      <w:pPr>
        <w:pStyle w:val="list1"/>
        <w:rPr>
          <w:rFonts w:eastAsia="Times New Roman"/>
        </w:rPr>
      </w:pPr>
      <w:r w:rsidRPr="0034503B">
        <w:t>Khu vực cấm bay/hạn chế bay</w:t>
      </w:r>
    </w:p>
    <w:p w14:paraId="4866FDF8" w14:textId="77777777" w:rsidR="00F63674" w:rsidRPr="0034503B" w:rsidRDefault="00000000" w:rsidP="00E432B4">
      <w:pPr>
        <w:pStyle w:val="list1"/>
        <w:rPr>
          <w:rFonts w:eastAsia="Times New Roman"/>
        </w:rPr>
      </w:pPr>
      <w:r w:rsidRPr="0034503B">
        <w:t>Trách nhiệm tổ chức, cá nhân sử dụng UAV</w:t>
      </w:r>
    </w:p>
    <w:p w14:paraId="3229E48B" w14:textId="77777777" w:rsidR="00F63674" w:rsidRPr="0034503B" w:rsidRDefault="00000000" w:rsidP="0034503B">
      <w:pPr>
        <w:pStyle w:val="Heading4"/>
      </w:pPr>
      <w:r w:rsidRPr="0034503B">
        <w:t>c) Một số điểm mới nổi bật</w:t>
      </w:r>
    </w:p>
    <w:p w14:paraId="0C316CFC" w14:textId="77777777" w:rsidR="00F63674" w:rsidRPr="0034503B" w:rsidRDefault="00000000" w:rsidP="00E432B4">
      <w:pPr>
        <w:pStyle w:val="list1"/>
        <w:rPr>
          <w:rFonts w:eastAsia="Times New Roman"/>
        </w:rPr>
      </w:pPr>
      <w:r w:rsidRPr="0034503B">
        <w:t>Drone phải đăng ký trong nhiều trường hợp</w:t>
      </w:r>
    </w:p>
    <w:p w14:paraId="5F2EB3C5" w14:textId="77777777" w:rsidR="00F63674" w:rsidRPr="0034503B" w:rsidRDefault="00000000" w:rsidP="00E432B4">
      <w:pPr>
        <w:pStyle w:val="list1"/>
        <w:rPr>
          <w:rFonts w:eastAsia="Times New Roman"/>
        </w:rPr>
      </w:pPr>
      <w:r w:rsidRPr="0034503B">
        <w:t>Siết chặt cấp phép bay</w:t>
      </w:r>
    </w:p>
    <w:p w14:paraId="1DB37D90" w14:textId="77777777" w:rsidR="00F63674" w:rsidRPr="0034503B" w:rsidRDefault="00000000" w:rsidP="00E432B4">
      <w:pPr>
        <w:pStyle w:val="list1"/>
        <w:rPr>
          <w:rFonts w:eastAsia="Times New Roman"/>
        </w:rPr>
      </w:pPr>
      <w:r w:rsidRPr="0034503B">
        <w:t>Có quy định về:</w:t>
      </w:r>
    </w:p>
    <w:p w14:paraId="09E4AD7F" w14:textId="77777777" w:rsidR="00F63674" w:rsidRPr="0034503B" w:rsidRDefault="00000000" w:rsidP="00E432B4">
      <w:pPr>
        <w:pStyle w:val="list1"/>
        <w:rPr>
          <w:rFonts w:eastAsia="Times New Roman"/>
        </w:rPr>
      </w:pPr>
      <w:r w:rsidRPr="0034503B">
        <w:t>VLOS</w:t>
      </w:r>
    </w:p>
    <w:p w14:paraId="24E08CBF" w14:textId="77777777" w:rsidR="00F63674" w:rsidRPr="0034503B" w:rsidRDefault="00000000" w:rsidP="00E432B4">
      <w:pPr>
        <w:pStyle w:val="list1"/>
        <w:rPr>
          <w:rFonts w:eastAsia="Times New Roman"/>
        </w:rPr>
      </w:pPr>
      <w:r w:rsidRPr="0034503B">
        <w:t>BVLOS</w:t>
      </w:r>
    </w:p>
    <w:p w14:paraId="55844A49" w14:textId="77777777" w:rsidR="00F63674" w:rsidRPr="0034503B" w:rsidRDefault="00000000" w:rsidP="00E432B4">
      <w:pPr>
        <w:pStyle w:val="list1"/>
        <w:rPr>
          <w:rFonts w:eastAsia="Times New Roman"/>
        </w:rPr>
      </w:pPr>
      <w:r w:rsidRPr="0034503B">
        <w:t>Quản lý dữ liệu bay</w:t>
      </w:r>
    </w:p>
    <w:p w14:paraId="4F22B6A0" w14:textId="77777777" w:rsidR="00F63674" w:rsidRPr="0034503B" w:rsidRDefault="00000000" w:rsidP="00E432B4">
      <w:pPr>
        <w:pStyle w:val="list1"/>
        <w:rPr>
          <w:rFonts w:eastAsia="Times New Roman"/>
        </w:rPr>
      </w:pPr>
      <w:r w:rsidRPr="0034503B">
        <w:t>An toàn hàng không</w:t>
      </w:r>
    </w:p>
    <w:p w14:paraId="01C4E561" w14:textId="77777777" w:rsidR="00F63674" w:rsidRPr="0034503B" w:rsidRDefault="00000000" w:rsidP="00E432B4">
      <w:pPr>
        <w:pStyle w:val="list1"/>
        <w:rPr>
          <w:rFonts w:eastAsia="Times New Roman"/>
        </w:rPr>
      </w:pPr>
      <w:r w:rsidRPr="0034503B">
        <w:t>Cấm điều khiển UAV khi có nồng độ cồn</w:t>
      </w:r>
    </w:p>
    <w:p w14:paraId="79A07820" w14:textId="77777777" w:rsidR="00F63674" w:rsidRPr="0034503B" w:rsidRDefault="00000000" w:rsidP="00E432B4">
      <w:pPr>
        <w:pStyle w:val="list1"/>
        <w:rPr>
          <w:rFonts w:eastAsia="Times New Roman"/>
        </w:rPr>
      </w:pPr>
      <w:r w:rsidRPr="0034503B">
        <w:t>Thay thế hệ thống quản lý cũ theo:</w:t>
      </w:r>
    </w:p>
    <w:p w14:paraId="1C2D652E" w14:textId="77777777" w:rsidR="00F63674" w:rsidRPr="0034503B" w:rsidRDefault="00000000" w:rsidP="00E432B4">
      <w:pPr>
        <w:pStyle w:val="list1"/>
        <w:rPr>
          <w:rFonts w:eastAsia="Times New Roman"/>
        </w:rPr>
      </w:pPr>
      <w:r w:rsidRPr="0034503B">
        <w:t>Nghị định 36/2008/NĐ-CP</w:t>
      </w:r>
    </w:p>
    <w:p w14:paraId="148F625E" w14:textId="77777777" w:rsidR="00F63674" w:rsidRPr="0034503B" w:rsidRDefault="00000000" w:rsidP="00E432B4">
      <w:pPr>
        <w:pStyle w:val="list1"/>
        <w:rPr>
          <w:rFonts w:eastAsia="Times New Roman"/>
        </w:rPr>
      </w:pPr>
      <w:r w:rsidRPr="0034503B">
        <w:t>Nghị định 79/2011/NĐ-CP</w:t>
      </w:r>
    </w:p>
    <w:p w14:paraId="5BBD5CA8" w14:textId="77777777" w:rsidR="00F63674" w:rsidRPr="0034503B" w:rsidRDefault="00000000" w:rsidP="0034503B">
      <w:pPr>
        <w:pStyle w:val="Heading4"/>
      </w:pPr>
      <w:r w:rsidRPr="0034503B">
        <w:t>d) Hiệu lực</w:t>
      </w:r>
    </w:p>
    <w:p w14:paraId="0A986ED4" w14:textId="77777777" w:rsidR="00F63674" w:rsidRPr="0034503B" w:rsidRDefault="00000000" w:rsidP="0034503B">
      <w:pPr>
        <w:spacing w:before="120" w:after="120" w:line="312" w:lineRule="auto"/>
        <w:ind w:left="720" w:hanging="360"/>
        <w:jc w:val="both"/>
        <w:rPr>
          <w:rFonts w:ascii="Times New Roman" w:eastAsia="Times New Roman" w:hAnsi="Times New Roman" w:cs="Times New Roman"/>
        </w:rPr>
      </w:pPr>
      <w:r w:rsidRPr="0034503B">
        <w:rPr>
          <w:rFonts w:ascii="Times New Roman" w:eastAsia="Arial" w:hAnsi="Times New Roman" w:cs="Times New Roman"/>
          <w:b/>
        </w:rPr>
        <w:t>Ban hành: 05/11/2025. Có hiệu lực: 20/12/2025.</w:t>
      </w:r>
    </w:p>
    <w:p w14:paraId="14E06DAC" w14:textId="77777777" w:rsidR="00F63674" w:rsidRPr="0034503B" w:rsidRDefault="00000000" w:rsidP="00E432B4">
      <w:pPr>
        <w:pStyle w:val="list1"/>
        <w:rPr>
          <w:rFonts w:eastAsia="Times New Roman"/>
        </w:rPr>
      </w:pPr>
      <w:r w:rsidRPr="0034503B">
        <w:t>Một số điều áp dụng từ: 01/07/2026.</w:t>
      </w:r>
    </w:p>
    <w:p w14:paraId="00DC0ADF" w14:textId="77777777" w:rsidR="00F63674" w:rsidRPr="0034503B" w:rsidRDefault="00000000" w:rsidP="0034503B">
      <w:pPr>
        <w:pStyle w:val="Heading3"/>
      </w:pPr>
      <w:bookmarkStart w:id="9" w:name="_Toc238472121"/>
      <w:r w:rsidRPr="0034503B">
        <w:t>1.1.3. Thông tư 146/2025/TT-BQP</w:t>
      </w:r>
      <w:bookmarkEnd w:id="9"/>
    </w:p>
    <w:p w14:paraId="1499C7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146/2025/TT-BQP của Bộ Quốc phòng quy định nội dung, chương trình cơ bản đào tạo về kiến thức hàng không, thực hành điều khiển tàu bay không người lái và phương tiện bay khác; phân cấp giải quyết thủ tục hành chính và thực hiện một số nội dung trong lĩnh vực quản lý tàu bay không người lái và phương tiện bay khác.</w:t>
      </w:r>
    </w:p>
    <w:p w14:paraId="6A7461D4" w14:textId="77777777" w:rsidR="00F63674" w:rsidRPr="0034503B" w:rsidRDefault="00000000" w:rsidP="0034503B">
      <w:pPr>
        <w:pStyle w:val="Heading4"/>
      </w:pPr>
      <w:r w:rsidRPr="0034503B">
        <w:lastRenderedPageBreak/>
        <w:t>a) Nội dung chính</w:t>
      </w:r>
    </w:p>
    <w:p w14:paraId="0DDA00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định:</w:t>
      </w:r>
    </w:p>
    <w:p w14:paraId="7F3F23CA" w14:textId="77777777" w:rsidR="00F63674" w:rsidRPr="0034503B" w:rsidRDefault="00000000" w:rsidP="00E432B4">
      <w:pPr>
        <w:pStyle w:val="list1"/>
        <w:rPr>
          <w:rFonts w:eastAsia="Times New Roman"/>
        </w:rPr>
      </w:pPr>
      <w:r w:rsidRPr="0034503B">
        <w:t>Chương trình đào tạo phi công UAV/drone</w:t>
      </w:r>
    </w:p>
    <w:p w14:paraId="344CFF22" w14:textId="77777777" w:rsidR="00F63674" w:rsidRPr="0034503B" w:rsidRDefault="00000000" w:rsidP="00E432B4">
      <w:pPr>
        <w:pStyle w:val="list1"/>
        <w:rPr>
          <w:rFonts w:eastAsia="Times New Roman"/>
        </w:rPr>
      </w:pPr>
      <w:r w:rsidRPr="0034503B">
        <w:t>Kiến thức hàng không cơ bản</w:t>
      </w:r>
    </w:p>
    <w:p w14:paraId="08E493D8" w14:textId="77777777" w:rsidR="00F63674" w:rsidRPr="0034503B" w:rsidRDefault="00000000" w:rsidP="00E432B4">
      <w:pPr>
        <w:pStyle w:val="list1"/>
        <w:rPr>
          <w:rFonts w:eastAsia="Times New Roman"/>
        </w:rPr>
      </w:pPr>
      <w:r w:rsidRPr="0034503B">
        <w:t>Huấn luyện thực hành điều khiển UAV</w:t>
      </w:r>
    </w:p>
    <w:p w14:paraId="44088CCD" w14:textId="77777777" w:rsidR="00F63674" w:rsidRPr="0034503B" w:rsidRDefault="00000000" w:rsidP="00E432B4">
      <w:pPr>
        <w:pStyle w:val="list1"/>
        <w:rPr>
          <w:rFonts w:eastAsia="Times New Roman"/>
        </w:rPr>
      </w:pPr>
      <w:r w:rsidRPr="0034503B">
        <w:t>Phân cấp giải quyết thủ tục hành chính</w:t>
      </w:r>
    </w:p>
    <w:p w14:paraId="170E6B51" w14:textId="77777777" w:rsidR="00F63674" w:rsidRPr="0034503B" w:rsidRDefault="00000000" w:rsidP="00E432B4">
      <w:pPr>
        <w:pStyle w:val="list1"/>
        <w:rPr>
          <w:rFonts w:eastAsia="Times New Roman"/>
        </w:rPr>
      </w:pPr>
      <w:r w:rsidRPr="0034503B">
        <w:t>Trách nhiệm cơ quan quản lý và tổ chức đào tạo</w:t>
      </w:r>
    </w:p>
    <w:p w14:paraId="1F37C9E9" w14:textId="77777777" w:rsidR="00F63674" w:rsidRPr="0034503B" w:rsidRDefault="00000000" w:rsidP="0034503B">
      <w:pPr>
        <w:pStyle w:val="Heading4"/>
      </w:pPr>
      <w:r w:rsidRPr="0034503B">
        <w:t>b) Điểm đáng chú ý</w:t>
      </w:r>
    </w:p>
    <w:p w14:paraId="3A49AE0F" w14:textId="77777777" w:rsidR="00F63674" w:rsidRPr="0034503B" w:rsidRDefault="00000000" w:rsidP="00E432B4">
      <w:pPr>
        <w:pStyle w:val="list1"/>
        <w:rPr>
          <w:rFonts w:eastAsia="Times New Roman"/>
        </w:rPr>
      </w:pPr>
      <w:r w:rsidRPr="0034503B">
        <w:t>Bắt đầu hình thành cơ chế:</w:t>
      </w:r>
    </w:p>
    <w:p w14:paraId="37A75B0E" w14:textId="77777777" w:rsidR="00F63674" w:rsidRPr="0034503B" w:rsidRDefault="00000000" w:rsidP="00E432B4">
      <w:pPr>
        <w:pStyle w:val="list1"/>
        <w:rPr>
          <w:rFonts w:eastAsia="Times New Roman"/>
        </w:rPr>
      </w:pPr>
      <w:r w:rsidRPr="0034503B">
        <w:t>cấp chứng chỉ điều khiển UAV,</w:t>
      </w:r>
    </w:p>
    <w:p w14:paraId="2A5CE741" w14:textId="77777777" w:rsidR="00F63674" w:rsidRPr="0034503B" w:rsidRDefault="00000000" w:rsidP="00E432B4">
      <w:pPr>
        <w:pStyle w:val="list1"/>
        <w:rPr>
          <w:rFonts w:eastAsia="Times New Roman"/>
        </w:rPr>
      </w:pPr>
      <w:r w:rsidRPr="0034503B">
        <w:t>đào tạo chuẩn hóa,</w:t>
      </w:r>
    </w:p>
    <w:p w14:paraId="492060CF" w14:textId="77777777" w:rsidR="00F63674" w:rsidRPr="0034503B" w:rsidRDefault="00000000" w:rsidP="00E432B4">
      <w:pPr>
        <w:pStyle w:val="list1"/>
        <w:rPr>
          <w:rFonts w:eastAsia="Times New Roman"/>
        </w:rPr>
      </w:pPr>
      <w:r w:rsidRPr="0034503B">
        <w:t>quản lý người khai thác UAV chuyên nghiệp.</w:t>
      </w:r>
    </w:p>
    <w:p w14:paraId="7A2EC7E0" w14:textId="77777777" w:rsidR="00F63674" w:rsidRPr="0034503B" w:rsidRDefault="00000000" w:rsidP="0034503B">
      <w:pPr>
        <w:pStyle w:val="Heading4"/>
      </w:pPr>
      <w:r w:rsidRPr="0034503B">
        <w:t>c) Áp dụng cho:</w:t>
      </w:r>
    </w:p>
    <w:p w14:paraId="6FB6E50B" w14:textId="77777777" w:rsidR="00F63674" w:rsidRPr="0034503B" w:rsidRDefault="00000000" w:rsidP="00E432B4">
      <w:pPr>
        <w:pStyle w:val="list1"/>
        <w:rPr>
          <w:rFonts w:eastAsia="Times New Roman"/>
        </w:rPr>
      </w:pPr>
      <w:r w:rsidRPr="0034503B">
        <w:t>Drone dân dụng,</w:t>
      </w:r>
    </w:p>
    <w:p w14:paraId="567DBCD3" w14:textId="77777777" w:rsidR="00F63674" w:rsidRPr="0034503B" w:rsidRDefault="00000000" w:rsidP="00E432B4">
      <w:pPr>
        <w:pStyle w:val="list1"/>
        <w:rPr>
          <w:rFonts w:eastAsia="Times New Roman"/>
        </w:rPr>
      </w:pPr>
      <w:r w:rsidRPr="0034503B">
        <w:t>Flycam,</w:t>
      </w:r>
    </w:p>
    <w:p w14:paraId="30C1BECC" w14:textId="77777777" w:rsidR="00F63674" w:rsidRPr="0034503B" w:rsidRDefault="00000000" w:rsidP="00E432B4">
      <w:pPr>
        <w:pStyle w:val="list1"/>
        <w:rPr>
          <w:rFonts w:eastAsia="Times New Roman"/>
        </w:rPr>
      </w:pPr>
      <w:r w:rsidRPr="0034503B">
        <w:t>UAV khảo sát,</w:t>
      </w:r>
    </w:p>
    <w:p w14:paraId="13C17147" w14:textId="77777777" w:rsidR="00F63674" w:rsidRPr="0034503B" w:rsidRDefault="00000000" w:rsidP="00E432B4">
      <w:pPr>
        <w:pStyle w:val="list1"/>
        <w:rPr>
          <w:rFonts w:eastAsia="Times New Roman"/>
        </w:rPr>
      </w:pPr>
      <w:r w:rsidRPr="0034503B">
        <w:t>UAV công nghiệp.</w:t>
      </w:r>
    </w:p>
    <w:p w14:paraId="7F236A1C" w14:textId="77777777" w:rsidR="00F63674" w:rsidRPr="0034503B" w:rsidRDefault="00000000" w:rsidP="0034503B">
      <w:pPr>
        <w:pStyle w:val="Heading4"/>
      </w:pPr>
      <w:r w:rsidRPr="0034503B">
        <w:t>d) Ban hành – hiệu lực</w:t>
      </w:r>
    </w:p>
    <w:p w14:paraId="0CAAB2A7" w14:textId="77777777" w:rsidR="00F63674" w:rsidRPr="0034503B" w:rsidRDefault="00000000" w:rsidP="00E432B4">
      <w:pPr>
        <w:pStyle w:val="list1"/>
        <w:rPr>
          <w:rFonts w:eastAsia="Times New Roman"/>
        </w:rPr>
      </w:pPr>
      <w:r w:rsidRPr="0034503B">
        <w:t>Ban hành: 25/12/2025.</w:t>
      </w:r>
    </w:p>
    <w:p w14:paraId="0B947B86" w14:textId="77777777" w:rsidR="00F63674" w:rsidRPr="0034503B" w:rsidRDefault="00000000" w:rsidP="00E432B4">
      <w:pPr>
        <w:pStyle w:val="list1"/>
        <w:rPr>
          <w:rFonts w:eastAsia="Times New Roman"/>
        </w:rPr>
      </w:pPr>
      <w:r w:rsidRPr="0034503B">
        <w:t>Hiệu lực: 25/12/2025.</w:t>
      </w:r>
    </w:p>
    <w:p w14:paraId="5A5388C3" w14:textId="77777777" w:rsidR="00F63674" w:rsidRPr="0034503B" w:rsidRDefault="00000000" w:rsidP="0034503B">
      <w:pPr>
        <w:pStyle w:val="Heading3"/>
      </w:pPr>
      <w:bookmarkStart w:id="10" w:name="_Toc238472122"/>
      <w:r w:rsidRPr="0034503B">
        <w:t>1.1.4. Thông tư 39/2025/TT-BQP</w:t>
      </w:r>
      <w:bookmarkEnd w:id="10"/>
    </w:p>
    <w:p w14:paraId="51B28C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Thông tư số 39/2025/TT-BQP của Bộ Quốc phòng ban hành Danh mục tiêu chuẩn, quy chuẩn kỹ thuật đối với tàu bay không người lái và các phương tiện bay khác.</w:t>
      </w:r>
    </w:p>
    <w:p w14:paraId="49D0D7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w:t>
      </w:r>
    </w:p>
    <w:p w14:paraId="6BEB6F07" w14:textId="77777777" w:rsidR="00F63674" w:rsidRPr="0034503B" w:rsidRDefault="00000000" w:rsidP="00E432B4">
      <w:pPr>
        <w:pStyle w:val="list1"/>
      </w:pPr>
      <w:r w:rsidRPr="0034503B">
        <w:t>Công bố danh mục các tiêu chuẩn, quy chuẩn kỹ thuật áp dụng cho UAV.</w:t>
      </w:r>
    </w:p>
    <w:p w14:paraId="420F6211" w14:textId="77777777" w:rsidR="00F63674" w:rsidRPr="0034503B" w:rsidRDefault="00000000" w:rsidP="00E432B4">
      <w:pPr>
        <w:pStyle w:val="list1"/>
      </w:pPr>
      <w:r w:rsidRPr="0034503B">
        <w:t>Quy định về tiêu chuẩn chất lượng, an toàn kỹ thuật đối với UAV và phụ kiện.</w:t>
      </w:r>
    </w:p>
    <w:p w14:paraId="63321033" w14:textId="77777777" w:rsidR="00F63674" w:rsidRPr="0034503B" w:rsidRDefault="00000000" w:rsidP="00E432B4">
      <w:pPr>
        <w:pStyle w:val="list1"/>
      </w:pPr>
      <w:r w:rsidRPr="0034503B">
        <w:t>Làm căn cứ để cơ quan chức năng kiểm định, đánh giá UAV trước khi đưa vào khai thác.</w:t>
      </w:r>
    </w:p>
    <w:p w14:paraId="12A44F32" w14:textId="77777777" w:rsidR="00F63674" w:rsidRPr="0034503B" w:rsidRDefault="00000000" w:rsidP="00E432B4">
      <w:pPr>
        <w:pStyle w:val="list1"/>
      </w:pPr>
      <w:r w:rsidRPr="0034503B">
        <w:t>Liên quan trực tiếp đến điều kiện đăng ký phương tiện bay tại Nghị định 288/2025/NĐ-CP.</w:t>
      </w:r>
    </w:p>
    <w:p w14:paraId="447EDC6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Ban hành – hiệu lực</w:t>
      </w:r>
    </w:p>
    <w:p w14:paraId="51DA077A" w14:textId="77777777" w:rsidR="00F63674" w:rsidRPr="0034503B" w:rsidRDefault="00000000" w:rsidP="00E432B4">
      <w:pPr>
        <w:pStyle w:val="list1"/>
      </w:pPr>
      <w:r w:rsidRPr="0034503B">
        <w:t>Ban hành: Theo quy định của Bộ Quốc phòng năm 2025.</w:t>
      </w:r>
    </w:p>
    <w:p w14:paraId="345DA5A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Hiệu lực: 21/07/2025.</w:t>
      </w:r>
    </w:p>
    <w:p w14:paraId="07A95C81" w14:textId="77777777" w:rsidR="00F63674" w:rsidRPr="0034503B" w:rsidRDefault="00000000" w:rsidP="0034503B">
      <w:pPr>
        <w:pStyle w:val="Heading3"/>
      </w:pPr>
      <w:bookmarkStart w:id="11" w:name="_Toc238472123"/>
      <w:r w:rsidRPr="0034503B">
        <w:lastRenderedPageBreak/>
        <w:t>1.1.5. Quyết định 2426/QĐ-BQP ngày 16/5/2026</w:t>
      </w:r>
      <w:bookmarkEnd w:id="11"/>
    </w:p>
    <w:p w14:paraId="074E6A0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Tên đầy đủ: Quyết định số 2426/QĐ-BQP của Bộ Quốc phòng ban hành quy trình tổ chức giám sát kiểm tra, sát hạch của cơ sở đào tạo cấp giấy phép điều khiển phương tiện bay.</w:t>
      </w:r>
    </w:p>
    <w:p w14:paraId="664551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Ban hành ngày: 16/5/2026. Hiệu lực: Kể từ ngày ký.</w:t>
      </w:r>
    </w:p>
    <w:p w14:paraId="0C460B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Căn cứ pháp lý: Luật PKND 49/2024, Nghị định 288/2025/NĐ-CP, Thông tư 146/2025/TT-BQP, Thông tư 39/2025/TT-BQP.</w:t>
      </w:r>
    </w:p>
    <w:p w14:paraId="762B3D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văn bản quy định CHI TIẾT quy trình kiểm tra, sát hạch thực tế tại các cơ sở đào tạo để cấp Giấy phép điều khiển phương tiện bay.</w:t>
      </w:r>
    </w:p>
    <w:p w14:paraId="73DC31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Nội dung chính của Quyết định 2426/QĐ-BQP:</w:t>
      </w:r>
    </w:p>
    <w:p w14:paraId="616F7C88"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trình tổ chức kiểm tra, sát hạch thống nhất: Kiểm tra lý thuyết → Sát hạch kỹ năng Tay điều khiển/Trạm mặt đất (GCS) → Sát hạch thực hành bay.</w:t>
      </w:r>
    </w:p>
    <w:p w14:paraId="0D095F6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Phân hạng rõ ràng: Hạng A (VLOS) — thi lý thuyết 100 câu/120 phút, đạt ≥70/100 điểm; Hạng B (BVLOS) — 100 câu/120 phút, đạt ≥80/100 điểm.</w:t>
      </w:r>
    </w:p>
    <w:p w14:paraId="3B9CA3EB"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Bài sát hạch thực hành VLOS gồm 5 giai đoạn, BVLOS gồm 6 giai đoạn. Điều kiện đạt: tối thiểu 80/100 điểm và KHÔNG vi phạm bất kỳ lỗi điểm liệt nào.</w:t>
      </w:r>
    </w:p>
    <w:p w14:paraId="0349312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Có quy định cụ thể về Hội đồng kiểm tra sát hạch, Tổ giám sát độc lập từ Quân chủng Phòng không - Không quân, Tổ sát hạch.</w:t>
      </w:r>
    </w:p>
    <w:p w14:paraId="29EEB92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Bắt buộc trích xuất Flight Log và Telemetry sau mỗi bài thi để đối chiếu kết quả. Lưu trữ dữ liệu tối thiểu 10 năm.</w:t>
      </w:r>
    </w:p>
    <w:p w14:paraId="4640B6F3"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Bảo lưu kết quả lý thuyết 1 năm nếu không đạt thực hành.</w:t>
      </w:r>
    </w:p>
    <w:p w14:paraId="3BB76D35"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Ngân hàng đề thi lý thuyết gồm 11 môn: Pháp luật, Kiến thức hàng không, Hệ thống PTB, Vận hành an toàn, Khí tượng, Quản lý không phận UTM, Kỹ năng VLOS, Thực hành VLOS nâng cao, Kỹ năng BVLOS, Nhận biết mối đe dọa, Kỹ năng xử lý tình huống bất thường.</w:t>
      </w:r>
    </w:p>
    <w:p w14:paraId="06E5576F"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về cơ sở vật chất: phòng thi kín, camera giám sát, thiết bị ghi dữ liệu, khu vực bay có vách lưới/tường chắn/bể nước khẩn cấp, vùng đệm an toàn cao ≥2,0m.</w:t>
      </w:r>
    </w:p>
    <w:p w14:paraId="2757F440" w14:textId="77777777" w:rsidR="00F63674" w:rsidRPr="0034503B" w:rsidRDefault="00000000">
      <w:pPr>
        <w:numPr>
          <w:ilvl w:val="0"/>
          <w:numId w:val="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Thời hạn chuyển tiếp: Cơ sở đào tạo hiện có hoàn thiện điều kiện trong 12 tháng; Đào tạo viên/Sát hạch viên hoàn thành tập huấn trong 24 tháng.</w:t>
      </w:r>
    </w:p>
    <w:p w14:paraId="7441F431" w14:textId="77777777" w:rsidR="00F63674" w:rsidRPr="0034503B" w:rsidRDefault="00000000" w:rsidP="0034503B">
      <w:pPr>
        <w:pStyle w:val="Heading2"/>
      </w:pPr>
      <w:bookmarkStart w:id="12" w:name="_Toc238472124"/>
      <w:r w:rsidRPr="0034503B">
        <w:t>1.2. Phân loại UAV</w:t>
      </w:r>
      <w:bookmarkEnd w:id="12"/>
    </w:p>
    <w:p w14:paraId="2141FDCE" w14:textId="77777777" w:rsidR="00F63674" w:rsidRPr="0034503B" w:rsidRDefault="00000000" w:rsidP="0034503B">
      <w:pPr>
        <w:pStyle w:val="Heading3"/>
      </w:pPr>
      <w:bookmarkStart w:id="13" w:name="_Toc238472125"/>
      <w:r w:rsidRPr="0034503B">
        <w:t>1.2.1. Phân loại tàu bay không người lái theo trọng lượng cất cánh:</w:t>
      </w:r>
      <w:bookmarkEnd w:id="13"/>
    </w:p>
    <w:p w14:paraId="7BB2810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1 nhỏ hơn 0,25 ki-lô-gam;</w:t>
      </w:r>
    </w:p>
    <w:p w14:paraId="0A0BF3E9"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2 từ 0,25 ki-lô-gam đến nhỏ hơn 2 ki-lô-gam;</w:t>
      </w:r>
    </w:p>
    <w:p w14:paraId="0798DE88"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3 từ 2 ki-lô-gam đến nhỏ hơn 25 ki-lô-gam;</w:t>
      </w:r>
    </w:p>
    <w:p w14:paraId="0E9DB351"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4 từ 25 ki-lô-gam đến nhỏ hơn 150 ki-lô-gam;</w:t>
      </w:r>
    </w:p>
    <w:p w14:paraId="52F4EED6" w14:textId="77777777" w:rsidR="00F63674" w:rsidRPr="0034503B" w:rsidRDefault="00000000">
      <w:pPr>
        <w:numPr>
          <w:ilvl w:val="0"/>
          <w:numId w:val="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Loại 5 từ 150 ki-lô-gam trở lên.</w:t>
      </w:r>
    </w:p>
    <w:p w14:paraId="197B5B5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4 Nghị định 288/2025/NĐ-CP quy định chi tiết 05 loại tàu bay không người lái theo trọng lượng cất cánh tối đa.)</w:t>
      </w:r>
    </w:p>
    <w:p w14:paraId="2C6CCD8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lastRenderedPageBreak/>
        <w:t>Mục đích và ý nghĩa của việc phân loại theo trọng lượng:</w:t>
      </w:r>
    </w:p>
    <w:p w14:paraId="6515D6E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Việc phân loại tàu bay không người lái theo trọng lượng cất cánh tối đa là căn cứ pháp lý quan trọng để áp dụng các chế độ quản lý khác nhau, được quy định tại Nghị định 288/2025/NĐ-CP như sau:</w:t>
      </w:r>
    </w:p>
    <w:p w14:paraId="11E38AAF" w14:textId="77777777" w:rsidR="00F63674" w:rsidRPr="0034503B" w:rsidRDefault="00000000" w:rsidP="0034503B">
      <w:pPr>
        <w:pStyle w:val="Heading4"/>
      </w:pPr>
      <w:r w:rsidRPr="0034503B">
        <w:t>a) Xác định chế độ đăng ký phương tiện bay</w:t>
      </w:r>
    </w:p>
    <w:p w14:paraId="614C18B7" w14:textId="77777777" w:rsidR="00F63674" w:rsidRPr="0034503B" w:rsidRDefault="00000000" w:rsidP="00E432B4">
      <w:pPr>
        <w:pStyle w:val="list1"/>
      </w:pPr>
      <w:r w:rsidRPr="0034503B">
        <w:t>Theo Điều 18 Nghị định 288/2025/NĐ-CP, phương tiện bay có trọng lượng cất cánh tối đa từ 0,25 kg trở lên phải được đăng ký. Phương tiện bay dưới 0,25 kg (Loại 1) phục vụ vui chơi giải trí được miễn trừ đăng ký (khoản 1 Điều 8).</w:t>
      </w:r>
    </w:p>
    <w:p w14:paraId="3F5D06B6" w14:textId="77777777" w:rsidR="00F63674" w:rsidRPr="0034503B" w:rsidRDefault="00000000" w:rsidP="0034503B">
      <w:pPr>
        <w:pStyle w:val="Heading4"/>
      </w:pPr>
      <w:r w:rsidRPr="0034503B">
        <w:t>b) Xác định điều kiện người điều khiển</w:t>
      </w:r>
    </w:p>
    <w:p w14:paraId="6ED752F9" w14:textId="77777777" w:rsidR="00F63674" w:rsidRPr="0034503B" w:rsidRDefault="00000000" w:rsidP="00E432B4">
      <w:pPr>
        <w:pStyle w:val="list1"/>
      </w:pPr>
      <w:r w:rsidRPr="0034503B">
        <w:t>Khoản 2,3 Điều 19 Nghị định 288/2025/NĐ-CP quy định người điều khiển phương tiện bay từ 0,25 kg trở lên phải đủ 18 tuổi và có Giấy phép điều khiển bay quan sát bằng trực quan. Phương tiện bay dưới 0,25 kg được miễn trừ các điều kiện này.</w:t>
      </w:r>
    </w:p>
    <w:p w14:paraId="55971903" w14:textId="77777777" w:rsidR="00F63674" w:rsidRPr="0034503B" w:rsidRDefault="00000000" w:rsidP="0034503B">
      <w:pPr>
        <w:pStyle w:val="Heading4"/>
      </w:pPr>
      <w:r w:rsidRPr="0034503B">
        <w:t>c) Xác định nguyên tắc miễn trừ cấp phép bay</w:t>
      </w:r>
    </w:p>
    <w:p w14:paraId="20A759FD" w14:textId="77777777" w:rsidR="00F63674" w:rsidRPr="0034503B" w:rsidRDefault="00000000" w:rsidP="00E432B4">
      <w:pPr>
        <w:pStyle w:val="list1"/>
      </w:pPr>
      <w:r w:rsidRPr="0034503B">
        <w:t>Điểm b Khoản 1 Điều 21 Nghị định 288/2025/NĐ-CP quy định phương tiện bay phục vụ vui chơi giải trí có trọng lượng cất cánh tối đa nhỏ hơn 0,25 kg hoạt động ngoài khu vực cấm bay, hạn chế bay được miễn cấp phép bay.</w:t>
      </w:r>
    </w:p>
    <w:p w14:paraId="4F3406D7" w14:textId="77777777" w:rsidR="00F63674" w:rsidRPr="0034503B" w:rsidRDefault="00000000" w:rsidP="0034503B">
      <w:pPr>
        <w:pStyle w:val="Heading4"/>
      </w:pPr>
      <w:r w:rsidRPr="0034503B">
        <w:t>d) Căn cứ phân hạng khai thác VLOS/BVLOS</w:t>
      </w:r>
    </w:p>
    <w:p w14:paraId="19F74E55" w14:textId="77777777" w:rsidR="00F63674" w:rsidRPr="0034503B" w:rsidRDefault="00000000" w:rsidP="00E432B4">
      <w:pPr>
        <w:pStyle w:val="list1"/>
      </w:pPr>
      <w:r w:rsidRPr="0034503B">
        <w:t>Theo phân hạng của Quyết định 2426/QĐ-BQP, Hạng A (VLOS) và Hạng B (BVLOS) không phân biệt trực tiếp theo trọng lượng, nhưng trọng lượng UAV ảnh hưởng đến yêu cầu về cơ sở vật chất, vùng đệm an toàn và trang thiết bị trong kỳ sát hạch thực hành.</w:t>
      </w:r>
    </w:p>
    <w:p w14:paraId="3F84DFC1" w14:textId="77777777" w:rsidR="00F63674" w:rsidRPr="0034503B" w:rsidRDefault="00000000" w:rsidP="0034503B">
      <w:pPr>
        <w:pStyle w:val="Heading4"/>
      </w:pPr>
      <w:r w:rsidRPr="0034503B">
        <w:t>e) Căn cứ xác định mức xử phạt vi phạm hành chính</w:t>
      </w:r>
    </w:p>
    <w:p w14:paraId="6788D6E3" w14:textId="77777777" w:rsidR="00F63674" w:rsidRPr="0034503B" w:rsidRDefault="00000000" w:rsidP="00E432B4">
      <w:pPr>
        <w:pStyle w:val="list1"/>
      </w:pPr>
      <w:r w:rsidRPr="0034503B">
        <w:t>Mức phạt tiền đối với các hành vi vi phạm trong lĩnh vực quản lý UAV được quy định theo khung trọng lượng phương tiện bay. Phương tiện bay càng nặng, mức phạt càng cao do mức độ nguy hiểm và rủi ro gây thiệt hại lớn hơn.</w:t>
      </w:r>
    </w:p>
    <w:p w14:paraId="07A8B243" w14:textId="77777777" w:rsidR="00F63674" w:rsidRPr="0034503B" w:rsidRDefault="00000000" w:rsidP="0034503B">
      <w:pPr>
        <w:pStyle w:val="Heading4"/>
      </w:pPr>
      <w:r w:rsidRPr="0034503B">
        <w:t>f) Làm căn cứ cho các tiêu chuẩn, quy chuẩn kỹ thuật</w:t>
      </w:r>
    </w:p>
    <w:p w14:paraId="6DCB681D" w14:textId="77777777" w:rsidR="00F63674" w:rsidRPr="0034503B" w:rsidRDefault="00000000" w:rsidP="00E432B4">
      <w:pPr>
        <w:pStyle w:val="list1"/>
      </w:pPr>
      <w:r w:rsidRPr="0034503B">
        <w:t>Thông tư 39/2025/TT-BQP ban hành Danh mục tiêu chuẩn, quy chuẩn kỹ thuật đối với UAV, trong đó các yêu cầu kỹ thuật về kết cấu, động cơ, pin, hệ thống điều khiển được phân cấp theo nhóm trọng lượng để phù hợp với mức độ rủi ro và khả năng gây thiệt hại của từng loại UAV.</w:t>
      </w:r>
    </w:p>
    <w:p w14:paraId="2F660E1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Tóm lại, phân loại UAV theo trọng lượng cất cánh không chỉ là phân loại kỹ thuật mà là căn cứ pháp lý xuyên suốt để áp dụng các chế độ quản lý: từ đăng ký, cấp phép bay, điều kiện người điều khiển đến xử phạt vi phạm và tiêu chuẩn kỹ thuật.</w:t>
      </w:r>
    </w:p>
    <w:p w14:paraId="793704AE" w14:textId="77777777" w:rsidR="00F63674" w:rsidRPr="0034503B" w:rsidRDefault="00000000" w:rsidP="0034503B">
      <w:pPr>
        <w:pStyle w:val="Heading4"/>
      </w:pPr>
      <w:r w:rsidRPr="0034503B">
        <w:t>g) Theo Luật 49/2024/QH15:</w:t>
      </w:r>
    </w:p>
    <w:p w14:paraId="4EBB8B3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biệt tàu bay không người lái và phương tiện bay khác:</w:t>
      </w:r>
    </w:p>
    <w:p w14:paraId="0BD958B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Tàu bay không người lái (Unmanned Aerial Vehicle – UAV): là tàu bay không có người lái trực tiếp trên tàu bay, được điều khiển từ xa hoặc bay tự động theo chương trình lập trình sẵn.</w:t>
      </w:r>
    </w:p>
    <w:p w14:paraId="2C2DF944"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Phương tiện bay khác: gồm các loại dù lượn (paraglider), diều bay (kite), khinh khí cầu (balloon), flyboard, jetpack và các phương tiện bay khác không thuộc định nghĩa tàu bay không người lái.</w:t>
      </w:r>
    </w:p>
    <w:p w14:paraId="7AC07ECA" w14:textId="77777777" w:rsidR="00F63674" w:rsidRPr="0034503B" w:rsidRDefault="00000000" w:rsidP="0034503B">
      <w:pPr>
        <w:pStyle w:val="Heading3"/>
      </w:pPr>
      <w:bookmarkStart w:id="14" w:name="_Toc238472126"/>
      <w:r w:rsidRPr="0034503B">
        <w:lastRenderedPageBreak/>
        <w:t>1.2.2. Phân loại tàu bay không người lái theo phương pháp điều khiển:</w:t>
      </w:r>
      <w:bookmarkEnd w:id="14"/>
    </w:p>
    <w:p w14:paraId="45CD0A76"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trực quan.</w:t>
      </w:r>
    </w:p>
    <w:p w14:paraId="66172D1A" w14:textId="77777777" w:rsidR="00F63674" w:rsidRPr="0034503B" w:rsidRDefault="00000000">
      <w:pPr>
        <w:numPr>
          <w:ilvl w:val="0"/>
          <w:numId w:val="1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khiển bay quan sát bằng thiết bị.</w:t>
      </w:r>
    </w:p>
    <w:p w14:paraId="222A2F4A"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2 Điều 4 Nghị định 288/2025/NĐ-CP)</w:t>
      </w:r>
    </w:p>
    <w:p w14:paraId="4764F27D" w14:textId="77777777" w:rsidR="00F63674" w:rsidRPr="0034503B" w:rsidRDefault="00000000" w:rsidP="0034503B">
      <w:pPr>
        <w:pStyle w:val="Heading3"/>
      </w:pPr>
      <w:bookmarkStart w:id="15" w:name="_Toc238472127"/>
      <w:r w:rsidRPr="0034503B">
        <w:t>1.2.3. Phân loại tàu bay không người lái theo mục đích sử dụng:</w:t>
      </w:r>
      <w:bookmarkEnd w:id="15"/>
    </w:p>
    <w:p w14:paraId="06B77FA1"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Thương mại;</w:t>
      </w:r>
    </w:p>
    <w:p w14:paraId="48A7EB46"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Phục vụ sản xuất nông nghiệp;</w:t>
      </w:r>
    </w:p>
    <w:p w14:paraId="6CF9C793"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Đo đạc, khảo sát, giám sát từ trên cao;</w:t>
      </w:r>
    </w:p>
    <w:p w14:paraId="456A48DD"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Vui chơi, giải trí;</w:t>
      </w:r>
    </w:p>
    <w:p w14:paraId="197A26DF"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Nghiên cứu khoa học và phát triển công nghệ;</w:t>
      </w:r>
    </w:p>
    <w:p w14:paraId="7E31F1A7"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Huấn luyện bay;</w:t>
      </w:r>
    </w:p>
    <w:p w14:paraId="5D10A028"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Công vụ;</w:t>
      </w:r>
    </w:p>
    <w:p w14:paraId="61DD0E8C" w14:textId="77777777" w:rsidR="00F63674" w:rsidRPr="0034503B" w:rsidRDefault="00000000">
      <w:pPr>
        <w:numPr>
          <w:ilvl w:val="1"/>
          <w:numId w:val="1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khác.</w:t>
      </w:r>
    </w:p>
    <w:p w14:paraId="7883FFE6"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3 Điều 4 Nghị định 288/2025/NĐ-CP)</w:t>
      </w:r>
    </w:p>
    <w:p w14:paraId="7AFD2219" w14:textId="77777777" w:rsidR="00F63674" w:rsidRPr="0034503B" w:rsidRDefault="00000000" w:rsidP="0034503B">
      <w:pPr>
        <w:pStyle w:val="Heading3"/>
      </w:pPr>
      <w:bookmarkStart w:id="16" w:name="_Toc238472128"/>
      <w:r w:rsidRPr="0034503B">
        <w:t>1.2.4. Phân loại phương tiện bay khác theo động cơ:</w:t>
      </w:r>
      <w:bookmarkEnd w:id="16"/>
    </w:p>
    <w:p w14:paraId="5C12098C"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động cơ;</w:t>
      </w:r>
    </w:p>
    <w:p w14:paraId="3B05326D" w14:textId="77777777" w:rsidR="00F63674" w:rsidRPr="0034503B" w:rsidRDefault="00000000">
      <w:pPr>
        <w:numPr>
          <w:ilvl w:val="1"/>
          <w:numId w:val="1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động cơ.</w:t>
      </w:r>
    </w:p>
    <w:p w14:paraId="516C4F05" w14:textId="77777777" w:rsidR="00F63674" w:rsidRPr="0034503B" w:rsidRDefault="00000000" w:rsidP="0034503B">
      <w:pPr>
        <w:spacing w:before="120" w:after="120" w:line="312" w:lineRule="auto"/>
        <w:jc w:val="both"/>
        <w:rPr>
          <w:rFonts w:ascii="Times New Roman" w:eastAsia="Times New Roman" w:hAnsi="Times New Roman" w:cs="Times New Roman"/>
          <w:i/>
          <w:iCs/>
        </w:rPr>
      </w:pPr>
      <w:r w:rsidRPr="0034503B">
        <w:rPr>
          <w:rFonts w:ascii="Times New Roman" w:eastAsia="Times New Roman" w:hAnsi="Times New Roman" w:cs="Times New Roman"/>
          <w:i/>
          <w:iCs/>
        </w:rPr>
        <w:t>(Căn cứ: Khoản 4 Điều 4 Nghị định 288/2025/NĐ-CP)</w:t>
      </w:r>
    </w:p>
    <w:p w14:paraId="43206156" w14:textId="77777777" w:rsidR="00F63674" w:rsidRPr="0034503B" w:rsidRDefault="00000000" w:rsidP="0034503B">
      <w:pPr>
        <w:pStyle w:val="Heading3"/>
      </w:pPr>
      <w:bookmarkStart w:id="17" w:name="_Toc238472129"/>
      <w:r w:rsidRPr="0034503B">
        <w:t>1.2.5. Phân loại phương tiện bay khác theo phương pháp điều khiển:</w:t>
      </w:r>
      <w:bookmarkEnd w:id="17"/>
    </w:p>
    <w:p w14:paraId="4C42F702"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Có người trực tiếp điều khiển;</w:t>
      </w:r>
    </w:p>
    <w:p w14:paraId="400AEE9A" w14:textId="77777777" w:rsidR="00F63674" w:rsidRPr="0034503B" w:rsidRDefault="00000000">
      <w:pPr>
        <w:numPr>
          <w:ilvl w:val="1"/>
          <w:numId w:val="1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có người trực tiếp điều khiển.</w:t>
      </w:r>
    </w:p>
    <w:p w14:paraId="7E7072D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5 Điều 4 Nghị định 288/2025/NĐ-CP)</w:t>
      </w:r>
    </w:p>
    <w:p w14:paraId="3AF2ADB3" w14:textId="77777777" w:rsidR="00F63674" w:rsidRPr="0034503B" w:rsidRDefault="00000000" w:rsidP="0034503B">
      <w:pPr>
        <w:pStyle w:val="Heading3"/>
      </w:pPr>
      <w:bookmarkStart w:id="18" w:name="_Toc238472130"/>
      <w:r w:rsidRPr="0034503B">
        <w:t>1.2.6. Phân loại phương tiện bay chuyên dùng phục vụ mục đích quốc phòng, an ninh theo quy định của Bộ Quốc phòng, Bộ Công an.</w:t>
      </w:r>
      <w:bookmarkEnd w:id="18"/>
    </w:p>
    <w:p w14:paraId="0AFE6EC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6 Điều 4 Nghị định 288/2025/NĐ-CP — các phương tiện bay chuyên dùng quốc phòng, an ninh do Bộ Quốc phòng, Bộ Công an quy định cụ thể.)</w:t>
      </w:r>
    </w:p>
    <w:p w14:paraId="5DED0F2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Phân loại theo không phận hoạt động:</w:t>
      </w:r>
    </w:p>
    <w:p w14:paraId="6A6B27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Khoản 1 Điều 4 Nghị định 288/2025/NĐ-CP — phương tiện bay được phân loại theo khu vực hoạt động gồm: vùng trời nội địa, vùng trời biên giới, vùng trời đặc thù theo quy định của Bộ Quốc phòng.)</w:t>
      </w:r>
    </w:p>
    <w:p w14:paraId="2BE4CA7C" w14:textId="77777777" w:rsidR="00F63674" w:rsidRPr="0034503B" w:rsidRDefault="00000000" w:rsidP="0034503B">
      <w:pPr>
        <w:pStyle w:val="Heading2"/>
      </w:pPr>
      <w:bookmarkStart w:id="19" w:name="_Toc238472131"/>
      <w:r w:rsidRPr="0034503B">
        <w:t>1.3. Phân hạng khai thác UAV</w:t>
      </w:r>
      <w:bookmarkEnd w:id="19"/>
    </w:p>
    <w:p w14:paraId="0338CD4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Theo Quyết định 2426/QĐ-BQP ngày 16/5/2026, việc khai thác UAV được phân thành 02 hạng: </w:t>
      </w:r>
    </w:p>
    <w:p w14:paraId="35286C58" w14:textId="77777777" w:rsidR="00F63674" w:rsidRPr="0034503B" w:rsidRDefault="00000000" w:rsidP="00E432B4">
      <w:pPr>
        <w:pStyle w:val="list1"/>
      </w:pPr>
      <w:r w:rsidRPr="0034503B">
        <w:t>Hạng A (VLOS)</w:t>
      </w:r>
    </w:p>
    <w:p w14:paraId="6AD14B5A" w14:textId="77777777" w:rsidR="00F63674" w:rsidRPr="0034503B" w:rsidRDefault="00000000" w:rsidP="00E432B4">
      <w:pPr>
        <w:pStyle w:val="list1"/>
      </w:pPr>
      <w:r w:rsidRPr="0034503B">
        <w:lastRenderedPageBreak/>
        <w:t>Hạng B (BVLOS)</w:t>
      </w:r>
    </w:p>
    <w:p w14:paraId="7A44B54D"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căn cứ để xác định chương trình đào tạo, nội dung sát hạch và loại giấy phép điều khiển được cấp.</w:t>
      </w:r>
    </w:p>
    <w:p w14:paraId="38EC43AF" w14:textId="77777777" w:rsidR="00F63674" w:rsidRPr="0034503B" w:rsidRDefault="00000000" w:rsidP="0034503B">
      <w:pPr>
        <w:pStyle w:val="Heading3"/>
      </w:pPr>
      <w:bookmarkStart w:id="20" w:name="_Toc238472132"/>
      <w:r w:rsidRPr="0034503B">
        <w:t>1.3.1. VLOS – Visual Line Of Sight</w:t>
      </w:r>
      <w:bookmarkEnd w:id="20"/>
    </w:p>
    <w:p w14:paraId="5AED5C07"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Là hình thức:</w:t>
      </w:r>
    </w:p>
    <w:p w14:paraId="5EF04F02" w14:textId="77777777" w:rsidR="00F63674" w:rsidRPr="0034503B" w:rsidRDefault="00000000" w:rsidP="00E432B4">
      <w:pPr>
        <w:pStyle w:val="list1"/>
      </w:pPr>
      <w:r w:rsidRPr="0034503B">
        <w:t>UAV bay trong tầm nhìn trực tiếp của người điều khiển.</w:t>
      </w:r>
    </w:p>
    <w:p w14:paraId="4413F118" w14:textId="77777777" w:rsidR="00F63674" w:rsidRPr="0034503B" w:rsidRDefault="00000000" w:rsidP="00E432B4">
      <w:pPr>
        <w:pStyle w:val="list1"/>
      </w:pPr>
      <w:r w:rsidRPr="0034503B">
        <w:t>Người điều khiển quan sát UAV bằng mắt thường (không qua thiết bị quang học/phóng đại).</w:t>
      </w:r>
    </w:p>
    <w:p w14:paraId="4C14F8BD" w14:textId="77777777" w:rsidR="00F63674" w:rsidRPr="0034503B" w:rsidRDefault="00000000" w:rsidP="00E432B4">
      <w:pPr>
        <w:pStyle w:val="list1"/>
      </w:pPr>
      <w:r w:rsidRPr="0034503B">
        <w:t>Khoảng cách bay tối đa phụ thuộc vào khả năng quan sát, thường dưới 500m và độ cao dưới 120m AGL.</w:t>
      </w:r>
    </w:p>
    <w:p w14:paraId="5B974E63"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Đặc điểm:</w:t>
      </w:r>
    </w:p>
    <w:p w14:paraId="56A7231A" w14:textId="77777777" w:rsidR="00F63674" w:rsidRPr="0034503B" w:rsidRDefault="00000000" w:rsidP="00E432B4">
      <w:pPr>
        <w:pStyle w:val="list1"/>
      </w:pPr>
      <w:r w:rsidRPr="0034503B">
        <w:t>Rủi ro thấp hơn BVLOS.</w:t>
      </w:r>
    </w:p>
    <w:p w14:paraId="64FA6EF0" w14:textId="77777777" w:rsidR="00F63674" w:rsidRPr="0034503B" w:rsidRDefault="00000000" w:rsidP="00E432B4">
      <w:pPr>
        <w:pStyle w:val="list1"/>
      </w:pPr>
      <w:r w:rsidRPr="0034503B">
        <w:t>Yêu cầu kỹ năng điều khiển cơ bản.</w:t>
      </w:r>
    </w:p>
    <w:p w14:paraId="767EECDD" w14:textId="77777777" w:rsidR="00F63674" w:rsidRPr="0034503B" w:rsidRDefault="00000000" w:rsidP="00E432B4">
      <w:pPr>
        <w:pStyle w:val="list1"/>
      </w:pPr>
      <w:r w:rsidRPr="0034503B">
        <w:t>Phù hợp với khảo sát, quay phim, kiểm tra công trình tầm gần.</w:t>
      </w:r>
    </w:p>
    <w:p w14:paraId="7E51C7E7"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w:t>
      </w:r>
    </w:p>
    <w:p w14:paraId="226EDF3B" w14:textId="77777777" w:rsidR="00F63674" w:rsidRPr="0034503B" w:rsidRDefault="00000000" w:rsidP="00E432B4">
      <w:pPr>
        <w:pStyle w:val="list1"/>
      </w:pPr>
      <w:r w:rsidRPr="0034503B">
        <w:t>Quyết định 2426/QĐ-BQP — Phân hạng khai thác Hạng A (VLOS).</w:t>
      </w:r>
    </w:p>
    <w:p w14:paraId="1276AD1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rPr>
        <w:t>Điều 19, Điều 21 quy định</w:t>
      </w:r>
      <w:r w:rsidRPr="0034503B">
        <w:rPr>
          <w:rFonts w:ascii="Times New Roman" w:eastAsia="Arial" w:hAnsi="Times New Roman" w:cs="Times New Roman"/>
        </w:rPr>
        <w:t xml:space="preserve"> điều kiện người điều khiển và miễn trừ cấp phép bay.</w:t>
      </w:r>
      <w:r w:rsidRPr="0034503B">
        <w:rPr>
          <w:rFonts w:ascii="Times New Roman" w:eastAsia="Arial" w:hAnsi="Times New Roman" w:cs="Times New Roman"/>
          <w:b/>
        </w:rPr>
        <w:t xml:space="preserve"> Nghị định 288/2025/NĐ-CP — Điều 19, Điều 21 quy định điều kiện người điều khiển và miễn trừ cấp phép bay.</w:t>
      </w:r>
    </w:p>
    <w:p w14:paraId="6DDABF84" w14:textId="77777777" w:rsidR="00F63674" w:rsidRPr="0034503B" w:rsidRDefault="00000000" w:rsidP="00E432B4">
      <w:pPr>
        <w:pStyle w:val="list1"/>
        <w:rPr>
          <w:rFonts w:eastAsia="Times New Roman"/>
        </w:rPr>
      </w:pPr>
      <w:r w:rsidRPr="0034503B">
        <w:t>Thông tư 146/2025/TT-BQP — Chương trình đào tạo riêng cho từng hạng khai thác.</w:t>
      </w:r>
    </w:p>
    <w:p w14:paraId="7BF21054" w14:textId="77777777" w:rsidR="00F63674" w:rsidRPr="0034503B" w:rsidRDefault="00000000" w:rsidP="0034503B">
      <w:pPr>
        <w:pStyle w:val="Heading3"/>
      </w:pPr>
      <w:bookmarkStart w:id="21" w:name="_Toc238472133"/>
      <w:r w:rsidRPr="0034503B">
        <w:t>1.3.2. BVLOS – Beyond Visual Line Of Sight</w:t>
      </w:r>
      <w:bookmarkEnd w:id="21"/>
    </w:p>
    <w:p w14:paraId="10695D9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Là hình thức:</w:t>
      </w:r>
    </w:p>
    <w:p w14:paraId="3537C25F" w14:textId="77777777" w:rsidR="00F63674" w:rsidRPr="0034503B" w:rsidRDefault="00000000" w:rsidP="00E432B4">
      <w:pPr>
        <w:pStyle w:val="list1"/>
      </w:pPr>
      <w:r w:rsidRPr="0034503B">
        <w:t xml:space="preserve">UAV bay ngoài tầm nhìn trực tiếp của pilot </w:t>
      </w:r>
    </w:p>
    <w:p w14:paraId="3728748E" w14:textId="77777777" w:rsidR="00F63674" w:rsidRPr="0034503B" w:rsidRDefault="00000000" w:rsidP="00E432B4">
      <w:pPr>
        <w:pStyle w:val="list1"/>
      </w:pPr>
      <w:r w:rsidRPr="0034503B">
        <w:t xml:space="preserve">Điều khiển thông qua: </w:t>
      </w:r>
    </w:p>
    <w:p w14:paraId="260C2E59" w14:textId="77777777" w:rsidR="00F63674" w:rsidRPr="0034503B" w:rsidRDefault="00000000" w:rsidP="00E432B4">
      <w:pPr>
        <w:pStyle w:val="list1"/>
      </w:pPr>
      <w:r w:rsidRPr="0034503B">
        <w:t xml:space="preserve">Telemetry </w:t>
      </w:r>
    </w:p>
    <w:p w14:paraId="3C5AE01A" w14:textId="77777777" w:rsidR="00F63674" w:rsidRPr="0034503B" w:rsidRDefault="00000000" w:rsidP="00E432B4">
      <w:pPr>
        <w:pStyle w:val="list1"/>
      </w:pPr>
      <w:r w:rsidRPr="0034503B">
        <w:t xml:space="preserve">Video link </w:t>
      </w:r>
    </w:p>
    <w:p w14:paraId="05542223" w14:textId="77777777" w:rsidR="00F63674" w:rsidRPr="0034503B" w:rsidRDefault="00000000" w:rsidP="00E432B4">
      <w:pPr>
        <w:pStyle w:val="list1"/>
      </w:pPr>
      <w:r w:rsidRPr="0034503B">
        <w:t xml:space="preserve">4G/5G </w:t>
      </w:r>
    </w:p>
    <w:p w14:paraId="07AE4048" w14:textId="77777777" w:rsidR="00F63674" w:rsidRPr="0034503B" w:rsidRDefault="00000000" w:rsidP="00E432B4">
      <w:pPr>
        <w:pStyle w:val="list1"/>
      </w:pPr>
      <w:r w:rsidRPr="0034503B">
        <w:t xml:space="preserve">Vệ tinh </w:t>
      </w:r>
    </w:p>
    <w:p w14:paraId="42E4BA09" w14:textId="77777777" w:rsidR="00F63674" w:rsidRPr="0034503B" w:rsidRDefault="00000000" w:rsidP="00E432B4">
      <w:pPr>
        <w:pStyle w:val="list1"/>
      </w:pPr>
      <w:r w:rsidRPr="0034503B">
        <w:t xml:space="preserve">Radar/cảm biến tránh va chạm </w:t>
      </w:r>
    </w:p>
    <w:p w14:paraId="5BC1C7BB"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Đặc điểm</w:t>
      </w:r>
    </w:p>
    <w:p w14:paraId="34183052" w14:textId="77777777" w:rsidR="00F63674" w:rsidRPr="0034503B" w:rsidRDefault="00000000" w:rsidP="00E432B4">
      <w:pPr>
        <w:pStyle w:val="list1"/>
      </w:pPr>
      <w:r w:rsidRPr="0034503B">
        <w:t xml:space="preserve">Rủi ro cao hơn </w:t>
      </w:r>
    </w:p>
    <w:p w14:paraId="1F027609" w14:textId="77777777" w:rsidR="00F63674" w:rsidRPr="0034503B" w:rsidRDefault="00000000" w:rsidP="00E432B4">
      <w:pPr>
        <w:pStyle w:val="list1"/>
      </w:pPr>
      <w:r w:rsidRPr="0034503B">
        <w:t xml:space="preserve">Yêu cầu hệ thống an toàn nghiêm ngặt </w:t>
      </w:r>
    </w:p>
    <w:p w14:paraId="3C76EC3F" w14:textId="77777777" w:rsidR="00F63674" w:rsidRPr="0034503B" w:rsidRDefault="00000000" w:rsidP="00E432B4">
      <w:pPr>
        <w:pStyle w:val="list1"/>
      </w:pPr>
      <w:r w:rsidRPr="0034503B">
        <w:t xml:space="preserve">Thường phải có: </w:t>
      </w:r>
    </w:p>
    <w:p w14:paraId="3951F079" w14:textId="77777777" w:rsidR="00F63674" w:rsidRPr="0034503B" w:rsidRDefault="00000000" w:rsidP="00E432B4">
      <w:pPr>
        <w:pStyle w:val="list1"/>
      </w:pPr>
      <w:r w:rsidRPr="0034503B">
        <w:t xml:space="preserve">Detect and avoid </w:t>
      </w:r>
    </w:p>
    <w:p w14:paraId="178325A8" w14:textId="77777777" w:rsidR="00F63674" w:rsidRPr="0034503B" w:rsidRDefault="00000000" w:rsidP="00E432B4">
      <w:pPr>
        <w:pStyle w:val="list1"/>
      </w:pPr>
      <w:r w:rsidRPr="0034503B">
        <w:lastRenderedPageBreak/>
        <w:t xml:space="preserve">Redundancy </w:t>
      </w:r>
    </w:p>
    <w:p w14:paraId="1D484D63" w14:textId="77777777" w:rsidR="00F63674" w:rsidRPr="0034503B" w:rsidRDefault="00000000" w:rsidP="00E432B4">
      <w:pPr>
        <w:pStyle w:val="list1"/>
      </w:pPr>
      <w:r w:rsidRPr="0034503B">
        <w:t xml:space="preserve">Failsafe </w:t>
      </w:r>
    </w:p>
    <w:p w14:paraId="79CDA102" w14:textId="77777777" w:rsidR="00F63674" w:rsidRPr="0034503B" w:rsidRDefault="00000000" w:rsidP="00E432B4">
      <w:pPr>
        <w:pStyle w:val="list1"/>
      </w:pPr>
      <w:r w:rsidRPr="0034503B">
        <w:t xml:space="preserve">Quản lý không lưu </w:t>
      </w:r>
    </w:p>
    <w:p w14:paraId="60A6C5F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Ứng dụng</w:t>
      </w:r>
    </w:p>
    <w:p w14:paraId="79052822" w14:textId="77777777" w:rsidR="00F63674" w:rsidRPr="0034503B" w:rsidRDefault="00000000" w:rsidP="00E432B4">
      <w:pPr>
        <w:pStyle w:val="list1"/>
      </w:pPr>
      <w:r w:rsidRPr="0034503B">
        <w:t xml:space="preserve">Kiểm tra đường dây điện dài </w:t>
      </w:r>
    </w:p>
    <w:p w14:paraId="55E1A247" w14:textId="77777777" w:rsidR="00F63674" w:rsidRPr="0034503B" w:rsidRDefault="00000000" w:rsidP="00E432B4">
      <w:pPr>
        <w:pStyle w:val="list1"/>
      </w:pPr>
      <w:r w:rsidRPr="0034503B">
        <w:t xml:space="preserve">Pipeline inspection </w:t>
      </w:r>
    </w:p>
    <w:p w14:paraId="4C1B566F" w14:textId="77777777" w:rsidR="00F63674" w:rsidRPr="0034503B" w:rsidRDefault="00000000" w:rsidP="00E432B4">
      <w:pPr>
        <w:pStyle w:val="list1"/>
      </w:pPr>
      <w:r w:rsidRPr="0034503B">
        <w:t xml:space="preserve">Giao hàng </w:t>
      </w:r>
    </w:p>
    <w:p w14:paraId="4FCFB598" w14:textId="77777777" w:rsidR="00F63674" w:rsidRPr="0034503B" w:rsidRDefault="00000000" w:rsidP="00E432B4">
      <w:pPr>
        <w:pStyle w:val="list1"/>
      </w:pPr>
      <w:r w:rsidRPr="0034503B">
        <w:t xml:space="preserve">Mapping diện rộng </w:t>
      </w:r>
    </w:p>
    <w:p w14:paraId="6E7656D1" w14:textId="77777777" w:rsidR="00F63674" w:rsidRPr="0034503B" w:rsidRDefault="00000000" w:rsidP="00E432B4">
      <w:pPr>
        <w:pStyle w:val="list1"/>
      </w:pPr>
      <w:r w:rsidRPr="0034503B">
        <w:t xml:space="preserve">Giám sát biên giới </w:t>
      </w:r>
    </w:p>
    <w:p w14:paraId="4CED7E8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Ví dụ UAV khai thác BVLOS:</w:t>
      </w:r>
    </w:p>
    <w:p w14:paraId="4E1B920D" w14:textId="77777777" w:rsidR="00F63674" w:rsidRPr="0034503B" w:rsidRDefault="00000000" w:rsidP="00E432B4">
      <w:pPr>
        <w:pStyle w:val="list1"/>
      </w:pPr>
      <w:r w:rsidRPr="0034503B">
        <w:t xml:space="preserve">Wingcopter 198 </w:t>
      </w:r>
    </w:p>
    <w:p w14:paraId="12BEDF7B" w14:textId="77777777" w:rsidR="00F63674" w:rsidRPr="0034503B" w:rsidRDefault="00000000" w:rsidP="00E432B4">
      <w:pPr>
        <w:pStyle w:val="list1"/>
      </w:pPr>
      <w:r w:rsidRPr="0034503B">
        <w:t>Zipline Drone</w:t>
      </w:r>
    </w:p>
    <w:p w14:paraId="3F90349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Căn cứ pháp lý cho phân hạng khai thác:</w:t>
      </w:r>
    </w:p>
    <w:p w14:paraId="1A3E8CEE" w14:textId="77777777" w:rsidR="00F63674" w:rsidRPr="0034503B" w:rsidRDefault="00000000" w:rsidP="00E432B4">
      <w:pPr>
        <w:pStyle w:val="list1"/>
      </w:pPr>
      <w:r w:rsidRPr="0034503B">
        <w:t>Quyết định 2426/QĐ-BQP: Quyết định chính thức về phân hạng A (VLOS) và B (BVLOS).</w:t>
      </w:r>
    </w:p>
    <w:p w14:paraId="6CB1348A" w14:textId="77777777" w:rsidR="00F63674" w:rsidRPr="0034503B" w:rsidRDefault="00000000" w:rsidP="00E432B4">
      <w:pPr>
        <w:pStyle w:val="list1"/>
      </w:pPr>
      <w:r w:rsidRPr="0034503B">
        <w:t>Nghị định 288/2025/NĐ-CP: Điều 8, Điều 32 quy định điều kiện người điều khiển và miễn trừ cấp phép bay.</w:t>
      </w:r>
    </w:p>
    <w:p w14:paraId="6539872B" w14:textId="77777777" w:rsidR="00F63674" w:rsidRPr="0034503B" w:rsidRDefault="00000000" w:rsidP="00E432B4">
      <w:pPr>
        <w:pStyle w:val="list1"/>
      </w:pPr>
      <w:r w:rsidRPr="0034503B">
        <w:t>Thông tư 146/2025/TT-BQP: Chương trình đào tạo riêng cho từng hạng khai thác.</w:t>
      </w:r>
    </w:p>
    <w:p w14:paraId="6B037255" w14:textId="77777777" w:rsidR="00F63674" w:rsidRPr="0034503B" w:rsidRDefault="00000000" w:rsidP="0034503B">
      <w:pPr>
        <w:pStyle w:val="Heading2"/>
      </w:pPr>
      <w:bookmarkStart w:id="22" w:name="_Toc238472134"/>
      <w:r w:rsidRPr="0034503B">
        <w:t>1.4. Quy định cấp phép bay, hồ sơ đề nghị khai thác</w:t>
      </w:r>
      <w:bookmarkEnd w:id="22"/>
    </w:p>
    <w:p w14:paraId="7E460E6D" w14:textId="77777777" w:rsidR="00F63674" w:rsidRPr="0034503B" w:rsidRDefault="00000000" w:rsidP="0034503B">
      <w:pPr>
        <w:pStyle w:val="Heading3"/>
      </w:pPr>
      <w:bookmarkStart w:id="23" w:name="_Toc238472135"/>
      <w:r w:rsidRPr="0034503B">
        <w:t>1.4.1. Điều kiện đăng ký phương tiện bay</w:t>
      </w:r>
      <w:bookmarkEnd w:id="23"/>
    </w:p>
    <w:p w14:paraId="60A46CFF" w14:textId="77777777" w:rsidR="00F63674" w:rsidRPr="0034503B" w:rsidRDefault="00000000" w:rsidP="0034503B">
      <w:pPr>
        <w:pStyle w:val="Heading4"/>
      </w:pPr>
      <w:r w:rsidRPr="0034503B">
        <w:t>a) Có giấy tờ chứng minh về sở hữu hợp pháp phương tiện bay, gồm:</w:t>
      </w:r>
    </w:p>
    <w:p w14:paraId="1EF66727"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nhập khẩu và Tờ khai Hải quan (đối với phương tiện bay nhập khẩu);</w:t>
      </w:r>
    </w:p>
    <w:p w14:paraId="6DE007F3" w14:textId="77777777" w:rsidR="00F63674" w:rsidRPr="0034503B" w:rsidRDefault="00000000">
      <w:pPr>
        <w:numPr>
          <w:ilvl w:val="1"/>
          <w:numId w:val="1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Hóa đơn của đơn vị đủ điều kiện kinh doanh phương tiện bay hoặc quyết định của cơ quan có thẩm quyền hoặc văn bản chuyển nhượng hoặc chứng từ tài chính theo quy định của pháp luật.</w:t>
      </w:r>
    </w:p>
    <w:p w14:paraId="469DEBBD" w14:textId="77777777" w:rsidR="00F63674" w:rsidRPr="0034503B" w:rsidRDefault="00000000" w:rsidP="0034503B">
      <w:pPr>
        <w:pStyle w:val="Heading4"/>
      </w:pPr>
      <w:r w:rsidRPr="0034503B">
        <w:t>b) Phương tiện bay phải đáp ứng tiêu chuẩn, quy chuẩn kỹ thuật theo quy định của Bộ Quốc phòng ban hành hoặc tiêu chuẩn, quy chuẩn kỹ thuật được Bộ Quốc phòng công nhận.</w:t>
      </w:r>
    </w:p>
    <w:p w14:paraId="3369923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phương tiện bay của Bộ Quốc phòng, Bộ Công an.</w:t>
      </w:r>
    </w:p>
    <w:p w14:paraId="741C338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18 Nghị định 288/2025/NĐ-CP — quy định về điều kiện đăng ký phương tiện bay.)</w:t>
      </w:r>
    </w:p>
    <w:p w14:paraId="78F1CE88" w14:textId="77777777" w:rsidR="00F63674" w:rsidRPr="0034503B" w:rsidRDefault="00000000" w:rsidP="0034503B">
      <w:pPr>
        <w:pStyle w:val="Heading3"/>
      </w:pPr>
      <w:bookmarkStart w:id="24" w:name="_Toc238472136"/>
      <w:r w:rsidRPr="0034503B">
        <w:t>1.4.2. Điều kiện khai thác, sử dụng phương tiện bay</w:t>
      </w:r>
      <w:bookmarkEnd w:id="24"/>
    </w:p>
    <w:p w14:paraId="6F8D276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Phương tiện bay phải có Giấy chứng nhận đăng ký hoặc Giấy chứng nhận đăng ký tạm thời còn hiệu lực.</w:t>
      </w:r>
    </w:p>
    <w:p w14:paraId="152E495B"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p>
    <w:p w14:paraId="2BC0E9EC"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p>
    <w:p w14:paraId="22DACF9D"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p>
    <w:p w14:paraId="3F5B7B73"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p>
    <w:p w14:paraId="339BB435"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p>
    <w:p w14:paraId="775D2F64" w14:textId="77777777" w:rsidR="00F63674" w:rsidRPr="0034503B" w:rsidRDefault="00000000">
      <w:pPr>
        <w:numPr>
          <w:ilvl w:val="6"/>
          <w:numId w:val="1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Cấp phép bay trong khu vực cấm bay:</w:t>
      </w:r>
    </w:p>
    <w:p w14:paraId="4CEFFCDF"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áp dụng đối với hoạt động bay công vụ;</w:t>
      </w:r>
    </w:p>
    <w:p w14:paraId="2DC4E6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19 Nghị định 288/2025/NĐ-CP — quy định 07 điều kiện khai thác</w:t>
      </w:r>
      <w:r w:rsidRPr="0034503B">
        <w:rPr>
          <w:rFonts w:ascii="Times New Roman" w:eastAsia="Times New Roman" w:hAnsi="Times New Roman" w:cs="Times New Roman"/>
          <w:i/>
        </w:rPr>
        <w:t xml:space="preserve">, sử dụng phương tiện bay. </w:t>
      </w:r>
      <w:r w:rsidRPr="0034503B">
        <w:rPr>
          <w:rFonts w:ascii="Times New Roman" w:eastAsia="Times New Roman" w:hAnsi="Times New Roman" w:cs="Times New Roman"/>
          <w:b/>
          <w:i/>
        </w:rPr>
        <w:t>Điểm b Khoản 1 Điều 21 quy định miễn trừ đối với phương tiện bay</w:t>
      </w:r>
      <w:r w:rsidRPr="0034503B">
        <w:rPr>
          <w:rFonts w:ascii="Times New Roman" w:eastAsia="Times New Roman" w:hAnsi="Times New Roman" w:cs="Times New Roman"/>
          <w:i/>
        </w:rPr>
        <w:t xml:space="preserve"> &lt;0,25 kg vui chơi giải trí.)</w:t>
      </w:r>
    </w:p>
    <w:p w14:paraId="75C8E79E"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rPr>
        <w:t xml:space="preserve">Phải đáp ứng các yêu cầu </w:t>
      </w:r>
      <w:r w:rsidRPr="0034503B">
        <w:rPr>
          <w:rFonts w:ascii="Times New Roman" w:eastAsia="Arial" w:hAnsi="Times New Roman" w:cs="Times New Roman"/>
          <w:i/>
          <w:iCs/>
          <w:sz w:val="20"/>
          <w:szCs w:val="20"/>
        </w:rPr>
        <w:t>về</w:t>
      </w:r>
      <w:r w:rsidRPr="0034503B">
        <w:rPr>
          <w:rFonts w:ascii="Times New Roman" w:eastAsia="Aptos" w:hAnsi="Times New Roman" w:cs="Times New Roman"/>
        </w:rPr>
        <w:t xml:space="preserve"> quốc phòng, an ninh, an toàn bay, trật tự an toàn xã hội.</w:t>
      </w:r>
    </w:p>
    <w:p w14:paraId="376A9A8D" w14:textId="77777777" w:rsidR="00F63674" w:rsidRPr="0034503B" w:rsidRDefault="00000000" w:rsidP="0034503B">
      <w:pPr>
        <w:pStyle w:val="Heading3"/>
      </w:pPr>
      <w:bookmarkStart w:id="25" w:name="_Toc238472137"/>
      <w:r w:rsidRPr="0034503B">
        <w:t>1.4.3. Cung cấp thông tin đăng ký phương tiện bay</w:t>
      </w:r>
      <w:bookmarkEnd w:id="25"/>
    </w:p>
    <w:p w14:paraId="0FB7DA5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Công an cung cấp thông tin đăng ký phương tiện bay cho Bộ Quốc phòng để phối hợp quản lý theo hình thức sau:</w:t>
      </w:r>
    </w:p>
    <w:p w14:paraId="1B3FB0D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w:t>
      </w:r>
      <w:r w:rsidRPr="0034503B">
        <w:rPr>
          <w:rFonts w:ascii="Times New Roman" w:eastAsia="Times New Roman" w:hAnsi="Times New Roman" w:cs="Times New Roman"/>
          <w:b/>
          <w:i/>
        </w:rPr>
        <w:t>Căn cứ: Điều 20 Nghị định 288/2025/NĐ-CP — quy định về cung cấp thông tin đăng ký phương tiện bay giữa Bộ Công an và Bộ Quốc phòng.)</w:t>
      </w:r>
    </w:p>
    <w:p w14:paraId="756F15C5"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p>
    <w:p w14:paraId="41A30A39" w14:textId="77777777" w:rsidR="00F63674" w:rsidRPr="0034503B" w:rsidRDefault="00000000">
      <w:pPr>
        <w:numPr>
          <w:ilvl w:val="6"/>
          <w:numId w:val="1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chức năng thuộc Bộ Công an cung cấp bằng văn bản khi có yêu cầu của cơ quan, đơn vị có chức năng cấp phép bay của Bộ Quốc phòng.</w:t>
      </w:r>
    </w:p>
    <w:p w14:paraId="26CBF6AA" w14:textId="77777777" w:rsidR="00F63674" w:rsidRPr="0034503B" w:rsidRDefault="00000000" w:rsidP="0034503B">
      <w:pPr>
        <w:pStyle w:val="Heading3"/>
      </w:pPr>
      <w:bookmarkStart w:id="26" w:name="_Toc238472138"/>
      <w:r w:rsidRPr="0034503B">
        <w:t>1.4.4. Nguyên tắc, thẩm quyền, phối hợp cấp phép bay; hiệu lực của phép bay</w:t>
      </w:r>
      <w:bookmarkEnd w:id="26"/>
    </w:p>
    <w:p w14:paraId="79C295F2" w14:textId="77777777" w:rsidR="00F63674" w:rsidRPr="0034503B" w:rsidRDefault="00000000" w:rsidP="0034503B">
      <w:pPr>
        <w:pStyle w:val="Heading4"/>
      </w:pPr>
      <w:r w:rsidRPr="0034503B">
        <w:t>a) Nguyên tắc</w:t>
      </w:r>
    </w:p>
    <w:p w14:paraId="38FF5BFA"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Phải đáp ứng các yêu cầu về quốc phòng, an ninh, an toàn bay; trật tự an toàn xã hội và lợi ích công cộng; phù hợp với khả năng đáp ứng của cơ quan quản lý hoạt động bay;</w:t>
      </w:r>
    </w:p>
    <w:p w14:paraId="3778516C"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p>
    <w:p w14:paraId="1DD880A4"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Chỉ cấp phép bay theo từng nhiệm vụ hoặc mục đích sử dụng, sự kiện, địa điểm cụ thể;</w:t>
      </w:r>
    </w:p>
    <w:p w14:paraId="15CBD658"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Cùng một hoạt động bay chỉ cấp 01 phép bay;</w:t>
      </w:r>
    </w:p>
    <w:p w14:paraId="47EA9B60" w14:textId="77777777" w:rsidR="00F63674" w:rsidRPr="0034503B" w:rsidRDefault="00000000">
      <w:pPr>
        <w:numPr>
          <w:ilvl w:val="0"/>
          <w:numId w:val="1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phương tiện bay đăng ký tạm thời chỉ được cấp phép bay hạn chế trong khu vực giới hạn về địa lý do cơ quan cấp phép bay xác định trên cơ sở quy định tại điểm a khoản 1 Điều này.</w:t>
      </w:r>
    </w:p>
    <w:p w14:paraId="0E578E91" w14:textId="77777777" w:rsidR="00F63674" w:rsidRPr="0034503B" w:rsidRDefault="00000000" w:rsidP="0034503B">
      <w:pPr>
        <w:pStyle w:val="Heading4"/>
      </w:pPr>
      <w:r w:rsidRPr="0034503B">
        <w:t>b) Thẩm quyền cấp phép bay</w:t>
      </w:r>
    </w:p>
    <w:p w14:paraId="5004F83D"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cấp phép bay đối với hoạt động bay của phương tiện bay trong vùng trời, vùng thông báo bay của Việt Nam trừ phương tiện bay của Bộ Công an;</w:t>
      </w:r>
    </w:p>
    <w:p w14:paraId="69B41267"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p>
    <w:p w14:paraId="3C32D5E1" w14:textId="77777777" w:rsidR="00F63674" w:rsidRPr="0034503B" w:rsidRDefault="00000000">
      <w:pPr>
        <w:numPr>
          <w:ilvl w:val="0"/>
          <w:numId w:val="19"/>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p>
    <w:p w14:paraId="0543F820" w14:textId="77777777" w:rsidR="00F63674" w:rsidRPr="0034503B" w:rsidRDefault="00000000" w:rsidP="0034503B">
      <w:pPr>
        <w:pStyle w:val="Heading4"/>
      </w:pPr>
      <w:r w:rsidRPr="0034503B">
        <w:t>c) Phối hợp cấp phép bay</w:t>
      </w:r>
    </w:p>
    <w:p w14:paraId="1B929FDF"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p>
    <w:p w14:paraId="630BE2FC" w14:textId="77777777" w:rsidR="00F63674" w:rsidRPr="0034503B" w:rsidRDefault="00000000">
      <w:pPr>
        <w:numPr>
          <w:ilvl w:val="0"/>
          <w:numId w:val="20"/>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p>
    <w:p w14:paraId="5A0FC7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21 Nghị định 288/2025/NĐ-CP — quy định về nguyên tắc, thẩm quyền, phối hợp cấp phép bay và hiệu lực của phép bay</w:t>
      </w:r>
      <w:r w:rsidRPr="0034503B">
        <w:rPr>
          <w:rFonts w:ascii="Times New Roman" w:eastAsia="Times New Roman" w:hAnsi="Times New Roman" w:cs="Times New Roman"/>
          <w:i/>
        </w:rPr>
        <w:t>.)</w:t>
      </w:r>
    </w:p>
    <w:p w14:paraId="2A6526D5" w14:textId="77777777" w:rsidR="00F63674" w:rsidRPr="0034503B" w:rsidRDefault="00000000" w:rsidP="0034503B">
      <w:pPr>
        <w:pStyle w:val="Heading4"/>
      </w:pPr>
      <w:r w:rsidRPr="0034503B">
        <w:t>d) Thời gian hiệu lực trong 01 lần cấp phép bay</w:t>
      </w:r>
    </w:p>
    <w:p w14:paraId="058F8F1A"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 </w:t>
      </w:r>
    </w:p>
    <w:p w14:paraId="6F718420" w14:textId="77777777" w:rsidR="00F63674" w:rsidRPr="0034503B" w:rsidRDefault="00000000">
      <w:pPr>
        <w:numPr>
          <w:ilvl w:val="0"/>
          <w:numId w:val="21"/>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lastRenderedPageBreak/>
        <w:t xml:space="preserve">Bộ Công an cấp phép bay cho 01 hoạt động bay đối với phương tiện bay của Bộ Công an thời gian tối đa không quá 30 ngày; đối với hoạt động bay tại khu vực bay truyền thống thời gian tối đa không quá 360 ngày. </w:t>
      </w:r>
    </w:p>
    <w:p w14:paraId="70E6BBDA" w14:textId="77777777" w:rsidR="00F63674" w:rsidRPr="0034503B" w:rsidRDefault="00000000" w:rsidP="0034503B">
      <w:pPr>
        <w:pStyle w:val="Heading3"/>
      </w:pPr>
      <w:bookmarkStart w:id="27" w:name="_Toc238472139"/>
      <w:r w:rsidRPr="0034503B">
        <w:t>1.4.5. Hồ sơ, thủ tục cấp phép bay</w:t>
      </w:r>
      <w:bookmarkEnd w:id="27"/>
    </w:p>
    <w:p w14:paraId="5EC1A0B1" w14:textId="77777777" w:rsidR="00F63674" w:rsidRPr="0034503B" w:rsidRDefault="00000000" w:rsidP="0034503B">
      <w:pPr>
        <w:pStyle w:val="Heading4"/>
      </w:pPr>
      <w:r w:rsidRPr="0034503B">
        <w:t>a) Hồ sơ đề nghị cấp phép bay:</w:t>
      </w:r>
    </w:p>
    <w:p w14:paraId="453E81F0"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Đơn đề nghị cấp phép bay theo Mẫu số 06 tại Phụ lục ban hành kèm theo Nghị định này; </w:t>
      </w:r>
    </w:p>
    <w:p w14:paraId="0A0BB3A6"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p>
    <w:p w14:paraId="7DF7AA83"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Sơ đồ khu vực bay đối với hoạt động bay theo tuyến hoặc trong khu vực giới hạn bởi nhiều điểm hình đa giác;</w:t>
      </w:r>
    </w:p>
    <w:p w14:paraId="2155612C" w14:textId="77777777" w:rsidR="00F63674" w:rsidRPr="0034503B" w:rsidRDefault="00000000">
      <w:pPr>
        <w:numPr>
          <w:ilvl w:val="0"/>
          <w:numId w:val="22"/>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p>
    <w:p w14:paraId="637D98F1" w14:textId="77777777" w:rsidR="00F63674" w:rsidRPr="0034503B" w:rsidRDefault="00000000" w:rsidP="0034503B">
      <w:pPr>
        <w:pStyle w:val="Heading4"/>
      </w:pPr>
      <w:r w:rsidRPr="0034503B">
        <w:t>b) Trình tự, thủ tục cấp phép bay:</w:t>
      </w:r>
    </w:p>
    <w:p w14:paraId="64614C16" w14:textId="77777777" w:rsidR="00F63674" w:rsidRPr="0034503B" w:rsidRDefault="00000000">
      <w:pPr>
        <w:numPr>
          <w:ilvl w:val="1"/>
          <w:numId w:val="23"/>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p>
    <w:p w14:paraId="03B0CF79"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p>
    <w:p w14:paraId="31140284"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p>
    <w:p w14:paraId="67B14636"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 xml:space="preserve"> (Căn cứ: Điều 22 Nghị định 288/2025/NĐ-CP — quy định về hồ sơ, thủ tục cấp phép bay</w:t>
      </w:r>
      <w:r w:rsidRPr="0034503B">
        <w:rPr>
          <w:rFonts w:ascii="Times New Roman" w:eastAsia="Times New Roman" w:hAnsi="Times New Roman" w:cs="Times New Roman"/>
          <w:i/>
        </w:rPr>
        <w:t>. Các mẫu đơn theo Phụ lục ban hành kèm Nghị định.)</w:t>
      </w:r>
    </w:p>
    <w:p w14:paraId="16DF71A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p>
    <w:p w14:paraId="15185DC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p>
    <w:p w14:paraId="62D1642B"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 xml:space="preserve">Cơ quan có thẩm quyền cấp phép bay có trách nhiệm gửi phép bay đã cấp tới cơ quan quản lý cấp trên và cơ quan Quân sự, cơ quan Công an, cơ sở điều hành bay, tổ chức, cá nhân liên quan </w:t>
      </w:r>
      <w:r w:rsidRPr="0034503B">
        <w:rPr>
          <w:rFonts w:ascii="Times New Roman" w:eastAsia="Arial" w:hAnsi="Times New Roman" w:cs="Times New Roman"/>
        </w:rPr>
        <w:lastRenderedPageBreak/>
        <w:t>trong khu vực có hoạt động của phương tiện bay; thời gian gửi đồng thời với thời gian gửi cơ quan, tổ chức, cá nhân được cấp phép;</w:t>
      </w:r>
    </w:p>
    <w:p w14:paraId="15FCA229" w14:textId="77777777" w:rsidR="00F63674" w:rsidRPr="0034503B" w:rsidRDefault="00000000">
      <w:pPr>
        <w:numPr>
          <w:ilvl w:val="0"/>
          <w:numId w:val="24"/>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Không áp dụng thời hạn gửi hồ sơ đề nghị cấp phép bay đối với các chuyến bay thực hiện nhiệm vụ quốc phòng, an ninh, hỗ trợ tìm kiếm cứu nạn - cứu hộ trong tình thế cấp thiết.</w:t>
      </w:r>
    </w:p>
    <w:p w14:paraId="17E5BEE3" w14:textId="77777777" w:rsidR="00F63674" w:rsidRPr="0034503B" w:rsidRDefault="00000000" w:rsidP="0034503B">
      <w:pPr>
        <w:pStyle w:val="Heading3"/>
      </w:pPr>
      <w:bookmarkStart w:id="28" w:name="_Toc238472140"/>
      <w:r w:rsidRPr="0034503B">
        <w:t>1.4.6. Nội dung phép bay</w:t>
      </w:r>
      <w:bookmarkEnd w:id="28"/>
    </w:p>
    <w:p w14:paraId="63D8C296"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Tên, địa chỉ, số điện thoại liên lạc của người khai thác; người trực tiếp điều khiển phương tiện bay.</w:t>
      </w:r>
    </w:p>
    <w:p w14:paraId="0DADD035" w14:textId="77777777" w:rsidR="00F63674" w:rsidRPr="0034503B" w:rsidRDefault="00000000">
      <w:pPr>
        <w:numPr>
          <w:ilvl w:val="6"/>
          <w:numId w:val="2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Căn cứ để cấp phép bay.</w:t>
      </w:r>
    </w:p>
    <w:p w14:paraId="60194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23 Nghị định 288/2025/NĐ-CP — quy định 07 nội dung bắt buộc trong phép bay</w:t>
      </w:r>
      <w:r w:rsidRPr="0034503B">
        <w:rPr>
          <w:rFonts w:ascii="Times New Roman" w:eastAsia="Times New Roman" w:hAnsi="Times New Roman" w:cs="Times New Roman"/>
          <w:i/>
        </w:rPr>
        <w:t>.)</w:t>
      </w:r>
    </w:p>
    <w:p w14:paraId="43EBA5E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Kiểu loại, số xuất xưởng, số đăng ký (hoặc đăng ký tạm thời) phương tiện bay.</w:t>
      </w:r>
    </w:p>
    <w:p w14:paraId="42478054"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Khu vực bay: Bao gồm địa danh, khu vực giới hạn hoạt động (là tọa độ các điểm của một đa giác hoặc tọa độ tâm và bán kính của một vòng tròn theo hệ tọa độ WGS-84), độ cao bay so với địa hình.</w:t>
      </w:r>
    </w:p>
    <w:p w14:paraId="4C12FD51"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Mục đích, thời hạn, thời gian tổ chức bay.</w:t>
      </w:r>
    </w:p>
    <w:p w14:paraId="0F8CEE5C"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Quy định về dự báo bay, thông báo hiệp đồng bay; chỉ định cơ quan quản lý, giám sát hoặc điều hành bay.</w:t>
      </w:r>
    </w:p>
    <w:p w14:paraId="2CA10269" w14:textId="77777777" w:rsidR="00F63674" w:rsidRPr="0034503B" w:rsidRDefault="00000000">
      <w:pPr>
        <w:numPr>
          <w:ilvl w:val="0"/>
          <w:numId w:val="2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Các giới hạn, quy định an ninh, quốc phòng khác.</w:t>
      </w:r>
    </w:p>
    <w:p w14:paraId="37E63875" w14:textId="77777777" w:rsidR="00F63674" w:rsidRPr="0034503B" w:rsidRDefault="00000000" w:rsidP="0034503B">
      <w:pPr>
        <w:pStyle w:val="Heading3"/>
      </w:pPr>
      <w:bookmarkStart w:id="29" w:name="_Toc238472141"/>
      <w:r w:rsidRPr="0034503B">
        <w:t>1.4.7. Hủy bỏ phép bay</w:t>
      </w:r>
      <w:bookmarkEnd w:id="29"/>
    </w:p>
    <w:p w14:paraId="1610B0D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có thẩm quyền, cơ quan cấp phép bay được hủy bỏ phép bay vì lý do sau:</w:t>
      </w:r>
    </w:p>
    <w:p w14:paraId="195C841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An ninh, quốc phòng, an toàn bay;</w:t>
      </w:r>
    </w:p>
    <w:p w14:paraId="0D434BD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24 Nghị định 288/2025/NĐ-CP — quy định về căn cứ, thẩm quyền và thủ tục hủy bỏ phép bay</w:t>
      </w:r>
      <w:r w:rsidRPr="0034503B">
        <w:rPr>
          <w:rFonts w:ascii="Times New Roman" w:eastAsia="Times New Roman" w:hAnsi="Times New Roman" w:cs="Times New Roman"/>
          <w:i/>
        </w:rPr>
        <w:t>.)</w:t>
      </w:r>
    </w:p>
    <w:p w14:paraId="69C1D591" w14:textId="77777777" w:rsidR="00F63674" w:rsidRPr="0034503B" w:rsidRDefault="00000000">
      <w:pPr>
        <w:numPr>
          <w:ilvl w:val="0"/>
          <w:numId w:val="16"/>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Phát hiện sai phạm trong quá trình cấp phép bay.</w:t>
      </w:r>
    </w:p>
    <w:p w14:paraId="4C2B00AE"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Thẩm quyền hủy bỏ phép bay:</w:t>
      </w:r>
    </w:p>
    <w:p w14:paraId="28C5E75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p>
    <w:p w14:paraId="4B49673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Bộ Công an hủy bỏ toàn bộ hoặc một phần phép bay do cơ quan chức năng Bộ Công an cấp.</w:t>
      </w:r>
    </w:p>
    <w:p w14:paraId="5A09D564"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p>
    <w:p w14:paraId="464C3572" w14:textId="77777777" w:rsidR="00F63674" w:rsidRPr="0034503B" w:rsidRDefault="00000000">
      <w:pPr>
        <w:numPr>
          <w:ilvl w:val="6"/>
          <w:numId w:val="27"/>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người khai thác tự hủy bỏ hoạt động bay đã được cấp phép, phải thông báo cho cơ quan có thẩm quyền cấp phép bay trước thời điểm dự kiến thực hiện hoạt động bay.</w:t>
      </w:r>
    </w:p>
    <w:p w14:paraId="74AB2144" w14:textId="77777777" w:rsidR="00F63674" w:rsidRPr="0034503B" w:rsidRDefault="00000000" w:rsidP="0034503B">
      <w:pPr>
        <w:pStyle w:val="Heading3"/>
      </w:pPr>
      <w:bookmarkStart w:id="30" w:name="_Toc238472142"/>
      <w:r w:rsidRPr="0034503B">
        <w:t>1.4.8. Quy định về giấy phép, đào tạo cấp giấy phép điều khiển phương tiện bay</w:t>
      </w:r>
      <w:bookmarkEnd w:id="30"/>
    </w:p>
    <w:p w14:paraId="6428192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gồm:</w:t>
      </w:r>
    </w:p>
    <w:p w14:paraId="7159B2E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Giấy phép điều khiển bay bằng trực quan (Hạng A) áp dụng đối với người điều khiển phương tiện bay có trọng lượng cất cánh tối đa từ 0,25 ki-lô-gam đến nhỏ hơn 2 ki-lô-gam, bay trong tầm nhìn trực quan;</w:t>
      </w:r>
    </w:p>
    <w:p w14:paraId="19320C0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 xml:space="preserve">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p>
    <w:p w14:paraId="30056CE6"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hạn hiệu lực Giấy phép điều khiển phương tiện bay là 10 năm.</w:t>
      </w:r>
    </w:p>
    <w:p w14:paraId="5B2F780A"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Đào tạo cấp Giấy phép điều khiển phương tiện bay do cơ sở giáo dục nghề nghiệp (sau đây viết gọn là cơ sở đào tạo) được thành lập theo quy định của pháp luật về giáo dục nghề nghiệp.</w:t>
      </w:r>
    </w:p>
    <w:p w14:paraId="471CF239"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đào tạo, cấp Giấy phép điều khiển phương tiện bay:</w:t>
      </w:r>
    </w:p>
    <w:p w14:paraId="3C853F5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Kiến thức về hàng không;</w:t>
      </w:r>
    </w:p>
    <w:p w14:paraId="5EDB9CC8"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i/>
        </w:rPr>
        <w:t>Căn cứ: Điều 27 Nghị định 288/2025/NĐ-CP — quy định về giấy phép, đào tạo cấp giấy phép điều khiển phương tiện bay.)</w:t>
      </w:r>
    </w:p>
    <w:p w14:paraId="2A1A9CFE"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Thực hành điều khiển phương tiện bay.</w:t>
      </w:r>
    </w:p>
    <w:p w14:paraId="5A058B2C"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Thời gian đào tạo: Theo quy định của pháp luật về giáo dục nghề nghiệp</w:t>
      </w:r>
    </w:p>
    <w:p w14:paraId="21B8FB17"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Hình thức đào tạo: Trực tiếp kết hợp trực tuyến.</w:t>
      </w:r>
    </w:p>
    <w:p w14:paraId="50856E9B"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Người học phải nộp hồ sơ, chi phí đào tạo theo quy định của cơ sở đào tạo.</w:t>
      </w:r>
    </w:p>
    <w:p w14:paraId="29F11490"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Nội dung, chương trình cơ bản đào tạo kiến thức về hàng không và thực hành điều khiển phương tiện bay theo quy định của Bộ Quốc phòng.</w:t>
      </w:r>
    </w:p>
    <w:p w14:paraId="20AEB381"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Bộ Quốc phòng cấp Giấy phép điều khiển phương tiện bay theo đề nghị của cơ sở đào tạo sau khi người học hoàn thành nội dung, chương trình đào tạo.</w:t>
      </w:r>
    </w:p>
    <w:p w14:paraId="69291182" w14:textId="77777777" w:rsidR="00F63674" w:rsidRPr="0034503B" w:rsidRDefault="00000000">
      <w:pPr>
        <w:numPr>
          <w:ilvl w:val="6"/>
          <w:numId w:val="28"/>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Điều này không áp dụng đối với việc đào tạo cấp giấy phép điều khiển phương tiện bay chuyên dụng của Bộ Quốc phòng, Bộ Công an.</w:t>
      </w:r>
    </w:p>
    <w:p w14:paraId="6791AA86" w14:textId="77777777" w:rsidR="00F63674" w:rsidRPr="0034503B" w:rsidRDefault="00000000" w:rsidP="0034503B">
      <w:pPr>
        <w:pStyle w:val="Heading3"/>
      </w:pPr>
      <w:bookmarkStart w:id="31" w:name="_Toc238472143"/>
      <w:r w:rsidRPr="0034503B">
        <w:t>1.4.9. Kiểm tra, sát hạch cấp Giấy phép điều khiển phương tiện bay</w:t>
      </w:r>
      <w:bookmarkEnd w:id="31"/>
    </w:p>
    <w:p w14:paraId="5A47D203" w14:textId="77777777" w:rsidR="00F63674" w:rsidRPr="0034503B" w:rsidRDefault="00000000">
      <w:pPr>
        <w:numPr>
          <w:ilvl w:val="6"/>
          <w:numId w:val="29"/>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Kiểm tra, sát hạch cấp Giấy phép điều khiển phương tiện bay gồm:</w:t>
      </w:r>
    </w:p>
    <w:p w14:paraId="1050962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lý thuyết kiến thức về hàng không;</w:t>
      </w:r>
    </w:p>
    <w:p w14:paraId="7E9E3B6C"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Điều 28 Nghị định 288/2025/NĐ-CP và Quyết định 2426/QĐ-BQP — quy định chi tiết về kiểm tra</w:t>
      </w:r>
      <w:r w:rsidRPr="0034503B">
        <w:rPr>
          <w:rFonts w:ascii="Times New Roman" w:eastAsia="Times New Roman" w:hAnsi="Times New Roman" w:cs="Times New Roman"/>
          <w:i/>
        </w:rPr>
        <w:t>, sát hạch cấp Giấy phép điều khiển phương tiện bay.)</w:t>
      </w:r>
    </w:p>
    <w:p w14:paraId="175AA0D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Kiểm tra, sát hạch thực hành điều khiển phương tiện bay;</w:t>
      </w:r>
    </w:p>
    <w:p w14:paraId="0AD8FC4D"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Quá trình kiểm tra, sát hạch chịu sự giám sát của Bộ Quốc phòng.</w:t>
      </w:r>
    </w:p>
    <w:p w14:paraId="4153BF2F" w14:textId="77777777" w:rsidR="00F63674" w:rsidRPr="0034503B" w:rsidRDefault="00000000">
      <w:pPr>
        <w:numPr>
          <w:ilvl w:val="6"/>
          <w:numId w:val="30"/>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Quy định cấp Giấy phép điều khiển phương tiện bay</w:t>
      </w:r>
    </w:p>
    <w:p w14:paraId="44DA44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p>
    <w:p w14:paraId="0475F426"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lastRenderedPageBreak/>
        <w:t>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p>
    <w:p w14:paraId="3C24171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p>
    <w:p w14:paraId="4F95C908"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p>
    <w:p w14:paraId="404E1A4A"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p>
    <w:p w14:paraId="0F534F52" w14:textId="77777777" w:rsidR="00F63674" w:rsidRPr="0034503B" w:rsidRDefault="00000000" w:rsidP="0034503B">
      <w:pPr>
        <w:pStyle w:val="Heading3"/>
      </w:pPr>
      <w:bookmarkStart w:id="32" w:name="_Toc238472144"/>
      <w:r w:rsidRPr="0034503B">
        <w:t>1.4.10. Cấp đổi, cấp lại Giấy phép điều khiển phương tiện bay</w:t>
      </w:r>
      <w:bookmarkEnd w:id="32"/>
    </w:p>
    <w:p w14:paraId="0A16A661"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Giấy phép điều khiển phương tiện bay được cấp đổi trong trường hợp bị hư hỏng, hết hạn; được cấp lại trường hợp bị mất.</w:t>
      </w:r>
    </w:p>
    <w:p w14:paraId="21F98373"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Cơ quan chức năng thuộc Bộ Quốc phòng được phân cấp cấp Giấy phép điều khiển phương tiện bay có thẩm quyền cấp đổi, cấp lại Giấy phép điều khiển phương tiện bay.</w:t>
      </w:r>
    </w:p>
    <w:p w14:paraId="7C348CB2" w14:textId="77777777" w:rsidR="00F63674" w:rsidRPr="0034503B" w:rsidRDefault="00000000">
      <w:pPr>
        <w:numPr>
          <w:ilvl w:val="6"/>
          <w:numId w:val="31"/>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Hồ sơ cấp đổi gồm:</w:t>
      </w:r>
    </w:p>
    <w:p w14:paraId="0706722B"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1D568582"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(Căn cứ: Điều 16 Nghị định 288/2025/NĐ-CP — quy định về cấp đổi, cấp lại Giấy phép điều khiển phương tiện bay.)</w:t>
      </w:r>
    </w:p>
    <w:p w14:paraId="1B4C944F"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Giấy phép điều khiển phương tiện bay đã được cấp.</w:t>
      </w:r>
    </w:p>
    <w:p w14:paraId="63E26A7F" w14:textId="77777777" w:rsidR="00F63674" w:rsidRPr="0034503B" w:rsidRDefault="00000000" w:rsidP="0034503B">
      <w:pPr>
        <w:numPr>
          <w:ilvl w:val="6"/>
          <w:numId w:val="0"/>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Hồ sơ cấp lại gồm:</w:t>
      </w:r>
    </w:p>
    <w:p w14:paraId="001C7523"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đề nghị theo Mẫu số 08 tại Phụ lục ban hành kèm theo Nghị định này;</w:t>
      </w:r>
    </w:p>
    <w:p w14:paraId="5EC681E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Đơn trình báo về việc mất Giấy phép điều khiển phương tiện bay;</w:t>
      </w:r>
    </w:p>
    <w:p w14:paraId="00715721"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Bản sao hợp lệ hồ sơ của cơ sở đào tạo.</w:t>
      </w:r>
    </w:p>
    <w:p w14:paraId="17284C4E" w14:textId="77777777" w:rsidR="00F63674" w:rsidRPr="0034503B" w:rsidRDefault="00000000">
      <w:pPr>
        <w:numPr>
          <w:ilvl w:val="6"/>
          <w:numId w:val="32"/>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Trình tự, thủ tục cấp đổi, cấp lại:</w:t>
      </w:r>
    </w:p>
    <w:p w14:paraId="0004127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p>
    <w:p w14:paraId="37456B89"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thời gian 07 ngày làm việc kể từ ngày nhận được đủ hồ sơ hợp</w:t>
      </w:r>
    </w:p>
    <w:p w14:paraId="7D3B32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w:t>
      </w:r>
    </w:p>
    <w:p w14:paraId="62FE4931" w14:textId="77777777" w:rsidR="00F63674" w:rsidRPr="0034503B" w:rsidRDefault="00000000" w:rsidP="0034503B">
      <w:pPr>
        <w:pStyle w:val="Heading4"/>
      </w:pPr>
      <w:r w:rsidRPr="0034503B">
        <w:lastRenderedPageBreak/>
        <w:t>a) Chi tiết quy trình kiểm tra, sát hạch cấp Giấy phép điều khiển phương tiện bay (theo QĐ2426/QĐ-BQP):</w:t>
      </w:r>
    </w:p>
    <w:p w14:paraId="504AC1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1 — Điều kiện dự sát hạch:</w:t>
      </w:r>
    </w:p>
    <w:p w14:paraId="5EF6F01C"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Công dân Việt Nam hoặc người nước ngoài cư trú hợp pháp, đủ 18 tuổi.</w:t>
      </w:r>
    </w:p>
    <w:p w14:paraId="42663F75"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Trong máu, hơi thở không có nồng độ cồn, ma túy, chất gây ngủ hoặc các chất bị cấm.</w:t>
      </w:r>
    </w:p>
    <w:p w14:paraId="679D4AD0"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Hoàn thành chương trình đào tạo kiến thức hàng không và kỹ năng thực hành tại cơ sở giáo dục nghề nghiệp có chức năng đào tạo UAV.</w:t>
      </w:r>
    </w:p>
    <w:p w14:paraId="184BE934" w14:textId="77777777" w:rsidR="00F63674" w:rsidRPr="0034503B" w:rsidRDefault="00000000">
      <w:pPr>
        <w:numPr>
          <w:ilvl w:val="0"/>
          <w:numId w:val="16"/>
        </w:num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Được cơ sở đào tạo xác nhận đủ điều kiện dự sát hạch.</w:t>
      </w:r>
    </w:p>
    <w:p w14:paraId="333E28F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2 — Kiểm tra lý thuyết (trắc nghiệm trên máy tính):</w:t>
      </w:r>
    </w:p>
    <w:p w14:paraId="72B7351E" w14:textId="77777777" w:rsidR="00F63674" w:rsidRPr="0034503B" w:rsidRDefault="00000000" w:rsidP="00E432B4">
      <w:pPr>
        <w:pStyle w:val="list1"/>
      </w:pPr>
      <w:r w:rsidRPr="0034503B">
        <w:t>Hạng A (VLOS): 100 câu / 120 phút. Điểm đạt: ≥70/100.</w:t>
      </w:r>
    </w:p>
    <w:p w14:paraId="797DBD7A" w14:textId="77777777" w:rsidR="00F63674" w:rsidRPr="0034503B" w:rsidRDefault="00000000" w:rsidP="00E432B4">
      <w:pPr>
        <w:pStyle w:val="list1"/>
      </w:pPr>
      <w:r w:rsidRPr="0034503B">
        <w:t>Hạng B (BVLOS): 100 câu / 120 phút. Điểm đạt: ≥80/100.</w:t>
      </w:r>
    </w:p>
    <w:p w14:paraId="67DADBA4" w14:textId="77777777" w:rsidR="00F63674" w:rsidRPr="0034503B" w:rsidRDefault="00000000" w:rsidP="00E432B4">
      <w:pPr>
        <w:pStyle w:val="list1"/>
      </w:pPr>
      <w:r w:rsidRPr="0034503B">
        <w:t>Đào tạo viên / Sát hạch viên: 40 câu / 60 phút. Điểm đạt: ≥35/40.</w:t>
      </w:r>
    </w:p>
    <w:p w14:paraId="52291930" w14:textId="77777777" w:rsidR="00F63674" w:rsidRPr="0034503B" w:rsidRDefault="00000000" w:rsidP="00E432B4">
      <w:pPr>
        <w:pStyle w:val="list1"/>
      </w:pPr>
      <w:r w:rsidRPr="0034503B">
        <w:t>Bài kiểm tra được hệ thống tự động chấm điểm và lưu trữ vào máy chủ.</w:t>
      </w:r>
    </w:p>
    <w:p w14:paraId="0DB834E3" w14:textId="77777777" w:rsidR="00F63674" w:rsidRPr="0034503B" w:rsidRDefault="00000000" w:rsidP="00E432B4">
      <w:pPr>
        <w:pStyle w:val="list1"/>
      </w:pPr>
      <w:r w:rsidRPr="0034503B">
        <w:t>Kết quả được ghi nhận bằng Biên bản kiểm tra lý thuyết (Mẫu SH-07).</w:t>
      </w:r>
    </w:p>
    <w:p w14:paraId="6ED19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3 — Sát hạch kỹ năng Tay điều khiển/Trạm mặt đất (GCS) và vấn đáp tổng hợp:</w:t>
      </w:r>
    </w:p>
    <w:p w14:paraId="78D70F8D" w14:textId="77777777" w:rsidR="00F63674" w:rsidRPr="0034503B" w:rsidRDefault="00000000" w:rsidP="00E432B4">
      <w:pPr>
        <w:pStyle w:val="list1"/>
      </w:pPr>
      <w:r w:rsidRPr="0034503B">
        <w:t>Lập kế hoạch đường bay trên phần mềm, thiết lập Geo-fencing, waypoint.</w:t>
      </w:r>
    </w:p>
    <w:p w14:paraId="6D7C7CBF" w14:textId="77777777" w:rsidR="00F63674" w:rsidRPr="0034503B" w:rsidRDefault="00000000" w:rsidP="00E432B4">
      <w:pPr>
        <w:pStyle w:val="list1"/>
      </w:pPr>
      <w:r w:rsidRPr="0034503B">
        <w:t>Xây dựng SOP cho các chế độ bay thông thường và quy trình khẩn nguy.</w:t>
      </w:r>
    </w:p>
    <w:p w14:paraId="5BCA9436" w14:textId="77777777" w:rsidR="00F63674" w:rsidRPr="0034503B" w:rsidRDefault="00000000" w:rsidP="00E432B4">
      <w:pPr>
        <w:pStyle w:val="list1"/>
      </w:pPr>
      <w:r w:rsidRPr="0034503B">
        <w:t>Kiểm tra trạng thái phương tiện bay trước chuyến bay (cấu trúc, pin, cánh quạt, C2 link).</w:t>
      </w:r>
    </w:p>
    <w:p w14:paraId="05A4B9F5" w14:textId="77777777" w:rsidR="00F63674" w:rsidRPr="0034503B" w:rsidRDefault="00000000" w:rsidP="00E432B4">
      <w:pPr>
        <w:pStyle w:val="list1"/>
      </w:pPr>
      <w:r w:rsidRPr="0034503B">
        <w:t>Vấn đáp tổng hợp: nhiệm vụ bay, UTM, khí tượng, bố trí nhân sự.</w:t>
      </w:r>
    </w:p>
    <w:p w14:paraId="1B7E936B" w14:textId="77777777" w:rsidR="00F63674" w:rsidRPr="0034503B" w:rsidRDefault="00000000" w:rsidP="00E432B4">
      <w:pPr>
        <w:pStyle w:val="list1"/>
      </w:pPr>
      <w:r w:rsidRPr="0034503B">
        <w:t>Thời gian tối đa cho bước Chuẩn bị trước chuyến bay: 06 phút.</w:t>
      </w:r>
    </w:p>
    <w:p w14:paraId="61EA38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4 — Sát hạch thực hành bay:</w:t>
      </w:r>
    </w:p>
    <w:p w14:paraId="7179FB0C" w14:textId="77777777" w:rsidR="00F63674" w:rsidRPr="0034503B" w:rsidRDefault="00000000" w:rsidP="00E432B4">
      <w:pPr>
        <w:pStyle w:val="list1"/>
      </w:pPr>
      <w:r w:rsidRPr="0034503B">
        <w:t>VLOS: 5 giai đoạn — (1) Chuẩn bị trước bay, (2) Cất/hạ cánh, (3) Bay theo đường bay, (4) Thao tác khẩn cấp, (5) Bay ban đêm &amp; Sau chuyến bay.</w:t>
      </w:r>
    </w:p>
    <w:p w14:paraId="6FA1005B" w14:textId="77777777" w:rsidR="00F63674" w:rsidRPr="0034503B" w:rsidRDefault="00000000" w:rsidP="00E432B4">
      <w:pPr>
        <w:pStyle w:val="list1"/>
      </w:pPr>
      <w:r w:rsidRPr="0034503B">
        <w:t>BVLOS: 6 giai đoạn — thêm giai đoạn (5a) Cấp độ bay ngoài tầm nhìn.</w:t>
      </w:r>
    </w:p>
    <w:p w14:paraId="0E978CC9" w14:textId="77777777" w:rsidR="00F63674" w:rsidRPr="0034503B" w:rsidRDefault="00000000" w:rsidP="00E432B4">
      <w:pPr>
        <w:pStyle w:val="list1"/>
      </w:pPr>
      <w:r w:rsidRPr="0034503B">
        <w:t>Điều kiện đạt: tối thiểu 80/100 điểm và KHÔNG vi phạm bất kỳ lỗi điểm liệt nào.</w:t>
      </w:r>
    </w:p>
    <w:p w14:paraId="6700B9E2" w14:textId="77777777" w:rsidR="00F63674" w:rsidRPr="0034503B" w:rsidRDefault="00000000" w:rsidP="00E432B4">
      <w:pPr>
        <w:pStyle w:val="list1"/>
      </w:pPr>
      <w:r w:rsidRPr="0034503B">
        <w:t>Thí sinh chỉ được thực hiện 01 lần duy nhất đối với bài bay theo quỹ đạo.</w:t>
      </w:r>
    </w:p>
    <w:p w14:paraId="21E7FC27" w14:textId="77777777" w:rsidR="00F63674" w:rsidRPr="0034503B" w:rsidRDefault="00000000" w:rsidP="00E432B4">
      <w:pPr>
        <w:pStyle w:val="list1"/>
      </w:pPr>
      <w:r w:rsidRPr="0034503B">
        <w:t>Sau khi hạ cánh: bắt buộc trích xuất Flight Log và Telemetry để đối chiếu với điểm thực tế.</w:t>
      </w:r>
    </w:p>
    <w:p w14:paraId="5BC130F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Bước 5 — Công nhận kết quả:</w:t>
      </w:r>
    </w:p>
    <w:p w14:paraId="1D807AE7" w14:textId="77777777" w:rsidR="00F63674" w:rsidRPr="0034503B" w:rsidRDefault="00000000" w:rsidP="00E432B4">
      <w:pPr>
        <w:pStyle w:val="list1"/>
      </w:pPr>
      <w:r w:rsidRPr="0034503B">
        <w:t>Hội đồng kiểm tra sát hạch, Tổ giám sát và sát hạch viên ký xác nhận kết quả (Đạt/Trượt).</w:t>
      </w:r>
    </w:p>
    <w:p w14:paraId="64F7BD78" w14:textId="77777777" w:rsidR="00F63674" w:rsidRPr="0034503B" w:rsidRDefault="00000000" w:rsidP="00E432B4">
      <w:pPr>
        <w:pStyle w:val="list1"/>
      </w:pPr>
      <w:r w:rsidRPr="0034503B">
        <w:t>Biên bản tổng hợp (Mẫu SH-09) là căn cứ pháp lý để Quân chủng PK-KQ ra quyết định cấp Giấy phép.</w:t>
      </w:r>
    </w:p>
    <w:p w14:paraId="0F2C7E5C" w14:textId="77777777" w:rsidR="00F63674" w:rsidRPr="0034503B" w:rsidRDefault="00000000" w:rsidP="00E432B4">
      <w:pPr>
        <w:pStyle w:val="list1"/>
      </w:pPr>
      <w:r w:rsidRPr="0034503B">
        <w:t>Bảo lưu kết quả lý thuyết 01 năm nếu không đạt thực hành.</w:t>
      </w:r>
    </w:p>
    <w:p w14:paraId="38F85A20" w14:textId="77777777" w:rsidR="00F63674" w:rsidRPr="0034503B" w:rsidRDefault="00000000" w:rsidP="00E432B4">
      <w:pPr>
        <w:pStyle w:val="list1"/>
      </w:pPr>
      <w:r w:rsidRPr="0034503B">
        <w:t>Dữ liệu giám sát (flight log, telemetry, video) được lưu trữ tối thiểu 10 năm.</w:t>
      </w:r>
    </w:p>
    <w:p w14:paraId="2AA65B23" w14:textId="77777777" w:rsidR="00F63674" w:rsidRPr="0034503B" w:rsidRDefault="00000000" w:rsidP="0034503B">
      <w:pPr>
        <w:pStyle w:val="Heading4"/>
      </w:pPr>
      <w:r w:rsidRPr="0034503B">
        <w:lastRenderedPageBreak/>
        <w:t>b) Cơ cấu tổ chức kỳ sát hạch:</w:t>
      </w:r>
    </w:p>
    <w:p w14:paraId="4B031B91" w14:textId="77777777" w:rsidR="00F63674" w:rsidRPr="0034503B" w:rsidRDefault="00000000" w:rsidP="00E432B4">
      <w:pPr>
        <w:pStyle w:val="list1"/>
      </w:pPr>
      <w:r w:rsidRPr="0034503B">
        <w:t xml:space="preserve"> Hội đồng kiểm tra, sát hạch gồm: Chủ tịch (lãnh đạo cơ sở đào tạo), Phó Chủ tịch, các ủy viên.</w:t>
      </w:r>
    </w:p>
    <w:p w14:paraId="514558F3" w14:textId="77777777" w:rsidR="00F63674" w:rsidRPr="0034503B" w:rsidRDefault="00000000" w:rsidP="00E432B4">
      <w:pPr>
        <w:pStyle w:val="list1"/>
      </w:pPr>
      <w:r w:rsidRPr="0034503B">
        <w:t>Tổ sát hạch: các sát hạch viên là giáo viên của cơ sở đào tạo.</w:t>
      </w:r>
    </w:p>
    <w:p w14:paraId="6C7242DC" w14:textId="77777777" w:rsidR="00F63674" w:rsidRPr="0034503B" w:rsidRDefault="00000000" w:rsidP="00E432B4">
      <w:pPr>
        <w:pStyle w:val="list1"/>
      </w:pPr>
      <w:r w:rsidRPr="0034503B">
        <w:t>Tổ giám sát: do Quân chủng Phòng không - Không quân cử, tối thiểu 02 người (Hạng A) hoặc 03 người (Hạng B).</w:t>
      </w:r>
    </w:p>
    <w:p w14:paraId="767BD0EE" w14:textId="77777777" w:rsidR="00F63674" w:rsidRPr="0034503B" w:rsidRDefault="00000000" w:rsidP="00E432B4">
      <w:pPr>
        <w:pStyle w:val="list1"/>
      </w:pPr>
      <w:r w:rsidRPr="0034503B">
        <w:t>Giám sát viên có quyền đình chỉ ngay lập tức nếu phát hiện vi phạm hoặc nguy cơ mất an toàn.</w:t>
      </w:r>
    </w:p>
    <w:p w14:paraId="070B2098" w14:textId="77777777" w:rsidR="00F63674" w:rsidRPr="0034503B" w:rsidRDefault="00000000" w:rsidP="0034503B">
      <w:pPr>
        <w:pStyle w:val="Heading4"/>
      </w:pPr>
      <w:r w:rsidRPr="0034503B">
        <w:t>c) Xử lý vi phạm: Đình chỉ (sát hạch viên/Tổ giám sát) hoặc Hủy kết quả (Hội đồng sát hạch).</w:t>
      </w:r>
    </w:p>
    <w:p w14:paraId="50EE0A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Sát hạch lại: Phải tham gia đào tạo bổ sung, có xác nhận năng lực của giáo viên.</w:t>
      </w:r>
    </w:p>
    <w:p w14:paraId="57160C45" w14:textId="77777777" w:rsidR="00F63674" w:rsidRPr="0034503B" w:rsidRDefault="00000000" w:rsidP="0034503B">
      <w:pPr>
        <w:pStyle w:val="Heading4"/>
      </w:pPr>
      <w:r w:rsidRPr="0034503B">
        <w:t>d) Quản lý vùng cấm, vùng hạn chế, khu vực nhạy cả</w:t>
      </w:r>
    </w:p>
    <w:p w14:paraId="03E194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Đối với hoạt động bay trong khu vực cấm bay ngoài các văn bản quy định tại điểm a, b và điểm c khoản 1 “Hồ sơ, thủ tục cấp phép bay </w:t>
      </w:r>
      <w:r w:rsidRPr="0034503B">
        <w:rPr>
          <w:rFonts w:ascii="Times New Roman" w:eastAsia="Times New Roman" w:hAnsi="Times New Roman" w:cs="Times New Roman"/>
          <w:bCs/>
        </w:rPr>
        <w:t>“</w:t>
      </w:r>
      <w:r w:rsidRPr="0034503B">
        <w:rPr>
          <w:rFonts w:ascii="Times New Roman" w:eastAsia="Times New Roman" w:hAnsi="Times New Roman" w:cs="Times New Roman"/>
        </w:rPr>
        <w:t>phải có các văn bản chứng minh sự phù hợp theo quy định tại điểm a khoản 7 Điều 19 Nghị định này.</w:t>
      </w:r>
    </w:p>
    <w:p w14:paraId="00012549" w14:textId="77777777" w:rsidR="00F63674" w:rsidRPr="0034503B" w:rsidRDefault="00000000" w:rsidP="0034503B">
      <w:pPr>
        <w:pStyle w:val="Heading2"/>
      </w:pPr>
      <w:bookmarkStart w:id="33" w:name="_Toc238472145"/>
      <w:r w:rsidRPr="0034503B">
        <w:t>1.5. Trách nhiệm pháp lý của người điều khiển và đơn vị khai thác</w:t>
      </w:r>
      <w:bookmarkEnd w:id="33"/>
    </w:p>
    <w:p w14:paraId="47000051" w14:textId="77777777" w:rsidR="00F63674" w:rsidRPr="0034503B" w:rsidRDefault="00000000" w:rsidP="0034503B">
      <w:pPr>
        <w:pStyle w:val="Heading3"/>
      </w:pPr>
      <w:bookmarkStart w:id="34" w:name="_Toc238472146"/>
      <w:r w:rsidRPr="0034503B">
        <w:t>1.5.1. Tổ chức hoạt động bay</w:t>
      </w:r>
      <w:bookmarkEnd w:id="34"/>
    </w:p>
    <w:p w14:paraId="6618F000"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Trách nhiệm của người khai thác khi tổ chức hoạt động bay:</w:t>
      </w:r>
    </w:p>
    <w:p w14:paraId="65BC3020" w14:textId="77777777" w:rsidR="00F63674" w:rsidRPr="0034503B" w:rsidRDefault="00000000" w:rsidP="00E432B4">
      <w:pPr>
        <w:pStyle w:val="list1"/>
      </w:pPr>
      <w:r w:rsidRPr="0034503B">
        <w:t>Hồ sơ, tài liệu mang theo gồm: Phép bay do cơ quan có thẩm quyền cấp; Giấy chứng nhận đăng ký hoặc đăng ký tạm thời của phương tiện bay; giấy tờ liên quan theo quy định tại các khoản 2,3,4, 5 và khoản 7 Điều 19 Nghị định này;</w:t>
      </w:r>
    </w:p>
    <w:p w14:paraId="7F8F2CB0" w14:textId="77777777" w:rsidR="00F63674" w:rsidRPr="0034503B" w:rsidRDefault="00000000" w:rsidP="00E432B4">
      <w:pPr>
        <w:pStyle w:val="list1"/>
      </w:pPr>
      <w:r w:rsidRPr="0034503B">
        <w:t>Trước khi tổ chức bay người khai thác phải hiệp đồng với cơ quan, đơn vị liên quan được chỉ định trong phép bay và có trách nhiệm chấp hành hướng dẫn của cơ quan được chỉ định;</w:t>
      </w:r>
    </w:p>
    <w:p w14:paraId="32B25FD0" w14:textId="77777777" w:rsidR="00F63674" w:rsidRPr="0034503B" w:rsidRDefault="00000000" w:rsidP="00E432B4">
      <w:pPr>
        <w:pStyle w:val="list1"/>
      </w:pPr>
      <w:r w:rsidRPr="0034503B">
        <w:t>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p>
    <w:p w14:paraId="00127C6B" w14:textId="77777777" w:rsidR="00F63674" w:rsidRPr="0034503B" w:rsidRDefault="00000000" w:rsidP="00E432B4">
      <w:pPr>
        <w:pStyle w:val="list1"/>
      </w:pPr>
      <w:r w:rsidRPr="0034503B">
        <w:t>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p>
    <w:p w14:paraId="603BBDC8"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Hiệp đồng bay</w:t>
      </w:r>
    </w:p>
    <w:p w14:paraId="6EEC823D" w14:textId="77777777" w:rsidR="00F63674" w:rsidRPr="0034503B" w:rsidRDefault="00000000" w:rsidP="00E432B4">
      <w:pPr>
        <w:pStyle w:val="list1"/>
      </w:pPr>
      <w:r w:rsidRPr="0034503B">
        <w:t>Tùy theo độ cao bay, khu vực bay, mục đích bay người khai thác phải hiệp đồng bằng văn bản (hoặc hình thức phù hợp) với tổ chức, cá nhân liên quan được ghi trong phép bay;</w:t>
      </w:r>
    </w:p>
    <w:p w14:paraId="024D4ACF" w14:textId="77777777" w:rsidR="00F63674" w:rsidRPr="0034503B" w:rsidRDefault="00000000" w:rsidP="00E432B4">
      <w:pPr>
        <w:pStyle w:val="list1"/>
      </w:pPr>
      <w:r w:rsidRPr="0034503B">
        <w:t>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p>
    <w:p w14:paraId="6A3BA95C" w14:textId="77777777" w:rsidR="00F63674" w:rsidRPr="0034503B" w:rsidRDefault="00000000" w:rsidP="00E432B4">
      <w:pPr>
        <w:pStyle w:val="list1"/>
      </w:pPr>
      <w:r w:rsidRPr="0034503B">
        <w:t xml:space="preserve">Thời gian hiệp đồng chậm nhất 24 giờ trước khi bay; đối với hoạt động bay có ảnh hưởng đến hoạt động khai thác của tàu bay dân dụng thời gian hiệp đồng trước ít nhất 07 ngày; đối với hoạt động </w:t>
      </w:r>
      <w:r w:rsidRPr="0034503B">
        <w:lastRenderedPageBreak/>
        <w:t>bay khu vực biên giới tuân thủ hiệp định về quy chế quản lý biên giới trên đất liền giữa Việt Nam với quốc gia có chung đường biên giới.</w:t>
      </w:r>
    </w:p>
    <w:p w14:paraId="0DDD172D" w14:textId="77777777" w:rsidR="00F63674" w:rsidRPr="0034503B" w:rsidRDefault="00000000" w:rsidP="00E432B4">
      <w:pPr>
        <w:pStyle w:val="list1"/>
      </w:pPr>
      <w:r w:rsidRPr="0034503B">
        <w:t>Không áp dụng thời gian đối với phương tiện bay thực hiện mục đích công vụ trong tình huống cấp thiết.</w:t>
      </w:r>
    </w:p>
    <w:p w14:paraId="75CEE147"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Dự báo, thông báo bay</w:t>
      </w:r>
    </w:p>
    <w:p w14:paraId="1CA54905" w14:textId="77777777" w:rsidR="00F63674" w:rsidRPr="0034503B" w:rsidRDefault="00000000" w:rsidP="00E432B4">
      <w:pPr>
        <w:pStyle w:val="list1"/>
      </w:pPr>
      <w:r w:rsidRPr="0034503B">
        <w:t>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p>
    <w:p w14:paraId="0BEF11C5" w14:textId="77777777" w:rsidR="00F63674" w:rsidRPr="0034503B" w:rsidRDefault="00000000" w:rsidP="00E432B4">
      <w:pPr>
        <w:pStyle w:val="list1"/>
      </w:pPr>
      <w:r w:rsidRPr="0034503B">
        <w:t>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p>
    <w:p w14:paraId="6D897AF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Tổ chức giám sát, quản lý hoạt động bay</w:t>
      </w:r>
    </w:p>
    <w:p w14:paraId="4E3E8196" w14:textId="77777777" w:rsidR="00F63674" w:rsidRPr="0034503B" w:rsidRDefault="00000000" w:rsidP="00E432B4">
      <w:pPr>
        <w:pStyle w:val="list1"/>
      </w:pPr>
      <w:r w:rsidRPr="0034503B">
        <w:t>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p>
    <w:p w14:paraId="4EFE3214" w14:textId="77777777" w:rsidR="00F63674" w:rsidRPr="0034503B" w:rsidRDefault="00000000" w:rsidP="00E432B4">
      <w:pPr>
        <w:pStyle w:val="list1"/>
      </w:pPr>
      <w:r w:rsidRPr="0034503B">
        <w:t>Nội dung quản lý giám sát hoạt động bay bao gồm: Người khai thác phương tiện bay, phương tiện bay, các giới hạn khu vực bay, thời gian bay, mục đích bay được quy định trong phép bay.</w:t>
      </w:r>
    </w:p>
    <w:p w14:paraId="08D41A4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Đình chỉ bay đối với phương tiện bay</w:t>
      </w:r>
    </w:p>
    <w:p w14:paraId="4C002C85"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Cơ quan quản lý được quyền đình chỉ hoạt động bay nếu người khai thác vi phạm một trong các trường hợp sau đây:</w:t>
      </w:r>
    </w:p>
    <w:p w14:paraId="3DB8BC4A" w14:textId="77777777" w:rsidR="00F63674" w:rsidRPr="0034503B" w:rsidRDefault="00000000" w:rsidP="00E432B4">
      <w:pPr>
        <w:pStyle w:val="list1"/>
      </w:pPr>
      <w:r w:rsidRPr="0034503B">
        <w:t>Bay không đúng nội dung được cấp phép bay;</w:t>
      </w:r>
    </w:p>
    <w:p w14:paraId="731C31C8" w14:textId="77777777" w:rsidR="00F63674" w:rsidRPr="0034503B" w:rsidRDefault="00000000" w:rsidP="00E432B4">
      <w:pPr>
        <w:pStyle w:val="list1"/>
      </w:pPr>
      <w:r w:rsidRPr="0034503B">
        <w:t>Vì lý do quốc phòng, an ninh và an toàn bay;</w:t>
      </w:r>
    </w:p>
    <w:p w14:paraId="1BAEA9C3"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Người điều khiển không đủ điều kiện điều khiển bay;</w:t>
      </w:r>
    </w:p>
    <w:p w14:paraId="16B36B18" w14:textId="77777777" w:rsidR="00F63674" w:rsidRPr="0034503B" w:rsidRDefault="00000000" w:rsidP="00E432B4">
      <w:pPr>
        <w:pStyle w:val="list1"/>
      </w:pPr>
      <w:r w:rsidRPr="0034503B">
        <w:t>Tàu bay không người lái, phương tiện bay khác chưa đăng ký hoặc không đúng theo đăng ký;</w:t>
      </w:r>
    </w:p>
    <w:p w14:paraId="7C20359B" w14:textId="77777777" w:rsidR="00F63674" w:rsidRPr="0034503B" w:rsidRDefault="00000000" w:rsidP="00E432B4">
      <w:pPr>
        <w:pStyle w:val="list1"/>
      </w:pPr>
      <w:r w:rsidRPr="0034503B">
        <w:t>Vi phạm điều ước quốc tế mà nước Cộng hòa xã hội chủ nghĩa Việt Nam là thành viên.</w:t>
      </w:r>
    </w:p>
    <w:p w14:paraId="7AB57CDB"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Thẩm quyền đình chỉ bay đối với phương tiện bay:</w:t>
      </w:r>
    </w:p>
    <w:p w14:paraId="1F83E003" w14:textId="77777777" w:rsidR="00F63674" w:rsidRPr="0034503B" w:rsidRDefault="00000000" w:rsidP="00E432B4">
      <w:pPr>
        <w:pStyle w:val="list1"/>
      </w:pPr>
      <w:r w:rsidRPr="0034503B">
        <w:t xml:space="preserve">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w:t>
      </w:r>
      <w:r w:rsidRPr="0034503B">
        <w:lastRenderedPageBreak/>
        <w:t>phạm vi quản lý của cơ quan, đơn vị khi phát hiện các hành vi vi phạm quy định tại khoản 5 Điều này, trừ phương tiện bay của Bộ Công an đã thông báo tới Bộ Quốc phòng;</w:t>
      </w:r>
    </w:p>
    <w:p w14:paraId="21358FB6" w14:textId="77777777" w:rsidR="00F63674" w:rsidRPr="0034503B" w:rsidRDefault="00000000" w:rsidP="00E432B4">
      <w:pPr>
        <w:pStyle w:val="list1"/>
      </w:pPr>
      <w:r w:rsidRPr="0034503B">
        <w:t>Bộ trưởng Bộ Công an, Chỉ huy đơn vị Công an được quyền đình chỉ bay đối với phương tiện bay do cơ quan Công an cấp phép hoặc các chuyến bay, phương tiện bay xâm phạm mục tiêu do đơn vị Công an bảo vệ.</w:t>
      </w:r>
    </w:p>
    <w:p w14:paraId="1ED6EA92" w14:textId="77777777" w:rsidR="00F63674" w:rsidRPr="0034503B" w:rsidRDefault="00000000">
      <w:pPr>
        <w:numPr>
          <w:ilvl w:val="6"/>
          <w:numId w:val="33"/>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Trình tự, thủ tục chế áp, tạm giữ phương tiện bay</w:t>
      </w:r>
    </w:p>
    <w:p w14:paraId="35F1B862" w14:textId="77777777" w:rsidR="00F63674" w:rsidRPr="0034503B" w:rsidRDefault="00000000" w:rsidP="00E432B4">
      <w:pPr>
        <w:pStyle w:val="list1"/>
      </w:pPr>
      <w:r w:rsidRPr="0034503B">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153B5D2C" w14:textId="77777777" w:rsidR="00F63674" w:rsidRPr="0034503B" w:rsidRDefault="00000000" w:rsidP="00E432B4">
      <w:pPr>
        <w:pStyle w:val="list1"/>
      </w:pPr>
      <w:r w:rsidRPr="0034503B">
        <w:t>Tạm giữ phương tiện bay và người điều khiển phương tiện bay;</w:t>
      </w:r>
    </w:p>
    <w:p w14:paraId="21722519" w14:textId="77777777" w:rsidR="00F63674" w:rsidRPr="0034503B" w:rsidRDefault="00000000" w:rsidP="00E432B4">
      <w:pPr>
        <w:pStyle w:val="list1"/>
      </w:pPr>
      <w:r w:rsidRPr="0034503B">
        <w:t>Lập biên bản xử lý hoặc bàn giao cho cơ quan chức năng xử lý theo quy định của pháp luật;</w:t>
      </w:r>
    </w:p>
    <w:p w14:paraId="3305E7D4" w14:textId="77777777" w:rsidR="00F63674" w:rsidRPr="0034503B" w:rsidRDefault="00000000" w:rsidP="00E432B4">
      <w:pPr>
        <w:pStyle w:val="list1"/>
      </w:pPr>
      <w:r w:rsidRPr="0034503B">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049B8F41" w14:textId="77777777" w:rsidR="00F63674" w:rsidRPr="0034503B" w:rsidRDefault="00000000" w:rsidP="0034503B">
      <w:pPr>
        <w:pStyle w:val="Heading3"/>
      </w:pPr>
      <w:bookmarkStart w:id="35" w:name="_Toc238472147"/>
      <w:r w:rsidRPr="0034503B">
        <w:t>1.5.2. Trách nhiệm quản lý khu vực bay</w:t>
      </w:r>
      <w:bookmarkEnd w:id="35"/>
    </w:p>
    <w:p w14:paraId="5ED35EEB"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p>
    <w:p w14:paraId="6DED40F3"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p>
    <w:p w14:paraId="41E1937A" w14:textId="77777777" w:rsidR="00F63674" w:rsidRPr="0034503B" w:rsidRDefault="00000000">
      <w:pPr>
        <w:numPr>
          <w:ilvl w:val="6"/>
          <w:numId w:val="34"/>
        </w:numPr>
        <w:spacing w:before="120" w:after="120" w:line="312" w:lineRule="auto"/>
        <w:ind w:left="714" w:hanging="357"/>
        <w:jc w:val="both"/>
        <w:rPr>
          <w:rFonts w:ascii="Times New Roman" w:eastAsia="Times New Roman" w:hAnsi="Times New Roman" w:cs="Times New Roman"/>
        </w:rPr>
      </w:pPr>
      <w:r w:rsidRPr="0034503B">
        <w:rPr>
          <w:rFonts w:ascii="Times New Roman" w:eastAsia="Arial" w:hAnsi="Times New Roman" w:cs="Times New Roman"/>
        </w:rPr>
        <w:t>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p>
    <w:p w14:paraId="05E38A10" w14:textId="77777777" w:rsidR="00F63674" w:rsidRPr="0034503B" w:rsidRDefault="00000000" w:rsidP="0034503B">
      <w:pPr>
        <w:pStyle w:val="Heading2"/>
      </w:pPr>
      <w:bookmarkStart w:id="36" w:name="_Toc238472148"/>
      <w:r w:rsidRPr="0034503B">
        <w:t>1.6. Xử lý vi phạm hành chính và trách nhiệm bồi thường</w:t>
      </w:r>
      <w:bookmarkEnd w:id="36"/>
    </w:p>
    <w:p w14:paraId="05343A0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p>
    <w:p w14:paraId="3FA279C1"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Tạm giữ phương tiện bay và người điều khiển phương tiện bay;</w:t>
      </w:r>
    </w:p>
    <w:p w14:paraId="5725B3D5"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Lập biên bản xử lý hoặc bàn giao cho cơ quan chức năng xử lý theo quy định của pháp luật;</w:t>
      </w:r>
    </w:p>
    <w:p w14:paraId="5C70E099" w14:textId="77777777" w:rsidR="00F63674" w:rsidRPr="0034503B" w:rsidRDefault="00000000">
      <w:pPr>
        <w:numPr>
          <w:ilvl w:val="0"/>
          <w:numId w:val="35"/>
        </w:numPr>
        <w:spacing w:before="120" w:after="120" w:line="312" w:lineRule="auto"/>
        <w:jc w:val="both"/>
        <w:rPr>
          <w:rFonts w:ascii="Times New Roman" w:eastAsia="Times New Roman" w:hAnsi="Times New Roman" w:cs="Times New Roman"/>
        </w:rPr>
      </w:pPr>
      <w:r w:rsidRPr="0034503B">
        <w:rPr>
          <w:rFonts w:ascii="Times New Roman" w:eastAsia="Arial" w:hAnsi="Times New Roman" w:cs="Times New Roman"/>
        </w:rPr>
        <w:t>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p>
    <w:p w14:paraId="71652ED6" w14:textId="77777777" w:rsidR="00F63674" w:rsidRPr="0034503B" w:rsidRDefault="00000000" w:rsidP="0034503B">
      <w:pPr>
        <w:pStyle w:val="Heading2"/>
      </w:pPr>
      <w:bookmarkStart w:id="37" w:name="_Toc238472149"/>
      <w:r w:rsidRPr="0034503B">
        <w:lastRenderedPageBreak/>
        <w:t>1.7. Phân cấp thẩm quyền cấp phép và giám sát bay (bổ sung)</w:t>
      </w:r>
      <w:bookmarkEnd w:id="37"/>
    </w:p>
    <w:p w14:paraId="51C2BF1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21, 25 Nghị định 288/2025/NĐ-CP:</w:t>
      </w:r>
    </w:p>
    <w:p w14:paraId="372A2FE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A. Thẩm quyền cấp phép bay (Điều 21.2):</w:t>
      </w:r>
    </w:p>
    <w:p w14:paraId="687D44A7" w14:textId="77777777" w:rsidR="00F63674" w:rsidRPr="0034503B" w:rsidRDefault="00000000" w:rsidP="00E432B4">
      <w:pPr>
        <w:pStyle w:val="list1"/>
      </w:pPr>
      <w:r w:rsidRPr="0034503B">
        <w:t>Bộ Quốc phòng: cấp phép bay đối với hoạt động bay trong vùng trời, vùng thông báo bay của Việt Nam (trừ phương tiện bay của Bộ Công an).</w:t>
      </w:r>
    </w:p>
    <w:p w14:paraId="28BFA54B" w14:textId="77777777" w:rsidR="00F63674" w:rsidRPr="0034503B" w:rsidRDefault="00000000" w:rsidP="00E432B4">
      <w:pPr>
        <w:pStyle w:val="list1"/>
      </w:pPr>
      <w:r w:rsidRPr="0034503B">
        <w:t>Bộ Công an: cấp phép bay đối với phương tiện bay của Bộ Công an; phải hiệp đồng với Cơ quan quân sự địa phương trước ít nhất 24 giờ.</w:t>
      </w:r>
    </w:p>
    <w:p w14:paraId="5B34F3EE" w14:textId="77777777" w:rsidR="00F63674" w:rsidRPr="0034503B" w:rsidRDefault="00000000" w:rsidP="00E432B4">
      <w:pPr>
        <w:pStyle w:val="list1"/>
      </w:pPr>
      <w:r w:rsidRPr="0034503B">
        <w:t>Trường hợp cấp phép trong khu vực cấm/hạn chế bay tại cảng hàng không/sân bay → phải có văn bản thống nhất với Bộ Xây dựng (thời hạn trả lời: 03 ngày).</w:t>
      </w:r>
    </w:p>
    <w:p w14:paraId="197EC8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B. Phân cấp giám sát theo độ cao (Điều 25.4):</w:t>
      </w:r>
    </w:p>
    <w:p w14:paraId="2FDCDF8F" w14:textId="77777777" w:rsidR="00F63674" w:rsidRPr="0034503B" w:rsidRDefault="00000000" w:rsidP="00E432B4">
      <w:pPr>
        <w:pStyle w:val="list1"/>
      </w:pPr>
      <w:r w:rsidRPr="0034503B">
        <w:t>Bay ≤ 50m: BCHQS cấp tỉnh chủ trì giám sát, phối hợp với công an địa phương.</w:t>
      </w:r>
    </w:p>
    <w:p w14:paraId="47794D7C" w14:textId="77777777" w:rsidR="00F63674" w:rsidRPr="0034503B" w:rsidRDefault="00000000" w:rsidP="00E432B4">
      <w:pPr>
        <w:pStyle w:val="list1"/>
      </w:pPr>
      <w:r w:rsidRPr="0034503B">
        <w:t>Bay &gt; 50m: phải gửi dự báo bay tới Trung tâm Quản lý điều hành bay khu vực (trước ít nhất 24h).</w:t>
      </w:r>
    </w:p>
    <w:p w14:paraId="139E7467" w14:textId="77777777" w:rsidR="00F63674" w:rsidRPr="0034503B" w:rsidRDefault="00000000" w:rsidP="00E432B4">
      <w:pPr>
        <w:pStyle w:val="list1"/>
      </w:pPr>
      <w:r w:rsidRPr="0034503B">
        <w:t>Bay &gt; 200m: phối hợp thêm với đơn vị quản lý vùng trời, cơ sở điều hành bay.</w:t>
      </w:r>
    </w:p>
    <w:p w14:paraId="40E44B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 Thời hạn cấp phép (Điều 21.4):</w:t>
      </w:r>
    </w:p>
    <w:p w14:paraId="1132C8D9" w14:textId="77777777" w:rsidR="00F63674" w:rsidRPr="0034503B" w:rsidRDefault="00000000" w:rsidP="00E432B4">
      <w:pPr>
        <w:pStyle w:val="list1"/>
      </w:pPr>
      <w:r w:rsidRPr="0034503B">
        <w:t>Hoạt động bay thông thường: tối đa 30 ngày/lần cấp phép.</w:t>
      </w:r>
    </w:p>
    <w:p w14:paraId="644FECE5" w14:textId="77777777" w:rsidR="00F63674" w:rsidRPr="0034503B" w:rsidRDefault="00000000" w:rsidP="00E432B4">
      <w:pPr>
        <w:pStyle w:val="list1"/>
      </w:pPr>
      <w:r w:rsidRPr="0034503B">
        <w:t>Bay công vụ, nông nghiệp: tối đa 180 ngày/lần.</w:t>
      </w:r>
    </w:p>
    <w:p w14:paraId="693FF2A4" w14:textId="77777777" w:rsidR="00F63674" w:rsidRPr="0034503B" w:rsidRDefault="00000000" w:rsidP="00E432B4">
      <w:pPr>
        <w:pStyle w:val="list1"/>
      </w:pPr>
      <w:r w:rsidRPr="0034503B">
        <w:t>Bay tại khu vực bay truyền thống: tối đa 360 ngày/lần.</w:t>
      </w:r>
    </w:p>
    <w:p w14:paraId="554C7B88" w14:textId="77777777" w:rsidR="00F63674" w:rsidRPr="0034503B" w:rsidRDefault="00000000" w:rsidP="00E432B4">
      <w:pPr>
        <w:pStyle w:val="list1"/>
      </w:pPr>
      <w:r w:rsidRPr="0034503B">
        <w:t>Hồ sơ gửi trước ít nhất 07 ngày; nếu ảnh hưởng đường hàng không → trước 12 ngày.</w:t>
      </w:r>
    </w:p>
    <w:p w14:paraId="722BF735" w14:textId="77777777" w:rsidR="00F63674" w:rsidRPr="0034503B" w:rsidRDefault="00000000" w:rsidP="00E432B4">
      <w:pPr>
        <w:pStyle w:val="list1"/>
      </w:pPr>
      <w:r w:rsidRPr="0034503B">
        <w:t>Thời hạn giải quyết: 05 ngày làm việc từ khi nhận đủ hồ sơ hợp lệ.</w:t>
      </w:r>
    </w:p>
    <w:p w14:paraId="1BB78E30" w14:textId="77777777" w:rsidR="00F63674" w:rsidRPr="0034503B" w:rsidRDefault="00000000" w:rsidP="0034503B">
      <w:pPr>
        <w:pStyle w:val="Heading2"/>
      </w:pPr>
      <w:bookmarkStart w:id="38" w:name="_Toc238472150"/>
      <w:r w:rsidRPr="0034503B">
        <w:t>1.8. Đình chỉ bay, chế áp và tạm giữ UAV</w:t>
      </w:r>
      <w:bookmarkEnd w:id="38"/>
    </w:p>
    <w:p w14:paraId="6BD68A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25.5-7 Nghị định 288/2025/NĐ-CP:</w:t>
      </w:r>
    </w:p>
    <w:p w14:paraId="208C19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1. Căn cứ đình chỉ bay (Điều 25.5):</w:t>
      </w:r>
    </w:p>
    <w:p w14:paraId="39C5DA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Cơ quan quản lý được quyền đình chỉ hoạt động bay nếu người khai thác:</w:t>
      </w:r>
    </w:p>
    <w:p w14:paraId="76495C16" w14:textId="77777777" w:rsidR="00F63674" w:rsidRPr="0034503B" w:rsidRDefault="00000000" w:rsidP="00E432B4">
      <w:pPr>
        <w:pStyle w:val="list1"/>
      </w:pPr>
      <w:r w:rsidRPr="0034503B">
        <w:t>Bay không đúng nội dung được cấp phép bay;</w:t>
      </w:r>
    </w:p>
    <w:p w14:paraId="775E9E44" w14:textId="77777777" w:rsidR="00F63674" w:rsidRPr="0034503B" w:rsidRDefault="00000000" w:rsidP="00E432B4">
      <w:pPr>
        <w:pStyle w:val="list1"/>
      </w:pPr>
      <w:r w:rsidRPr="0034503B">
        <w:t>Vì lý do quốc phòng, an ninh và an toàn bay;</w:t>
      </w:r>
    </w:p>
    <w:p w14:paraId="03EA94A9" w14:textId="77777777" w:rsidR="00F63674" w:rsidRPr="0034503B" w:rsidRDefault="00000000" w:rsidP="00E432B4">
      <w:pPr>
        <w:pStyle w:val="list1"/>
      </w:pPr>
      <w:r w:rsidRPr="0034503B">
        <w:t>Người điều khiển không đủ điều kiện điều khiển bay;</w:t>
      </w:r>
    </w:p>
    <w:p w14:paraId="5955D7E8" w14:textId="77777777" w:rsidR="00F63674" w:rsidRPr="0034503B" w:rsidRDefault="00000000" w:rsidP="00E432B4">
      <w:pPr>
        <w:pStyle w:val="list1"/>
      </w:pPr>
      <w:r w:rsidRPr="0034503B">
        <w:t>UAV chưa đăng ký hoặc không đúng theo đăng ký;</w:t>
      </w:r>
    </w:p>
    <w:p w14:paraId="4D48C82E" w14:textId="77777777" w:rsidR="00F63674" w:rsidRPr="0034503B" w:rsidRDefault="00000000" w:rsidP="00E432B4">
      <w:pPr>
        <w:pStyle w:val="list1"/>
      </w:pPr>
      <w:r w:rsidRPr="0034503B">
        <w:t>Vi phạm điều ước quốc tế mà Việt Nam là thành viên.</w:t>
      </w:r>
    </w:p>
    <w:p w14:paraId="7C3471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2. Thẩm quyền đình chỉ (Điều 25.6):</w:t>
      </w:r>
    </w:p>
    <w:p w14:paraId="0303ED3E" w14:textId="77777777" w:rsidR="00F63674" w:rsidRPr="0034503B" w:rsidRDefault="00000000" w:rsidP="00E432B4">
      <w:pPr>
        <w:pStyle w:val="list1"/>
      </w:pPr>
      <w:r w:rsidRPr="0034503B">
        <w:t>Bộ trưởng Bộ Quốc phòng, Tổng Tham mưu trưởng;</w:t>
      </w:r>
    </w:p>
    <w:p w14:paraId="48B10A1C" w14:textId="77777777" w:rsidR="00F63674" w:rsidRPr="0034503B" w:rsidRDefault="00000000" w:rsidP="00E432B4">
      <w:pPr>
        <w:pStyle w:val="list1"/>
      </w:pPr>
      <w:r w:rsidRPr="0034503B">
        <w:t>Tư lệnh Quân chủng PK-KQ, Tư lệnh quân khu;</w:t>
      </w:r>
    </w:p>
    <w:p w14:paraId="4ADDC2EB" w14:textId="77777777" w:rsidR="00F63674" w:rsidRPr="0034503B" w:rsidRDefault="00000000" w:rsidP="00E432B4">
      <w:pPr>
        <w:pStyle w:val="list1"/>
      </w:pPr>
      <w:r w:rsidRPr="0034503B">
        <w:t>Tư lệnh Bộ Tư lệnh Thủ đô Hà Nội, TP. Hồ Chí Minh;</w:t>
      </w:r>
    </w:p>
    <w:p w14:paraId="388B8DAF" w14:textId="77777777" w:rsidR="00F63674" w:rsidRPr="0034503B" w:rsidRDefault="00000000" w:rsidP="00E432B4">
      <w:pPr>
        <w:pStyle w:val="list1"/>
      </w:pPr>
      <w:r w:rsidRPr="0034503B">
        <w:lastRenderedPageBreak/>
        <w:t>Chỉ huy trưởng BCHQS cấp tỉnh;</w:t>
      </w:r>
    </w:p>
    <w:p w14:paraId="5CC74405" w14:textId="77777777" w:rsidR="00F63674" w:rsidRPr="0034503B" w:rsidRDefault="00000000" w:rsidP="00E432B4">
      <w:pPr>
        <w:pStyle w:val="list1"/>
      </w:pPr>
      <w:r w:rsidRPr="0034503B">
        <w:t>Chỉ huy trưởng đơn vị quản lý vùng trời, quản lý điều hành bay.</w:t>
      </w:r>
    </w:p>
    <w:p w14:paraId="63895E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3. Chế áp &amp; tạm giữ (Điều 25.7):</w:t>
      </w:r>
    </w:p>
    <w:p w14:paraId="28017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vi phạm tại khoản 1 Điều 34 Luật PKND (xâm phạm vùng cấm, đe dọa an ninh...), lực lượng chức năng:</w:t>
      </w:r>
    </w:p>
    <w:p w14:paraId="5BBF72F6" w14:textId="77777777" w:rsidR="00F63674" w:rsidRPr="0034503B" w:rsidRDefault="00000000" w:rsidP="00E432B4">
      <w:pPr>
        <w:pStyle w:val="list1"/>
      </w:pPr>
      <w:r w:rsidRPr="0034503B">
        <w:t>Ép hạ cánh khẩn cấp hoặc vô hiệu hóa UAV nếu đe dọa nghiêm trọng;</w:t>
      </w:r>
    </w:p>
    <w:p w14:paraId="5AAA1DE8" w14:textId="77777777" w:rsidR="00F63674" w:rsidRPr="0034503B" w:rsidRDefault="00000000" w:rsidP="00E432B4">
      <w:pPr>
        <w:pStyle w:val="list1"/>
      </w:pPr>
      <w:r w:rsidRPr="0034503B">
        <w:t>Tạm giữ UAV và người điều khiển; lập biên bản xử lý/bàn giao cơ quan chức năng;</w:t>
      </w:r>
    </w:p>
    <w:p w14:paraId="4B4A459E" w14:textId="77777777" w:rsidR="00F63674" w:rsidRPr="0034503B" w:rsidRDefault="00000000" w:rsidP="00E432B4">
      <w:pPr>
        <w:pStyle w:val="list1"/>
      </w:pPr>
      <w:r w:rsidRPr="0034503B">
        <w:t>Đơn vị nào phát hiện trước → triển khai ngay biện pháp, thông báo đơn vị còn lại để phối hợp.</w:t>
      </w:r>
    </w:p>
    <w:p w14:paraId="7B5D8D4B" w14:textId="77777777" w:rsidR="00F63674" w:rsidRPr="0034503B" w:rsidRDefault="00000000" w:rsidP="0034503B">
      <w:pPr>
        <w:pStyle w:val="Heading2"/>
      </w:pPr>
      <w:bookmarkStart w:id="39" w:name="_Toc238472151"/>
      <w:r w:rsidRPr="0034503B">
        <w:t>1.9. Trách nhiệm của người khai thác khi tổ chức bay</w:t>
      </w:r>
      <w:bookmarkEnd w:id="39"/>
    </w:p>
    <w:p w14:paraId="4F0280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Căn cứ Điều 25.1 Nghị định 288/2025/NĐ-CP:</w:t>
      </w:r>
    </w:p>
    <w:p w14:paraId="2E10B9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khai thác khi tổ chức hoạt động bay có trách nhiệm:</w:t>
      </w:r>
    </w:p>
    <w:p w14:paraId="52B21F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a) Hồ sơ, tài liệu mang theo gồm:</w:t>
      </w:r>
    </w:p>
    <w:p w14:paraId="16634FA1" w14:textId="77777777" w:rsidR="00F63674" w:rsidRPr="0034503B" w:rsidRDefault="00000000" w:rsidP="00E432B4">
      <w:pPr>
        <w:pStyle w:val="list1"/>
      </w:pPr>
      <w:r w:rsidRPr="0034503B">
        <w:t>Phép bay do cơ quan có thẩm quyền cấp;</w:t>
      </w:r>
    </w:p>
    <w:p w14:paraId="7AF28922" w14:textId="77777777" w:rsidR="00F63674" w:rsidRPr="0034503B" w:rsidRDefault="00000000" w:rsidP="00E432B4">
      <w:pPr>
        <w:pStyle w:val="list1"/>
      </w:pPr>
      <w:r w:rsidRPr="0034503B">
        <w:t>Giấy chứng nhận đăng ký (hoặc đăng ký tạm thời) của UAV;</w:t>
      </w:r>
    </w:p>
    <w:p w14:paraId="4583DFA7" w14:textId="77777777" w:rsidR="00F63674" w:rsidRPr="0034503B" w:rsidRDefault="00000000" w:rsidP="00E432B4">
      <w:pPr>
        <w:pStyle w:val="list1"/>
      </w:pPr>
      <w:r w:rsidRPr="0034503B">
        <w:t>Giấy phép điều khiển UAV của người điều khiển;</w:t>
      </w:r>
    </w:p>
    <w:p w14:paraId="6F27DEB6" w14:textId="77777777" w:rsidR="00F63674" w:rsidRPr="0034503B" w:rsidRDefault="00000000" w:rsidP="00E432B4">
      <w:pPr>
        <w:pStyle w:val="list1"/>
      </w:pPr>
      <w:r w:rsidRPr="0034503B">
        <w:t>Các giấy tờ liên quan theo Điều 19 Nghị định này.</w:t>
      </w:r>
    </w:p>
    <w:p w14:paraId="6797CC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 Trước khi tổ chức bay:</w:t>
      </w:r>
    </w:p>
    <w:p w14:paraId="4580AF17" w14:textId="77777777" w:rsidR="00F63674" w:rsidRPr="0034503B" w:rsidRDefault="00000000" w:rsidP="00E432B4">
      <w:pPr>
        <w:pStyle w:val="list1"/>
      </w:pPr>
      <w:r w:rsidRPr="0034503B">
        <w:t>Hiệp đồng với cơ quan, đơn vị liên quan được chỉ định trong phép bay;</w:t>
      </w:r>
    </w:p>
    <w:p w14:paraId="74C9EFE7" w14:textId="77777777" w:rsidR="00F63674" w:rsidRPr="0034503B" w:rsidRDefault="00000000" w:rsidP="00E432B4">
      <w:pPr>
        <w:pStyle w:val="list1"/>
      </w:pPr>
      <w:r w:rsidRPr="0034503B">
        <w:t>Chấp hành hướng dẫn của cơ quan được chỉ định.</w:t>
      </w:r>
    </w:p>
    <w:p w14:paraId="020556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 Trong quá trình bay:</w:t>
      </w:r>
    </w:p>
    <w:p w14:paraId="21C0F2D4" w14:textId="77777777" w:rsidR="00F63674" w:rsidRPr="0034503B" w:rsidRDefault="00000000" w:rsidP="00E432B4">
      <w:pPr>
        <w:pStyle w:val="list1"/>
      </w:pPr>
      <w:r w:rsidRPr="0034503B">
        <w:t>Tổ chức điều hành bay; chịu trách nhiệm đảm bảo an ninh, an toàn bay.</w:t>
      </w:r>
    </w:p>
    <w:p w14:paraId="023064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 Trước khi cất cánh:</w:t>
      </w:r>
    </w:p>
    <w:p w14:paraId="1592C0B3" w14:textId="77777777" w:rsidR="00F63674" w:rsidRPr="0034503B" w:rsidRDefault="00000000" w:rsidP="00E432B4">
      <w:pPr>
        <w:pStyle w:val="list1"/>
      </w:pPr>
      <w:r w:rsidRPr="0034503B">
        <w:t>Kiểm tra tình trạng kỹ thuật của UAV;</w:t>
      </w:r>
    </w:p>
    <w:p w14:paraId="39F75EEF" w14:textId="77777777" w:rsidR="00F63674" w:rsidRPr="0034503B" w:rsidRDefault="00000000" w:rsidP="00E432B4">
      <w:pPr>
        <w:pStyle w:val="list1"/>
      </w:pPr>
      <w:r w:rsidRPr="0034503B">
        <w:t>Kiểm tra điều kiện thời tiết, chướng ngại vật, các mối nguy hiểm khác;</w:t>
      </w:r>
    </w:p>
    <w:p w14:paraId="6201C160" w14:textId="77777777" w:rsidR="00F63674" w:rsidRPr="0034503B" w:rsidRDefault="00000000" w:rsidP="00E432B4">
      <w:pPr>
        <w:pStyle w:val="list1"/>
      </w:pPr>
      <w:r w:rsidRPr="0034503B">
        <w:t>Đảm bảo an toàn cho người và tài sản trong khu vực bay.</w:t>
      </w:r>
    </w:p>
    <w:p w14:paraId="786475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e) Hiệp đồng bay:</w:t>
      </w:r>
    </w:p>
    <w:p w14:paraId="410882A8" w14:textId="77777777" w:rsidR="00F63674" w:rsidRPr="0034503B" w:rsidRDefault="00000000" w:rsidP="00E432B4">
      <w:pPr>
        <w:pStyle w:val="list1"/>
      </w:pPr>
      <w:r w:rsidRPr="0034503B">
        <w:t>Chậm nhất 24 giờ trước khi bay;</w:t>
      </w:r>
    </w:p>
    <w:p w14:paraId="7E8935A1" w14:textId="77777777" w:rsidR="00F63674" w:rsidRPr="0034503B" w:rsidRDefault="00000000" w:rsidP="00E432B4">
      <w:pPr>
        <w:pStyle w:val="list1"/>
      </w:pPr>
      <w:r w:rsidRPr="0034503B">
        <w:t>Nếu ảnh hưởng đến hoạt động khai thác tàu bay dân dụng → trước ít nhất 07 ngày;</w:t>
      </w:r>
    </w:p>
    <w:p w14:paraId="70DB5014" w14:textId="77777777" w:rsidR="00F63674" w:rsidRPr="0034503B" w:rsidRDefault="00000000" w:rsidP="00E432B4">
      <w:pPr>
        <w:pStyle w:val="list1"/>
      </w:pPr>
      <w:r w:rsidRPr="0034503B">
        <w:t>Bay khu vực biên giới → tuân thủ hiệp định quản lý biên giới.</w:t>
      </w:r>
    </w:p>
    <w:p w14:paraId="289C135E"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069FB99F" w14:textId="77777777" w:rsidR="00F63674" w:rsidRPr="0034503B" w:rsidRDefault="00000000" w:rsidP="0034503B">
      <w:pPr>
        <w:pStyle w:val="Heading1"/>
      </w:pPr>
      <w:bookmarkStart w:id="40" w:name="_Toc238472152"/>
      <w:r w:rsidRPr="0034503B">
        <w:lastRenderedPageBreak/>
        <w:t>CHƯƠNG 2: KHÍ TƯỢNG VÀ MÔI TRƯỜNG BAY</w:t>
      </w:r>
      <w:bookmarkEnd w:id="40"/>
    </w:p>
    <w:p w14:paraId="38A0AC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về các yếu tố khí tượng ảnh hưởng đến hoạt động bay UAV, bao gồm gió, nhiệt độ, mật độ không khí, mây, tầm nhìn và các điều kiện thời tiết nguy hiểm như dông sét, mưa lớn, sương mù, nhiễu điện từ. Học viên sẽ học cách phân tích dự báo thời tiết ngắn hạn cho VLOS và dọc hành trình dài cho BVLOS, cũng như nắm được giới hạn môi trường khai thác của UAV.</w:t>
      </w:r>
    </w:p>
    <w:p w14:paraId="06FDFD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đọc và phân tích METAR/TAF, đánh giá điều kiện thời tiết trước chuyến bay, áp dụng quy tắc Go/No-Go Decision, và nhận biết các dấu hiệu thời tiết nguy hiểm cần hủy hoặc hoãn nhiệm vụ.</w:t>
      </w:r>
    </w:p>
    <w:p w14:paraId="58EE470E" w14:textId="77777777" w:rsidR="00F63674" w:rsidRPr="0034503B" w:rsidRDefault="00000000" w:rsidP="0034503B">
      <w:pPr>
        <w:pStyle w:val="Heading2"/>
      </w:pPr>
      <w:bookmarkStart w:id="41" w:name="_Toc238472153"/>
      <w:r w:rsidRPr="0034503B">
        <w:t>2.1. Các yếu tố khí tượng cơ bản</w:t>
      </w:r>
      <w:bookmarkEnd w:id="41"/>
    </w:p>
    <w:p w14:paraId="4828D59A" w14:textId="77777777" w:rsidR="00F63674" w:rsidRPr="0034503B" w:rsidRDefault="00000000" w:rsidP="0034503B">
      <w:pPr>
        <w:pStyle w:val="Heading2"/>
      </w:pPr>
      <w:bookmarkStart w:id="42" w:name="_Toc238472154"/>
      <w:r w:rsidRPr="0034503B">
        <w:t>2.2. Ảnh hưởng của gió, nhiệt độ, mật độ không khí</w:t>
      </w:r>
      <w:bookmarkEnd w:id="42"/>
    </w:p>
    <w:p w14:paraId="619755E7" w14:textId="77777777" w:rsidR="00F63674" w:rsidRPr="0034503B" w:rsidRDefault="00000000" w:rsidP="0034503B">
      <w:pPr>
        <w:pStyle w:val="Heading3"/>
      </w:pPr>
      <w:bookmarkStart w:id="43" w:name="_Toc238472155"/>
      <w:r w:rsidRPr="0034503B">
        <w:t>2.2.1. Ảnh hưởng của gió đến UAV</w:t>
      </w:r>
      <w:bookmarkEnd w:id="43"/>
    </w:p>
    <w:p w14:paraId="05C75A6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loại gió theo hướng tương đối với đường bay:</w:t>
      </w:r>
    </w:p>
    <w:p w14:paraId="4BE4194E" w14:textId="77777777" w:rsidR="00F63674" w:rsidRPr="0034503B" w:rsidRDefault="00000000" w:rsidP="0034503B">
      <w:pPr>
        <w:pStyle w:val="Heading3"/>
      </w:pPr>
      <w:bookmarkStart w:id="44" w:name="_Toc238472156"/>
      <w:r w:rsidRPr="0034503B">
        <w:t>2.2.2. Ảnh hưởng của nhiệt độ</w:t>
      </w:r>
      <w:bookmarkEnd w:id="44"/>
    </w:p>
    <w:p w14:paraId="08AB90C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Nhiệt độ môi trường tác động lên UAV thông qua nhiều cơ chế:</w:t>
      </w:r>
    </w:p>
    <w:p w14:paraId="38DE6BDA" w14:textId="77777777" w:rsidR="00F63674" w:rsidRPr="0034503B" w:rsidRDefault="00000000" w:rsidP="0034503B">
      <w:pPr>
        <w:pStyle w:val="Heading2"/>
      </w:pPr>
      <w:bookmarkStart w:id="45" w:name="_Toc238472157"/>
      <w:r w:rsidRPr="0034503B">
        <w:t>2.3. Điều kiện thời tiết nguy hiểm</w:t>
      </w:r>
      <w:bookmarkEnd w:id="45"/>
    </w:p>
    <w:p w14:paraId="47DC5533" w14:textId="77777777" w:rsidR="00F63674" w:rsidRPr="0034503B" w:rsidRDefault="00000000" w:rsidP="0034503B">
      <w:pPr>
        <w:pStyle w:val="Heading3"/>
      </w:pPr>
      <w:bookmarkStart w:id="46" w:name="_Toc238472158"/>
      <w:r w:rsidRPr="0034503B">
        <w:t>2.3.1. Mưa lớn</w:t>
      </w:r>
      <w:bookmarkEnd w:id="46"/>
    </w:p>
    <w:p w14:paraId="6ABD58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Mưa lớn ảnh hưởng đến UAV qua nhiều cơ chế:</w:t>
      </w:r>
    </w:p>
    <w:p w14:paraId="7CFAD696" w14:textId="77777777" w:rsidR="00F63674" w:rsidRPr="0034503B" w:rsidRDefault="00000000" w:rsidP="00E432B4">
      <w:pPr>
        <w:pStyle w:val="list1"/>
      </w:pPr>
      <w:r w:rsidRPr="0034503B">
        <w:t>Hiệu suất khí động: Hạt mưa tác động lên cánh quạt gây rung và giảm hiệu suất nâng.</w:t>
      </w:r>
    </w:p>
    <w:p w14:paraId="3E072FA1" w14:textId="77777777" w:rsidR="00F63674" w:rsidRPr="0034503B" w:rsidRDefault="00000000" w:rsidP="0034503B">
      <w:pPr>
        <w:pStyle w:val="Heading3"/>
      </w:pPr>
      <w:bookmarkStart w:id="47" w:name="_Toc238472159"/>
      <w:r w:rsidRPr="0034503B">
        <w:t>2.3.2. Sương mù</w:t>
      </w:r>
      <w:bookmarkEnd w:id="47"/>
    </w:p>
    <w:p w14:paraId="34BB0623" w14:textId="77777777" w:rsidR="00F63674" w:rsidRPr="0034503B" w:rsidRDefault="00000000" w:rsidP="00E432B4">
      <w:pPr>
        <w:pStyle w:val="list1"/>
      </w:pPr>
      <w:r w:rsidRPr="0034503B">
        <w:t>Tích tụ hơi ẩm trên bề mặt UAV, ảnh hưởng đến điện tử.</w:t>
      </w:r>
    </w:p>
    <w:p w14:paraId="05E72D9B" w14:textId="77777777" w:rsidR="00F63674" w:rsidRPr="0034503B" w:rsidRDefault="00000000" w:rsidP="0034503B">
      <w:pPr>
        <w:pStyle w:val="Heading3"/>
      </w:pPr>
      <w:bookmarkStart w:id="48" w:name="_Toc238472160"/>
      <w:r w:rsidRPr="0034503B">
        <w:t>2.3.3. Dông và sét</w:t>
      </w:r>
      <w:bookmarkEnd w:id="48"/>
    </w:p>
    <w:p w14:paraId="10CD5254" w14:textId="77777777" w:rsidR="00F63674" w:rsidRPr="0034503B" w:rsidRDefault="00000000" w:rsidP="00E432B4">
      <w:pPr>
        <w:pStyle w:val="list1"/>
      </w:pPr>
      <w:r w:rsidRPr="0034503B">
        <w:t>Mưa đá: Gây hư hại cấu trúc, cánh quạt và cảm biến.</w:t>
      </w:r>
    </w:p>
    <w:p w14:paraId="2FDC0AC7" w14:textId="77777777" w:rsidR="00F63674" w:rsidRPr="0034503B" w:rsidRDefault="00000000" w:rsidP="0034503B">
      <w:pPr>
        <w:pStyle w:val="Heading3"/>
      </w:pPr>
      <w:bookmarkStart w:id="49" w:name="_Toc238472161"/>
      <w:r w:rsidRPr="0034503B">
        <w:t>2.3.4. Bão và áp thấp nhiệt đới</w:t>
      </w:r>
      <w:bookmarkEnd w:id="49"/>
    </w:p>
    <w:p w14:paraId="279638DB" w14:textId="77777777" w:rsidR="00F63674" w:rsidRPr="0034503B" w:rsidRDefault="00000000" w:rsidP="0034503B">
      <w:pPr>
        <w:pStyle w:val="Heading3"/>
      </w:pPr>
      <w:bookmarkStart w:id="50" w:name="_Toc238472162"/>
      <w:r w:rsidRPr="0034503B">
        <w:t>2.3.5. Nhiễu điện từ mạnh (EMI)</w:t>
      </w:r>
      <w:bookmarkEnd w:id="50"/>
    </w:p>
    <w:p w14:paraId="490FE4C0" w14:textId="77777777" w:rsidR="00F63674" w:rsidRPr="0034503B" w:rsidRDefault="00000000" w:rsidP="00E432B4">
      <w:pPr>
        <w:pStyle w:val="list1"/>
      </w:pPr>
      <w:r w:rsidRPr="0034503B">
        <w:t>Thiết bị gây nhiễu (jammer): Trong môi trường quân sự, nhiễu chủ động có thể chiếm quyền kiểm soát UAV.</w:t>
      </w:r>
    </w:p>
    <w:p w14:paraId="01C786A0" w14:textId="77777777" w:rsidR="00F63674" w:rsidRPr="0034503B" w:rsidRDefault="00000000" w:rsidP="0034503B">
      <w:pPr>
        <w:pStyle w:val="Heading2"/>
      </w:pPr>
      <w:bookmarkStart w:id="51" w:name="_Toc238472163"/>
      <w:r w:rsidRPr="0034503B">
        <w:t>2.4. Phân tích dự báo thời tiết ngắn hạn (VLOS)</w:t>
      </w:r>
      <w:bookmarkEnd w:id="51"/>
    </w:p>
    <w:p w14:paraId="5E8458AD" w14:textId="77777777" w:rsidR="00F63674" w:rsidRPr="0034503B" w:rsidRDefault="00000000" w:rsidP="0034503B">
      <w:pPr>
        <w:pStyle w:val="Heading3"/>
      </w:pPr>
      <w:bookmarkStart w:id="52" w:name="_Toc238472164"/>
      <w:r w:rsidRPr="0034503B">
        <w:t>2.4.1. Nguồn thông tin thời tiết</w:t>
      </w:r>
      <w:bookmarkEnd w:id="52"/>
    </w:p>
    <w:p w14:paraId="164AD9AB" w14:textId="77777777" w:rsidR="00F63674" w:rsidRPr="0034503B" w:rsidRDefault="00000000" w:rsidP="0034503B">
      <w:pPr>
        <w:pStyle w:val="Heading3"/>
      </w:pPr>
      <w:bookmarkStart w:id="53" w:name="_Toc238472165"/>
      <w:r w:rsidRPr="0034503B">
        <w:t>2.4.2. Đánh giá điều kiện bay VLOS</w:t>
      </w:r>
      <w:bookmarkEnd w:id="53"/>
    </w:p>
    <w:p w14:paraId="508D20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quyết định có tiến hành chuyến bay VLOS hay không, người vận hành cần đánh giá các điều kiện sau:</w:t>
      </w:r>
    </w:p>
    <w:p w14:paraId="511395FF" w14:textId="77777777" w:rsidR="00F63674" w:rsidRPr="0034503B" w:rsidRDefault="00000000" w:rsidP="00E432B4">
      <w:pPr>
        <w:pStyle w:val="list1"/>
      </w:pPr>
      <w:r w:rsidRPr="0034503B">
        <w:t>Tình trạng mây: Trần mây đủ cao để UAV hoạt động an toàn trong phạm vi độ cao cho phép. Không bay khi trần mây quá thấp hoặc khi có mây dông tích tụ.</w:t>
      </w:r>
    </w:p>
    <w:p w14:paraId="776E3A77" w14:textId="77777777" w:rsidR="00F63674" w:rsidRPr="0034503B" w:rsidRDefault="00000000" w:rsidP="0034503B">
      <w:pPr>
        <w:pStyle w:val="Heading3"/>
      </w:pPr>
      <w:bookmarkStart w:id="54" w:name="_Toc238472166"/>
      <w:r w:rsidRPr="0034503B">
        <w:lastRenderedPageBreak/>
        <w:t>2.4.3. Quy tắc Go/No-Go Decision</w:t>
      </w:r>
      <w:bookmarkEnd w:id="54"/>
    </w:p>
    <w:p w14:paraId="5AC5D7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lại điều kiện 1 giờ trước khi bay bằng dữ liệu cập nhật và quan sát trực tiếp.</w:t>
      </w:r>
    </w:p>
    <w:p w14:paraId="72E81AB1" w14:textId="77777777" w:rsidR="00F63674" w:rsidRPr="0034503B" w:rsidRDefault="00000000" w:rsidP="0034503B">
      <w:pPr>
        <w:pStyle w:val="Heading3"/>
      </w:pPr>
      <w:bookmarkStart w:id="55" w:name="_Toc238472167"/>
      <w:r w:rsidRPr="0034503B">
        <w:t>2.4.4. Giám sát thời tiết trong khi bay</w:t>
      </w:r>
      <w:bookmarkEnd w:id="55"/>
    </w:p>
    <w:p w14:paraId="4D54DB0E" w14:textId="77777777" w:rsidR="00F63674" w:rsidRPr="0034503B" w:rsidRDefault="00000000" w:rsidP="00E432B4">
      <w:pPr>
        <w:pStyle w:val="list1"/>
      </w:pPr>
      <w:r w:rsidRPr="0034503B">
        <w:t>Luôn có phương án hạ cánh khẩn cấp khi thời tiết xấu đi đột ngột.</w:t>
      </w:r>
    </w:p>
    <w:p w14:paraId="4B649182" w14:textId="77777777" w:rsidR="00F63674" w:rsidRPr="0034503B" w:rsidRDefault="00000000" w:rsidP="0034503B">
      <w:pPr>
        <w:pStyle w:val="Heading2"/>
      </w:pPr>
      <w:bookmarkStart w:id="56" w:name="_Toc238472168"/>
      <w:r w:rsidRPr="0034503B">
        <w:t>2.5. Giới hạn môi trường khai thác</w:t>
      </w:r>
      <w:bookmarkEnd w:id="56"/>
    </w:p>
    <w:p w14:paraId="6C2F17DE" w14:textId="77777777" w:rsidR="00F63674" w:rsidRPr="0034503B" w:rsidRDefault="00000000" w:rsidP="0034503B">
      <w:pPr>
        <w:pStyle w:val="Heading3"/>
      </w:pPr>
      <w:bookmarkStart w:id="57" w:name="_Toc238472169"/>
      <w:r w:rsidRPr="0034503B">
        <w:t>2.5.1. Giới hạn nhiệt độ hoạt động</w:t>
      </w:r>
      <w:bookmarkEnd w:id="57"/>
    </w:p>
    <w:p w14:paraId="65B39236" w14:textId="77777777" w:rsidR="00F63674" w:rsidRPr="0034503B" w:rsidRDefault="00000000" w:rsidP="00E432B4">
      <w:pPr>
        <w:pStyle w:val="list1"/>
      </w:pPr>
      <w:r w:rsidRPr="0034503B">
        <w:t>UAV dân sự phổ biến (DJI Matrice 350 RTK): −20°C đến 50°C. Đây là dải rộng, cho phép hoạt động trong nhiều điều kiện từ lạnh giá vùng núi cao đến nắng nóng vùng đồng bằng.</w:t>
      </w:r>
    </w:p>
    <w:p w14:paraId="34FD177B" w14:textId="77777777" w:rsidR="00F63674" w:rsidRPr="0034503B" w:rsidRDefault="00000000" w:rsidP="0034503B">
      <w:pPr>
        <w:pStyle w:val="Heading3"/>
      </w:pPr>
      <w:bookmarkStart w:id="58" w:name="_Toc238472170"/>
      <w:r w:rsidRPr="0034503B">
        <w:t>2.5.2. Khi nhiệt độ giới hạn trên:</w:t>
      </w:r>
      <w:bookmarkEnd w:id="58"/>
    </w:p>
    <w:p w14:paraId="6C7A98CE" w14:textId="77777777" w:rsidR="00F63674" w:rsidRPr="0034503B" w:rsidRDefault="00000000" w:rsidP="00E432B4">
      <w:pPr>
        <w:pStyle w:val="list1"/>
      </w:pPr>
      <w:r w:rsidRPr="0034503B">
        <w:t>Tránh bay dưới ánh nắng trực tiếp kéo dài.</w:t>
      </w:r>
    </w:p>
    <w:p w14:paraId="36450FD9" w14:textId="77777777" w:rsidR="00F63674" w:rsidRPr="0034503B" w:rsidRDefault="00000000" w:rsidP="00E432B4">
      <w:pPr>
        <w:pStyle w:val="list1"/>
      </w:pPr>
      <w:r w:rsidRPr="0034503B">
        <w:t>Không sạc pin ngay sau khi bay xong ở nhiệt độ cao.</w:t>
      </w:r>
    </w:p>
    <w:p w14:paraId="127DB8CC" w14:textId="77777777" w:rsidR="00F63674" w:rsidRPr="0034503B" w:rsidRDefault="00000000" w:rsidP="0034503B">
      <w:pPr>
        <w:pStyle w:val="Heading3"/>
      </w:pPr>
      <w:bookmarkStart w:id="59" w:name="_Toc238472171"/>
      <w:r w:rsidRPr="0034503B">
        <w:t>2.5.3. Giới hạn gió</w:t>
      </w:r>
      <w:bookmarkEnd w:id="59"/>
    </w:p>
    <w:p w14:paraId="7C273017" w14:textId="77777777" w:rsidR="00F63674" w:rsidRPr="0034503B" w:rsidRDefault="00000000" w:rsidP="0034503B">
      <w:pPr>
        <w:pStyle w:val="Heading3"/>
      </w:pPr>
      <w:bookmarkStart w:id="60" w:name="_Toc238472172"/>
      <w:r w:rsidRPr="0034503B">
        <w:t>2.5.4. Giới hạn mưa và độ ẩm</w:t>
      </w:r>
      <w:bookmarkEnd w:id="60"/>
    </w:p>
    <w:p w14:paraId="066CD5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chịu mưa của UAV được đánh giá qua chỉ số IP (Ingress Protection):</w:t>
      </w:r>
    </w:p>
    <w:p w14:paraId="183CB0B8" w14:textId="77777777" w:rsidR="00F63674" w:rsidRPr="0034503B" w:rsidRDefault="00000000" w:rsidP="0034503B">
      <w:pPr>
        <w:pStyle w:val="Heading3"/>
      </w:pPr>
      <w:bookmarkStart w:id="61" w:name="_Toc238472173"/>
      <w:r w:rsidRPr="0034503B">
        <w:t>2.5.5. Giới hạn độ cao</w:t>
      </w:r>
      <w:bookmarkEnd w:id="61"/>
    </w:p>
    <w:p w14:paraId="6B5441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bay ở vùng cao (density altitude cao), người vận hành phải tính toán lại hiệu suất và giảm tải trọng phù hợp.</w:t>
      </w:r>
    </w:p>
    <w:p w14:paraId="1A610632" w14:textId="77777777" w:rsidR="00F63674" w:rsidRPr="0034503B" w:rsidRDefault="00000000" w:rsidP="0034503B">
      <w:pPr>
        <w:pStyle w:val="Heading3"/>
      </w:pPr>
      <w:bookmarkStart w:id="62" w:name="_Toc238472174"/>
      <w:r w:rsidRPr="0034503B">
        <w:t>2.5.6. Giới hạn môi trường đặc biệt</w:t>
      </w:r>
      <w:bookmarkEnd w:id="62"/>
    </w:p>
    <w:p w14:paraId="17375F0B" w14:textId="77777777" w:rsidR="00F63674" w:rsidRPr="0034503B" w:rsidRDefault="00000000" w:rsidP="0034503B">
      <w:pPr>
        <w:spacing w:before="120" w:after="120" w:line="312" w:lineRule="auto"/>
        <w:rPr>
          <w:rFonts w:ascii="Times New Roman" w:eastAsia="Aptos" w:hAnsi="Times New Roman" w:cs="Times New Roman"/>
        </w:rPr>
      </w:pPr>
      <w:r w:rsidRPr="0034503B">
        <w:rPr>
          <w:rFonts w:ascii="Times New Roman" w:eastAsia="Aptos" w:hAnsi="Times New Roman" w:cs="Times New Roman"/>
        </w:rPr>
        <w:t>Vùng đô thị: Nhiễu tín hiệu RC và GPS từ các thiết bị điện tử, tòa nhà phản xạ tín hiệu gây multipath error. Gió kênh hóa giữa các tòa nhà cao. Rủi ro va chạm với công trình, dây điện, chim.</w:t>
      </w:r>
    </w:p>
    <w:p w14:paraId="4245E949" w14:textId="77777777" w:rsidR="00F63674" w:rsidRPr="0034503B" w:rsidRDefault="00000000" w:rsidP="0034503B">
      <w:pPr>
        <w:pStyle w:val="Heading1"/>
      </w:pPr>
      <w:bookmarkStart w:id="63" w:name="_Toc238472175"/>
      <w:r w:rsidRPr="0034503B">
        <w:t>CHƯƠNG 3: QUẢN LÝ KHÔNG PHẬN VÀ UTM CƠ BẢN</w:t>
      </w:r>
      <w:bookmarkEnd w:id="63"/>
    </w:p>
    <w:p w14:paraId="0F13698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cung cấp kiến thức về phân loại không phận theo ICAO và Việt Nam, nguyên tắc See and Avoid trong VLOS, nguyên tắc phân tách và giám sát không phận trong BVLOS, hệ thống quản lý giao thông UAV (UTM), quy trình phối hợp với ATC và cơ quan quân sự, cùng các công nghệ và quy tắc phòng tránh xung đột không lưu.</w:t>
      </w:r>
    </w:p>
    <w:p w14:paraId="76C3B8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phân biệt các loại không phận, xác định vùng cấm/hạn chế bay, thực hiện quy trình hiệp đồng bay với ATC, sử dụng NOTAM, và áp dụng đúng quy tắc nhường đường khi vận hành UAV trong không phận hỗn hợp.</w:t>
      </w:r>
    </w:p>
    <w:p w14:paraId="4D7DA4A3" w14:textId="77777777" w:rsidR="00F63674" w:rsidRPr="0034503B" w:rsidRDefault="00000000" w:rsidP="0034503B">
      <w:pPr>
        <w:pStyle w:val="Heading2"/>
      </w:pPr>
      <w:bookmarkStart w:id="64" w:name="_Toc238472176"/>
      <w:r w:rsidRPr="0034503B">
        <w:t>3.1. Phân loại không phận</w:t>
      </w:r>
      <w:bookmarkEnd w:id="64"/>
    </w:p>
    <w:p w14:paraId="6821D8A7" w14:textId="77777777" w:rsidR="00F63674" w:rsidRPr="0034503B" w:rsidRDefault="00000000" w:rsidP="0034503B">
      <w:pPr>
        <w:pStyle w:val="Heading3"/>
      </w:pPr>
      <w:bookmarkStart w:id="65" w:name="_Toc238472177"/>
      <w:r w:rsidRPr="0034503B">
        <w:t>3.1.1. Phân loại không phận theo ICAO</w:t>
      </w:r>
      <w:bookmarkEnd w:id="65"/>
    </w:p>
    <w:p w14:paraId="75817D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ICAO phân loại không phận thành các lớp từ A đến G, mỗi lớp có quy tắc hoạt động, dịch vụ cung cấp và yêu cầu phân tách khác nhau:</w:t>
      </w:r>
    </w:p>
    <w:p w14:paraId="03C7A45E" w14:textId="77777777" w:rsidR="00F63674" w:rsidRPr="0034503B" w:rsidRDefault="00000000" w:rsidP="00E432B4">
      <w:pPr>
        <w:pStyle w:val="list1"/>
      </w:pPr>
      <w:r w:rsidRPr="0034503B">
        <w:t>Class D (Không phận kiểm soát — sân bay nhỏ hơn): Tương tự Class C nhưng mức phân tách thấp hơn. ATC phân tách IFR với IFR; VFR tự chịu trách nhiệm quan sát và tránh.</w:t>
      </w:r>
    </w:p>
    <w:p w14:paraId="1CF96C76" w14:textId="77777777" w:rsidR="00F63674" w:rsidRPr="0034503B" w:rsidRDefault="00000000" w:rsidP="00E432B4">
      <w:pPr>
        <w:pStyle w:val="list1"/>
      </w:pPr>
      <w:r w:rsidRPr="0034503B">
        <w:lastRenderedPageBreak/>
        <w:t>Class F (Không phận với dịch vụ bay — không phổ biến tại Việt Nam): Nằm giữa Class E và Class G.</w:t>
      </w:r>
    </w:p>
    <w:p w14:paraId="27C2BB31" w14:textId="77777777" w:rsidR="00F63674" w:rsidRPr="0034503B" w:rsidRDefault="00000000" w:rsidP="0034503B">
      <w:pPr>
        <w:pStyle w:val="Heading3"/>
      </w:pPr>
      <w:bookmarkStart w:id="66" w:name="_Toc238472178"/>
      <w:r w:rsidRPr="0034503B">
        <w:t>3.1.2. Không phận Việt Nam</w:t>
      </w:r>
      <w:bookmarkEnd w:id="66"/>
    </w:p>
    <w:p w14:paraId="749415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Việt Nam áp dụng hệ thống phân loại không phận theo tiêu chuẩn ICAO, được quản lý bởi Cục Hàng không Việt Nam (CAAV) và Bộ Quốc phòng. Cấu trúc không phận Việt Nam bao gồm:</w:t>
      </w:r>
    </w:p>
    <w:p w14:paraId="701717DF" w14:textId="77777777" w:rsidR="00F63674" w:rsidRPr="0034503B" w:rsidRDefault="00000000" w:rsidP="00E432B4">
      <w:pPr>
        <w:pStyle w:val="list1"/>
      </w:pPr>
      <w:r w:rsidRPr="0034503B">
        <w:t>Không phận các sân bay quốc tế: Nội Bài (Hà Nội), Tân Sơn Nhất (TP.HCM), Đà Nẵng và các sân bay lớn khác có không phận kiểm soát (TMA — Terminal Control Area) với bán kính và độ cao cụ thể.</w:t>
      </w:r>
    </w:p>
    <w:p w14:paraId="40FBB189" w14:textId="77777777" w:rsidR="00F63674" w:rsidRPr="0034503B" w:rsidRDefault="00000000" w:rsidP="0034503B">
      <w:pPr>
        <w:pStyle w:val="Heading3"/>
      </w:pPr>
      <w:bookmarkStart w:id="67" w:name="_Toc238472179"/>
      <w:r w:rsidRPr="0034503B">
        <w:t>3.1.3. Vùng cấm và vùng hạn chế</w:t>
      </w:r>
      <w:bookmarkEnd w:id="67"/>
    </w:p>
    <w:p w14:paraId="12D6A16D" w14:textId="77777777" w:rsidR="00F63674" w:rsidRPr="0034503B" w:rsidRDefault="00000000" w:rsidP="00E432B4">
      <w:pPr>
        <w:pStyle w:val="list1"/>
      </w:pPr>
      <w:r w:rsidRPr="0034503B">
        <w:t>Vùng nguy hiểm (Danger Areas — D): Khu vực có hoạt động nguy hiểm cho bay như bắn đạn thật, thử nghiệm tên lửa, khu vực nổ mìn.</w:t>
      </w:r>
    </w:p>
    <w:p w14:paraId="4EFB7F1B" w14:textId="77777777" w:rsidR="00F63674" w:rsidRPr="0034503B" w:rsidRDefault="00000000" w:rsidP="0034503B">
      <w:pPr>
        <w:pStyle w:val="Heading3"/>
      </w:pPr>
      <w:bookmarkStart w:id="68" w:name="_Toc238472180"/>
      <w:r w:rsidRPr="0034503B">
        <w:t>3.1.4. Khu vực thông báo bay (NOTAM)</w:t>
      </w:r>
      <w:bookmarkEnd w:id="68"/>
    </w:p>
    <w:p w14:paraId="2148049B" w14:textId="77777777" w:rsidR="00F63674" w:rsidRPr="0034503B" w:rsidRDefault="00000000" w:rsidP="00E432B4">
      <w:pPr>
        <w:pStyle w:val="list1"/>
      </w:pPr>
      <w:r w:rsidRPr="0034503B">
        <w:t>Vùng cấm/hạn chế bay tạm thời (do sự kiện chính trị, lễ hội, thiên tai).</w:t>
      </w:r>
    </w:p>
    <w:p w14:paraId="62E560F5" w14:textId="77777777" w:rsidR="00F63674" w:rsidRPr="0034503B" w:rsidRDefault="00000000" w:rsidP="00E432B4">
      <w:pPr>
        <w:pStyle w:val="list1"/>
      </w:pPr>
      <w:r w:rsidRPr="0034503B">
        <w:t>Thay đổi tần số vô tuyến, tín hiệu hiệu chuẩn.</w:t>
      </w:r>
    </w:p>
    <w:p w14:paraId="14C58F1E" w14:textId="77777777" w:rsidR="00F63674" w:rsidRPr="0034503B" w:rsidRDefault="00000000" w:rsidP="00E432B4">
      <w:pPr>
        <w:pStyle w:val="list1"/>
      </w:pPr>
      <w:r w:rsidRPr="0034503B">
        <w:t>Người vận hành UAV phải kiểm tra NOTAM trước mỗi chuyến bay thông qua website CAAV hoặc hệ thống quản lý bay.</w:t>
      </w:r>
    </w:p>
    <w:p w14:paraId="7A102BE4" w14:textId="77777777" w:rsidR="00F63674" w:rsidRPr="0034503B" w:rsidRDefault="00000000" w:rsidP="0034503B">
      <w:pPr>
        <w:pStyle w:val="Heading3"/>
      </w:pPr>
      <w:bookmarkStart w:id="69" w:name="_Toc238472181"/>
      <w:r w:rsidRPr="0034503B">
        <w:t>3.1.5. Đường bay và hành lang bay</w:t>
      </w:r>
      <w:bookmarkEnd w:id="69"/>
    </w:p>
    <w:p w14:paraId="5970BA4B" w14:textId="77777777" w:rsidR="00F63674" w:rsidRPr="0034503B" w:rsidRDefault="00000000" w:rsidP="00E432B4">
      <w:pPr>
        <w:pStyle w:val="list1"/>
      </w:pPr>
      <w:r w:rsidRPr="0034503B">
        <w:t>Hành lang bay VFR: Dành cho chuyến bay VFR, thường ở độ cao thấp hơn đường bay IFR.</w:t>
      </w:r>
    </w:p>
    <w:p w14:paraId="54A7C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UAV phải sử dụng bản đồ hàng không (aeronautical chart), hệ thống quản lý bay trực tuyến và ứng dụng hỗ trợ bay để xác định chính xác loại không phận tại khu vực dự kiến hoạt động, đảm bảo tuân thủ đầy đủ quy định.</w:t>
      </w:r>
    </w:p>
    <w:p w14:paraId="42C317FD" w14:textId="77777777" w:rsidR="00F63674" w:rsidRPr="0034503B" w:rsidRDefault="00000000" w:rsidP="0034503B">
      <w:pPr>
        <w:pStyle w:val="Heading2"/>
      </w:pPr>
      <w:bookmarkStart w:id="70" w:name="_Toc238472182"/>
      <w:r w:rsidRPr="0034503B">
        <w:t>3.2. Nguyên tắc See and Avoid trong VLOS</w:t>
      </w:r>
      <w:bookmarkEnd w:id="70"/>
    </w:p>
    <w:p w14:paraId="517C0D11" w14:textId="77777777" w:rsidR="00F63674" w:rsidRPr="0034503B" w:rsidRDefault="00000000" w:rsidP="0034503B">
      <w:pPr>
        <w:pStyle w:val="Heading3"/>
      </w:pPr>
      <w:bookmarkStart w:id="71" w:name="_Toc238472183"/>
      <w:r w:rsidRPr="0034503B">
        <w:t>3.2.1. Quy tắc "thấy và tránh" cơ bản</w:t>
      </w:r>
      <w:bookmarkEnd w:id="71"/>
    </w:p>
    <w:p w14:paraId="1F0E1BF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See and Avoid bao gồm hai thành phần:</w:t>
      </w:r>
    </w:p>
    <w:p w14:paraId="7B52D36D" w14:textId="77777777" w:rsidR="00F63674" w:rsidRPr="0034503B" w:rsidRDefault="00000000" w:rsidP="00E432B4">
      <w:pPr>
        <w:pStyle w:val="list1"/>
      </w:pPr>
      <w:r w:rsidRPr="0034503B">
        <w:t>Avoid (Tránh): Thực hiện hành động né tránh kịp thời khi phát hiện nguy cơ va chạm.</w:t>
      </w:r>
    </w:p>
    <w:p w14:paraId="3385E580" w14:textId="77777777" w:rsidR="00F63674" w:rsidRPr="0034503B" w:rsidRDefault="00000000" w:rsidP="0034503B">
      <w:pPr>
        <w:pStyle w:val="Heading3"/>
      </w:pPr>
      <w:bookmarkStart w:id="72" w:name="_Toc238472184"/>
      <w:r w:rsidRPr="0034503B">
        <w:t>3.2.2. Trách nhiệm của PIC trong VLOS</w:t>
      </w:r>
      <w:bookmarkEnd w:id="72"/>
    </w:p>
    <w:p w14:paraId="32C21E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(Pilot in Command — người chỉ huy chuyến bay) là người chịu trách nhiệm cao nhất về an toàn chuyến bay. Trong VLOS, PIC có các trách nhiệm cụ thể:</w:t>
      </w:r>
    </w:p>
    <w:p w14:paraId="5C13BED5" w14:textId="77777777" w:rsidR="00F63674" w:rsidRPr="0034503B" w:rsidRDefault="00000000" w:rsidP="00E432B4">
      <w:pPr>
        <w:pStyle w:val="list1"/>
      </w:pPr>
      <w:r w:rsidRPr="0034503B">
        <w:t>Sẵn sàng hành động: PIC phải luôn trong tư thế sẵn sàng thực hiện thao tác né tránh ngay lập tức. Không được mất tập trung vào thiết bị khác (điện thoại, máy tính) trong khi bay.</w:t>
      </w:r>
    </w:p>
    <w:p w14:paraId="7C8CE48A" w14:textId="77777777" w:rsidR="00F63674" w:rsidRPr="0034503B" w:rsidRDefault="00000000" w:rsidP="0034503B">
      <w:pPr>
        <w:pStyle w:val="Heading3"/>
      </w:pPr>
      <w:bookmarkStart w:id="73" w:name="_Toc238472185"/>
      <w:r w:rsidRPr="0034503B">
        <w:t>3.2.3. Quan sát bằng mắt thường</w:t>
      </w:r>
      <w:bookmarkEnd w:id="73"/>
    </w:p>
    <w:p w14:paraId="4428894E" w14:textId="77777777" w:rsidR="00F63674" w:rsidRPr="0034503B" w:rsidRDefault="00000000" w:rsidP="00E432B4">
      <w:pPr>
        <w:pStyle w:val="list1"/>
      </w:pPr>
      <w:r w:rsidRPr="0034503B">
        <w:t>Kích thước đối tượng: Máy bay có người lái nhỏ (như Cessna 172) có thể rất khó phát hiện ở khoảng cách trên 1 km. UAV của người khác càng khó nhận biết hơn do kích thước nhỏ.</w:t>
      </w:r>
    </w:p>
    <w:p w14:paraId="622842E3" w14:textId="77777777" w:rsidR="00F63674" w:rsidRPr="0034503B" w:rsidRDefault="00000000" w:rsidP="00E432B4">
      <w:pPr>
        <w:pStyle w:val="list1"/>
      </w:pPr>
      <w:r w:rsidRPr="0034503B">
        <w:t>Điều kiện ánh sáng: Bay ngược sáng (looking into the sun) làm giảm nghiêm trọng khả năng phát hiện. Hoàng hôn và bình minh là thời điểm nguy hiểm.</w:t>
      </w:r>
    </w:p>
    <w:p w14:paraId="3D9AD83B" w14:textId="77777777" w:rsidR="00F63674" w:rsidRPr="0034503B" w:rsidRDefault="00000000" w:rsidP="00E432B4">
      <w:pPr>
        <w:pStyle w:val="list1"/>
      </w:pPr>
      <w:r w:rsidRPr="0034503B">
        <w:lastRenderedPageBreak/>
        <w:t>Thị lực PIC: PIC cần có thị lực đạt tiêu chuẩn hoặc sử dụng thiết bị hỗ trợ quan sát (kính ngắm, ống nhòm trong trường hợp được phép).</w:t>
      </w:r>
    </w:p>
    <w:p w14:paraId="78661A22" w14:textId="77777777" w:rsidR="00F63674" w:rsidRPr="0034503B" w:rsidRDefault="00000000" w:rsidP="0034503B">
      <w:pPr>
        <w:pStyle w:val="Heading3"/>
      </w:pPr>
      <w:bookmarkStart w:id="74" w:name="_Toc238472186"/>
      <w:r w:rsidRPr="0034503B">
        <w:t>3.2.4. Ưu tiên nhường đường</w:t>
      </w:r>
      <w:bookmarkEnd w:id="74"/>
    </w:p>
    <w:p w14:paraId="00058E3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có người lái luôn được ưu tiên: UAV phải nhường đường cho mọi máy bay có người lái, không có ngoại lệ. Đây là nguyên tắc bất di bất dịch.</w:t>
      </w:r>
    </w:p>
    <w:p w14:paraId="702E14EB" w14:textId="77777777" w:rsidR="00F63674" w:rsidRPr="0034503B" w:rsidRDefault="00000000">
      <w:pPr>
        <w:numPr>
          <w:ilvl w:val="0"/>
          <w:numId w:val="36"/>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Máy bay thấp hơn có ưu tiên hạn chế: Trong một số trường hợp, phương tiện bay thấp hơn (gần bề mặt hơn) có thể khó thay đổi độ cao hơn.</w:t>
      </w:r>
    </w:p>
    <w:p w14:paraId="32E57103" w14:textId="77777777" w:rsidR="00F63674" w:rsidRPr="0034503B" w:rsidRDefault="00000000" w:rsidP="0034503B">
      <w:pPr>
        <w:pStyle w:val="Heading3"/>
      </w:pPr>
      <w:bookmarkStart w:id="75" w:name="_Toc238472187"/>
      <w:r w:rsidRPr="0034503B">
        <w:t>3.2.5. Khoảng cách an toàn với phương tiện khác</w:t>
      </w:r>
      <w:bookmarkEnd w:id="75"/>
    </w:p>
    <w:p w14:paraId="272D483F" w14:textId="77777777" w:rsidR="00F63674" w:rsidRPr="0034503B" w:rsidRDefault="00000000" w:rsidP="00E432B4">
      <w:pPr>
        <w:pStyle w:val="list1"/>
      </w:pPr>
      <w:r w:rsidRPr="0034503B">
        <w:t>Với máy bay có người lái: Tối thiểu 150 m ngang và 150 m dọc, tốt hơn nên duy trì khoảng cách lớn hơn nhiều.</w:t>
      </w:r>
    </w:p>
    <w:p w14:paraId="0F396FA8" w14:textId="77777777" w:rsidR="00F63674" w:rsidRPr="0034503B" w:rsidRDefault="00000000" w:rsidP="00E432B4">
      <w:pPr>
        <w:pStyle w:val="list1"/>
      </w:pPr>
      <w:r w:rsidRPr="0034503B">
        <w:t>Với người và công trình trên mặt đất: Tối thiểu 30 m theo quy định Việt Nam (ngoại trừ khi cất/hạ cánh hoặc có biện pháp bảo đảm an toàn).</w:t>
      </w:r>
    </w:p>
    <w:p w14:paraId="297D408C" w14:textId="77777777" w:rsidR="00F63674" w:rsidRPr="0034503B" w:rsidRDefault="00000000" w:rsidP="0034503B">
      <w:pPr>
        <w:pStyle w:val="Heading2"/>
      </w:pPr>
      <w:bookmarkStart w:id="76" w:name="_Toc238472188"/>
      <w:r w:rsidRPr="0034503B">
        <w:t>3.3. Nguyên tắc phân tách và giám sát không phận trong BVLOS</w:t>
      </w:r>
      <w:bookmarkEnd w:id="76"/>
    </w:p>
    <w:p w14:paraId="4521FD65" w14:textId="77777777" w:rsidR="00F63674" w:rsidRPr="0034503B" w:rsidRDefault="00000000" w:rsidP="0034503B">
      <w:pPr>
        <w:pStyle w:val="Heading3"/>
      </w:pPr>
      <w:bookmarkStart w:id="77" w:name="_Toc238472189"/>
      <w:r w:rsidRPr="0034503B">
        <w:t>3.3.1. Khoảng cách phân tách tiêu chuẩn trong BVLOS:</w:t>
      </w:r>
      <w:bookmarkEnd w:id="77"/>
    </w:p>
    <w:p w14:paraId="4402F0EB" w14:textId="77777777" w:rsidR="00F63674" w:rsidRPr="0034503B" w:rsidRDefault="00000000" w:rsidP="00E432B4">
      <w:pPr>
        <w:pStyle w:val="list1"/>
      </w:pPr>
      <w:r w:rsidRPr="0034503B">
        <w:t>Dọc: Tối thiểu 100 m (300 ft) giữa UAV và phương tiện bay khác.</w:t>
      </w:r>
    </w:p>
    <w:p w14:paraId="3FE1506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41D70C09"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71F59613" w14:textId="77777777" w:rsidR="00F63674" w:rsidRPr="0034503B" w:rsidRDefault="00000000" w:rsidP="0034503B">
      <w:pPr>
        <w:pStyle w:val="Heading2"/>
      </w:pPr>
      <w:bookmarkStart w:id="78" w:name="_Toc238472190"/>
      <w:r w:rsidRPr="0034503B">
        <w:t>3.4. Hệ thống quản lý giao thông UAV (UTM)</w:t>
      </w:r>
      <w:bookmarkEnd w:id="78"/>
    </w:p>
    <w:p w14:paraId="758B4A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BC20DC3" w14:textId="77777777" w:rsidR="00F63674" w:rsidRPr="0034503B" w:rsidRDefault="00000000" w:rsidP="0034503B">
      <w:pPr>
        <w:pStyle w:val="Heading2"/>
      </w:pPr>
      <w:bookmarkStart w:id="79" w:name="_Toc238472191"/>
      <w:r w:rsidRPr="0034503B">
        <w:t>3.5. Phối hợp với cơ quan quản lý không phận/ATC</w:t>
      </w:r>
      <w:bookmarkEnd w:id="79"/>
    </w:p>
    <w:p w14:paraId="5E96E9F3" w14:textId="77777777" w:rsidR="00F63674" w:rsidRPr="0034503B" w:rsidRDefault="00000000" w:rsidP="0034503B">
      <w:pPr>
        <w:pStyle w:val="Heading3"/>
      </w:pPr>
      <w:bookmarkStart w:id="80" w:name="_Toc238472192"/>
      <w:r w:rsidRPr="0034503B">
        <w:t>3.5.1. Quy trình hiệp đồng bay với ATC</w:t>
      </w:r>
      <w:bookmarkEnd w:id="80"/>
    </w:p>
    <w:p w14:paraId="5E99EFB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Nhận phản hồi và điều chỉnh: ATC hoặc cơ quan quản lý có thể chấp thuận, từ chối hoặc đề xuất điều chỉnh kế hoạch bay (thay đổi độ cao, hành trình, thời gian). Người vận hành phải linh hoạt điều chỉnh theo yêu cầu.</w:t>
      </w:r>
    </w:p>
    <w:p w14:paraId="528DEA30" w14:textId="77777777" w:rsidR="00F63674" w:rsidRPr="0034503B" w:rsidRDefault="00000000" w:rsidP="0034503B">
      <w:pPr>
        <w:pStyle w:val="Heading3"/>
      </w:pPr>
      <w:bookmarkStart w:id="81" w:name="_Toc238472193"/>
      <w:r w:rsidRPr="0034503B">
        <w:t>3.5.2. Thông báo kế hoạch bay trước khi bay</w:t>
      </w:r>
      <w:bookmarkEnd w:id="81"/>
    </w:p>
    <w:p w14:paraId="295E2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Loại chuyến bay: VLOS hoặc BVLOS.</w:t>
      </w:r>
    </w:p>
    <w:p w14:paraId="1B43CB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Thời gian: Giờ cất cánh dự kiến (EOBT — Estimated Off-Block Time), thời gian bay dự kiến.</w:t>
      </w:r>
    </w:p>
    <w:p w14:paraId="12D0BAAA" w14:textId="77777777" w:rsidR="00F63674" w:rsidRPr="0034503B" w:rsidRDefault="00000000" w:rsidP="0034503B">
      <w:pPr>
        <w:pStyle w:val="Heading3"/>
      </w:pPr>
      <w:bookmarkStart w:id="82" w:name="_Toc238472194"/>
      <w:r w:rsidRPr="0034503B">
        <w:t>3.5.3. Liên lạc trong khi bay</w:t>
      </w:r>
      <w:bookmarkEnd w:id="82"/>
    </w:p>
    <w:p w14:paraId="6C95CD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một số trường hợp, đặc biệt khi UAV hoạt động gần không phận kiểm soát hoặc đường bay hàng không, ATC có thể yêu cầu liên lạc trực tiếp trong khi bay:</w:t>
      </w:r>
    </w:p>
    <w:p w14:paraId="49FB39C4" w14:textId="77777777" w:rsidR="00F63674" w:rsidRPr="0034503B" w:rsidRDefault="00000000" w:rsidP="00E432B4">
      <w:pPr>
        <w:pStyle w:val="list1"/>
      </w:pPr>
      <w:r w:rsidRPr="0034503B">
        <w:t>Phối hợp với cơ quan quân sự địa phương</w:t>
      </w:r>
    </w:p>
    <w:p w14:paraId="45E4002D" w14:textId="77777777" w:rsidR="00F63674" w:rsidRPr="0034503B" w:rsidRDefault="00000000" w:rsidP="00E432B4">
      <w:pPr>
        <w:pStyle w:val="list1"/>
      </w:pPr>
      <w:r w:rsidRPr="0034503B">
        <w:lastRenderedPageBreak/>
        <w:t>Thời gian: Nộp trước ít nhất 72 giờ (tùy quy định cụ thể), để cơ quan quân sự có đủ thời gian đánh giá và phản hồi.</w:t>
      </w:r>
    </w:p>
    <w:p w14:paraId="56E78E5F" w14:textId="77777777" w:rsidR="00F63674" w:rsidRPr="0034503B" w:rsidRDefault="00000000" w:rsidP="0034503B">
      <w:pPr>
        <w:pStyle w:val="Heading3"/>
      </w:pPr>
      <w:bookmarkStart w:id="83" w:name="_Toc238472195"/>
      <w:r w:rsidRPr="0034503B">
        <w:t>3.5.4. Sử dụng NOTAM cho hoạt động UAV</w:t>
      </w:r>
      <w:bookmarkEnd w:id="83"/>
    </w:p>
    <w:p w14:paraId="0C4DAC0E" w14:textId="77777777" w:rsidR="00F63674" w:rsidRPr="0034503B" w:rsidRDefault="00000000" w:rsidP="00E432B4">
      <w:pPr>
        <w:pStyle w:val="list1"/>
      </w:pPr>
      <w:r w:rsidRPr="0034503B">
        <w:t>NOTAM cho UAV thường xuyên: Khu vực có hoạt động UAV định kỳ (ví dụ: khảo sát công trình, giám sát nông nghiệp) có thể được thông báo bằng NOTAM có thời hạn dài (series NOTAM).</w:t>
      </w:r>
    </w:p>
    <w:p w14:paraId="1ACE4AE3" w14:textId="77777777" w:rsidR="00F63674" w:rsidRPr="0034503B" w:rsidRDefault="00000000" w:rsidP="00E432B4">
      <w:pPr>
        <w:pStyle w:val="list1"/>
      </w:pPr>
      <w:r w:rsidRPr="0034503B">
        <w:t>Nội dung NOTAM: Vùng hoạt động (tọa độ, bán kính, độ cao tối đa), thời gian hiệu lực, loại hoạt động, thông tin liên hệ.</w:t>
      </w:r>
    </w:p>
    <w:p w14:paraId="771BA9F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phát hành NOTAM đảm bảo rằng tất cả các bên trong hệ thống hàng không — từ ATC, phi công đến các cơ quan liên quan — đều biết về hoạt động UAV sắp diễn ra, từ đó phối hợp và giảm thiểu xung đột.</w:t>
      </w:r>
    </w:p>
    <w:p w14:paraId="7B54A88B" w14:textId="77777777" w:rsidR="00F63674" w:rsidRPr="0034503B" w:rsidRDefault="00000000" w:rsidP="0034503B">
      <w:pPr>
        <w:pStyle w:val="Heading2"/>
      </w:pPr>
      <w:bookmarkStart w:id="84" w:name="_Toc238472196"/>
      <w:r w:rsidRPr="0034503B">
        <w:t>3.6. Phòng tránh xung đột không lưu</w:t>
      </w:r>
      <w:bookmarkEnd w:id="84"/>
    </w:p>
    <w:p w14:paraId="79D2DCB2" w14:textId="77777777" w:rsidR="00F63674" w:rsidRPr="0034503B" w:rsidRDefault="00000000" w:rsidP="0034503B">
      <w:pPr>
        <w:pStyle w:val="Heading3"/>
      </w:pPr>
      <w:bookmarkStart w:id="85" w:name="_Toc238472197"/>
      <w:r w:rsidRPr="0034503B">
        <w:t>3.6.1. Các loại xung đột không lưu</w:t>
      </w:r>
      <w:bookmarkEnd w:id="85"/>
    </w:p>
    <w:p w14:paraId="296990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Xung đột không lưu liên quan đến UAV có ba loại chính:</w:t>
      </w:r>
    </w:p>
    <w:p w14:paraId="51E3DC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DAA là công nghệ cốt lõi để UAV tự động phát hiện và tránh xung đột. Hệ thống DAA bao gồm nhiều lớp:</w:t>
      </w:r>
    </w:p>
    <w:p w14:paraId="2D89ACDC" w14:textId="77777777" w:rsidR="00F63674" w:rsidRPr="0034503B" w:rsidRDefault="00000000" w:rsidP="00E432B4">
      <w:pPr>
        <w:pStyle w:val="list1"/>
      </w:pPr>
      <w:r w:rsidRPr="0034503B">
        <w:t>Radar nhỏ gọn (micro-radar): Phát hiện vật thể trong phạm vi 1–3 km, hoạt động tốt trong mọi điều kiện thời tiết.</w:t>
      </w:r>
    </w:p>
    <w:p w14:paraId="15B93BEE" w14:textId="77777777" w:rsidR="00F63674" w:rsidRPr="0034503B" w:rsidRDefault="00000000" w:rsidP="00E432B4">
      <w:pPr>
        <w:pStyle w:val="list1"/>
      </w:pPr>
      <w:r w:rsidRPr="0034503B">
        <w:t>Sonar/Siêu âm: Phát hiện chướng ngại vật gần (dưới 50 m), thường dùng cho hạ cánh và giữ vị trí.</w:t>
      </w:r>
    </w:p>
    <w:p w14:paraId="7E3CE24A" w14:textId="77777777" w:rsidR="00F63674" w:rsidRPr="0034503B" w:rsidRDefault="00000000" w:rsidP="00E432B4">
      <w:pPr>
        <w:pStyle w:val="list1"/>
      </w:pPr>
      <w:r w:rsidRPr="0034503B">
        <w:t>Camera quang học (EO — Electro-Optical): Camera độ phân giải cao kết hợp thuật toán nhận dạng hình ảnh (computer vision) để phát hiện vật thể bay.</w:t>
      </w:r>
    </w:p>
    <w:p w14:paraId="00C22001" w14:textId="77777777" w:rsidR="00F63674" w:rsidRPr="0034503B" w:rsidRDefault="00000000" w:rsidP="00E432B4">
      <w:pPr>
        <w:pStyle w:val="list1"/>
      </w:pPr>
      <w:r w:rsidRPr="0034503B">
        <w:t>Cảm biến hợp nhất (Sensor Fusion): Kết hợp dữ liệu từ nhiều loại cảm biến để tăng độ tin cậy, giảm vật phát hiện giả (false positive) và cải thiện khả năng phát hiện trong mọi điều kiện.</w:t>
      </w:r>
    </w:p>
    <w:p w14:paraId="3252883A" w14:textId="77777777" w:rsidR="00F63674" w:rsidRPr="0034503B" w:rsidRDefault="00000000" w:rsidP="00E432B4">
      <w:pPr>
        <w:pStyle w:val="list1"/>
      </w:pPr>
      <w:r w:rsidRPr="0034503B">
        <w:t>TCAS-inspired: Dựa trên nguyên lý hệ thống cảnh báo va chạm trên máy bay có người lái.</w:t>
      </w:r>
    </w:p>
    <w:p w14:paraId="2340E5F3" w14:textId="77777777" w:rsidR="00F63674" w:rsidRPr="0034503B" w:rsidRDefault="00000000" w:rsidP="00E432B4">
      <w:pPr>
        <w:pStyle w:val="list1"/>
      </w:pPr>
      <w:r w:rsidRPr="0034503B">
        <w:t>Geometric Avoidance: Tính toán quỹ đạo né tránh dựa trên hình học thuần túy.</w:t>
      </w:r>
    </w:p>
    <w:p w14:paraId="0BC26832" w14:textId="77777777" w:rsidR="00F63674" w:rsidRPr="0034503B" w:rsidRDefault="00000000" w:rsidP="0034503B">
      <w:pPr>
        <w:pStyle w:val="Heading3"/>
      </w:pPr>
      <w:bookmarkStart w:id="86" w:name="_Toc238472198"/>
      <w:r w:rsidRPr="0034503B">
        <w:t>3.6.2. Geofencing: Giới hạn vùng bay bằng phần mềm</w:t>
      </w:r>
      <w:bookmarkEnd w:id="86"/>
    </w:p>
    <w:p w14:paraId="3C23F7E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loại geofencing:</w:t>
      </w:r>
    </w:p>
    <w:p w14:paraId="4AE94D4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cấm: Khu vực UAV không được phép bay vào (sân bay, cơ sở quân sự, nhà máy điện hạt nhân). DJI và nhiều nhà sản xuất đã tích hợp geofencing dựa trên cơ sở dữ liệu toàn cầu.</w:t>
      </w:r>
    </w:p>
    <w:p w14:paraId="7346EA3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Geofencing tạm thời: Được thiết lập cho sự kiện hoặc hoạt động cụ thể (lễ hội, concert, thi đấu thể thao).</w:t>
      </w:r>
    </w:p>
    <w:p w14:paraId="02954EFA" w14:textId="77777777" w:rsidR="00F63674" w:rsidRPr="0034503B" w:rsidRDefault="00000000" w:rsidP="0034503B">
      <w:pPr>
        <w:pStyle w:val="Heading3"/>
      </w:pPr>
      <w:bookmarkStart w:id="87" w:name="_Toc238472199"/>
      <w:r w:rsidRPr="0034503B">
        <w:t>3.6.3. Quy tắc nhường đường</w:t>
      </w:r>
      <w:bookmarkEnd w:id="87"/>
    </w:p>
    <w:p w14:paraId="35038970"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nhường đường cho mọi máy bay có người lái. Đây là quy tắc số một, không có ngoại lệ.</w:t>
      </w:r>
    </w:p>
    <w:p w14:paraId="63BC6581"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Hai UAV gặp nhau: UAV nào thấy đối phương bên phải phải nhường đường (giống quy tắc hàng hải).</w:t>
      </w:r>
    </w:p>
    <w:p w14:paraId="4D8EF236" w14:textId="77777777" w:rsidR="00F63674" w:rsidRPr="0034503B" w:rsidRDefault="00000000">
      <w:pPr>
        <w:numPr>
          <w:ilvl w:val="6"/>
          <w:numId w:val="37"/>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UAV đang bám đuổi: UAV phía sau nhường đường cho UAV phía trước.</w:t>
      </w:r>
    </w:p>
    <w:p w14:paraId="7FEECE1E" w14:textId="77777777" w:rsidR="00F63674" w:rsidRPr="0034503B" w:rsidRDefault="00000000" w:rsidP="0034503B">
      <w:pPr>
        <w:pStyle w:val="Heading3"/>
      </w:pPr>
      <w:bookmarkStart w:id="88" w:name="_Toc238472200"/>
      <w:r w:rsidRPr="0034503B">
        <w:lastRenderedPageBreak/>
        <w:t>3.6.4. Xử lý tình huống xung đột</w:t>
      </w:r>
      <w:bookmarkEnd w:id="88"/>
    </w:p>
    <w:p w14:paraId="07664033"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Giữ bình tĩnh: Không hoảng loạn, đánh giá tình huống nhanh.</w:t>
      </w:r>
    </w:p>
    <w:p w14:paraId="78B99C32"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Thực hiện hành động né tránh: Nếu có UAV khác: rẽ phải hoặc thay đổi độ cao.</w:t>
      </w:r>
    </w:p>
    <w:p w14:paraId="03AA28CC" w14:textId="77777777" w:rsidR="00F63674" w:rsidRPr="0034503B" w:rsidRDefault="00000000">
      <w:pPr>
        <w:numPr>
          <w:ilvl w:val="6"/>
          <w:numId w:val="38"/>
        </w:numPr>
        <w:spacing w:before="120" w:after="120" w:line="312" w:lineRule="auto"/>
        <w:ind w:left="714" w:hanging="357"/>
        <w:jc w:val="both"/>
        <w:rPr>
          <w:rFonts w:ascii="Times New Roman" w:eastAsia="Aptos" w:hAnsi="Times New Roman" w:cs="Times New Roman"/>
        </w:rPr>
      </w:pPr>
      <w:r w:rsidRPr="0034503B">
        <w:rPr>
          <w:rFonts w:ascii="Times New Roman" w:eastAsia="Aptos" w:hAnsi="Times New Roman" w:cs="Times New Roman"/>
        </w:rPr>
        <w:t>Báo cáo: Thông báo cho ATC (nếu đang liên lạc), cơ quan quản lý và các bên liên quan.</w:t>
      </w:r>
    </w:p>
    <w:p w14:paraId="31EBCCB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E1846B7" w14:textId="77777777" w:rsidR="00F63674" w:rsidRPr="0034503B" w:rsidRDefault="00000000" w:rsidP="0034503B">
      <w:pPr>
        <w:pStyle w:val="Heading1"/>
      </w:pPr>
      <w:bookmarkStart w:id="89" w:name="_Toc238472201"/>
      <w:r w:rsidRPr="0034503B">
        <w:lastRenderedPageBreak/>
        <w:t>CÂU HỎI ÔN TẬP VÀ ĐÁNH GIÁ HỌC PHẦN 1</w:t>
      </w:r>
      <w:bookmarkEnd w:id="89"/>
    </w:p>
    <w:p w14:paraId="445DBEF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5B73AD18"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Bạn mượn một chiếc flycam của bạn bè để đi quay phim ngoại cảnh. Dù không phải là chủ sở hữu thiết bị, bạn vẫn được pháp luật coi là "Người khai thác phương tiện bay" và phải chịu trách nhiệm hoàn toàn về các quyết định an toàn trong chuyến bay đó.</w:t>
      </w:r>
    </w:p>
    <w:p w14:paraId="7FC467BA"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Bạn mua một chiếc flycam đồ chơi cỡ nhỏ nặng 200 gram cho trẻ em chơi trong sân nhà. Do mục đích chỉ để giải trí và rất nhẹ, chiếc flycam này không bị xếp vào nhóm phân loại phương tiện bay (Loại 1 đến 5) của pháp luật.</w:t>
      </w:r>
    </w:p>
    <w:p w14:paraId="2CCC4DFF"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Thiết bị bay của bạn hoàn toàn mới, vừa đập hộp và không có bất kỳ lỗi kỹ thuật phần cứng nào. Tuy nhiên, bạn đang trong tình trạng say xỉn khi cầm tay điều khiển. Trong trường hợp này, chuyến bay của bạn vẫn được coi là đáp ứng "Tiêu chuẩn đủ điều kiện bay".</w:t>
      </w:r>
    </w:p>
    <w:p w14:paraId="34D8FA3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Câu lạc bộ flycam của bạn thường xuyên tập trung bay vào mỗi cuối tuần tại một bãi đất trống ở ngoại ô suốt gần 2 năm nay mà không xin phép ai. Bãi đất này đương nhiên được pháp luật công nhận là "Khu vực bay truyền thống".</w:t>
      </w:r>
    </w:p>
    <w:p w14:paraId="0302F961"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Một hợp tác xã nông nghiệp quyết định đầu tư một thiết bị bay không người lái có khối lượng 30 ki-lô-gam chuyên dùng để phun thuốc trừ sâu trên diện rộng. Phương tiện này được pháp luật phân loại là tàu bay không người lái Loại 4.</w:t>
      </w:r>
    </w:p>
    <w:p w14:paraId="2425ADF8"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Bạn điều khiển flycam bay khuất sau một tòa nhà cao tầng và quyết định tiếp tục hành trình bằng cách chỉ quan sát đường bay thông qua màn hình truyền hình ảnh trực tiếp trên điện thoại. Hình thức điều khiển này vẫn được xếp vào loại "Điều khiển bay quan sát bằng trực quan" (VLOS).</w:t>
      </w:r>
    </w:p>
    <w:p w14:paraId="548FD19F"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Bạn đã hoàn thành khóa học và được cấp "Giấy phép điều khiển bay quan sát bằng trực quan" (Hạng A). Dù đã có giấy phép này, bạn vẫn không được phép thiết lập lộ trình để thiết bị tự động bay đi khảo sát bản đồ ở khoảng cách 5 km (ngoài tầm mắt của bạn).</w:t>
      </w:r>
    </w:p>
    <w:p w14:paraId="2C69990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Flycam ban đầu của bạn nặng 1,8 ki-lô-gam. Sau khi bạn gắn thêm bộ phận thả hàng cứu trợ, tổng trọng lượng cất cánh của thiết bị đạt mức chính xác là 2,0 ki-lô-gam. Sự thay đổi này làm thiết bị của bạn bị chuyển đổi phân loại từ Loại 2 sang Loại 3.</w:t>
      </w:r>
    </w:p>
    <w:p w14:paraId="6A207A55"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Bạn nhận một hợp đồng sử dụng flycam chuyên dụng để bay quét bản đồ 3D cho một công trường xây dựng nhằm phục vụ công tác nghiệm thu công trình. Phương tiện bay trong tình huống này được phân loại theo mục đích sử dụng là "Công vụ".</w:t>
      </w:r>
    </w:p>
    <w:p w14:paraId="7B01F215"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Trong một hoạt động dã ngoại cuối tuần, bạn sử dụng thiết bị dù lượn tự do hoàn toàn không gắn mô tơ điện hay động cơ nổ. Dù không có động cơ, thiết bị này vẫn nằm trong nhóm được pháp luật phân loại và quản lý thuộc đối tượng phương tiện bay khác.</w:t>
      </w:r>
    </w:p>
    <w:p w14:paraId="14B0FC5A"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Bạn mua lại một chiếc flycam cũ qua mạng không có hóa đơn, chứng từ tài chính hay văn bản chuyển nhượng nào. Dù chỉ định bay ở bãi đất trống gần nhà, bạn vẫn không đủ điều kiện để được cấp đăng ký hợp pháp cho chiếc flycam này.</w:t>
      </w:r>
    </w:p>
    <w:p w14:paraId="64CDD1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Em trai bạn 16 tuổi và muốn tự điều khiển một chiếc flycam đồ chơi có trọng lượng cất cánh tối đa 200 gram. Dù chưa đủ 18 tuổi, em trai bạn vẫn được phép trực tiếp điều khiển phương tiện này một cách hợp pháp.</w:t>
      </w:r>
    </w:p>
    <w:p w14:paraId="46F49069"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Trong một buổi dã ngoại, bạn đã uống một ly bia nhưng tự nhận thấy mình hoàn toàn tỉnh táo, không bị say và kiểm soát tốt hành vi. Theo quy định, bạn được phép tiếp tục trực tiếp điều khiển thiết bị bay để ghi hình cho nhóm bạn.</w:t>
      </w:r>
    </w:p>
    <w:p w14:paraId="2F54E7EF"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Bạn sở hữu một chiếc flycam nặng 500 gram (0,5 kg) và chỉ dùng để bay chụp ảnh phong cảnh trong tầm nhìn trực quan của mình. Với mức trọng lượng này và chỉ bay quan sát bằng mắt thường, bạn không bắt buộc phải có Giấy phép điều khiển bay.</w:t>
      </w:r>
    </w:p>
    <w:p w14:paraId="675282DB"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Bạn đang sở hữu Giấy phép điều khiển bay quan sát bằng trực quan (Hạng A). Bạn được một nông trường thuê dùng flycam nặng 2,5 ki-lô-gam để thiết lập đường bay lập trình sẵn thông qua bộ điều khiển trung tâm. Bạn hoàn toàn đủ điều kiện bằng cấp để thực hiện chuyến bay này.</w:t>
      </w:r>
    </w:p>
    <w:p w14:paraId="6372EC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Bạn dự định lập trình 05 chiếc flycam cùng lúc để tạo hình biểu diễn ánh sáng ban đêm. Để thực hiện, ngoài điều kiện cá nhân, phần mềm vận hành của bạn phải chứng minh được khả năng đáp ứng an toàn và hoạt động biểu diễn này phải được cơ quan có thẩm quyền phê duyệt.</w:t>
      </w:r>
    </w:p>
    <w:p w14:paraId="4AF6BEC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Một du khách nước ngoài mang flycam đến Việt Nam du lịch. Dù du khách này đã có đầy đủ chứng chỉ bay quốc tế được công nhận, họ vẫn không được tự ý điều khiển bay mà bắt buộc phải có đại diện cơ quan hoặc tổ chức, cá nhân là người Việt Nam bảo lãnh.</w:t>
      </w:r>
    </w:p>
    <w:p w14:paraId="77025506"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Bạn vừa mua một chiếc flycam mới, chưa có chứng nhận đăng ký chính thức mà chỉ mới được cơ quan chức năng cấp “Giấy chứng nhận đăng ký tạm thời” còn hiệu lực. Với giấy tờ này, thiết bị của bạn chưa đủ điều kiện pháp lý để đưa vào khai thác, sử dụng.</w:t>
      </w:r>
    </w:p>
    <w:p w14:paraId="2F84BAD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Bạn tự lắp ráp một chiếc drone FPV (bay góc nhìn thứ nhất) trước khi luật mới có hiệu lực và không có hóa đơn mua bán. Theo pháp luật, bạn không thể đăng ký thiết bị này dưới bất kỳ hình thức nào vì thiếu chứng từ tài chính mua nguyên chiếc.</w:t>
      </w:r>
    </w:p>
    <w:p w14:paraId="1201C1E0"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Một thanh niên 17 tuổi, có chứng nhận sức khỏe hạng không loại tốt và đã hoàn thành khóa huấn luyện thao tác tay, được giao điều khiển chiếc flycam nặng 1,5 ki-lô-gam để khảo sát diện tích rừng. Người thanh niên này hoàn toàn đủ điều kiện về độ tuổi để thực hiện chuyến bay.</w:t>
      </w:r>
    </w:p>
    <w:p w14:paraId="68775F14"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Bạn mua một chiếc flycam mini nặng 200 gram để quay video giải trí tại một công viên hoàn toàn không thuộc khu vực cấm bay hay khu vực hạn chế bay. Bạn không cần làm thủ tục xin cấp phép bay cho chuyến dã ngoại này.</w:t>
      </w:r>
    </w:p>
    <w:p w14:paraId="46875EA7"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Trong tình thế cấp thiết đi tìm người mất tích do lũ lụt, bạn được phép dùng flycam để tìm kiếm cứu nạn ngay lập tức mà không cần xin phép bay và cũng không cần phải thông báo cho bất kỳ cơ quan chức năng nào để tiết kiệm thời gian.</w:t>
      </w:r>
    </w:p>
    <w:p w14:paraId="52470515"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Bạn được một Ban tổ chức thuê quay phim flycam cho một sự kiện lễ hội diễn ra liên tục trong 3 ngày tại cùng một địa điểm. Để hợp lệ về thủ tục, bạn bắt buộc phải nộp hồ sơ xin 03 giấy phép bay riêng biệt cho từng ngày.</w:t>
      </w:r>
    </w:p>
    <w:p w14:paraId="099ADD5C"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Chiếc drone tự chế của bạn mới chỉ được cấp Giấy chứng nhận đăng ký tạm thời. Do đó, khi xin phép bay, chuyến bay của bạn sẽ chỉ được cơ quan chức năng cấp phép hoạt động giới hạn trong một khu vực địa lý nhất định chứ không được tự do chọn tuyến bay.</w:t>
      </w:r>
    </w:p>
    <w:p w14:paraId="152AC706"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Đội bay của bạn dự định biểu diễn flycam ánh sáng vào tối Chủ nhật tuần này. Sáng thứ Sáu (trước 2 ngày), bạn mới nộp hồ sơ xin phép bay. Theo quy định, thời điểm nộp hồ sơ này là hợp lệ.</w:t>
      </w:r>
    </w:p>
    <w:p w14:paraId="2521F84A" w14:textId="77777777" w:rsidR="00F63674" w:rsidRPr="0034503B" w:rsidRDefault="00000000" w:rsidP="0034503B">
      <w:pPr>
        <w:pStyle w:val="noidung"/>
        <w:rPr>
          <w:rFonts w:cs="Times New Roman"/>
        </w:rPr>
      </w:pPr>
      <w:r w:rsidRPr="0034503B">
        <w:rPr>
          <w:rFonts w:cs="Times New Roman"/>
          <w:b/>
        </w:rPr>
        <w:lastRenderedPageBreak/>
        <w:t xml:space="preserve">Câu 26: </w:t>
      </w:r>
      <w:r w:rsidRPr="0034503B">
        <w:rPr>
          <w:rFonts w:cs="Times New Roman"/>
        </w:rPr>
        <w:t>Hợp tác xã của bạn nộp hồ sơ xin phép sử dụng drone chuyên dụng để phun thuốc bảo vệ thực vật cho vụ mùa. Nếu được chấp thuận, thời gian hiệu lực tối đa mà cơ quan chức năng có thể cấp phép cho hoạt động nông nghiệp này lên tới 180 ngày.</w:t>
      </w:r>
    </w:p>
    <w:p w14:paraId="233EF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Chuyến bay quay phim công trình của bạn đã được cấp phép vào sáng nay, nhưng do trời mưa bão lớn, bạn tự quyết định không cất cánh. Vì là lý do thời tiết và tự hủy, bạn không có trách nhiệm phải báo lại việc hủy chuyến cho cơ quan đã cấp phép.</w:t>
      </w:r>
    </w:p>
    <w:p w14:paraId="40A97C2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Chuyến bay của bạn đã được Bộ Quốc phòng cấp phép hợp lệ. Tuy nhiên, nếu bạn lợi dụng chuyến bay này để bay vào khu vực mật tình báo người rồi trái truyền đơn vi phạm an ninh, cơ quan có thẩm quyền hoàn toàn có quyền ra quyết định hủy bỏ phép bay đó ngay lập tức.</w:t>
      </w:r>
    </w:p>
    <w:p w14:paraId="410C0802"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Một Youtuber du lịch người nước ngoài muốn bay flycam để review danh lam thắng cảnh tại Việt Nam. Youtuber này có thể tự đứng tên trên đơn xin phép bay nếu xuất trình đầy đủ Hộ chiếu quốc tế hợp lệ.</w:t>
      </w:r>
    </w:p>
    <w:p w14:paraId="059BFE89"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Công ty môi giới bất động sản của bạn muốn xin phép bay flycam qua không phận một căn cứ quân sự (được xếp vào khu vực cấm bay) để quay góc rộng chụp dự án khu dân cư lân cận. Yêu cầu cấp phép này sẽ không được cơ quan chức năng chấp thuận.</w:t>
      </w:r>
    </w:p>
    <w:p w14:paraId="4C807E06"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Bạn đi bay flycam tại khu vực đã được cấp phép. Để tránh rủi ro làm mất, bạn để toàn bộ bản gốc Giấy phép bay và Giấy chứng nhận đăng ký ở nhà, chỉ mang theo bản ảnh chụp trên điện thoại di động. Theo quy định, bạn đã thực hiện đúng trách nhiệm mang theo hồ sơ khi tổ chức hoạt động bay.</w:t>
      </w:r>
    </w:p>
    <w:p w14:paraId="786F851E"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Bạn được thuê dùng flycam để quay phim công trường. Trước khi cất cánh, bạn phát hiện pin thiết bị có dấu hiệu bị phồng bất thường. Dù vậy, vì đã có phép bay hợp lệ và khu vực không có dân cư, bạn vẫn quyết định cất cánh để kịp tiến độ. Quyết định này là đúng quy định pháp luật về tổ chức bay.</w:t>
      </w:r>
    </w:p>
    <w:p w14:paraId="6952C10A"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Bạn có kế hoạch sử dụng flycam quay sự kiện vào sáng thứ Bảy lúc 8h00. Đến chiều thứ Sáu lúc 15h00 (cách giờ bay 17 tiếng), bạn mới liên hệ với cơ quan quản lý ghi trong phép bay để làm thủ tục hiệp đồng bay. Thời gian thực hiện hiệp đồng này của bạn đã vi phạm quy định của pháp luật.</w:t>
      </w:r>
    </w:p>
    <w:p w14:paraId="26C48143"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Bạn là người đứng tên pháp lý xin cấp phép bay thành công cho một sự kiện, nhưng bạn thuê một phi công khác trực tiếp cầm bộ điều khiển. Trong quá trình tổ chức hoạt động bay, bạn vẫn phải chịu trách nhiệm chính trong việc đảm bảo an ninh, an toàn cho chuyến bay đó.</w:t>
      </w:r>
    </w:p>
    <w:p w14:paraId="5B9FBF01"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Chuyến bay khảo sát địa hình bằng drone của bạn đã được cấp phép hợp lệ với độ cao hoạt động thiết lập là 80 mét so với địa hình. Theo quy định, chuyến bay này bắt buộc phải thực hiện thủ tục dự báo bay trên hệ thống trước khi cất cánh.</w:t>
      </w:r>
    </w:p>
    <w:p w14:paraId="1A6F7723"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Bạn được cấp phép bay flycam chụp ảnh một khu quy hoạch. Tại hiện trường, để lấy góc rộng hơn, bạn cố ý bay ra ngoài giới hạn tọa độ khu vực đã ghi trong phép bay. Trong tình huống này, lực lượng giám sát có quyền ra lệnh đình chỉ ngay lập tức chuyến bay của bạn.</w:t>
      </w:r>
    </w:p>
    <w:p w14:paraId="413A3129"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Một chiếc flycam không rõ nguồn gốc bay lọt vào khu vực sân vận động đang có đông người dự lễ hội, gây nguy cơ đe dọa an toàn an ninh. Lực lượng công an bảo vệ tại đó có quyền áp dụng ngay các biện pháp chế áp như vô hiệu hóa hoặc ép hạ cánh phương tiện này.</w:t>
      </w:r>
    </w:p>
    <w:p w14:paraId="707CDB9E"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Khu vực bạn dự kiến tổ chức bay (đã có phép bay) đang phát đi cảnh báo bão và gió giật mạnh. Vì hợp đồng với khách hàng rất gấp, bạn vẫn quyết định cho flycam cất cánh. Bạn có quyền tự quyết định rủi ro do thiết bị bay là tài sản cá nhân và đã được cấp phép bay.</w:t>
      </w:r>
    </w:p>
    <w:p w14:paraId="0102218E" w14:textId="77777777" w:rsidR="00F63674" w:rsidRPr="0034503B" w:rsidRDefault="00000000" w:rsidP="0034503B">
      <w:pPr>
        <w:pStyle w:val="noidung"/>
        <w:rPr>
          <w:rFonts w:cs="Times New Roman"/>
        </w:rPr>
      </w:pPr>
      <w:r w:rsidRPr="0034503B">
        <w:rPr>
          <w:rFonts w:cs="Times New Roman"/>
          <w:b/>
        </w:rPr>
        <w:lastRenderedPageBreak/>
        <w:t xml:space="preserve">Câu 39: </w:t>
      </w:r>
      <w:r w:rsidRPr="0034503B">
        <w:rPr>
          <w:rFonts w:cs="Times New Roman"/>
        </w:rPr>
        <w:t>Bạn lén lút bay chiếc flycam chưa đăng ký tại một khu vực không xin phép bay. Khi bị lực lượng quân sự phát hiện, họ chỉ có quyền lập biên bản và bắt buộc thiết bị hạ cánh chứ tuyệt đối không được phép tạm giữ chiếc flycam của bạn.</w:t>
      </w:r>
    </w:p>
    <w:p w14:paraId="49CE0074"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Tại một mục tiêu quan trọng yếu có cả lực lượng Quân đội và Công an cùng phối hợp bảo vệ. Nếu lực lượng Công an phát hiện một flycam lạ xâm nhập trước, họ phải thông báo và chờ lực lượng Quân đội có mặt để cùng xử lý chế áp thiết bị đó nhằm tránh chồng chéo.</w:t>
      </w:r>
    </w:p>
    <w:p w14:paraId="7EF440FF"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Bạn vừa được cấp Giấy phép điều khiển phương tiện bay Hạng A. Tuy nhiên, sau 5 năm, bạn thắc mắc liệu mình có cần phải đi học và thi lại để cấp mới giấy phép hay không. Theo quy định, giấy phép của bạn hiện tại vẫn còn hiệu lực sử dụng.</w:t>
      </w:r>
    </w:p>
    <w:p w14:paraId="7B6E80A7"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Bạn hoàn thành khóa học tại một trung tâm đào tạo nghề tư nhân và được Giám đốc trung tâm này tự ký tên, đóng dấu để cấp "Giấy phép điều khiển phương tiện bay". Tấm bằng do trung tâm tự cấp này là cơ sở pháp lý hợp lệ để bạn điều khiển flycam.</w:t>
      </w:r>
    </w:p>
    <w:p w14:paraId="594A76FC"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Bạn muốn thi lấy Giấy phép điều khiển bay bằng thiết bị (Hạng B) để vận hành flycam lập trình tự động ngoài tầm nhìn. Theo quy định, bạn chỉ cần thi đậu phần lý thuyết kiến thức hàng không là đủ điều kiện cấp giấy phép này mà không bắt buộc phải thi sát hạch thực hành bay.</w:t>
      </w:r>
    </w:p>
    <w:p w14:paraId="18C3862E"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lúc đi dã ngoại, bạn vô tình làm rơi mất Giấy phép điều khiển phương tiện bay (vẫn đang còn thời hạn). Theo luật, bạn bắt buộc phải đăng ký học lại từ đầu để thi lấy bằng mới thay vì được làm thủ tục xin cấp lại.</w:t>
      </w:r>
    </w:p>
    <w:p w14:paraId="1FFF4404"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Trong quá trình bay flycam, bạn bị lực lượng công an yêu cầu xuất trình hồ sơ, giấy phép liên quan đến chuyến bay. Bạn từ chối cung cấp vì cho rằng đây là tài sản và giấy tờ cá nhân. Hành vi từ chối hợp tác này là vi phạm trách nhiệm pháp lý của bạn.</w:t>
      </w:r>
    </w:p>
    <w:p w14:paraId="1EE114DD"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Để nhanh chóng xin được phép bay sự kiện, bạn đã dùng phần mềm chỉnh sửa ảnh để làm giả một văn bản chấp thuận của chính quyền địa phương nộp kèm trong hồ sơ đề nghị cấp phép. Hành vi này vi phạm trách nhiệm cung cấp thông tin trung thực và bạn phải chịu hoàn toàn trách nhiệm trước pháp luật.</w:t>
      </w:r>
    </w:p>
    <w:p w14:paraId="3BEA19BC"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Câu lạc bộ drone của bạn muốn có một khu vực bay ổn định vào cuối tuần. Chính quyền cấp phường/xã nơi đó có toàn quyền tự thiết lập, quy hoạch và công bố khu vực vùng trời dành riêng cho câu lạc bộ hoạt động mà không cần tham mưu từ cơ quan quân sự.</w:t>
      </w:r>
    </w:p>
    <w:p w14:paraId="1EEA04A9"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Theo quy định hiện hành, để được cấp Giấy phép điều khiển bay bằng trực quan (Hạng A), bạn sẽ đủ điều kiện được cấp phép ngay khi hoàn thành nội dung chương trình đào tạo lý thuyết kiến thức hàng không và có kết quả kiểm tra lý thuyết đáp ứng yêu cầu.</w:t>
      </w:r>
    </w:p>
    <w:p w14:paraId="12C18630"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Bạn là người Việt Nam và có một chứng chỉ điều khiển drone quốc tế do một tổ chức uy tín nước ngoài cấp. Dù chứng chỉ này đã được Bộ Quốc phòng Việt Nam công nhận có giá trị tương đương, bạn vẫn bị coi là người điều khiển không có giấy phép hợp lệ khi bay tại Việt Nam.</w:t>
      </w:r>
    </w:p>
    <w:p w14:paraId="25459B28"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Bạn nộp đầy đủ hồ sơ xin cấp đổi Giấy phép điều khiển phương tiện bay do bị hỏng rách. Cơ quan có thẩm quyền hẹn bạn phải chờ 30 ngày làm việc để nhận lại giấy phép mới. Theo quy định pháp luật, thời gian chờ này đã vượt quá thời hạn giải quyết tối đa cho phép.</w:t>
      </w:r>
    </w:p>
    <w:p w14:paraId="7A5E1E73"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 xml:space="preserve">Bạn là một người dân mua flycam về bay quay phim dịch vụ giải trí cá nhân. Bạn thắc mắc liệu mình có phải tuân thủ các quy định về đào tạo cấp giấy phép theo Thông tư 146 của Bộ Quốc </w:t>
      </w:r>
      <w:r w:rsidRPr="0034503B">
        <w:rPr>
          <w:rFonts w:cs="Times New Roman"/>
        </w:rPr>
        <w:lastRenderedPageBreak/>
        <w:t>phòng hay không. Theo quy định, các hoạt động dân sự của cá nhân người Việt Nam hoàn toàn nằm trong đối tượng điều chỉnh bắt buộc của Thông tư này.</w:t>
      </w:r>
    </w:p>
    <w:p w14:paraId="07C32894"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Một đơn vị Cảnh sát sử dụng tàu bay không người lái để trinh sát địa hình nhằm thực hiện nhiệm vụ an ninh mật. Theo Thông tư 146, đơn vị này vẫn bắt buộc phải gửi cán bộ đi học và cấp bằng theo quy trình quản lý hoạt động bay dân sự.</w:t>
      </w:r>
    </w:p>
    <w:p w14:paraId="64F8608C"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Trước khi cất cánh flycam, bạn bật ứng dụng hệ thống UTM lên để kiểm tra vùng trời. Hệ thống quản lý không gian UTM này được thiết kế chuyên biệt để quản lý giao thông cho các phương tiện bay không người lái hoạt động ở tầm thấp.</w:t>
      </w:r>
    </w:p>
    <w:p w14:paraId="279CD033"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Bạn đang điều khiển flycam bay quay cảnh một công trình và để thiết bị bay khuất hoàn toàn sau một tòa nhà cao tầng, chỉ quan sát đường bay qua màn hình điện thoại. Chuyến bay này vẫn được pháp luật định nghĩa là bay VLOS (điều khiển cơ bản) vì bạn vẫn đang cầm bộ điều khiển trên tay.</w:t>
      </w:r>
    </w:p>
    <w:p w14:paraId="45EBF93D"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Bạn thiết lập tọa độ để chiếc drone nông nghiệp tự động bay đi phun thuốc ở một cánh đồng cách xa 3 kilomet, vượt ra ngoài khả năng nhìn thấy bằng mắt thường của bạn. Hoạt động này được pháp luật định nghĩa là kỹ năng điều khiển nâng cao (BVLOS).</w:t>
      </w:r>
    </w:p>
    <w:p w14:paraId="08C5624B"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Bạn đăng ký một khóa đào tạo lấy bằng lái UAV và cho rằng mình chỉ cần học cách gạt cần điều khiển (thao tác bay) là đủ. Tuy nhiên, theo quy định pháp luật, chương trình cơ bản bắt buộc bạn phải học cả kiến thức về khí tượng và môi trường bay để nhận diện rủi ro thời tiết.</w:t>
      </w:r>
    </w:p>
    <w:p w14:paraId="17589584"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Trung tâm đào tạo flycam của bạn quyết định cắt bỏ môn học "Kỹ năng xử lý tình huống bất thường" ra khỏi giáo trình vì cho rằng các thiết bị hiện nay đều có tính năng tự động bay về (Return-To-Home). Việc cắt bỏ này vẫn đảm bảo tuân thủ đúng nội dung chương trình đào tạo cơ bản theo luật định.</w:t>
      </w:r>
    </w:p>
    <w:p w14:paraId="3C6C9A42"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Một cơ sở đào tạo tổ chức khóa học bay flycam nhưng chỉ thiết kế thời lượng cho học viên ra sân thực hành cầm máy chiếm 20% tổng thời gian khóa học (còn lại là học lý thuyết). Tỷ lệ phân bổ thời gian thực hành này không đạt mức quy định tối thiểu của pháp luật.</w:t>
      </w:r>
    </w:p>
    <w:p w14:paraId="2D669D62"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Khóa đào tạo cấp Giấy phép điều khiển phương tiện bay mà bạn đang tham gia có tổng thời gian là 100 giờ. Theo quy định về phân phối chương trình, cơ sở đào tạo phải dành chính xác 10 giờ để tổ chức ôn tập, kiểm tra và sát hạch cuối khóa cho bạn.</w:t>
      </w:r>
    </w:p>
    <w:p w14:paraId="54B09669"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Để tiết kiệm chi phí mua sắm thiết bị thực hành bay, một trường dạy nghề quyết định đẩy thời lượng dạy lý thuyết trên lớp lên mức 80% tổng thời gian khóa học. Cách phân bổ chương trình này vẫn được pháp luật cho phép miễn là học viên thi đỗ lý thuyết điểm cao.</w:t>
      </w:r>
    </w:p>
    <w:p w14:paraId="158723DF"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Bạn muốn nhập khẩu một lô drone nông nghiệp chuyên dụng. Để được chấp thuận đủ điều kiện về tiêu chuẩn kỹ thuật cho việc nhập khẩu này, bạn phải nộp hồ sơ và xin chấp thuận tại Bộ Chỉ huy quân sự cấp tỉnh nơi công ty đặt trụ sở.</w:t>
      </w:r>
    </w:p>
    <w:p w14:paraId="7C77E0CC"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Một viện nghiên cứu trường đại học muốn thử nghiệm mẫu UAV tự chế tạo. Để cơ sở này được cấp "Giấy chứng nhận đủ điều kiện hoạt động nghiên cứu, thử nghiệm", viện bắt buộc phải nộp hồ sơ xin cấp phép từ Tổng cục Công nghiệp quốc phòng.</w:t>
      </w:r>
    </w:p>
    <w:p w14:paraId="1DF7FA8E"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Bạn dự định mở một cửa hàng bán lẻ flycam phục vụ dân dụng tại địa phương. Theo phân cấp thẩm quyền, bạn bắt buộc phải ra cơ quan trung ương của Bộ Quốc phòng tại Hà Nội để xin cấp "Giấy chứng nhận đủ điều kiện kinh doanh".</w:t>
      </w:r>
    </w:p>
    <w:p w14:paraId="4D53EA95" w14:textId="77777777" w:rsidR="00F63674" w:rsidRPr="0034503B" w:rsidRDefault="00000000" w:rsidP="0034503B">
      <w:pPr>
        <w:pStyle w:val="noidung"/>
        <w:rPr>
          <w:rFonts w:cs="Times New Roman"/>
        </w:rPr>
      </w:pPr>
      <w:r w:rsidRPr="0034503B">
        <w:rPr>
          <w:rFonts w:cs="Times New Roman"/>
          <w:b/>
        </w:rPr>
        <w:lastRenderedPageBreak/>
        <w:t xml:space="preserve">Câu 64: </w:t>
      </w:r>
      <w:r w:rsidRPr="0034503B">
        <w:rPr>
          <w:rFonts w:cs="Times New Roman"/>
        </w:rPr>
        <w:t>Công ty bạn nhận dự án bay quét bản đồ địa hình quy mô lớn, đường bay có độ cao lớn, trải dài qua nhiều tỉnh thành và nằm sâu trong vùng thông báo bay của Việt Nam. Hồ sơ xin cấp phép chuyến bay phức tạp này bắt buộc phải do Cục Tác chiến phê duyệt.</w:t>
      </w:r>
    </w:p>
    <w:p w14:paraId="275B3D88"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Bạn lập kế hoạch bay drone dọc theo một tuyến đường dây điện cao thế kéo dài qua ranh giới 2 tỉnh liền kề, với độ cao bay được duy trì ở mức 40 mét so với mặt đất. Để chuyến bay hợp pháp, bạn có thể nộp một hồ sơ duy nhất xin phép Bộ Tư lệnh quân khu quản lý địa bàn đó.</w:t>
      </w:r>
    </w:p>
    <w:p w14:paraId="7254575B"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Bạn được thuê điều khiển flycam quay phim một sự kiện tại khu vực ngoại thành Hà Nội với độ cao thiết lập tối đa là 100 mét so với địa hình. Theo quy định, bạn có thể đến Ủy ban Nhân dân cấp xã/phường sở tại để xin giấy phép bay cho sự kiện này.</w:t>
      </w:r>
    </w:p>
    <w:p w14:paraId="28A82CCE"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Bạn muốn bay drone quay toàn cảnh một dự án bất động sản tại địa phương với độ cao 80 mét so với mặt đất. Theo quy định về phân cấp, bạn nộp đơn và xin phép truy tiếp từ Bộ Chỉ huy quân sự cấp tỉnh (nơi quản lý khu vực dự án) là hoàn toàn đúng thẩm quyền.</w:t>
      </w:r>
    </w:p>
    <w:p w14:paraId="56CBA04B"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Chuyến bay flycam của bạn dự kiến tổ chức ở khu vực lân cận có thể ảnh hưởng đến hoạt động cất/hạ cánh của cảng hàng không dân dụng. Dù hồ sơ xin phép bay nộp cho cơ quan quân sự, cơ quan này vẫn phải chủ động phối hợp với Cục Hàng không Việt Nam trước khi ra quyết định cấp phép.</w:t>
      </w:r>
    </w:p>
    <w:p w14:paraId="5CD145B2"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Chuyến bay của bạn đã được Bộ Chỉ huy quân sự cấp tỉnh cấp phép hợp pháp và bạn đang bay đúng vùng quy định. Do là cơ quan cấp trên, Cục Tác chiến không có thẩm quyền can thiệp hay ra quyết định hủy bỏ phép bay của bạn mà chỉ Bộ Chỉ huy quân sự tỉnh mới có quyền này.</w:t>
      </w:r>
    </w:p>
    <w:p w14:paraId="636B9F72"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Bạn chuẩn bị thực hiện chuyến bay đã được Bộ Tư lệnh quân khu cấp phép từ trước. Tuy nhiên, do phát sinh tình huống an ninh đột xuất tại khu vực đó, Bộ Tư lệnh quân khu có toàn quyền ra quyết định hủy bỏ ngay lập tức một phần hoặc toàn bộ chuyến bay của bạn.</w:t>
      </w:r>
    </w:p>
    <w:p w14:paraId="32D0B3D4"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Khi tra cứu bản tin thời tiết hàng không (METAR) tại sân bay lân cận khu vực bay, bạn thấy mã "15015G25KT". Thiết bị bay của bạn có giới hạn kháng gió tối đa là 20 knots. Bạn quyết định thực hiện chuyến bay vì cho rằng tốc độ gió trung bình 15 knots vẫn nằm trong ngưỡng an toàn.</w:t>
      </w:r>
    </w:p>
    <w:p w14:paraId="0B8F9693"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Tình huống: Trong quá trình chuẩn bị bay, bạn thấy nhiệt độ không khí và nhiệt độ điểm sương (dew point) hiển thị trên báo cáo thời tiết xấp xỉ bằng nhau (ví dụ: 22°C/22°C). Dù hiện tại trời vẫn quang đãng, bạn nên cảnh giác và cân nhắc quyết định "Không bay" (No-go) vì sương mù dày đặc sắp hình thành.</w:t>
      </w:r>
    </w:p>
    <w:p w14:paraId="1E902E9E"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Khách hàng đang hối thúc bạn thực hiện chuyến bay quay phim ngoài trời, nhưng dự báo thời tiết (TAF) khu vực đó cảnh báo có giông bão (Thunderstorms) sắp ập tới trong 30 phút nữa. Vì áp lực công việc, bạn quyết định bay nhanh trong 15 phút rồi hạ cánh.</w:t>
      </w:r>
    </w:p>
    <w:p w14:paraId="1C591321"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Tình huống: Để có quyết định "Bay / Không bay" (Go/No-go) chính xác nhất, bạn chỉ cần xem lướt qua biểu tượng nắng/mưa trên ứng dụng thời tiết mặc định của điện thoại thông minh vào buổi tối ngày hôm trước mà không cần kiểm tra lại tại hiện trường.</w:t>
      </w:r>
    </w:p>
    <w:p w14:paraId="203FA784"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Tình huống: Tại hiện trường, bạn nhận thấy sương mù dày đặc khiến tầm nhìn thực tế chỉ khoảng 500 mét. Dù bạn dự định chỉ bay cách mình 200 mét, bạn vẫn phải quyết định "Không bay" (No-go) vì điều kiện thời tiết này có thể khiến bạn mất khả năng quan sát trực quan (VLOS) phương tiện bay, vi phạm quy định về bay trong tầm nhìn trực quan bằng mắt thường.</w:t>
      </w:r>
    </w:p>
    <w:p w14:paraId="450A3437" w14:textId="77777777" w:rsidR="00F63674" w:rsidRPr="0034503B" w:rsidRDefault="00000000" w:rsidP="0034503B">
      <w:pPr>
        <w:pStyle w:val="noidung"/>
        <w:rPr>
          <w:rFonts w:cs="Times New Roman"/>
        </w:rPr>
      </w:pPr>
      <w:r w:rsidRPr="0034503B">
        <w:rPr>
          <w:rFonts w:cs="Times New Roman"/>
          <w:b/>
        </w:rPr>
        <w:lastRenderedPageBreak/>
        <w:t xml:space="preserve">Câu 76: </w:t>
      </w:r>
      <w:r w:rsidRPr="0034503B">
        <w:rPr>
          <w:rFonts w:cs="Times New Roman"/>
        </w:rPr>
        <w:t>Tình huống: Đọc bản tin thời tiết METAR, bạn thấy thông số "OVC005" (nghĩa là trời nhiều mây che kín ở độ cao 500 feet, tương đương khoảng 150 mét). Nếu nhiệm vụ của bạn yêu cầu bay ở độ cao 120 mét, bạn hoàn toàn có thể cất cánh an toàn vì khoảng cách 30 mét tới trần mây là đủ để duy trì quan sát trực quan (VLOS).</w:t>
      </w:r>
    </w:p>
    <w:p w14:paraId="338203D7"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Đang bay ở khu vực đồi núi, bạn nhận thấy có sự chênh lệch lớn giữa dự báo thời tiết chung của vùng (báo gió nhẹ) và tình hình thực tế có gió giật mạnh thung lũng ngay tại bãi cất cánh. Bạn nên ưu tiên dựa vào đánh giá vi khí hậu trực tiếp tại hiện trường để ra quyết định hạ cánh khẩn cấp.</w:t>
      </w:r>
    </w:p>
    <w:p w14:paraId="1DDA0B20"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Tình huống: Ứng dụng radar thời tiết hiển thị một vùng mây đối lưu mang theo mưa rào (Showers) đang di chuyển về phía bãi cất cánh. Dù trời chưa mưa ngay, bạn có thể cất cánh bay tiếp cho đến khi thấy những hạt mưa đầu tiên rơi trúng thiết bị rồi mới hạ cánh.</w:t>
      </w:r>
    </w:p>
    <w:p w14:paraId="50E9910F"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Bạn lập kế hoạch bay vào buổi sáng sớm mùa đông với nhiệt độ bề mặt ở mức 0°C và độ ẩm không khí rất cao. Trong điều kiện này, bạn phải đánh giá kỹ rủi ro đóng băng (icing) vì nó có thể làm thay đổi biên dạng khí động học của cánh quạt và gây mất lực nâng.</w:t>
      </w:r>
    </w:p>
    <w:p w14:paraId="2B6EBC66"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Tình huống: Trong quy trình ra quyết định "Bay / Không bay" (Go/No-go), nếu thiết bị của bạn đang trong tình trạng kỹ thuật hoàn hảo, bạn có thể hoàn toàn bỏ qua các cảnh báo về bão từ (chỉ số Kp-index cao) vì bão từ không tác động vật lý làm rơi máy bay.</w:t>
      </w:r>
    </w:p>
    <w:p w14:paraId="523E67A0"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Tình huống: Bạn mang phương tiện bay đa rotor đến hoạt động tại một vùng núi cao vào buổi trưa giữa hè rất nóng. Trong điều kiện không khí loãng này, hệ thống động cơ sẽ phải hoạt động với công suất cao hơn bình thường để tạo đủ lực nâng, dẫn đến việc tiêu hao pin nhanh hơn và thời gian bay bị rút ngắn.</w:t>
      </w:r>
    </w:p>
    <w:p w14:paraId="3F1A4569"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Tình huống: Khi điều khiển thiết bị bay để quay phim một ngọn núi có gió mạnh thổi qua, bạn nên cho máy bay hoạt động ở phía khuất gió (leeward side) của ngọn núi vì phía này được che chắn, không khí sẽ tĩnh lặng và bay an toàn hơn so với mặt đón gió.</w:t>
      </w:r>
    </w:p>
    <w:p w14:paraId="6DE59047"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Bạn đang điều khiển flycam bay men theo sát một tòa nhà chọc trời bằng kính. Ngay khi máy bay lướt qua mép góc của tòa nhà, nó có thể bất ngờ bị thổi lệch hướng mạnh do gặp phải luồng gió quẩn và gió giật (wind gusts).</w:t>
      </w:r>
    </w:p>
    <w:p w14:paraId="1ADCEA68"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Tình huống: Trong điều kiện có gió tạt ngang (crosswind) cực mạnh tại bãi cất cánh, đối với phương tiện bay cánh bằng (Fixed-wing), cách an toàn nhất là bạn vẫn tung máy bay trực tiếp theo hướng vuông góc với chiều gió để tận dụng lực đẩy phụ từ hông máy bay.</w:t>
      </w:r>
    </w:p>
    <w:p w14:paraId="28195FF0"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Tình huống: Bạn đang điều khiển phương tiện bay đi sâu vào trong một hẻm núi hẹp (canyon) sâu thẳm. Khi có gió thổi qua, cấu trúc hẻm núi này có thể nén luồng không khí và sinh ra các luồng khí giáng (downdrafts) đè vượt quá khả năng leo cao của máy bay.</w:t>
      </w:r>
    </w:p>
    <w:p w14:paraId="708250F4"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Tình huống: Để thực hiện nhiệm vụ rải hạt giống tại khu vực cao nguyên có mật độ không khí thấp (không khí loãng), thiết bị bay của bạn vẫn có thể cất cánh với mức tải trọng hàng hóa tối đa (Maximum Payload) y hệt như khi bay sát mực nước biển mà không gặp rủi ro gì.</w:t>
      </w:r>
    </w:p>
    <w:p w14:paraId="52688784"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Tình huống: Trong lúc đang tiếp cận bãi hạ cánh, thiết bị bay lọt vào một khu vực có hiện tượng đứt gió mạnh (low-level wind shear). Sự thay đổi cực nhanh về tốc độ và hướng gió trong khoảng cách ngắn này có thể làm máy bay đột ngột mất lực nâng và rớt đập xuống đất.</w:t>
      </w:r>
    </w:p>
    <w:p w14:paraId="0F23BBEE" w14:textId="77777777" w:rsidR="00F63674" w:rsidRPr="0034503B" w:rsidRDefault="00000000" w:rsidP="0034503B">
      <w:pPr>
        <w:pStyle w:val="noidung"/>
        <w:rPr>
          <w:rFonts w:cs="Times New Roman"/>
        </w:rPr>
      </w:pPr>
      <w:r w:rsidRPr="0034503B">
        <w:rPr>
          <w:rFonts w:cs="Times New Roman"/>
          <w:b/>
        </w:rPr>
        <w:lastRenderedPageBreak/>
        <w:t xml:space="preserve">Câu 88: </w:t>
      </w:r>
      <w:r w:rsidRPr="0034503B">
        <w:rPr>
          <w:rFonts w:cs="Times New Roman"/>
        </w:rPr>
        <w:t>Tình huống: Vào một ngày trời nóng bức và có độ ẩm không khí rất cao (sắp có sương mù), mật độ không khí thực tế sẽ đặc hơn so với ngày khô ráo, từ đó giúp cánh quạt thiết bị bay tạo ra nhiều lực nâng hơn.</w:t>
      </w:r>
    </w:p>
    <w:p w14:paraId="68ED5F4B"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Tình huống: Khi có luồng gió mạnh thổi trực diện vào mặt kính của một tòa nhà cao tầng, bạn có thể cho flycam bay lơ lửng ngay sát mép trên cùng của nóc tòa nhà đó một cách an toàn vì toàn bộ lượng gió tạt ngang đã bị bức tường kính chắn lại hoàn toàn.</w:t>
      </w:r>
    </w:p>
    <w:p w14:paraId="756DA52C"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Tình huống: Khi đang bay lơ lửng (hovering) tại một khu vực có địa hình đồi gồ ghề nhấp nhô, bạn cần đặc biệt cảnh giác với hiện tượng "gió giật" (wind gusts) vì sự thay đổi cường độ gió bất thường này có thể áp đảo hệ thống định vị GPS, đẩy máy bay văng khỏi tọa độ.</w:t>
      </w:r>
    </w:p>
    <w:p w14:paraId="0A667C87"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Tình huống: Trong một buổi sáng có sương mù (fog), tầm nhìn xa quan trắc được giảm xuống còn 1 km. Vì bạn lập kế hoạch chỉ bay cách vị trí đứng tối đa 200 mét, bạn vẫn có thể cất cánh vì chắc chắn sẽ luôn nhìn thấy máy bay rõ ràng ở cự ly gần trong sương mù.</w:t>
      </w:r>
    </w:p>
    <w:p w14:paraId="18C3FE1E"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Tình huống: Khi đang bay khảo sát công trình thì trời bắt đầu có mưa phun nhỏ (light drizzle). Vì vỏ ngoài của flycam bằng nhựa kín, bạn có thể tiếp tục bay thêm 10 phút nữa cho hoàn thành công việc rồi mới hạ cánh để lau khô thiết bị.</w:t>
      </w:r>
    </w:p>
    <w:p w14:paraId="31F88BC8"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Tình huống: Bạn đang điều khiển flycam lơ lửng và nhận thấy một lớp mây thấp (low clouds) đang trôi ngang qua ngay sát trên đỉnh của phương tiện bay. Việc duy trì bay sát ngay dưới đáy đám mây như vậy là an toàn tuyệt đối miễn là máy bay không bay lọt vào bên trong mây.</w:t>
      </w:r>
    </w:p>
    <w:p w14:paraId="27174B0E" w14:textId="77777777" w:rsidR="00F63674" w:rsidRPr="0034503B" w:rsidRDefault="00000000" w:rsidP="0034503B">
      <w:pPr>
        <w:pStyle w:val="noidung"/>
        <w:rPr>
          <w:rFonts w:cs="Times New Roman"/>
        </w:rPr>
      </w:pPr>
      <w:r w:rsidRPr="0034503B">
        <w:rPr>
          <w:rFonts w:cs="Times New Roman"/>
          <w:b/>
        </w:rPr>
        <w:t xml:space="preserve">Câu 94: </w:t>
      </w:r>
      <w:r w:rsidRPr="0034503B">
        <w:rPr>
          <w:rFonts w:cs="Times New Roman"/>
        </w:rPr>
        <w:t>Tình huống: Phía xa khu vực bay khoảng 5 km đang có một cơn giông (Thunderstorm) và sấm sét, nhưng tại vị trí bãi cất cánh của bạn thì trời vẫn đang có nắng và hoàn toàn chưa mưa. Bạn có thể tranh thủ cất cánh bay một chuyến ngắn mà không sợ rủi ro bị sét đánh.</w:t>
      </w:r>
    </w:p>
    <w:p w14:paraId="43A711EE"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Tình huống: Trước chuyến bay lập bản đồ tự động, ứng dụng thời tiết cảnh báo đang có hiện tượng Bão từ / Hoạt động mặt trời mạnh (chỉ số Kp-index ở mức cảnh báo đỏ). Quyết định an toàn nhất lúc này là hủy chuyến bay, vì bão từ có thể làm tê liệt hệ thống định vị GPS và la bàn điện tử.</w:t>
      </w:r>
    </w:p>
    <w:p w14:paraId="7B67B9FD"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Tình huống: Khi điều khiển phương tiện bay lướt qua các khu vực có quá nhiều hạt bụi lơ lửng, cát bay, hoặc tuyết khô (blowing dust/snow), sự ma sát của cánh quạt tốc độ cao với các hạt này có thể sinh ra hiện tượng tĩnh điện (precipitation static), làm suy giảm sóng liên kết điều khiển.</w:t>
      </w:r>
    </w:p>
    <w:p w14:paraId="555719A4"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Tình huống: Bạn điều khiển thiết bị bay xuyên qua một lớp sương mù mỏng, ẩm ướt vào sáng sớm. Ngay cả khi chưa làm ướt sủng máy bay, sự thay đổi độ ẩm này vẫn có thể gây ra hiện tượng ngưng đọng sương (condensation) bên trong ống kính camera hoặc làm chập các bo mạch hở.</w:t>
      </w:r>
    </w:p>
    <w:p w14:paraId="097F96CD"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Vào một ngày bầu trời bị cho phủ hoàn toàn bởi mây xám trắng đồng nhất (overcast), việc bạn điều khiển một chiếc flycam có lớp vỏ ngoài màu trắng bay lên cao sẽ làm giảm đi độ tương phản trực quan, khiến bạn rất dễ bị ảo giác và mất dấu phương tiện (mất VLOS).</w:t>
      </w:r>
    </w:p>
    <w:p w14:paraId="7EC8F15D"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Tình huống: Trong lúc đang bay, bạn nhận thấy có những hạt băng/mưa đá rất nhỏ (ice pellets) rơi xuống. Vì vỏ máy bay bằng nhựa cứng cáp và hạt đá chỉ bằng hạt cát, bạn có thể tự tin bay nán lại vài phút để quay phim hiện tượng thời tiết hiếm gặp này.</w:t>
      </w:r>
    </w:p>
    <w:p w14:paraId="7DE07424"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Tình huống: Trong khi tầm nhìn tại bãi đáp đang quang đãng, bạn phát hiện từ xa có một bức tường sương mù biển (advection fog) đang bị gió đẩy trôi rất nhanh về phía mình. Quyết định an toàn nhất là lập tức gọi máy bay về hạ cánh ngay trước khi sương mù bao trùm bãi đáp.</w:t>
      </w:r>
    </w:p>
    <w:p w14:paraId="26D496EB" w14:textId="77777777" w:rsidR="00F63674" w:rsidRPr="0034503B" w:rsidRDefault="00000000" w:rsidP="0034503B">
      <w:pPr>
        <w:pStyle w:val="noidung"/>
        <w:rPr>
          <w:rFonts w:cs="Times New Roman"/>
        </w:rPr>
      </w:pPr>
      <w:r w:rsidRPr="0034503B">
        <w:rPr>
          <w:rFonts w:cs="Times New Roman"/>
          <w:b/>
        </w:rPr>
        <w:lastRenderedPageBreak/>
        <w:t xml:space="preserve">Câu 101: </w:t>
      </w:r>
      <w:r w:rsidRPr="0034503B">
        <w:rPr>
          <w:rFonts w:cs="Times New Roman"/>
        </w:rPr>
        <w:t>Bạn đã nộp hồ sơ xin phép và được cơ quan có thẩm quyền cấp "Phép bay" hợp lệ cho hoạt động quay phim bằng flycam. Ngay sau khi cầm giấy phép trên tay, bạn có toàn quyền mang thiết bị ra khu vực đã đăng ký để cất cánh bay ngay lập tức mà không cần thực hiện thêm thủ tục nào khác với cơ quan quản lý không lưu.</w:t>
      </w:r>
    </w:p>
    <w:p w14:paraId="44AE895E"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Bạn dự định bay flycam để khảo sát một khu rừng cách đường biên giới quốc gia 8 kilomet vào sâu trong lãnh thổ Việt Nam. Do đường bay không vượt ra ngoài biên giới, bạn chỉ cần nộp kế hoạch bay thông thường mà không cần tổ chức hiệp đồng bay theo chế độ đặc biệt.</w:t>
      </w:r>
    </w:p>
    <w:p w14:paraId="76D8A660" w14:textId="77777777" w:rsidR="00F63674" w:rsidRPr="0034503B" w:rsidRDefault="00000000" w:rsidP="0034503B">
      <w:pPr>
        <w:pStyle w:val="noidung"/>
        <w:rPr>
          <w:rFonts w:cs="Times New Roman"/>
        </w:rPr>
      </w:pPr>
      <w:r w:rsidRPr="0034503B">
        <w:rPr>
          <w:rFonts w:cs="Times New Roman"/>
          <w:b/>
        </w:rPr>
        <w:t xml:space="preserve">Câu 103: </w:t>
      </w:r>
      <w:r w:rsidRPr="0034503B">
        <w:rPr>
          <w:rFonts w:cs="Times New Roman"/>
        </w:rPr>
        <w:t>Bạn có hai chuyến bay dịch vụ bằng UAV được lên kế hoạch lần lượt vào lúc 23h30 đêm nay và 01h30 sáng ngày hôm sau. Về mặt quản lý không lưu, cả hai chuyến bay này đều được gộp chung vào một bản "Kế hoạch bay ngày đêm" vì chúng diễn ra liên tiếp nhau trong cùng một ca làm việc đêm.</w:t>
      </w:r>
    </w:p>
    <w:p w14:paraId="707398CC"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Trong lúc bạn đang điều khiển flycam theo đúng kế hoạch bay đã được phê chuẩn, cơ quan quản lý điều hành bay bất ngờ ra lệnh yêu cầu bạn thay đổi độ cao và lộ trình bay do có sự thay đổi tình huống trên không. Bạn bắt buộc phải tuân thủ nghiêm ngặt mệnh lệnh điều chỉnh này dù nó khác với phép bay ban đầu.</w:t>
      </w:r>
    </w:p>
    <w:p w14:paraId="1DB9C7EB"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Bạn là phi công điều khiển chuyến bay dân dụng chở khách du lịch (đã được cấp phép). Cùng thời điểm đó, trong cùng khu vực xuất hiện một chuyến bay đột xuất làm nhiệm vụ khắc phục hậu quả thiên tai. Theo nguyên tắc quản lý, chuyến bay chở khách của bạn sẽ phải nhường quyền ưu tiên hoạt động cho chuyến bay khắc phục thiên tai.</w:t>
      </w:r>
    </w:p>
    <w:p w14:paraId="7B3734F2" w14:textId="77777777" w:rsidR="00F63674" w:rsidRPr="0034503B" w:rsidRDefault="00000000" w:rsidP="0034503B">
      <w:pPr>
        <w:pStyle w:val="noidung"/>
        <w:rPr>
          <w:rFonts w:cs="Times New Roman"/>
        </w:rPr>
      </w:pPr>
      <w:r w:rsidRPr="0034503B">
        <w:rPr>
          <w:rFonts w:cs="Times New Roman"/>
          <w:b/>
        </w:rPr>
        <w:t xml:space="preserve">Câu 106: </w:t>
      </w:r>
      <w:r w:rsidRPr="0034503B">
        <w:rPr>
          <w:rFonts w:cs="Times New Roman"/>
        </w:rPr>
        <w:t>Bạn vừa được cơ quan có thẩm quyền cấp phép bay flycam cho một sự kiện lễ hội vào thứ Bảy tuần này. Để chuẩn bị, vào sáng thứ Sáu (trước 1 ngày), bạn gửi phép bay và dự báo kế hoạch bay đến Trung tâm Quản lý điều hành bay quốc gia. Theo quy định, thời gian gửi dự báo này của bạn là hoàn toàn hợp lệ vì đã báo trước hơn 24 giờ.</w:t>
      </w:r>
    </w:p>
    <w:p w14:paraId="0FF7190F" w14:textId="77777777" w:rsidR="00F63674" w:rsidRPr="0034503B" w:rsidRDefault="00000000" w:rsidP="0034503B">
      <w:pPr>
        <w:pStyle w:val="noidung"/>
        <w:rPr>
          <w:rFonts w:cs="Times New Roman"/>
        </w:rPr>
      </w:pPr>
      <w:r w:rsidRPr="0034503B">
        <w:rPr>
          <w:rFonts w:cs="Times New Roman"/>
          <w:b/>
        </w:rPr>
        <w:t xml:space="preserve">Câu 107: </w:t>
      </w:r>
      <w:r w:rsidRPr="0034503B">
        <w:rPr>
          <w:rFonts w:cs="Times New Roman"/>
        </w:rPr>
        <w:t>Câu lạc bộ Hàng không của bạn dự kiến tổ chức một buổi bay giao lưu mô hình vào sáng Chủ nhật. Để tuân thủ quy định về thông báo bay, bạn đã gửi dự báo bay đến Trung tâm Quản lý điều hành bay khu vực vào lúc 16h00 chiều thứ Bảy. Việc nộp dự báo vào khung giờ này là đúng thời hạn quy định của pháp luật.</w:t>
      </w:r>
    </w:p>
    <w:p w14:paraId="158912B8" w14:textId="77777777" w:rsidR="00F63674" w:rsidRPr="0034503B" w:rsidRDefault="00000000" w:rsidP="0034503B">
      <w:pPr>
        <w:pStyle w:val="noidung"/>
        <w:rPr>
          <w:rFonts w:cs="Times New Roman"/>
        </w:rPr>
      </w:pPr>
      <w:r w:rsidRPr="0034503B">
        <w:rPr>
          <w:rFonts w:cs="Times New Roman"/>
          <w:b/>
        </w:rPr>
        <w:t xml:space="preserve">Câu 108: </w:t>
      </w:r>
      <w:r w:rsidRPr="0034503B">
        <w:rPr>
          <w:rFonts w:cs="Times New Roman"/>
        </w:rPr>
        <w:t>Đơn vị của bạn được giao nhiệm vụ tổ chức một chuyến bay huấn luyện bay đêm đột xuất vào lúc 20h00 tối nay. Bạn đã tiến hành lập và gửi dự báo kế hoạch bay đêm này vào lúc 14h00 chiều cùng ngày (trước 6 tiếng). Theo quy định về thời hạn, kế hoạch dự báo bay đêm này đã được nộp đúng quy chuẩn an toàn không lưu.</w:t>
      </w:r>
    </w:p>
    <w:p w14:paraId="469FCE26" w14:textId="77777777" w:rsidR="00F63674" w:rsidRPr="0034503B" w:rsidRDefault="00000000" w:rsidP="0034503B">
      <w:pPr>
        <w:pStyle w:val="noidung"/>
        <w:rPr>
          <w:rFonts w:cs="Times New Roman"/>
        </w:rPr>
      </w:pPr>
      <w:r w:rsidRPr="0034503B">
        <w:rPr>
          <w:rFonts w:cs="Times New Roman"/>
          <w:b/>
        </w:rPr>
        <w:t xml:space="preserve">Câu 109: </w:t>
      </w:r>
      <w:r w:rsidRPr="0034503B">
        <w:rPr>
          <w:rFonts w:cs="Times New Roman"/>
        </w:rPr>
        <w:t>Do phát sinh tình huống để điều khiển cấp, bạn được cơ quan có thẩm quyền cấp phép thực hiện chuyến bay flycam đột xuất ngoài kế hoạch. Bạn đã nhanh chóng gửi dự báo bay đến Trung tâm Quản lý điều hành bay quốc gia trước thời điểm cất cánh dự kiến 02 giờ 30 phút. Hành động này hoàn toàn tuân thủ đúng quy định về thời hạn dự báo đối với chuyến bay đột xuất.</w:t>
      </w:r>
    </w:p>
    <w:p w14:paraId="7BB44F35" w14:textId="77777777" w:rsidR="00F63674" w:rsidRPr="0034503B" w:rsidRDefault="00000000" w:rsidP="0034503B">
      <w:pPr>
        <w:pStyle w:val="noidung"/>
        <w:rPr>
          <w:rFonts w:cs="Times New Roman"/>
        </w:rPr>
      </w:pPr>
      <w:r w:rsidRPr="0034503B">
        <w:rPr>
          <w:rFonts w:cs="Times New Roman"/>
          <w:b/>
        </w:rPr>
        <w:t xml:space="preserve">Câu 110: </w:t>
      </w:r>
      <w:r w:rsidRPr="0034503B">
        <w:rPr>
          <w:rFonts w:cs="Times New Roman"/>
        </w:rPr>
        <w:t>Bạn vận hành một phương tiện bay dịch vụ mà hệ thống thiết bị hỏi đáp (transponder) trên máy bay đang bị hỏng. Khi lập và gửi dự báo bay cho cơ quan quản lý, bạn bắt buộc phải ghi rõ nội dung "Không có thiết bị nhận biết" để các đơn vị ra đa Phòng không có biện pháp tăng cường theo dõi, tránh bị nhận diện nhầm là mục tiêu bay lạ.</w:t>
      </w:r>
    </w:p>
    <w:p w14:paraId="4F4FA86D" w14:textId="77777777" w:rsidR="00F63674" w:rsidRPr="0034503B" w:rsidRDefault="00000000" w:rsidP="0034503B">
      <w:pPr>
        <w:pStyle w:val="noidung"/>
        <w:rPr>
          <w:rFonts w:cs="Times New Roman"/>
        </w:rPr>
      </w:pPr>
      <w:r w:rsidRPr="0034503B">
        <w:rPr>
          <w:rFonts w:cs="Times New Roman"/>
          <w:b/>
        </w:rPr>
        <w:lastRenderedPageBreak/>
        <w:t xml:space="preserve">Câu 111: </w:t>
      </w:r>
      <w:r w:rsidRPr="0034503B">
        <w:rPr>
          <w:rFonts w:cs="Times New Roman"/>
        </w:rPr>
        <w:t>Bạn được thuê dùng máy bay không người lái (UAV) để quay phim. Khi nộp dự báo bay, bạn sử dụng mẫu khai báo của Hàng không dân dụng và bỏ trống các mục "Mật danh của tổ bay" và "Chỉ huy bay" vì cho rằng mình là đơn vị dân sự. Việc khai báo thiếu thông tin này là vi phạm quy định về nội dung dự báo bay dành cho UAV.</w:t>
      </w:r>
    </w:p>
    <w:p w14:paraId="3DFD4752" w14:textId="77777777" w:rsidR="00F63674" w:rsidRPr="0034503B" w:rsidRDefault="00000000" w:rsidP="0034503B">
      <w:pPr>
        <w:pStyle w:val="noidung"/>
        <w:rPr>
          <w:rFonts w:cs="Times New Roman"/>
        </w:rPr>
      </w:pPr>
      <w:r w:rsidRPr="0034503B">
        <w:rPr>
          <w:rFonts w:cs="Times New Roman"/>
          <w:b/>
        </w:rPr>
        <w:t xml:space="preserve">Câu 112: </w:t>
      </w:r>
      <w:r w:rsidRPr="0034503B">
        <w:rPr>
          <w:rFonts w:cs="Times New Roman"/>
        </w:rPr>
        <w:t>Đội bay của bạn tổ chức bay biểu diễn ánh sáng ban đêm bằng đội hình 50 chiếc flycam. Trong bản dự báo bay, bạn chỉ cần ghi tổng số lượng thiết bị và mật danh của người chỉ huy chung là đủ thủ tục, không bắt buộc phải báo cáo chi tiết về khoảng cách (giản cách) giữa các thiết bị.</w:t>
      </w:r>
    </w:p>
    <w:p w14:paraId="38A5F9F1" w14:textId="77777777" w:rsidR="00F63674" w:rsidRPr="0034503B" w:rsidRDefault="00000000" w:rsidP="0034503B">
      <w:pPr>
        <w:pStyle w:val="noidung"/>
        <w:rPr>
          <w:rFonts w:cs="Times New Roman"/>
        </w:rPr>
      </w:pPr>
      <w:r w:rsidRPr="0034503B">
        <w:rPr>
          <w:rFonts w:cs="Times New Roman"/>
          <w:b/>
        </w:rPr>
        <w:t xml:space="preserve">Câu 113: </w:t>
      </w:r>
      <w:r w:rsidRPr="0034503B">
        <w:rPr>
          <w:rFonts w:cs="Times New Roman"/>
        </w:rPr>
        <w:t>Chuyến bay flycam của bạn đã được hiệp đồng và dự báo giờ cất cánh là 08h00 sáng. Do khách hàng đến sớm và thời tiết rất đẹp, bạn quyết định tự ý cất cánh vào lúc 07h30 sáng (sớm 30 phút). Quyết định tự cất cánh sớm này là hợp lệ vì bạn đã có phép bay và đã nộp dự báo bay từ hôm trước.</w:t>
      </w:r>
    </w:p>
    <w:p w14:paraId="527274A2" w14:textId="77777777" w:rsidR="00F63674" w:rsidRPr="0034503B" w:rsidRDefault="00000000" w:rsidP="0034503B">
      <w:pPr>
        <w:pStyle w:val="noidung"/>
        <w:rPr>
          <w:rFonts w:cs="Times New Roman"/>
        </w:rPr>
      </w:pPr>
      <w:r w:rsidRPr="0034503B">
        <w:rPr>
          <w:rFonts w:cs="Times New Roman"/>
          <w:b/>
        </w:rPr>
        <w:t xml:space="preserve">Câu 114: </w:t>
      </w:r>
      <w:r w:rsidRPr="0034503B">
        <w:rPr>
          <w:rFonts w:cs="Times New Roman"/>
        </w:rPr>
        <w:t>Phép bay quay phim dự án của bạn có thời hạn hiệu lực đến đúng 17h00 chiều nay. Tuy nhiên, do mưa lớn kéo dài, đến 17h15 thời tiết mới quang đãng. Vì sự cố thời tiết là lý do khách quan bất khả kháng, bạn vẫn có quyền cất cánh bay ngay lúc đó để hoàn thành công việc mà không cần phải thông báo hay xin phép lại.</w:t>
      </w:r>
    </w:p>
    <w:p w14:paraId="0BF13BC7" w14:textId="77777777" w:rsidR="00F63674" w:rsidRPr="0034503B" w:rsidRDefault="00000000" w:rsidP="0034503B">
      <w:pPr>
        <w:pStyle w:val="noidung"/>
        <w:rPr>
          <w:rFonts w:cs="Times New Roman"/>
        </w:rPr>
      </w:pPr>
      <w:r w:rsidRPr="0034503B">
        <w:rPr>
          <w:rFonts w:cs="Times New Roman"/>
          <w:b/>
        </w:rPr>
        <w:t xml:space="preserve">Câu 115: </w:t>
      </w:r>
      <w:r w:rsidRPr="0034503B">
        <w:rPr>
          <w:rFonts w:cs="Times New Roman"/>
        </w:rPr>
        <w:t>Trong lúc đang vận hành chuyến bay UAV hợp pháp của mình tại khu vực đã được cấp phép, bạn phát hiện một flycam lạ, không rõ nguồn gốc bay cắt ngang quỹ đạo gây nguy hiểm. Theo quy định, bạn có trách nhiệm phải kịp thời thông báo sự việc này cho cơ quan quản lý điều hành bay hoặc sở chỉ huy cấp trên.</w:t>
      </w:r>
    </w:p>
    <w:p w14:paraId="408EFB5D" w14:textId="77777777" w:rsidR="00F63674" w:rsidRPr="0034503B" w:rsidRDefault="00000000" w:rsidP="0034503B">
      <w:pPr>
        <w:pStyle w:val="noidung"/>
        <w:rPr>
          <w:rFonts w:cs="Times New Roman"/>
        </w:rPr>
      </w:pPr>
      <w:r w:rsidRPr="0034503B">
        <w:rPr>
          <w:rFonts w:cs="Times New Roman"/>
          <w:b/>
        </w:rPr>
        <w:t xml:space="preserve">Câu 116: </w:t>
      </w:r>
      <w:r w:rsidRPr="0034503B">
        <w:rPr>
          <w:rFonts w:cs="Times New Roman"/>
        </w:rPr>
        <w:t>Trong một kỳ thi cấp Giấy phép điều khiển phương tiện bay Hạng B (BVLOS), một thí sinh nộp hồ sơ xin thi thẳng thực hành Hạng B dù chưa có bất kỳ giấy phép hạng nào trước đó. Là một Sát hạch viên, anh/chị căn cứ vào quy định nào để xử lý hồ sơ này một cách chính xác nhất?</w:t>
      </w:r>
    </w:p>
    <w:p w14:paraId="484DEFD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vì Hạng B là hạng nâng cao đã bao hàm đầy đủ các kỹ năng của Hạng A theo quy định đào tạo.</w:t>
      </w:r>
    </w:p>
    <w:p w14:paraId="70F792E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yêu cầu thí sinh bắt buộc phải qua sát hạch kỹ năng VLOS với chủng loại phương tiện tương ứng trước khi được tham dự sát hạch BVLOS.</w:t>
      </w:r>
    </w:p>
    <w:p w14:paraId="64CC7D4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nhận, nhưng yêu cầu thí sinh phải hoàn thành bài kiểm tra lý thuyết Hạng B với số điểm tối thiểu 90/100 mới được ra bãi bay.</w:t>
      </w:r>
    </w:p>
    <w:p w14:paraId="13EF6F0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và yêu cầu thí sinh phải đăng ký lại hồ sơ do thiếu giấy chứng nhận khám sức khỏe hàng không mức đặc biệt.</w:t>
      </w:r>
    </w:p>
    <w:p w14:paraId="63823B26" w14:textId="77777777" w:rsidR="00F63674" w:rsidRPr="0034503B" w:rsidRDefault="00000000" w:rsidP="0034503B">
      <w:pPr>
        <w:pStyle w:val="noidung"/>
        <w:rPr>
          <w:rFonts w:cs="Times New Roman"/>
        </w:rPr>
      </w:pPr>
      <w:r w:rsidRPr="0034503B">
        <w:rPr>
          <w:rFonts w:cs="Times New Roman"/>
          <w:b/>
        </w:rPr>
        <w:t xml:space="preserve">Câu 117: </w:t>
      </w:r>
      <w:r w:rsidRPr="0034503B">
        <w:rPr>
          <w:rFonts w:cs="Times New Roman"/>
        </w:rPr>
        <w:t>Cơ sở đào tạo của anh/chị tổ chức đợt kiểm tra lý thuyết để cấp thẻ và chứng nhận Đào tạo viên/Sát hạch viên cho đội ngũ giáo viên nòng cốt. Theo quy chuẩn kỹ thuật của kỳ sát hạch, Tổ giám sát phải thiết lập thông số bài thi trên phần mềm với thời gian và tiêu chuẩn đạt yêu cầu như thế nào?</w:t>
      </w:r>
    </w:p>
    <w:p w14:paraId="16240D1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Thời gian 120 phút, gồm 100 câu hỏi, yêu cầu đạt từ 80/100 điểm trở lên.</w:t>
      </w:r>
    </w:p>
    <w:p w14:paraId="00167D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gian 90 phút, gồm 50 câu hỏi, yêu cầu đạt từ 45/50 điểm trở lên.</w:t>
      </w:r>
    </w:p>
    <w:p w14:paraId="79E4EA8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gian 120 phút, gồm 100 câu hỏi, yêu cầu đạt từ 70/100 điểm trở lên.</w:t>
      </w:r>
    </w:p>
    <w:p w14:paraId="5E061A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gian 60 phút, gồm 40 câu hỏi, yêu cầu đạt từ 35/40 điểm trở lên.</w:t>
      </w:r>
    </w:p>
    <w:p w14:paraId="2B3B54F7" w14:textId="77777777" w:rsidR="00F63674" w:rsidRPr="0034503B" w:rsidRDefault="00000000" w:rsidP="0034503B">
      <w:pPr>
        <w:pStyle w:val="noidung"/>
        <w:rPr>
          <w:rFonts w:cs="Times New Roman"/>
        </w:rPr>
      </w:pPr>
      <w:r w:rsidRPr="0034503B">
        <w:rPr>
          <w:rFonts w:cs="Times New Roman"/>
          <w:b/>
        </w:rPr>
        <w:t xml:space="preserve">Câu 118: </w:t>
      </w:r>
      <w:r w:rsidRPr="0034503B">
        <w:rPr>
          <w:rFonts w:cs="Times New Roman"/>
        </w:rPr>
        <w:t xml:space="preserve">Trong quá trình thực hiện bài sát hạch thực hành bay dành riêng cho ứng viên thi cấp "Chứng chỉ Đào tạo viên / Sát hạch viên", thí sinh đang thực hiện giai đoạn bay theo quỹ đạo (Vuông, </w:t>
      </w:r>
      <w:r w:rsidRPr="0034503B">
        <w:rPr>
          <w:rFonts w:cs="Times New Roman"/>
        </w:rPr>
        <w:lastRenderedPageBreak/>
        <w:t>Tròn, Số 8). Là người trực tiếp chấm điểm, yêu cầu kỹ thuật bắt buộc nào dưới đây anh/chị phải giám sát gắt gao nhất để không mắc sai Lỗi điểm liệt?</w:t>
      </w:r>
    </w:p>
    <w:p w14:paraId="1E375EF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Thí sinh bắt buộc phải sử dụng Chế độ điều khiển thủ công (Manual Mode / Tắt chức năng hỗ trợ hiệu chỉnh vị trí) đối với các mục bay theo quỹ đạo.</w:t>
      </w:r>
    </w:p>
    <w:p w14:paraId="4D42543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Thí sinh phải cài đặt độ cao tự động quay về (RTH) ở mức tối thiểu 120 mét so với mặt đất trong suốt hành trình.</w:t>
      </w:r>
    </w:p>
    <w:p w14:paraId="04A6785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Thí sinh bắt buộc phải lập trình để phương tiện tự động hoàn thành quỹ đạo mà không cần tác động vào cần điều khiển (GCS).</w:t>
      </w:r>
    </w:p>
    <w:p w14:paraId="01633C5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Thí sinh phải duy trì bay liên tục trong 60 phút không được phép hạ cánh thay pin hay tạm dừng bài thi.</w:t>
      </w:r>
    </w:p>
    <w:p w14:paraId="570F42FA" w14:textId="77777777" w:rsidR="00F63674" w:rsidRPr="0034503B" w:rsidRDefault="00000000" w:rsidP="0034503B">
      <w:pPr>
        <w:pStyle w:val="noidung"/>
        <w:rPr>
          <w:rFonts w:cs="Times New Roman"/>
        </w:rPr>
      </w:pPr>
      <w:r w:rsidRPr="0034503B">
        <w:rPr>
          <w:rFonts w:cs="Times New Roman"/>
          <w:b/>
        </w:rPr>
        <w:t xml:space="preserve">Câu 119: </w:t>
      </w:r>
      <w:r w:rsidRPr="0034503B">
        <w:rPr>
          <w:rFonts w:cs="Times New Roman"/>
        </w:rPr>
        <w:t>Tổ giám sát đang tiến hành đối soát điều kiện phương tiện trước khi cho phép Hội đồng khai mạc kỳ sát hạch thực hành. Khi kiểm tra một chiếc drone đa rô-to dự kiến dùng để thi, thông số/chức năng cốt lõi nào dưới đây là điều kiện tiên quyết bắt buộc để thiết bị này được đưa vào sử dụng?</w:t>
      </w:r>
    </w:p>
    <w:p w14:paraId="7F895B7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Camera của phương tiện phải được tháo rời để giảm thiểu trọng lượng cất cánh, qua đó tiết kiệm năng lượng tối đa cho 6 giai đoạn bay.</w:t>
      </w:r>
    </w:p>
    <w:p w14:paraId="5385F58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Thiết bị bay phải có trọng lượng cất cánh tối đa vượt mức 150 ki-lô-gam để đảm bảo khả năng kháng gió trong điều kiện thời tiết khắc nghiệt.</w:t>
      </w:r>
    </w:p>
    <w:p w14:paraId="552A645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Mức năng lượng pin phải đạt đúng 100% tuyệt đối và phương tiện không được tích hợp bộ điều khiển tự động lái (Autopilot).</w:t>
      </w:r>
    </w:p>
    <w:p w14:paraId="56590F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Mức năng lượng pin/nhiên liệu phải đạt trên 80% (hoặc theo quy định bãi bay) và thiết bị phải có khả năng lưu trữ, trích xuất dữ liệu Flight log, Telemetry.</w:t>
      </w:r>
    </w:p>
    <w:p w14:paraId="31B30D3E" w14:textId="77777777" w:rsidR="00F63674" w:rsidRPr="0034503B" w:rsidRDefault="00000000" w:rsidP="0034503B">
      <w:pPr>
        <w:pStyle w:val="noidung"/>
        <w:rPr>
          <w:rFonts w:cs="Times New Roman"/>
        </w:rPr>
      </w:pPr>
      <w:r w:rsidRPr="0034503B">
        <w:rPr>
          <w:rFonts w:cs="Times New Roman"/>
          <w:b/>
        </w:rPr>
        <w:t xml:space="preserve">Câu 120: </w:t>
      </w:r>
      <w:r w:rsidRPr="0034503B">
        <w:rPr>
          <w:rFonts w:cs="Times New Roman"/>
        </w:rPr>
        <w:t>Trong bài sát hạch kỹ năng Trạm mặt đất (GCS), thí sinh bước vào Giai đoạn 2 (Chuẩn bị trước chuyến bay) và bắt đầu trình bày nhiệm vụ qua hình thức vấn đáp, đồng thời kiểm tra cảnh báo độ trễ truyền dẫn của liên kết Chỉ huy và Điều khiển (C2). Là Sát hạch viên, anh/chị phải bấm giờ để giới hạn thời gian tối đa cho thao tác của bước này là bao nhiêu?</w:t>
      </w:r>
    </w:p>
    <w:p w14:paraId="3D0FC2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đa 15 phút.</w:t>
      </w:r>
    </w:p>
    <w:p w14:paraId="2098996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06 phút.</w:t>
      </w:r>
    </w:p>
    <w:p w14:paraId="1941DD9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đa 10 phút.</w:t>
      </w:r>
    </w:p>
    <w:p w14:paraId="0EDE7C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Tối đa 03 phút.</w:t>
      </w:r>
    </w:p>
    <w:p w14:paraId="08670FAF" w14:textId="77777777" w:rsidR="00F63674" w:rsidRPr="0034503B" w:rsidRDefault="00000000" w:rsidP="0034503B">
      <w:pPr>
        <w:pStyle w:val="noidung"/>
        <w:rPr>
          <w:rFonts w:cs="Times New Roman"/>
        </w:rPr>
      </w:pPr>
      <w:r w:rsidRPr="0034503B">
        <w:rPr>
          <w:rFonts w:cs="Times New Roman"/>
          <w:b/>
        </w:rPr>
        <w:t xml:space="preserve">Câu 121: </w:t>
      </w:r>
      <w:r w:rsidRPr="0034503B">
        <w:rPr>
          <w:rFonts w:cs="Times New Roman"/>
        </w:rPr>
        <w:t>Học viên A dự thi cấp Giấy phép Hạng B, đạt điểm kiểm tra lý thuyết 85/100 nhưng trượt phần sát hạch thực hành bay. Đúng 14 tháng sau, học viên này nộp hồ sơ đăng ký sát hạch lại phần thực hành. Là Sát hạch viên tiếp nhận đối soát hồ sơ, anh/chị xử lý trường hợp này như thế nào theo đúng quy định?</w:t>
      </w:r>
    </w:p>
    <w:p w14:paraId="74D1511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nhận cho thi lại thực hành ngay vì điểm lý thuyết Hạng B từ 80/100 trở lên có giá trị bảo lưu vĩnh viễn.</w:t>
      </w:r>
    </w:p>
    <w:p w14:paraId="1D1FBE4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cho thi lại thực hành đơn thuần và yêu cầu học viên phải thi lại cả lý thuyết, do thời gian bảo lưu kết quả lý thuyết (01 năm) đã hết hiệu lực.</w:t>
      </w:r>
    </w:p>
    <w:p w14:paraId="65D2D61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Chấp nhận cho thi thực hành, nhưng yêu cầu học viên nộp thêm giấy xác nhận đã bay kèm đủ 20 giờ bay thực tế trong suốt 14 tháng qua.</w:t>
      </w:r>
    </w:p>
    <w:p w14:paraId="646C5B0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Từ chối hoàn toàn vì học viên thi trượt thực hành Hạng B không được phép đăng ký sát hạch lại dưới mọi hình thức để đảm bảo an toàn.</w:t>
      </w:r>
    </w:p>
    <w:p w14:paraId="2BED864B" w14:textId="77777777" w:rsidR="00F63674" w:rsidRPr="0034503B" w:rsidRDefault="00000000" w:rsidP="0034503B">
      <w:pPr>
        <w:pStyle w:val="noidung"/>
        <w:rPr>
          <w:rFonts w:cs="Times New Roman"/>
        </w:rPr>
      </w:pPr>
      <w:r w:rsidRPr="0034503B">
        <w:rPr>
          <w:rFonts w:cs="Times New Roman"/>
          <w:b/>
        </w:rPr>
        <w:t xml:space="preserve">Câu 122: </w:t>
      </w:r>
      <w:r w:rsidRPr="0034503B">
        <w:rPr>
          <w:rFonts w:cs="Times New Roman"/>
        </w:rPr>
        <w:t>Ngay sau khi kết thúc các bài sát hạch thực hành bay của thí sinh cuối cùng, Sát hạch viên đã chấm điểm trực tiếp tại bãi bay. Tuy nhiên, theo quy trình bắt buộc trước khi bế mạc, Tổ giám sát và Hội đồng kiểm tra phải tiến hành bước đối soát dữ liệu kỹ thuật nào dưới đây để làm căn cứ ra quyết định cấp phép?</w:t>
      </w:r>
    </w:p>
    <w:p w14:paraId="5245C82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trích xuất dữ liệu camera an ninh của cơ sở đào tạo để xem lại toàn bộ thao tác tay cầm bộ điều khiển của thí sinh.</w:t>
      </w:r>
    </w:p>
    <w:p w14:paraId="5A1C895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Bắt buộc giám sát việc trích xuất dữ liệu từ máy chủ, dữ liệu nhật ký bay (Flight log) và dữ liệu đo xa (Telemetry) để đối chiếu, xác thực kết quả.</w:t>
      </w:r>
    </w:p>
    <w:p w14:paraId="13CE7E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Chỉ cần đối chiếu bảng điểm giấy của Sát hạch viên với video quay lại cảnh vật xung quanh từ chính camera của flycam thí sinh.</w:t>
      </w:r>
    </w:p>
    <w:p w14:paraId="73DE1D5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Liên hệ đối soát trực tiếp với cơ quan quản lý không lưu (ATC) để xin văn bản xác nhận chuyến bay không vi phạm vùng cấm.</w:t>
      </w:r>
    </w:p>
    <w:p w14:paraId="2B188DCA" w14:textId="77777777" w:rsidR="00F63674" w:rsidRPr="0034503B" w:rsidRDefault="00000000" w:rsidP="0034503B">
      <w:pPr>
        <w:pStyle w:val="noidung"/>
        <w:rPr>
          <w:rFonts w:cs="Times New Roman"/>
        </w:rPr>
      </w:pPr>
      <w:r w:rsidRPr="0034503B">
        <w:rPr>
          <w:rFonts w:cs="Times New Roman"/>
          <w:b/>
        </w:rPr>
        <w:t xml:space="preserve">Câu 123: </w:t>
      </w:r>
      <w:r w:rsidRPr="0034503B">
        <w:rPr>
          <w:rFonts w:cs="Times New Roman"/>
        </w:rPr>
        <w:t>Trong quá trình tổ chức sát hạch thực hành, đột nhiên có một phương tiện bay lạ xâm nhập vào khu vực bãi thi, gây nguy cơ va chạm trên không và mất an toàn bay nghiêm trọng. Căn cứ vào thẩm quyền xử lý sự cố, chủ thể nào dưới đây có quyền ra quyết định đình chỉ trực tiếp việc sát hạch ngay lập tức tại hiện trường?</w:t>
      </w:r>
    </w:p>
    <w:p w14:paraId="680449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Tổ giám sát (thuộc Quân chủng Phòng không - Không quân) đang làm nhiệm vụ tại hiện trường.</w:t>
      </w:r>
    </w:p>
    <w:p w14:paraId="0785ED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Chủ tịch Hội đồng kiểm tra, sát hạch mới có quyền ra lệnh đình chỉ sau khi họp hội đồng chớp nhoáng.</w:t>
      </w:r>
    </w:p>
    <w:p w14:paraId="37FDD40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Cơ quan quản lý không lưu (ATC) thuộc cảng hàng không gần nhất quản lý không phận đó.</w:t>
      </w:r>
    </w:p>
    <w:p w14:paraId="1FBD14F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Giám đốc cơ sở đào tạo, người đứng tên pháp nhân xin cấp phép tổ chức kỳ sát hạch.</w:t>
      </w:r>
    </w:p>
    <w:p w14:paraId="33DA5FE9" w14:textId="77777777" w:rsidR="00F63674" w:rsidRPr="0034503B" w:rsidRDefault="00000000" w:rsidP="0034503B">
      <w:pPr>
        <w:pStyle w:val="noidung"/>
        <w:rPr>
          <w:rFonts w:cs="Times New Roman"/>
        </w:rPr>
      </w:pPr>
      <w:r w:rsidRPr="0034503B">
        <w:rPr>
          <w:rFonts w:cs="Times New Roman"/>
          <w:b/>
        </w:rPr>
        <w:t xml:space="preserve">Câu 124: </w:t>
      </w:r>
      <w:r w:rsidRPr="0034503B">
        <w:rPr>
          <w:rFonts w:cs="Times New Roman"/>
        </w:rPr>
        <w:t>Trước giờ khai mạc kỳ sát hạch, Tổ giám sát phối hợp với Hội đồng kiểm tra tiến hành rà soát bãi bay và phát hiện cơ sở đào tạo không trang bị hệ thống biển báo, camera ghi hình và thiếu phương án bảo đảm an toàn trên không (vách lưới, tường chắn). Với tư cách là Giám sát viên, anh/chị phải áp dụng biện pháp xử lý nào?</w:t>
      </w:r>
    </w:p>
    <w:p w14:paraId="5B9E44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Lập biên bản nhắc nhở và vẫn cho phép kỳ thi diễn ra bình thường để không ảnh hưởng đến lịch trình cá nhân của các thí sinh đã có mặt.</w:t>
      </w:r>
    </w:p>
    <w:p w14:paraId="61A7D7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cơ sở đào tạo viết giấy cam kết chịu mọi trách nhiệm trước pháp luật nếu có tai nạn xảy ra, sau đó cho phép thi.</w:t>
      </w:r>
    </w:p>
    <w:p w14:paraId="7F049C2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Yêu cầu tạm dừng tổ chức kỳ kiểm tra, sát hạch để cơ sở đào tạo khắc phục.</w:t>
      </w:r>
    </w:p>
    <w:p w14:paraId="6EE767E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Tự xuất quỹ cá nhân đi thuê thiết bị bảo hộ an toàn để kỳ thi được khai mạc đúng theo quy định.</w:t>
      </w:r>
    </w:p>
    <w:p w14:paraId="3E89B367" w14:textId="77777777" w:rsidR="00F63674" w:rsidRPr="0034503B" w:rsidRDefault="00000000" w:rsidP="0034503B">
      <w:pPr>
        <w:pStyle w:val="noidung"/>
        <w:rPr>
          <w:rFonts w:cs="Times New Roman"/>
        </w:rPr>
      </w:pPr>
      <w:r w:rsidRPr="0034503B">
        <w:rPr>
          <w:rFonts w:cs="Times New Roman"/>
          <w:b/>
        </w:rPr>
        <w:t xml:space="preserve">Câu 125: </w:t>
      </w:r>
      <w:r w:rsidRPr="0034503B">
        <w:rPr>
          <w:rFonts w:cs="Times New Roman"/>
        </w:rPr>
        <w:t xml:space="preserve">Thí sinh B bị Hội đồng kiểm tra lập biên bản đánh trượt phần sát hạch thực hành bay ở kỳ thi tháng trước. Tháng này, thí sinh làm đơn xin đăng ký sát hạch lại. Để hồ sơ đăng ký lại hợp lệ, </w:t>
      </w:r>
      <w:r w:rsidRPr="0034503B">
        <w:rPr>
          <w:rFonts w:cs="Times New Roman"/>
        </w:rPr>
        <w:lastRenderedPageBreak/>
        <w:t>ngoài đơn từ cơ bản, thí sinh phải nộp kèm tài liệu bắt buộc nào dưới đây liên quan đến đào tạo bổ sung?</w:t>
      </w:r>
    </w:p>
    <w:p w14:paraId="43B44F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Giấy chứng nhận đã bay tự do đủ 50 giờ bay thực tế do chính quyền địa phương nơi cư trú xác nhận.</w:t>
      </w:r>
    </w:p>
    <w:p w14:paraId="776C462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Biên lai nộp tiền bồi thường thiệt hại hao mòn thiết bị cho cơ sở đào tạo ở kỳ thi trước.</w:t>
      </w:r>
    </w:p>
    <w:p w14:paraId="0FCCA32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Hồ sơ huấn luyện bay bổ sung có chữ ký đánh giá, xác nhận của Cán bộ, giáo viên thuộc cơ sở đào tạo chứng minh thí sinh đã đủ năng lực.</w:t>
      </w:r>
    </w:p>
    <w:p w14:paraId="389B1C2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Bản sao y chứng thực Giấy phép điều khiển phương tiện bay quốc tế tương đương do nước ngoài cấp.</w:t>
      </w:r>
    </w:p>
    <w:p w14:paraId="3193E4FA" w14:textId="77777777" w:rsidR="00F63674" w:rsidRPr="0034503B" w:rsidRDefault="00000000" w:rsidP="0034503B">
      <w:pPr>
        <w:pStyle w:val="noidung"/>
        <w:rPr>
          <w:rFonts w:cs="Times New Roman"/>
        </w:rPr>
      </w:pPr>
      <w:r w:rsidRPr="0034503B">
        <w:rPr>
          <w:rFonts w:cs="Times New Roman"/>
          <w:b/>
        </w:rPr>
        <w:t xml:space="preserve">Câu 126: </w:t>
      </w:r>
      <w:r w:rsidRPr="0034503B">
        <w:rPr>
          <w:rFonts w:cs="Times New Roman"/>
        </w:rPr>
        <w:t>Sau kỳ sát hạch Hạng B, Tổ giám sát tiến hành đối soát và niêm phong dữ liệu. Giám đốc cơ sở đào tạo đề xuất xóa dữ liệu video camera sau 06 tháng để tiết kiệm dung lượng máy chủ, nhưng cam kết sẽ lưu vĩnh viễn dữ liệu bay (Flight Log). Là Giám sát viên, anh/chị căn cứ vào quy định lưu trữ nào để chỉnh đốn cơ sở đào tạo?</w:t>
      </w:r>
    </w:p>
    <w:p w14:paraId="11C4186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Chấp thuận đề xuất, vì video chỉ cần lưu 6 tháng, Flight log lưu 10 năm là đạt chuẩn.</w:t>
      </w:r>
    </w:p>
    <w:p w14:paraId="2AE7CE4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vì cả Dữ liệu Video và Flight log đều bắt buộc lưu trữ tối thiểu 10 năm trên máy chủ tập trung.</w:t>
      </w:r>
    </w:p>
    <w:p w14:paraId="19E1448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Từ chối, vì dữ liệu Video/hình ảnh giám sát phải lưu tối thiểu 01 năm; còn Flight log, Telemetry và hồ sơ văn bản phải lưu tối thiểu 10 năm ở dạng thẻ.</w:t>
      </w:r>
    </w:p>
    <w:p w14:paraId="720D99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lưu Flight Log 10 năm, nhưng yêu cầu nén Video lại và lưu tối thiểu 05 năm theo chuẩn ISO quốc tế.</w:t>
      </w:r>
    </w:p>
    <w:p w14:paraId="0ECC4329" w14:textId="77777777" w:rsidR="00F63674" w:rsidRPr="0034503B" w:rsidRDefault="00000000" w:rsidP="0034503B">
      <w:pPr>
        <w:pStyle w:val="noidung"/>
        <w:rPr>
          <w:rFonts w:cs="Times New Roman"/>
        </w:rPr>
      </w:pPr>
      <w:r w:rsidRPr="0034503B">
        <w:rPr>
          <w:rFonts w:cs="Times New Roman"/>
          <w:b/>
        </w:rPr>
        <w:t xml:space="preserve">Câu 127: </w:t>
      </w:r>
      <w:r w:rsidRPr="0034503B">
        <w:rPr>
          <w:rFonts w:cs="Times New Roman"/>
        </w:rPr>
        <w:t>Trong kỳ sát hạch cho tàu bay không người lái Loại 5 (trên 150kg), hệ thống lưu trữ điện tử tự động báo lỗi cảnh báo và từ chối công nhận kết quả của thí sinh dù Sát hạch viên đã chấm điểm "Đạt". Là Giám sát viên kiểm tra hệ thống, dấu hiệu kỹ thuật nào dưới đây là căn cứ bắt buộc khiến hệ thống từ chối kết quả này?</w:t>
      </w:r>
    </w:p>
    <w:p w14:paraId="4D3924E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Tệp dữ liệu video bị nhiễu sóng làm mất 3 giây hình ảnh ở đoạn gần cất cánh.</w:t>
      </w:r>
    </w:p>
    <w:p w14:paraId="2448B34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Tệp dữ liệu nhật ký bay (Flight log) bị thiếu một phần tọa độ ảnh vệ tinh do bay ở khu vực đồi núi.</w:t>
      </w:r>
    </w:p>
    <w:p w14:paraId="1412F8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Lượng pin lúc phương tiện hạ cánh thấp hơn 20% so với quy chuẩn của nhà sản xuất.</w:t>
      </w:r>
    </w:p>
    <w:p w14:paraId="36DE841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Tệp dữ liệu không có mã ký thực của thiết bị hoặc có dấu hiệu hiệu chỉnh Hiệp phương sai FTE (Covariance) không phù hợp với dữ liệu Telemetry thực tế.</w:t>
      </w:r>
    </w:p>
    <w:p w14:paraId="117D6C9A" w14:textId="77777777" w:rsidR="00F63674" w:rsidRPr="0034503B" w:rsidRDefault="00000000" w:rsidP="0034503B">
      <w:pPr>
        <w:pStyle w:val="noidung"/>
        <w:rPr>
          <w:rFonts w:cs="Times New Roman"/>
        </w:rPr>
      </w:pPr>
      <w:r w:rsidRPr="0034503B">
        <w:rPr>
          <w:rFonts w:cs="Times New Roman"/>
          <w:b/>
        </w:rPr>
        <w:t xml:space="preserve">Câu 128: </w:t>
      </w:r>
      <w:r w:rsidRPr="0034503B">
        <w:rPr>
          <w:rFonts w:cs="Times New Roman"/>
        </w:rPr>
        <w:t>Quân chủng PK-KQ chuẩn bị ban hành quyết định thành lập Tổ giám sát cho đợt sát hạch cấp Giấy phép Hạng B (BVLOS). Để đảm bảo tính pháp lý và phân công đủ năng lực giám sát kỹ thuật chuyên sâu theo Quy trình, Tổ giám sát này bắt buộc phải có quân số tối thiểu là bao nhiêu người?</w:t>
      </w:r>
    </w:p>
    <w:p w14:paraId="13BBFD0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Tối thiểu 02 người, số lượng áp dụng chung cho mọi kỳ sát hạch hạng A và B.</w:t>
      </w:r>
    </w:p>
    <w:p w14:paraId="2DE7C2E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thiểu 03 người.</w:t>
      </w:r>
    </w:p>
    <w:p w14:paraId="2F2CCF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Tối thiểu 05 người do tính chất rủi ro của các chuyến bay ngoài tầm nhìn trực quan (BVLOS).</w:t>
      </w:r>
    </w:p>
    <w:p w14:paraId="65330B7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Chỉ cần 01 Giám sát viên trưởng có chuyên môn phân tích dữ liệu Telemetry là đủ điều kiện thành lập tổ.</w:t>
      </w:r>
    </w:p>
    <w:p w14:paraId="724C0B81" w14:textId="77777777" w:rsidR="00F63674" w:rsidRPr="0034503B" w:rsidRDefault="00000000" w:rsidP="0034503B">
      <w:pPr>
        <w:pStyle w:val="noidung"/>
        <w:rPr>
          <w:rFonts w:cs="Times New Roman"/>
        </w:rPr>
      </w:pPr>
      <w:r w:rsidRPr="0034503B">
        <w:rPr>
          <w:rFonts w:cs="Times New Roman"/>
          <w:b/>
        </w:rPr>
        <w:t xml:space="preserve">Câu 129: </w:t>
      </w:r>
      <w:r w:rsidRPr="0034503B">
        <w:rPr>
          <w:rFonts w:cs="Times New Roman"/>
        </w:rPr>
        <w:t>Cơ sở đào tạo X dự kiến tổ chức kỳ sát hạch vào sáng ngày 25/10. Theo Quy trình tiếp nhận và thẩm định, hồ sơ đề nghị tổ chức kiểm tra, sát hạch của cơ sở này phải được gửi bằng văn bản về Quân chủng PK-KQ muộn nhất vào thời điểm nào để cơ quan quản lý kịp thời lập kế hoạch và cử Tổ giám sát?</w:t>
      </w:r>
    </w:p>
    <w:p w14:paraId="6A6238F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Trước tối thiểu 10 ngày làm việc tính đến ngày dự kiến tổ chức sát hạch.</w:t>
      </w:r>
    </w:p>
    <w:p w14:paraId="552F50B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Trước tối thiểu 05 ngày làm việc tính đến ngày dự kiến tổ chức sát hạch.</w:t>
      </w:r>
    </w:p>
    <w:p w14:paraId="13393EA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Trước tối thiểu 15 ngày làm việc tính đến ngày dự kiến tổ chức sát hạch.</w:t>
      </w:r>
    </w:p>
    <w:p w14:paraId="1626286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Nộp hồ sơ trực tiếp cho Tổ giám sát ngay tại hiện trường trước khi khai mạc 24 giờ.</w:t>
      </w:r>
    </w:p>
    <w:p w14:paraId="50E98C34" w14:textId="77777777" w:rsidR="00F63674" w:rsidRPr="0034503B" w:rsidRDefault="00000000" w:rsidP="0034503B">
      <w:pPr>
        <w:pStyle w:val="noidung"/>
        <w:rPr>
          <w:rFonts w:cs="Times New Roman"/>
        </w:rPr>
      </w:pPr>
      <w:r w:rsidRPr="0034503B">
        <w:rPr>
          <w:rFonts w:cs="Times New Roman"/>
          <w:b/>
        </w:rPr>
        <w:t xml:space="preserve">Câu 130: </w:t>
      </w:r>
      <w:r w:rsidRPr="0034503B">
        <w:rPr>
          <w:rFonts w:cs="Times New Roman"/>
        </w:rPr>
        <w:t>Tại hiện trường bãi bay, Sát hạch viên đột nhiên gặp sự cố sức khỏe phải rời vị trí. Trong lúc chờ Hội đồng phân công người thay thế, để đảm bảo tiến độ kỳ thi, một Giám sát viên của Quân chủng PK-KQ (người đã có Thẻ sát hạch viên) quyết định cầm bảng điểm để trực tiếp chấm thi bài bay VLOS. Đánh giá hành động này theo quy định của Tổ giám sát?</w:t>
      </w:r>
    </w:p>
    <w:p w14:paraId="2AB47FF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Hợp lệ, vì Giám sát viên có quyền làm thay nhiệm vụ của Sát hạch viên trong tình huống khẩn cấp để kỳ thi không bị gián đoạn.</w:t>
      </w:r>
    </w:p>
    <w:p w14:paraId="699E98E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Hợp lệ, miễn là Giám sát viên đó ghi rõ lý do vào Biên bản giám sát và báo cáo với Chủ tịch Hội đồng sát hạch.</w:t>
      </w:r>
    </w:p>
    <w:p w14:paraId="045C8BC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Sai quy định nghiêm trọng, vì Cán bộ giám sát phải làm việc độc lập, tuyệt đối không được phép làm thay nhiệm vụ của Sát hạch viên.</w:t>
      </w:r>
    </w:p>
    <w:p w14:paraId="6D6BB53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Sai quy định, vì chỉ Giám sát viên trưởng cấp bác sĩ quan mới có quyền trực tiếp chấm thi thay Sát hạch viên khi có sự cố.</w:t>
      </w:r>
    </w:p>
    <w:p w14:paraId="58143AAD" w14:textId="77777777" w:rsidR="00F63674" w:rsidRPr="0034503B" w:rsidRDefault="00000000" w:rsidP="0034503B">
      <w:pPr>
        <w:pStyle w:val="noidung"/>
        <w:rPr>
          <w:rFonts w:cs="Times New Roman"/>
        </w:rPr>
      </w:pPr>
      <w:r w:rsidRPr="0034503B">
        <w:rPr>
          <w:rFonts w:cs="Times New Roman"/>
          <w:b/>
        </w:rPr>
        <w:t xml:space="preserve">Câu 131: </w:t>
      </w:r>
      <w:r w:rsidRPr="0034503B">
        <w:rPr>
          <w:rFonts w:cs="Times New Roman"/>
        </w:rPr>
        <w:t>Kết thúc một ca sát hạch, đại diện cơ sở đào tạo đề xuất nén tệp Dữ liệu nhật ký bay (Flight log) và dữ liệu đo xa (Telemetry) thành tệp ZIP rồi chép ra USB bàn giao cho Tổ giám sát để tiết kiệm thời gian, bỏ qua bước xác thực. Dưới vai trò Giám sát viên, anh/chị phải áp dụng quy định bảo mật nào để bác bỏ đề xuất này?</w:t>
      </w:r>
    </w:p>
    <w:p w14:paraId="1B1BD924"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Đồng ý nhận USB nhưng yêu cầu cơ sở đào tạo phải gửi mật khẩu tệp ZIP qua email nội bộ để làm bằng chứng lưu trữ bảo mật.</w:t>
      </w:r>
    </w:p>
    <w:p w14:paraId="1665E8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Yêu cầu tệp dữ liệu bắt buộc phải được niêm phong số, xác thực bằng thuật toán chữ ký số thông qua mô-đun an ninh thiết bị trước khi truyền tải, lưu trữ.</w:t>
      </w:r>
    </w:p>
    <w:p w14:paraId="5EA21A6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Bác bỏ và yêu cầu cơ sở đào tạo phải in toàn bộ dữ liệu Flight log ra giấy có đóng dấu mộc đỏ giáp lai để lưu trữ hồ sơ vật lý 10 năm.</w:t>
      </w:r>
    </w:p>
    <w:p w14:paraId="0BDBD84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Đồng ý bỏ qua bước xác thực nếu Giám đốc cơ sở đào tạo viết giấy cam đoan chịu mọi trách nhiệm về tính nguyên bản của dữ liệu trong USB.</w:t>
      </w:r>
    </w:p>
    <w:p w14:paraId="0C04129A" w14:textId="77777777" w:rsidR="00F63674" w:rsidRPr="0034503B" w:rsidRDefault="00000000" w:rsidP="0034503B">
      <w:pPr>
        <w:pStyle w:val="noidung"/>
        <w:rPr>
          <w:rFonts w:cs="Times New Roman"/>
        </w:rPr>
      </w:pPr>
      <w:r w:rsidRPr="0034503B">
        <w:rPr>
          <w:rFonts w:cs="Times New Roman"/>
          <w:b/>
        </w:rPr>
        <w:t xml:space="preserve">Câu 132: </w:t>
      </w:r>
      <w:r w:rsidRPr="0034503B">
        <w:rPr>
          <w:rFonts w:cs="Times New Roman"/>
        </w:rPr>
        <w:t>Một kỳ sát hạch UAV đang diễn ra tại tỉnh X. Bộ Chỉ huy quân sự tỉnh X gửi công văn đề nghị Quân chủng PK-KQ cấp quyền truy cập toàn bộ hệ thống cơ sở dữ liệu sát hạch toàn quốc để tiện quản lý. Căn cứ vào quy định phân cấp quản lý hệ thống thông tin, yêu cầu này sẽ được giải quyết như thế nào?</w:t>
      </w:r>
    </w:p>
    <w:p w14:paraId="134A616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Chấp thuận cấp quyền truy cập cơ sở dữ liệu sát hạch trên toàn quốc để Bộ Chỉ huy quân sự tỉnh có cái nhìn tổng quan khi cấp phép bay.</w:t>
      </w:r>
    </w:p>
    <w:p w14:paraId="2786B25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Từ chối hoàn toàn vì chỉ duy nhất Quân chủng Phòng không - Không quân mới có thẩm quyền truy cập hệ thống cơ sở dữ liệu này.</w:t>
      </w:r>
    </w:p>
    <w:p w14:paraId="7575516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Chấp thuận phân quyền nhưng Bộ Chỉ huy quân sự địa phương chỉ được phép khai thác dữ liệu liên quan đến người điều khiển và phương tiện bay trong phạm vi địa bàn tỉnh X.</w:t>
      </w:r>
    </w:p>
    <w:p w14:paraId="30BFEDE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Chấp thuận cấp quyền truy cập toàn quốc nhưng chỉ được xem điểm thi lý thuyết, không được quyền trích xuất dữ liệu bay (Flight Log).</w:t>
      </w:r>
    </w:p>
    <w:p w14:paraId="4E166D8A" w14:textId="77777777" w:rsidR="00F63674" w:rsidRPr="0034503B" w:rsidRDefault="00000000" w:rsidP="0034503B">
      <w:pPr>
        <w:pStyle w:val="noidung"/>
        <w:rPr>
          <w:rFonts w:cs="Times New Roman"/>
        </w:rPr>
      </w:pPr>
      <w:r w:rsidRPr="0034503B">
        <w:rPr>
          <w:rFonts w:cs="Times New Roman"/>
          <w:b/>
        </w:rPr>
        <w:t xml:space="preserve">Câu 133: </w:t>
      </w:r>
      <w:r w:rsidRPr="0034503B">
        <w:rPr>
          <w:rFonts w:cs="Times New Roman"/>
        </w:rPr>
        <w:t>Một kỹ sư nước ngoài mang chứng chỉ bay quốc tế hợp lệ (đã được Bộ Quốc phòng Việt Nam công nhận) nộp hồ sơ để cập nhật vào cơ sở dữ liệu thông tin quản lý. Để hồ sơ điện tử được hệ thống chấp nhận hợp lệ, kỹ sư này bắt buộc phải nộp bổ sung tài liệu nào dưới đây để phục vụ công tác đối soát?</w:t>
      </w:r>
    </w:p>
    <w:p w14:paraId="4D7530E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dịch thuật công chứng chứng chỉ quốc tế sang tiếng Việt có xác nhận của Lãnh sự quán.</w:t>
      </w:r>
    </w:p>
    <w:p w14:paraId="23E3069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Văn bản bảo lãnh của đại diện cơ quan, tổ chức, cá nhân là người Việt Nam.</w:t>
      </w:r>
    </w:p>
    <w:p w14:paraId="5780601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Hợp đồng lao động dài hạn tối thiểu 12 tháng ký kết với một doanh nghiệp đăng ký tại Việt Nam.</w:t>
      </w:r>
    </w:p>
    <w:p w14:paraId="72F323A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Giấy chứng nhận vượt qua bài kiểm tra lý thuyết về quản lý vùng trời do cơ sở đào tạo tại Việt Nam cấp.</w:t>
      </w:r>
    </w:p>
    <w:p w14:paraId="74AB9A93" w14:textId="77777777" w:rsidR="00F63674" w:rsidRPr="0034503B" w:rsidRDefault="00000000" w:rsidP="0034503B">
      <w:pPr>
        <w:pStyle w:val="noidung"/>
        <w:rPr>
          <w:rFonts w:cs="Times New Roman"/>
        </w:rPr>
      </w:pPr>
      <w:r w:rsidRPr="0034503B">
        <w:rPr>
          <w:rFonts w:cs="Times New Roman"/>
          <w:b/>
        </w:rPr>
        <w:t xml:space="preserve">Câu 134: </w:t>
      </w:r>
      <w:r w:rsidRPr="0034503B">
        <w:rPr>
          <w:rFonts w:cs="Times New Roman"/>
        </w:rPr>
        <w:t>Cơ sở đào tạo của anh/chị có một số giáo viên bay UAV kỳ cựu đã được Quân chủng PK-KQ thẩm định năng lực tạm thời để làm Sát hạch viên từ khi Quy trình giám sát mới ban hành. Theo quy định chuyển tiếp, để chính thức hóa danh xưng này, các giáo viên đó bắt buộc phải hoàn thành tập huấn và được cấp Thẻ sát hạch viên trong thời hạn tối đa là bao lâu?</w:t>
      </w:r>
    </w:p>
    <w:p w14:paraId="7656029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06 tháng kể từ ngày Quy trình có hiệu lực thi hành.</w:t>
      </w:r>
    </w:p>
    <w:p w14:paraId="5CAE718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12 tháng kể từ ngày Quy trình có hiệu lực thi hành.</w:t>
      </w:r>
    </w:p>
    <w:p w14:paraId="2B467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18 tháng kể từ ngày Quy trình có hiệu lực thi hành.</w:t>
      </w:r>
    </w:p>
    <w:p w14:paraId="49AC15B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24 tháng kể từ ngày Quy trình có hiệu lực thi hành.</w:t>
      </w:r>
    </w:p>
    <w:p w14:paraId="69CA219D" w14:textId="77777777" w:rsidR="00F63674" w:rsidRPr="0034503B" w:rsidRDefault="00000000" w:rsidP="0034503B">
      <w:pPr>
        <w:pStyle w:val="noidung"/>
        <w:rPr>
          <w:rFonts w:cs="Times New Roman"/>
        </w:rPr>
      </w:pPr>
      <w:r w:rsidRPr="0034503B">
        <w:rPr>
          <w:rFonts w:cs="Times New Roman"/>
          <w:b/>
        </w:rPr>
        <w:t xml:space="preserve">Câu 135: </w:t>
      </w:r>
      <w:r w:rsidRPr="0034503B">
        <w:rPr>
          <w:rFonts w:cs="Times New Roman"/>
        </w:rPr>
        <w:t>Tổ giám sát kiểm tra một trung tâm dạy flycam dân dụng đã hoạt động từ trước khi Quy trình giám sát của Bộ Quốc phòng có hiệu lực. Qua kiểm tra, trung tâm này thiếu hệ thống máy chủ lưu trữ dữ liệu an toàn. Dưới góc độ quản lý, thời hạn tối đa để trung tâm này nâng cấp, hoàn thiện đầy đủ các điều kiện theo quy chuẩn mới là bao lâu?</w:t>
      </w:r>
    </w:p>
    <w:p w14:paraId="0A7861D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Bắt buộc phải hoàn thiện ngay lập tức trước khi được phép tổ chức kỳ sát hạch tiếp theo.</w:t>
      </w:r>
    </w:p>
    <w:p w14:paraId="474E85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Thời hạn không quá 06 tháng kể từ ngày Quy trình có hiệu lực thi hành.</w:t>
      </w:r>
    </w:p>
    <w:p w14:paraId="2A588DF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Thời hạn không quá 12 tháng kể từ ngày Quy trình có hiệu lực thi hành.</w:t>
      </w:r>
    </w:p>
    <w:p w14:paraId="224AAB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Thời hạn không quá 24 tháng kể từ ngày Quy trình có hiệu lực thi hành.</w:t>
      </w:r>
    </w:p>
    <w:p w14:paraId="25AAA922" w14:textId="77777777" w:rsidR="00F63674" w:rsidRPr="0034503B" w:rsidRDefault="00000000" w:rsidP="0034503B">
      <w:pPr>
        <w:pStyle w:val="noidung"/>
        <w:rPr>
          <w:rFonts w:cs="Times New Roman"/>
        </w:rPr>
      </w:pPr>
      <w:r w:rsidRPr="0034503B">
        <w:rPr>
          <w:rFonts w:cs="Times New Roman"/>
          <w:b/>
        </w:rPr>
        <w:t xml:space="preserve">Câu 136: </w:t>
      </w:r>
      <w:r w:rsidRPr="0034503B">
        <w:rPr>
          <w:rFonts w:cs="Times New Roman"/>
        </w:rPr>
        <w:t>Trong bài sát hạch thực hành, tại Giai đoạn 1 (Chuẩn bị trước chuyến bay), thí sinh lập kế hoạch bay và cài đặt mức độ cao tự động quay về (RTH) là 30 mét. Tuy nhiên, Sát hạch viên phát hiện trong khu vực bãi thi sát hạch có một tháp viễn thông cao 45 mét nằm trên đường bay dự kiến. Theo Phụ lục I, Sát hạch viên phải đánh giá Lỗi này như thế nào?</w:t>
      </w:r>
    </w:p>
    <w:p w14:paraId="1F27376C"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Trừ 4 điểm vào mục "Lập kế hoạch bay" và yêu cầu thí sinh thiết lập lại độ cao RTH trước khi cất cánh.</w:t>
      </w:r>
    </w:p>
    <w:p w14:paraId="3E85FB4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đây là "Lỗi Điểm liệt" (Đình chỉ thi ngay lập tức) vì cài đặt RTH thấp hơn vật cản cao nhất trong khu vực sát hạch.</w:t>
      </w:r>
    </w:p>
    <w:p w14:paraId="3506CDB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2 điểm lỗi nhận thức không nghiêm, nhưng vẫn cho phép thí sinh bay nếu cam kết điều khiển thủ công khi gặp tháp.</w:t>
      </w:r>
    </w:p>
    <w:p w14:paraId="610E619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trừ điểm vì hệ thống cảm biến va chạm của phương tiện bay tự động né tránh tháp viễn thông khi RTH kích hoạt.</w:t>
      </w:r>
    </w:p>
    <w:p w14:paraId="7FC2803E" w14:textId="77777777" w:rsidR="00F63674" w:rsidRPr="0034503B" w:rsidRDefault="00000000" w:rsidP="0034503B">
      <w:pPr>
        <w:pStyle w:val="noidung"/>
        <w:rPr>
          <w:rFonts w:cs="Times New Roman"/>
        </w:rPr>
      </w:pPr>
      <w:r w:rsidRPr="0034503B">
        <w:rPr>
          <w:rFonts w:cs="Times New Roman"/>
          <w:b/>
        </w:rPr>
        <w:t xml:space="preserve">Câu 137: </w:t>
      </w:r>
      <w:r w:rsidRPr="0034503B">
        <w:rPr>
          <w:rFonts w:cs="Times New Roman"/>
        </w:rPr>
        <w:t>Trước khi cho phép thí sinh thi thực hành, Giám sát viên tiến hành đối soát điều kiện kỹ thuật phương tiện bằng Phiếu giám sát (Mẫu SH-11). Kiểm tra thực tế cho thấy lượng pin đạt 70% và tín hiệu vệ tinh GPS/GNSS nhận được là 10 vệ tinh. Căn cứ theo đúng quy chuẩn ghi trên biểu mẫu này, Giám sát viên phải ra quyết định gì?</w:t>
      </w:r>
    </w:p>
    <w:p w14:paraId="63BED90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phép thi vì mức pin trên 50% và GPS đạt mức tối thiểu 8 vệ tinh là đủ điều kiện an toàn cơ bản.</w:t>
      </w:r>
    </w:p>
    <w:p w14:paraId="2B991AB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Không đạt yêu cầu và từ chối cho cất cánh vì chưa đáp ứng chuẩn: Pin phải &gt; 80% và GPS phải đạt tối thiểu 12 vệ tinh.</w:t>
      </w:r>
    </w:p>
    <w:p w14:paraId="2BA1CBC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Cho phép thi nhưng yêu cầu Sát hạch viên ghi chú vào biên bản giảm thời lượng bay của thí sinh xuống để phù hợp với 70% pin.</w:t>
      </w:r>
    </w:p>
    <w:p w14:paraId="79132BB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đạt yêu cầu về pin nhưng số lượng 10 vệ tinh là đã vượt chuẩn yêu cầu tối đa nên vẫn được linh động chấp thuận.</w:t>
      </w:r>
    </w:p>
    <w:p w14:paraId="6F81F66E" w14:textId="77777777" w:rsidR="00F63674" w:rsidRPr="0034503B" w:rsidRDefault="00000000" w:rsidP="0034503B">
      <w:pPr>
        <w:pStyle w:val="noidung"/>
        <w:rPr>
          <w:rFonts w:cs="Times New Roman"/>
        </w:rPr>
      </w:pPr>
      <w:r w:rsidRPr="0034503B">
        <w:rPr>
          <w:rFonts w:cs="Times New Roman"/>
          <w:b/>
        </w:rPr>
        <w:t xml:space="preserve">Câu 138: </w:t>
      </w:r>
      <w:r w:rsidRPr="0034503B">
        <w:rPr>
          <w:rFonts w:cs="Times New Roman"/>
        </w:rPr>
        <w:t>Một ứng viên thi lấy chứng chỉ Đào tạo viên/Sát hạch viên đang thực hiện Giai đoạn 5 (Cấp độ bay BVLOS) của bài thực hành. Khi thực hiện thao tác chỉ huy bay theo quỹ đạo (mục 5.3), ứng viên này đã tự ý bật "chức năng hỗ trợ hiệu chỉnh vị trí" để quỹ đạo bay tự động tròn trịa hơn. Giám sát viên theo dõi qua màn hình GCS phát hiện sự việc này. Hành vi này sẽ bị xử lý ra sao?</w:t>
      </w:r>
    </w:p>
    <w:p w14:paraId="67D7D51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Đánh giá là "Lỗi Điểm liệt" (Đình chỉ thi ngay lập tức) do vi phạm lỗi tự ý bật chức năng hỗ trợ hiệu chỉnh vị trí khi đang bay quỹ đạo.</w:t>
      </w:r>
    </w:p>
    <w:p w14:paraId="5E15D7C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Bị chấm 0 điểm tại riêng mục 5.3 nhưng ứng viên vẫn được phép thực hiện tiếp các nội dung còn lại để tích lũy đủ 80/100 điểm.</w:t>
      </w:r>
    </w:p>
    <w:p w14:paraId="070499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Trừ 8 điểm chuyên môn điều khiển và nhắc nhở ứng viên phải tắt ngay tính năng hỗ trợ để chuyển về Manual Mode.</w:t>
      </w:r>
    </w:p>
    <w:p w14:paraId="56746A8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bị trừ điểm nếu ứng viên giải trình được rằng điều kiện gió tại thời điểm đó quá lớn, bắt buộc phải dùng hệ thống hỗ trợ.</w:t>
      </w:r>
    </w:p>
    <w:p w14:paraId="4B276C19" w14:textId="77777777" w:rsidR="00F63674" w:rsidRPr="0034503B" w:rsidRDefault="00000000" w:rsidP="0034503B">
      <w:pPr>
        <w:pStyle w:val="noidung"/>
        <w:rPr>
          <w:rFonts w:cs="Times New Roman"/>
        </w:rPr>
      </w:pPr>
      <w:r w:rsidRPr="0034503B">
        <w:rPr>
          <w:rFonts w:cs="Times New Roman"/>
          <w:b/>
        </w:rPr>
        <w:t xml:space="preserve">Câu 139: </w:t>
      </w:r>
      <w:r w:rsidRPr="0034503B">
        <w:rPr>
          <w:rFonts w:cs="Times New Roman"/>
        </w:rPr>
        <w:t>Tại Giai đoạn 2 (Quy trình bay và cất/hạ cánh), Sát hạch viên đưa ra tình huống giả định: "Có người đột ngột chạy vào bãi đáp khi thiết bị đang hạ độ cao". Thay vì đẩy ga vọt lên và bay vòng chờ (Go-around), thí sinh lại phản xạ chậm và cố ép thiết bị hạ cánh xuống mép bãi đáp. Theo Phụ lục I, Sát hạch viên phải đánh giá lỗi này ở mức độ nào?</w:t>
      </w:r>
    </w:p>
    <w:p w14:paraId="426AD79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Trừ 8 điểm do lỗi thao tác tiếp cận bãi đáp không chuẩn xác so với bài bay tiêu chuẩn.</w:t>
      </w:r>
    </w:p>
    <w:p w14:paraId="17DEAEC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Trừ 4 điểm vì phản xạ chậm nhưng thiết bị vẫn chạm đất an toàn ở mép bãi đáp.</w:t>
      </w:r>
    </w:p>
    <w:p w14:paraId="54E2DA3C"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Đánh giá đây là "Lỗi Điểm liệt" (Đình chỉ thi ngay lập tức) vì phản xạ chậm, cố ép hạ cánh gây uy hiểm an toàn cho người dưới mặt đất.</w:t>
      </w:r>
    </w:p>
    <w:p w14:paraId="1DDB0B8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Nhắc nhở thí sinh thực hiện lại thao tác hạ cánh khẩn cấp thêm một lần nữa để đánh giá lại năng lực mà không trừ điểm.</w:t>
      </w:r>
    </w:p>
    <w:p w14:paraId="775560A7" w14:textId="77777777" w:rsidR="00F63674" w:rsidRPr="0034503B" w:rsidRDefault="00000000" w:rsidP="0034503B">
      <w:pPr>
        <w:pStyle w:val="noidung"/>
        <w:rPr>
          <w:rFonts w:cs="Times New Roman"/>
        </w:rPr>
      </w:pPr>
      <w:r w:rsidRPr="0034503B">
        <w:rPr>
          <w:rFonts w:cs="Times New Roman"/>
          <w:b/>
        </w:rPr>
        <w:t xml:space="preserve">Câu 140: </w:t>
      </w:r>
      <w:r w:rsidRPr="0034503B">
        <w:rPr>
          <w:rFonts w:cs="Times New Roman"/>
        </w:rPr>
        <w:t>Trong quá trình sát hạch thực hành bay, một thiết bị bay bất ngờ gặp sự cố kỹ thuật và rơi (Crash). Giám sát viên yêu cầu dừng thi và tiến hành lập "Biên bản xử lý vi phạm, sự cố an toàn bay" (Mẫu SH-10). Để biên bản này có đầy đủ giá trị pháp lý theo biểu mẫu quy định, bắt buộc phải có chữ ký xác nhận của 03 thành phần nào dưới đây?</w:t>
      </w:r>
    </w:p>
    <w:p w14:paraId="2169CC2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Chủ tịch Hội đồng sát hạch, Trưởng cơ sở đào tạo và Người điều khiển phương tiện.</w:t>
      </w:r>
    </w:p>
    <w:p w14:paraId="72C8990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Đại diện Tổ Giám sát, Sát hạch viên trực tiếp chấm thi và Người vi phạm/Người điều khiển.</w:t>
      </w:r>
    </w:p>
    <w:p w14:paraId="14A289B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Đại diện Tổ Giám sát, Kỹ thuật viên bảo trì phương tiện và Sát hạch viên trực tiếp chấm thi.</w:t>
      </w:r>
    </w:p>
    <w:p w14:paraId="3A8AF180"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Chủ tịch Hội đồng sát hạch, Đại diện Tổ Giám sát và Người chứng kiến sự việc tại hiện trường.</w:t>
      </w:r>
    </w:p>
    <w:p w14:paraId="7F5F8D2B" w14:textId="77777777" w:rsidR="00F63674" w:rsidRPr="0034503B" w:rsidRDefault="00000000" w:rsidP="0034503B">
      <w:pPr>
        <w:pStyle w:val="noidung"/>
        <w:rPr>
          <w:rFonts w:cs="Times New Roman"/>
        </w:rPr>
      </w:pPr>
      <w:r w:rsidRPr="0034503B">
        <w:rPr>
          <w:rFonts w:cs="Times New Roman"/>
          <w:b/>
        </w:rPr>
        <w:t xml:space="preserve">Câu 141: </w:t>
      </w:r>
      <w:r w:rsidRPr="0034503B">
        <w:rPr>
          <w:rFonts w:cs="Times New Roman"/>
        </w:rPr>
        <w:t>Lực lượng cảnh sát giao thông sử dụng flycam chuyên dụng để bay phục vụ nhiệm vụ công vụ vệ giám sát tình hình an ninh trật tự tại một ngã tư lớn. Hoạt động bay này của lực lượng chức năng không bị áp dụng các quy định giới hạn về thiết lập khu vực cấm bay, hạn chế bay theo Quyết định 18/2020/QĐ-TTg.</w:t>
      </w:r>
    </w:p>
    <w:p w14:paraId="0FB7AA61" w14:textId="77777777" w:rsidR="00F63674" w:rsidRPr="0034503B" w:rsidRDefault="00000000" w:rsidP="0034503B">
      <w:pPr>
        <w:pStyle w:val="noidung"/>
        <w:rPr>
          <w:rFonts w:cs="Times New Roman"/>
        </w:rPr>
      </w:pPr>
      <w:r w:rsidRPr="0034503B">
        <w:rPr>
          <w:rFonts w:cs="Times New Roman"/>
          <w:b/>
        </w:rPr>
        <w:t xml:space="preserve">Câu 142: </w:t>
      </w:r>
      <w:r w:rsidRPr="0034503B">
        <w:rPr>
          <w:rFonts w:cs="Times New Roman"/>
        </w:rPr>
        <w:t>Bạn điều khiển flycam để quay phim sự kiện tại quảng trường thành phố và duy trì đường bay cách tường rào khuôn viên trụ sở Ủy ban nhân dân cấp tỉnh là 150 mét theo chiều ngang. Với khoảng cách này, phương tiện bay của bạn đang không vi phạm quy định an ninh về khu vực cấm bay.</w:t>
      </w:r>
    </w:p>
    <w:p w14:paraId="140FF32E" w14:textId="77777777" w:rsidR="00F63674" w:rsidRPr="0034503B" w:rsidRDefault="00000000" w:rsidP="0034503B">
      <w:pPr>
        <w:pStyle w:val="noidung"/>
        <w:rPr>
          <w:rFonts w:cs="Times New Roman"/>
        </w:rPr>
      </w:pPr>
      <w:r w:rsidRPr="0034503B">
        <w:rPr>
          <w:rFonts w:cs="Times New Roman"/>
          <w:b/>
        </w:rPr>
        <w:t xml:space="preserve">Câu 143: </w:t>
      </w:r>
      <w:r w:rsidRPr="0034503B">
        <w:rPr>
          <w:rFonts w:cs="Times New Roman"/>
        </w:rPr>
        <w:t>Bạn cất cánh flycam gần khu vực một trung tâm huấn luyện chiến đấu của Quân đội. Để né tránh vùng cấm bay 500 mét, bạn chủ động nâng độ cao thiết bị lên 600 mét và bay cách ranh giới trung tâm này 300 mét theo chiều ngang. Phương án bay này của bạn là hoàn toàn hợp pháp.</w:t>
      </w:r>
    </w:p>
    <w:p w14:paraId="42F0D812" w14:textId="77777777" w:rsidR="00F63674" w:rsidRPr="0034503B" w:rsidRDefault="00000000" w:rsidP="0034503B">
      <w:pPr>
        <w:pStyle w:val="noidung"/>
        <w:rPr>
          <w:rFonts w:cs="Times New Roman"/>
        </w:rPr>
      </w:pPr>
      <w:r w:rsidRPr="0034503B">
        <w:rPr>
          <w:rFonts w:cs="Times New Roman"/>
          <w:b/>
        </w:rPr>
        <w:t xml:space="preserve">Câu 144: </w:t>
      </w:r>
      <w:r w:rsidRPr="0034503B">
        <w:rPr>
          <w:rFonts w:cs="Times New Roman"/>
        </w:rPr>
        <w:t>Một phóng viên người nước ngoài dùng flycam cá nhân để ghi hình từ trên cao tòa nhà Đại sứ quán của chính nước mình tại Việt Nam. Dù mang quốc tịch của Đại sứ quán đó, người này vẫn vi phạm quy tắc an ninh vùng trời nếu điều khiển thiết bị bay cách ranh giới Đại sứ quán dưới 200 mét.</w:t>
      </w:r>
    </w:p>
    <w:p w14:paraId="2C9DF266" w14:textId="77777777" w:rsidR="00F63674" w:rsidRPr="0034503B" w:rsidRDefault="00000000" w:rsidP="0034503B">
      <w:pPr>
        <w:pStyle w:val="noidung"/>
        <w:rPr>
          <w:rFonts w:cs="Times New Roman"/>
        </w:rPr>
      </w:pPr>
      <w:r w:rsidRPr="0034503B">
        <w:rPr>
          <w:rFonts w:cs="Times New Roman"/>
          <w:b/>
        </w:rPr>
        <w:t xml:space="preserve">Câu 145: </w:t>
      </w:r>
      <w:r w:rsidRPr="0034503B">
        <w:rPr>
          <w:rFonts w:cs="Times New Roman"/>
        </w:rPr>
        <w:t>Bạn được một đơn vị truyền thông thuê bay flycam để khảo sát cảnh quan gần một trại tạm giam do cơ quan Công an quản lý. Chỉ cần bạn có thỏa thuận miệng và được cán bộ trực trại giam đồng ý, bạn có thể tự do điều khiển flycam bay sát tường rào của khu vực này.</w:t>
      </w:r>
    </w:p>
    <w:p w14:paraId="4268EDF3" w14:textId="77777777" w:rsidR="00F63674" w:rsidRPr="0034503B" w:rsidRDefault="00000000" w:rsidP="0034503B">
      <w:pPr>
        <w:pStyle w:val="noidung"/>
        <w:rPr>
          <w:rFonts w:cs="Times New Roman"/>
        </w:rPr>
      </w:pPr>
      <w:r w:rsidRPr="0034503B">
        <w:rPr>
          <w:rFonts w:cs="Times New Roman"/>
          <w:b/>
        </w:rPr>
        <w:t xml:space="preserve">Câu 146: </w:t>
      </w:r>
      <w:r w:rsidRPr="0034503B">
        <w:rPr>
          <w:rFonts w:cs="Times New Roman"/>
        </w:rPr>
        <w:t>Bạn bay flycam để chụp ảnh một dự án bất động sản nằm cách đường tim của đường cất hạ cánh một sân bay (loại có 1 đường băng) khoảng 4000 mét. Hoạt động bay này của bạn đang xâm phạm trực tiếp vào khu vực cấm bay tuyệt đối.</w:t>
      </w:r>
    </w:p>
    <w:p w14:paraId="4E7D5446" w14:textId="77777777" w:rsidR="00F63674" w:rsidRPr="0034503B" w:rsidRDefault="00000000" w:rsidP="0034503B">
      <w:pPr>
        <w:pStyle w:val="noidung"/>
        <w:rPr>
          <w:rFonts w:cs="Times New Roman"/>
        </w:rPr>
      </w:pPr>
      <w:r w:rsidRPr="0034503B">
        <w:rPr>
          <w:rFonts w:cs="Times New Roman"/>
          <w:b/>
        </w:rPr>
        <w:t xml:space="preserve">Câu 147: </w:t>
      </w:r>
      <w:r w:rsidRPr="0034503B">
        <w:rPr>
          <w:rFonts w:cs="Times New Roman"/>
        </w:rPr>
        <w:t>Tại một sân bay địa phương có tần suất hoạt động 2 chuyến bay mỗi ngày, bạn cho flycam cất cánh ở bên ngoài ranh giới sân bay vào thời điểm 30 phút trước khi có máy bay dân dụng hạ cánh. Theo quy định về khu vực cấm bay linh hoạt, hoạt động này của bạn là hoàn toàn hợp lệ vì sân bay có ít chuyến và bạn bay ngoài ranh giới.</w:t>
      </w:r>
    </w:p>
    <w:p w14:paraId="3916E8D5" w14:textId="77777777" w:rsidR="00F63674" w:rsidRPr="0034503B" w:rsidRDefault="00000000" w:rsidP="0034503B">
      <w:pPr>
        <w:pStyle w:val="noidung"/>
        <w:rPr>
          <w:rFonts w:cs="Times New Roman"/>
        </w:rPr>
      </w:pPr>
      <w:r w:rsidRPr="0034503B">
        <w:rPr>
          <w:rFonts w:cs="Times New Roman"/>
          <w:b/>
        </w:rPr>
        <w:t xml:space="preserve">Câu 148: </w:t>
      </w:r>
      <w:r w:rsidRPr="0034503B">
        <w:rPr>
          <w:rFonts w:cs="Times New Roman"/>
        </w:rPr>
        <w:t>Bạn mang flycam về quê (một vùng nông thôn hoàn toàn không có sân bay hay mục tiêu an ninh, quốc phòng) và thiết lập độ cao 150 mét so với mặt đất để bay quay toàn cảnh cánh đồng. Ở độ cao này, thiết bị của bạn đã tiến vào khu vực hạn chế bay.</w:t>
      </w:r>
    </w:p>
    <w:p w14:paraId="3EEF0055" w14:textId="77777777" w:rsidR="00F63674" w:rsidRPr="0034503B" w:rsidRDefault="00000000" w:rsidP="0034503B">
      <w:pPr>
        <w:pStyle w:val="noidung"/>
        <w:rPr>
          <w:rFonts w:cs="Times New Roman"/>
        </w:rPr>
      </w:pPr>
      <w:r w:rsidRPr="0034503B">
        <w:rPr>
          <w:rFonts w:cs="Times New Roman"/>
          <w:b/>
        </w:rPr>
        <w:lastRenderedPageBreak/>
        <w:t xml:space="preserve">Câu 149: </w:t>
      </w:r>
      <w:r w:rsidRPr="0034503B">
        <w:rPr>
          <w:rFonts w:cs="Times New Roman"/>
        </w:rPr>
        <w:t>Trong chuyến du lịch tại tỉnh biên giới phía Bắc giáp Trung Quốc, bạn điều khiển flycam quay cảnh đồi núi tại vị trí cách đường biên giới quốc gia 20.000 mét (20 km) tính sâu vào nội địa. Chuyến bay của bạn hoàn toàn nằm ngoài các giới hạn của khu vực hạn chế bay biên giới.</w:t>
      </w:r>
    </w:p>
    <w:p w14:paraId="71EC8542" w14:textId="77777777" w:rsidR="00F63674" w:rsidRPr="0034503B" w:rsidRDefault="00000000" w:rsidP="0034503B">
      <w:pPr>
        <w:pStyle w:val="noidung"/>
        <w:rPr>
          <w:rFonts w:cs="Times New Roman"/>
        </w:rPr>
      </w:pPr>
      <w:r w:rsidRPr="0034503B">
        <w:rPr>
          <w:rFonts w:cs="Times New Roman"/>
          <w:b/>
        </w:rPr>
        <w:t xml:space="preserve">Câu 150: </w:t>
      </w:r>
      <w:r w:rsidRPr="0034503B">
        <w:rPr>
          <w:rFonts w:cs="Times New Roman"/>
        </w:rPr>
        <w:t>Bạn tham gia dự án khảo sát một khu rừng nguyên sinh cách đường biên giới đất liền giữa Việt Nam và Lào khoảng 12.000 mét (12 km) sâu trong nội địa. Tại vị trí này, chuyến bay flycam của bạn không bị chịu sự ràng buộc của quy định về khu vực hạn chế bay khu vực biên giới.</w:t>
      </w:r>
    </w:p>
    <w:p w14:paraId="19C120A7" w14:textId="77777777" w:rsidR="00F63674" w:rsidRPr="0034503B" w:rsidRDefault="00000000" w:rsidP="0034503B">
      <w:pPr>
        <w:pStyle w:val="noidung"/>
        <w:rPr>
          <w:rFonts w:cs="Times New Roman"/>
        </w:rPr>
      </w:pPr>
      <w:r w:rsidRPr="0034503B">
        <w:rPr>
          <w:rFonts w:cs="Times New Roman"/>
          <w:b/>
        </w:rPr>
        <w:t xml:space="preserve">Câu 151: </w:t>
      </w:r>
      <w:r w:rsidRPr="0034503B">
        <w:rPr>
          <w:rFonts w:cs="Times New Roman"/>
        </w:rPr>
        <w:t>Bạn muốn dùng flycam quay toàn cảnh một sự kiện âm nhạc ngoài trời có hàng ngàn người tham gia. Theo quy định an toàn vùng trời, không gian phía trên các sự kiện tập trung đông người này được xếp vào danh mục khu vực hạn chế bay, đòi hỏi bạn phải đáp ứng các yêu cầu khắt khe của cơ quan cấp phép bay.</w:t>
      </w:r>
    </w:p>
    <w:p w14:paraId="210E5AE5" w14:textId="77777777" w:rsidR="00F63674" w:rsidRPr="0034503B" w:rsidRDefault="00000000" w:rsidP="0034503B">
      <w:pPr>
        <w:pStyle w:val="noidung"/>
        <w:rPr>
          <w:rFonts w:cs="Times New Roman"/>
        </w:rPr>
      </w:pPr>
      <w:r w:rsidRPr="0034503B">
        <w:rPr>
          <w:rFonts w:cs="Times New Roman"/>
          <w:b/>
        </w:rPr>
        <w:t xml:space="preserve">Câu 152: </w:t>
      </w:r>
      <w:r w:rsidRPr="0034503B">
        <w:rPr>
          <w:rFonts w:cs="Times New Roman"/>
        </w:rPr>
        <w:t>Bạn dự định cất cánh flycam ở độ cao 80 mét tại một vị trí nằm ngay sát ranh giới khu vực cấm bay của một sân bay dân dụng, và đường bay kéo dài ra phía ngoài 4000 mét theo chiều dài sân bay. Do bạn bay dưới 120 mét, bạn hoàn toàn không bị ảnh hưởng bởi các quy định giới hạn bay khu vực sân bay đó.</w:t>
      </w:r>
    </w:p>
    <w:p w14:paraId="3EC1CDD2" w14:textId="77777777" w:rsidR="00F63674" w:rsidRPr="0034503B" w:rsidRDefault="00000000" w:rsidP="0034503B">
      <w:pPr>
        <w:pStyle w:val="noidung"/>
        <w:rPr>
          <w:rFonts w:cs="Times New Roman"/>
        </w:rPr>
      </w:pPr>
      <w:r w:rsidRPr="0034503B">
        <w:rPr>
          <w:rFonts w:cs="Times New Roman"/>
          <w:b/>
        </w:rPr>
        <w:t xml:space="preserve">Câu 153: </w:t>
      </w:r>
      <w:r w:rsidRPr="0034503B">
        <w:rPr>
          <w:rFonts w:cs="Times New Roman"/>
        </w:rPr>
        <w:t>Bạn chuẩn bị đi công tác và mang theo flycam đến một tỉnh lạ. Để tra cứu thông tin chính thức, chi tiết nhất về tọa độ, ranh giới các khu vực cấm bay và hạn chế bay tại địa phương đó, bạn hoàn toàn có thể tìm kiếm và xem trên Cổng thông tin điện tử của Bộ Quốc phòng.</w:t>
      </w:r>
    </w:p>
    <w:p w14:paraId="2C01C7D5" w14:textId="77777777" w:rsidR="00F63674" w:rsidRPr="0034503B" w:rsidRDefault="00000000" w:rsidP="0034503B">
      <w:pPr>
        <w:pStyle w:val="noidung"/>
        <w:rPr>
          <w:rFonts w:cs="Times New Roman"/>
        </w:rPr>
      </w:pPr>
      <w:r w:rsidRPr="0034503B">
        <w:rPr>
          <w:rFonts w:cs="Times New Roman"/>
          <w:b/>
        </w:rPr>
        <w:t xml:space="preserve">Câu 154: </w:t>
      </w:r>
      <w:r w:rsidRPr="0034503B">
        <w:rPr>
          <w:rFonts w:cs="Times New Roman"/>
        </w:rPr>
        <w:t>Do đặc thù quản lý hàng không dân dụng, Bộ Giao thông vận tải là cơ quan có thẩm quyền ra quyết định độc lập trong việc thiết lập ranh giới các khu vực cấm bay đối với flycam xung quanh bến cảng, sân bay dân dụng mà không cần phối hợp với Bộ Quốc phòng.</w:t>
      </w:r>
    </w:p>
    <w:p w14:paraId="5B5C0859" w14:textId="77777777" w:rsidR="00F63674" w:rsidRPr="0034503B" w:rsidRDefault="00000000" w:rsidP="0034503B">
      <w:pPr>
        <w:pStyle w:val="noidung"/>
        <w:rPr>
          <w:rFonts w:cs="Times New Roman"/>
        </w:rPr>
      </w:pPr>
      <w:r w:rsidRPr="0034503B">
        <w:rPr>
          <w:rFonts w:cs="Times New Roman"/>
          <w:b/>
        </w:rPr>
        <w:t xml:space="preserve">Câu 155: </w:t>
      </w:r>
      <w:r w:rsidRPr="0034503B">
        <w:rPr>
          <w:rFonts w:cs="Times New Roman"/>
        </w:rPr>
        <w:t>Chính quyền một thành phố muốn thông báo rộng rãi cho người chơi drone biết khu vực quảng trường trung tâm là vùng cấm bay. Theo luật định, Ủy ban nhân dân thành phố có trách nhiệm thực hiện việc đăng tải công khai thông tin khu vực cấm bay này trên Cổng thông tin điện tử của địa phương mình.</w:t>
      </w:r>
    </w:p>
    <w:p w14:paraId="74B93398" w14:textId="77777777" w:rsidR="00F63674" w:rsidRPr="0034503B" w:rsidRDefault="00000000" w:rsidP="0034503B">
      <w:pPr>
        <w:pStyle w:val="noidung"/>
        <w:rPr>
          <w:rFonts w:cs="Times New Roman"/>
        </w:rPr>
      </w:pPr>
      <w:r w:rsidRPr="0034503B">
        <w:rPr>
          <w:rFonts w:cs="Times New Roman"/>
          <w:b/>
          <w:bCs/>
        </w:rPr>
        <w:t>Câu 156:</w:t>
      </w:r>
      <w:r w:rsidRPr="0034503B">
        <w:rPr>
          <w:rFonts w:cs="Times New Roman"/>
        </w:rPr>
        <w:t xml:space="preserve"> Bạn bay flycam ở độ cao 100 mét tại một tỉnh miền núi để quay phim phong cảnh. Trong quá trình bay, lực lượng thuộc Bộ Chỉ huy quân sự cấp tỉnh đến kiểm tra và yêu cầu giám sát chuyến bay. Thẩm quyền giám sát này là hoàn toàn đúng quy định pháp luật.</w:t>
      </w:r>
    </w:p>
    <w:p w14:paraId="7FFD3252" w14:textId="77777777" w:rsidR="00F63674" w:rsidRPr="0034503B" w:rsidRDefault="00000000" w:rsidP="0034503B">
      <w:pPr>
        <w:pStyle w:val="noidung"/>
        <w:rPr>
          <w:rFonts w:cs="Times New Roman"/>
        </w:rPr>
      </w:pPr>
      <w:r w:rsidRPr="0034503B">
        <w:rPr>
          <w:rFonts w:cs="Times New Roman"/>
          <w:b/>
          <w:bCs/>
        </w:rPr>
        <w:t>Câu 157:</w:t>
      </w:r>
      <w:r w:rsidRPr="0034503B">
        <w:rPr>
          <w:rFonts w:cs="Times New Roman"/>
        </w:rPr>
        <w:t xml:space="preserve"> Bạn điều khiển drone quay sự kiện tại khu vực ngoại thành Hà Nội với độ cao thiết lập là 150 mét. Chuyến bay này sẽ vượt khỏi thẩm quyền của Bộ Tư lệnh Thủ đô Hà Nội và chuyển sang cho đơn vị cấp cao hơn quản lý, giám sát.</w:t>
      </w:r>
    </w:p>
    <w:p w14:paraId="2F806768" w14:textId="77777777" w:rsidR="00F63674" w:rsidRPr="0034503B" w:rsidRDefault="00000000" w:rsidP="0034503B">
      <w:pPr>
        <w:pStyle w:val="noidung"/>
        <w:rPr>
          <w:rFonts w:cs="Times New Roman"/>
        </w:rPr>
      </w:pPr>
      <w:r w:rsidRPr="0034503B">
        <w:rPr>
          <w:rFonts w:cs="Times New Roman"/>
          <w:b/>
          <w:bCs/>
        </w:rPr>
        <w:t>Câu 158:</w:t>
      </w:r>
      <w:r w:rsidRPr="0034503B">
        <w:rPr>
          <w:rFonts w:cs="Times New Roman"/>
        </w:rPr>
        <w:t xml:space="preserve"> Bạn thực hiện một chuyến bay flycam khảo sát tự động chạy dọc theo đường dây điện cao thế nối liền biên giới giữa hai tỉnh liền kề. Chuyến bay liên tỉnh này sẽ do Bộ Tư lệnh quân khu quản lý, giám sát và hiệp đồng trực tiếp.</w:t>
      </w:r>
    </w:p>
    <w:p w14:paraId="6C0BBEBF" w14:textId="77777777" w:rsidR="00F63674" w:rsidRPr="0034503B" w:rsidRDefault="00000000" w:rsidP="0034503B">
      <w:pPr>
        <w:pStyle w:val="noidung"/>
        <w:rPr>
          <w:rFonts w:cs="Times New Roman"/>
        </w:rPr>
      </w:pPr>
      <w:r w:rsidRPr="0034503B">
        <w:rPr>
          <w:rFonts w:cs="Times New Roman"/>
          <w:b/>
          <w:bCs/>
        </w:rPr>
        <w:t>Câu 159:</w:t>
      </w:r>
      <w:r w:rsidRPr="0034503B">
        <w:rPr>
          <w:rFonts w:cs="Times New Roman"/>
        </w:rPr>
        <w:t xml:space="preserve"> Để quay toàn cảnh một dự án điện gió ngoài khơi, bạn xin phép bay và thiết lập độ cao của thiết bị bay lên mức 250 mét. Với độ cao này, hoạt động bay của bạn sẽ chịu sự quản lý, giám sát trực tiếp của Trung tâm Quản lý điều hành bay khu vực thuộc Quân chủng Phòng không - Không quân.</w:t>
      </w:r>
    </w:p>
    <w:p w14:paraId="19A1878C" w14:textId="77777777" w:rsidR="00F63674" w:rsidRPr="0034503B" w:rsidRDefault="00000000" w:rsidP="0034503B">
      <w:pPr>
        <w:pStyle w:val="noidung"/>
        <w:rPr>
          <w:rFonts w:cs="Times New Roman"/>
        </w:rPr>
      </w:pPr>
      <w:r w:rsidRPr="0034503B">
        <w:rPr>
          <w:rFonts w:cs="Times New Roman"/>
          <w:b/>
          <w:bCs/>
        </w:rPr>
        <w:t>Câu 160:</w:t>
      </w:r>
      <w:r w:rsidRPr="0034503B">
        <w:rPr>
          <w:rFonts w:cs="Times New Roman"/>
        </w:rPr>
        <w:t xml:space="preserve"> Bạn mang flycam ra một hòn đảo xa bờ thuộc chủ quyền Việt Nam (không nằm gần đường bay quân sự hay hàng không dân dụng) để quay video sinh tồn. Hoạt động bay tại vùng trời biển đảo này hoàn toàn do lực lượng Bộ đội Biên phòng tự quản lý độc lập.</w:t>
      </w:r>
    </w:p>
    <w:p w14:paraId="64D9B789" w14:textId="77777777" w:rsidR="00F63674" w:rsidRPr="0034503B" w:rsidRDefault="00000000" w:rsidP="0034503B">
      <w:pPr>
        <w:pStyle w:val="noidung"/>
        <w:rPr>
          <w:rFonts w:cs="Times New Roman"/>
        </w:rPr>
      </w:pPr>
      <w:r w:rsidRPr="0034503B">
        <w:rPr>
          <w:rFonts w:cs="Times New Roman"/>
          <w:b/>
          <w:bCs/>
        </w:rPr>
        <w:lastRenderedPageBreak/>
        <w:t>Câu 161:</w:t>
      </w:r>
      <w:r w:rsidRPr="0034503B">
        <w:rPr>
          <w:rFonts w:cs="Times New Roman"/>
        </w:rPr>
        <w:t xml:space="preserve"> Bạn được cấp phép bay công vụ vào khu vực hạn chế bay xung quanh một căn cứ quân sự bảo mật. Khi cất cánh tại đây, hoạt động bay của bạn sẽ do chính đơn vị trực tiếp quản lý, bảo vệ khu vực hạn chế đó chịu trách nhiệm giám sát và hiệp đồng bay.</w:t>
      </w:r>
    </w:p>
    <w:p w14:paraId="0F62ED05" w14:textId="77777777" w:rsidR="00F63674" w:rsidRPr="0034503B" w:rsidRDefault="00000000" w:rsidP="0034503B">
      <w:pPr>
        <w:pStyle w:val="noidung"/>
        <w:rPr>
          <w:rFonts w:cs="Times New Roman"/>
        </w:rPr>
      </w:pPr>
      <w:r w:rsidRPr="0034503B">
        <w:rPr>
          <w:rFonts w:cs="Times New Roman"/>
          <w:b/>
          <w:bCs/>
        </w:rPr>
        <w:t>Câu 162:</w:t>
      </w:r>
      <w:r w:rsidRPr="0034503B">
        <w:rPr>
          <w:rFonts w:cs="Times New Roman"/>
        </w:rPr>
        <w:t xml:space="preserve"> Bạn đăng ký học bằng lái UAV tại một cơ sở đào tạo tư nhân. Khi đến kỳ thi sát hạch cuối khóa, trung tâm đào tạo này có quyền tự tổ chức chấm thi và ra quyết định kết quả hoàn toàn độc lập mà không cần bất kỳ sự giám sát nào của cơ quan quản lý nhà nước.</w:t>
      </w:r>
    </w:p>
    <w:p w14:paraId="612BA205" w14:textId="77777777" w:rsidR="00F63674" w:rsidRPr="0034503B" w:rsidRDefault="00000000" w:rsidP="0034503B">
      <w:pPr>
        <w:pStyle w:val="noidung"/>
        <w:rPr>
          <w:rFonts w:cs="Times New Roman"/>
        </w:rPr>
      </w:pPr>
      <w:r w:rsidRPr="0034503B">
        <w:rPr>
          <w:rFonts w:cs="Times New Roman"/>
          <w:b/>
          <w:bCs/>
        </w:rPr>
        <w:t>Câu 163:</w:t>
      </w:r>
      <w:r w:rsidRPr="0034503B">
        <w:rPr>
          <w:rFonts w:cs="Times New Roman"/>
        </w:rPr>
        <w:t xml:space="preserve"> Sau khi thi đỗ kỳ sát hạch tay nghề bay flycam, bạn được báo chờ nhận bằng. Theo quy định, tổ chức ra quyết định cấp "Giấy phép điều khiển phương tiện bay" cho bạn chính là Quân chủng Phòng không - Không quân, dựa trên hồ sơ đề nghị của cơ sở đào tạo.</w:t>
      </w:r>
    </w:p>
    <w:p w14:paraId="61F38569" w14:textId="77777777" w:rsidR="00F63674" w:rsidRPr="0034503B" w:rsidRDefault="00000000" w:rsidP="0034503B">
      <w:pPr>
        <w:pStyle w:val="noidung"/>
        <w:rPr>
          <w:rFonts w:cs="Times New Roman"/>
        </w:rPr>
      </w:pPr>
      <w:r w:rsidRPr="0034503B">
        <w:rPr>
          <w:rFonts w:cs="Times New Roman"/>
          <w:b/>
          <w:bCs/>
        </w:rPr>
        <w:t>Câu 164:</w:t>
      </w:r>
      <w:r w:rsidRPr="0034503B">
        <w:rPr>
          <w:rFonts w:cs="Times New Roman"/>
        </w:rPr>
        <w:t xml:space="preserve"> Một kỹ sư nước ngoài được công ty mới sang Việt Nam vận hành hệ thống drone công nghiệp và đã có chứng chỉ bay quốc tế. Để làm thủ tục xin công nhận chứng chỉ này hợp lệ tại Việt Nam, kỹ sư đó bắt buộc phải nộp hồ sơ giấy trực tiếp tại cơ quan quân sự, không được nộp qua mạng.</w:t>
      </w:r>
    </w:p>
    <w:p w14:paraId="5652070D" w14:textId="77777777" w:rsidR="00F63674" w:rsidRPr="0034503B" w:rsidRDefault="00000000" w:rsidP="0034503B">
      <w:pPr>
        <w:pStyle w:val="noidung"/>
        <w:rPr>
          <w:rFonts w:cs="Times New Roman"/>
        </w:rPr>
      </w:pPr>
      <w:r w:rsidRPr="0034503B">
        <w:rPr>
          <w:rFonts w:cs="Times New Roman"/>
          <w:b/>
          <w:bCs/>
        </w:rPr>
        <w:t>Câu 165:</w:t>
      </w:r>
      <w:r w:rsidRPr="0034503B">
        <w:rPr>
          <w:rFonts w:cs="Times New Roman"/>
        </w:rPr>
        <w:t xml:space="preserve"> Bạn vừa nộp đầy đủ hồ sơ hợp lệ qua cổng Dịch vụ công quốc gia để xin công nhận bằng lái flycam do tổ chức nước ngoài cấp. Theo thời gian quy định, bạn sẽ nhận được kết quả giải quyết thủ tục này trong thời gian 05 ngày làm việc.</w:t>
      </w:r>
    </w:p>
    <w:p w14:paraId="23E56BDF" w14:textId="77777777" w:rsidR="00F63674" w:rsidRPr="0034503B" w:rsidRDefault="00000000" w:rsidP="0034503B">
      <w:pPr>
        <w:pStyle w:val="noidung"/>
        <w:rPr>
          <w:rFonts w:cs="Times New Roman"/>
        </w:rPr>
      </w:pPr>
      <w:r w:rsidRPr="0034503B">
        <w:rPr>
          <w:rFonts w:cs="Times New Roman"/>
          <w:b/>
        </w:rPr>
        <w:t>II. Câu hỏi vấn đáp</w:t>
      </w:r>
    </w:p>
    <w:p w14:paraId="3367FDF0"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Bay trong tầm nhìn trực quan (VLOS) và bay ngoài tầm nhìn trực quan (BVLOS) khác nhau như thế nào?</w:t>
      </w:r>
    </w:p>
    <w:p w14:paraId="3785B54F"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"Chỉ uống một ly bia và cảm thấy vẫn tỉnh táo thì vẫn được điều khiển UAV." — Đúng hay sai?</w:t>
      </w:r>
    </w:p>
    <w:p w14:paraId="1F89585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Khi ra bãi bay tổ chức hoạt động bay, phải mang theo những giấy tờ gì?</w:t>
      </w:r>
    </w:p>
    <w:p w14:paraId="730FB84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Bay UAV khi chưa có phép bay, hoặc bay vào khu vực cấm bay, sẽ bị xử lý như thế nào?</w:t>
      </w:r>
    </w:p>
    <w:p w14:paraId="3D1C98F7"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"Đã có Giấy phép điều khiển phương tiện bay thì được bay ở bất cứ đâu, không cần xin phép bay cho từng chuyến." — Đúng hay sai?</w:t>
      </w:r>
    </w:p>
    <w:p w14:paraId="0D24FF3F"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Nhận định: "Tôi đứng tên xin phép bay nhưng thuê phi công khác trực tiếp cầm điều khiển, nên nếu xảy ra sự cố thì phi công đó chịu trách nhiệm hoàn toàn, tôi vô can." — Đúng hay sai?</w:t>
      </w:r>
    </w:p>
    <w:p w14:paraId="5F60BA40"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Nhận định: "Đang bay đúng theo phép bay được cấp, nếu lực lượng chức năng yêu cầu dừng bay thì mình có quyền bay tiếp vì đã có phép." — Đúng hay sai?</w:t>
      </w:r>
    </w:p>
    <w:p w14:paraId="1CD60317"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Trời có dấu hiệu dông sét, có được bay UAV không? Nêu rủi ro chính.</w:t>
      </w:r>
    </w:p>
    <w:p w14:paraId="59415B07"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Nắng nóng gay gắt mùa hè ảnh hưởng gì đến pin và động cơ UAV? Phòng tránh thế nào?</w:t>
      </w:r>
    </w:p>
    <w:p w14:paraId="3B4DF4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Ngày nắng nóng, nên chọn khung giờ nào để bay ổn định nhất? Khung giờ nào nên tránh?</w:t>
      </w:r>
    </w:p>
    <w:p w14:paraId="38BA430D"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Nước mưa ảnh hưởng gì đến UAV thông thường (không chống nước)?</w:t>
      </w:r>
    </w:p>
    <w:p w14:paraId="5CAB1579"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Trước chuyến bay, cần kiểm tra những thông tin thời tiết nào?</w:t>
      </w:r>
    </w:p>
    <w:p w14:paraId="2A63B54D"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Đang bay nhiệm vụ, bạn thấy mây đen kéo đến phía xa và gió tại chỗ bắt đầu giật từng cơn. Bạn quyết định thế nào?</w:t>
      </w:r>
    </w:p>
    <w:p w14:paraId="4E2F057E"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Không có máy đo gió, dấu hiệu nào tại hiện trường cho thấy gió quá mạnh, không nên cất cánh?</w:t>
      </w:r>
    </w:p>
    <w:p w14:paraId="7CF2874A" w14:textId="77777777" w:rsidR="00F63674" w:rsidRPr="0034503B" w:rsidRDefault="00000000" w:rsidP="0034503B">
      <w:pPr>
        <w:pStyle w:val="noidung"/>
        <w:rPr>
          <w:rFonts w:cs="Times New Roman"/>
        </w:rPr>
      </w:pPr>
      <w:r w:rsidRPr="0034503B">
        <w:rPr>
          <w:rFonts w:cs="Times New Roman"/>
          <w:b/>
        </w:rPr>
        <w:lastRenderedPageBreak/>
        <w:t xml:space="preserve">Câu 15: </w:t>
      </w:r>
      <w:r w:rsidRPr="0034503B">
        <w:rPr>
          <w:rFonts w:cs="Times New Roman"/>
        </w:rPr>
        <w:t>Vùng trời Việt Nam thiết lập những loại khu vực quản lý nào đối với UAV? Tra cứu thông tin ở đâu?</w:t>
      </w:r>
    </w:p>
    <w:p w14:paraId="7F3D1DE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Ai có quyền quyết định cấm bay tạm thời? Quyết định có hiệu lực khi nào?</w:t>
      </w:r>
    </w:p>
    <w:p w14:paraId="66B07EFB"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Trước chuyến bay đã được cấp phép, người khai thác phải hiệp đồng và dự báo bay như thế nào?</w:t>
      </w:r>
    </w:p>
    <w:p w14:paraId="1C044438"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Nhận định: "Đã được cấp phép bay thì có thể linh hoạt đổi giờ bay, khu vực bay trong ngày, miễn là gần khu vực cũ." — Đúng hay sai?</w:t>
      </w:r>
    </w:p>
    <w:p w14:paraId="6AB9D46F"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Đang bay, bạn nhận ra UAV đã tiến gần sát (hoặc lọt vào) ranh giới khu vực cấm bay. Bạn xử trí thế nào?</w:t>
      </w:r>
    </w:p>
    <w:p w14:paraId="76179A16"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Trước chuyến bay, phải hiệp đồng bay và thông báo/dự báo bay với ai, gồm những nội dung gì?</w:t>
      </w:r>
    </w:p>
    <w:p w14:paraId="027F3030"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Nhận định: "Đã được cấp phép bay rồi thì không cần hiệp đồng với cơ quan quản lý trước chuyến bay nữa." — Đúng hay sai?</w:t>
      </w:r>
    </w:p>
    <w:p w14:paraId="64684E05"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Nhận định: "Chuyến bay đã hiệp đồng nhưng đến giờ bay trời xấu, mình tự hủy không bay thì không cần báo cho ai vì có bay đâu mà ảnh hưởng." — Đúng hay sai?</w:t>
      </w:r>
    </w:p>
    <w:p w14:paraId="1085F29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7159D1"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28F5E4C"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01216C5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7A471535"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40581E7"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2552C4C"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8912DFD"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9DF63C"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AFC45E4"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B1243D3"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46C0C334"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0D7BA7"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3380592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5C4DA6BC" w14:textId="31916FF2" w:rsidR="00356E0E" w:rsidRPr="0034503B" w:rsidRDefault="00000000" w:rsidP="007C6101">
      <w:pPr>
        <w:pStyle w:val="Heading1"/>
      </w:pPr>
      <w:bookmarkStart w:id="90" w:name="_Toc238472202"/>
      <w:r w:rsidRPr="0034503B">
        <w:lastRenderedPageBreak/>
        <w:t>HỌC PHẦN 2: KIẾN THỨC CƠ BẢN VỀ UAV (KHÍ ĐỘNG HỌC, HỆ THỐNG &amp; THIẾT BỊ ĐỒNG BỘ)</w:t>
      </w:r>
      <w:bookmarkEnd w:id="90"/>
    </w:p>
    <w:p w14:paraId="2A0257E2" w14:textId="77777777" w:rsidR="00356E0E" w:rsidRPr="0034503B" w:rsidRDefault="00000000" w:rsidP="007C6101">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2 | Số tín chỉ: 3 Tín chỉ (Lý thuyết) | Tài liệu lưu hành nội bộ</w:t>
      </w:r>
    </w:p>
    <w:p w14:paraId="358A7576"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8A421E4" w14:textId="059EBB77" w:rsidR="00F63674" w:rsidRPr="0034503B" w:rsidRDefault="00000000" w:rsidP="0034503B">
      <w:pPr>
        <w:pStyle w:val="Heading1"/>
      </w:pPr>
      <w:bookmarkStart w:id="91" w:name="_Toc238472203"/>
      <w:r w:rsidRPr="0034503B">
        <w:lastRenderedPageBreak/>
        <w:t>CHƯƠNG 1: KIẾN THỨC HÀNG KHÔNG CƠ BẢN VÀ NGUYÊN LÝ BAY</w:t>
      </w:r>
      <w:bookmarkEnd w:id="91"/>
    </w:p>
    <w:p w14:paraId="1BB4E2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trang bị kiến thức nền tảng về khoa học hàng không và nguyên lý bay, bao gồm khí động học cơ bản, bốn lực tác dụng lên tàu bay (nâng - đẩy - trọng lực - cản), nguyên lý ổn định và điều khiển, các giới hạn kỹ thuật và hiệu suất bay. Học viên sẽ hiểu được sự khác biệt về khí động học giữa UAV cánh bằng (fixed-wing) và UAV đa cánh (multirotor), cũng như đặc điểm khai thác VLOS và BVLOS dưới góc độ khí động.</w:t>
      </w:r>
    </w:p>
    <w:p w14:paraId="055F24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giải thích nguyên lý tạo lực nâng, phân tích các yếu tố ảnh hưởng đến hiệu suất bay, tính toán Density Altitude, đánh giá giới hạn tải trọng và trọng tâm, đồng thời áp dụng kiến thức khí động học để vận hành UAV an toàn trong các điều kiện khác nhau.</w:t>
      </w:r>
    </w:p>
    <w:p w14:paraId="2E109EBB" w14:textId="77777777" w:rsidR="00F63674" w:rsidRPr="0034503B" w:rsidRDefault="00000000" w:rsidP="0034503B">
      <w:pPr>
        <w:pStyle w:val="Heading2"/>
      </w:pPr>
      <w:bookmarkStart w:id="92" w:name="_Toc238472204"/>
      <w:r w:rsidRPr="0034503B">
        <w:t>1.1. Tổng quan khoa học hàng không</w:t>
      </w:r>
      <w:bookmarkEnd w:id="92"/>
    </w:p>
    <w:p w14:paraId="4EA63763" w14:textId="77777777" w:rsidR="00F63674" w:rsidRPr="0034503B" w:rsidRDefault="00000000" w:rsidP="0034503B">
      <w:pPr>
        <w:pStyle w:val="Heading3"/>
      </w:pPr>
      <w:bookmarkStart w:id="93" w:name="_Toc238472205"/>
      <w:r w:rsidRPr="0034503B">
        <w:t>1.1.1. Lịch sử và Sự phát triển của Khoa học Hàng không</w:t>
      </w:r>
      <w:bookmarkEnd w:id="93"/>
    </w:p>
    <w:p w14:paraId="59A7A76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phân nhánh: Phân biệt giữa Hàng không (Aviation - bay trong khí quyển) và Hàng không vũ trụ (Aerospace - bao gồm cả trong và ngoài khí quyển).</w:t>
      </w:r>
    </w:p>
    <w:p w14:paraId="0FCF1855" w14:textId="77777777" w:rsidR="00F63674" w:rsidRPr="0034503B" w:rsidRDefault="00000000" w:rsidP="0034503B">
      <w:pPr>
        <w:pStyle w:val="Heading3"/>
      </w:pPr>
      <w:bookmarkStart w:id="94" w:name="_Toc238472206"/>
      <w:r w:rsidRPr="0034503B">
        <w:t>1.1.2. Khí quyển học (Atmospheric Science)</w:t>
      </w:r>
      <w:bookmarkEnd w:id="94"/>
    </w:p>
    <w:p w14:paraId="16E521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Thành phần và cấu trúc khí quyển: Tập trung vào tầng Đối lưu (Troposphere) – nơi hầu hết UAV hoạt động.</w:t>
      </w:r>
    </w:p>
    <w:p w14:paraId="6F44687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Định nghĩa về áp suất, nhiệt độ và mật độ không khí ở mực nước biển.</w:t>
      </w:r>
    </w:p>
    <w:p w14:paraId="2E69C746" w14:textId="77777777" w:rsidR="00F63674" w:rsidRPr="0034503B" w:rsidRDefault="00000000" w:rsidP="0034503B">
      <w:pPr>
        <w:pStyle w:val="Heading3"/>
      </w:pPr>
      <w:bookmarkStart w:id="95" w:name="_Toc238472207"/>
      <w:r w:rsidRPr="0034503B">
        <w:t>1.1.3. Các lực tác động trong chuyến bay (The Four Forces)</w:t>
      </w:r>
      <w:bookmarkEnd w:id="95"/>
    </w:p>
    <w:p w14:paraId="2B0E9B1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nâng (Lift): Hướng lên trên, thắng trọng lực.</w:t>
      </w:r>
    </w:p>
    <w:p w14:paraId="6A600F2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kéo/đẩy (Thrust): Hướng về phía trước, do động cơ/cánh quạt tạo ra.</w:t>
      </w:r>
    </w:p>
    <w:p w14:paraId="023230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cân bằng: Để bay thẳng đều ở một độ cao không đổi, ta cần:</w:t>
      </w:r>
    </w:p>
    <w:p w14:paraId="5A7D3B7B" w14:textId="77777777" w:rsidR="00F63674" w:rsidRPr="0034503B" w:rsidRDefault="00000000" w:rsidP="00E432B4">
      <w:pPr>
        <w:pStyle w:val="list1"/>
      </w:pPr>
      <w:r w:rsidRPr="0034503B">
        <w:t>Lực nâng = Trọng lực</w:t>
      </w:r>
    </w:p>
    <w:p w14:paraId="115FC89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Phát biểu trên đúng cho tàu bay cánh bằng (fixed-wing) bay bằng. Với tàu bay đa cánh (multi-rotor), lực đẩy (thrust) từ cánh quạt đồng thời đóng vai trò lực nâng. Khi hover, điều kiện cân bằng là: Tổng lực đẩy (Thrust) = Trọng lực (Weight).</w:t>
      </w:r>
    </w:p>
    <w:p w14:paraId="229FDA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DJI Mavic 3 nặng 895g. Khi hover ở độ cao cố định, 4 motor tạo tổng lực đẩy đúng bằng 895g (tương đương ~8.77N). Khi tăng ga, tổng lực đẩy &gt; 895g → bay lên.</w:t>
      </w:r>
    </w:p>
    <w:p w14:paraId="699C5A73" w14:textId="77777777" w:rsidR="00F63674" w:rsidRPr="0034503B" w:rsidRDefault="00000000" w:rsidP="00E432B4">
      <w:pPr>
        <w:pStyle w:val="list1"/>
      </w:pPr>
      <w:r w:rsidRPr="0034503B">
        <w:t>Lực kéo/đẩy = Lực cản</w:t>
      </w:r>
    </w:p>
    <w:p w14:paraId="2E46EBE2"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01AAD1C5" wp14:editId="113E20F3">
            <wp:extent cx="4017470" cy="3207224"/>
            <wp:effectExtent l="0" t="0" r="2540" b="0"/>
            <wp:docPr id="1" name="Picture 180" descr="the four forces of flight,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the four forces of flight, do AI tạ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45" cy="3222691"/>
                    </a:xfrm>
                    <a:prstGeom prst="rect">
                      <a:avLst/>
                    </a:prstGeom>
                    <a:noFill/>
                    <a:ln>
                      <a:noFill/>
                    </a:ln>
                  </pic:spPr>
                </pic:pic>
              </a:graphicData>
            </a:graphic>
          </wp:inline>
        </w:drawing>
      </w:r>
    </w:p>
    <w:p w14:paraId="71D40B79"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p w14:paraId="6EC921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lý Bernoulli: Mối liên hệ giữa vận tốc và áp suất dòng khí. Khi vận tốc dòng khí tăng, áp suất tĩnh giảm và ngược lại.</w:t>
      </w:r>
      <w:r w:rsidRPr="0034503B">
        <w:rPr>
          <w:rFonts w:ascii="Times New Roman" w:eastAsia="Aptos" w:hAnsi="Times New Roman" w:cs="Times New Roman"/>
          <w:i/>
        </w:rPr>
        <w:t xml:space="preserve"> (Anderson, 2016)</w:t>
      </w:r>
    </w:p>
    <w:p w14:paraId="350433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tạo cánh (Airfoil): Cách hình dạng cánh quạt tạo ra sự chênh lệch áp suất để sinh ra lực nâng.</w:t>
      </w:r>
    </w:p>
    <w:p w14:paraId="7D47E73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Phương trình lực nâng cơ bản:</w:t>
      </w:r>
      <w:r w:rsidRPr="0034503B">
        <w:rPr>
          <w:rFonts w:ascii="Times New Roman" w:eastAsia="Arial" w:hAnsi="Times New Roman" w:cs="Times New Roman"/>
          <w:i/>
        </w:rPr>
        <w:t xml:space="preserve"> (Anderson, 2016; FAA, 2023)</w:t>
      </w:r>
    </w:p>
    <w:p w14:paraId="4A7E92C2"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Giải thích biến số:</w:t>
      </w:r>
    </w:p>
    <w:p w14:paraId="74D0EB8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L = Lực nâng (Lift), đơn vị Newton (N).</w:t>
      </w:r>
    </w:p>
    <w:p w14:paraId="0DE86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ρ (rho) = Mật độ không khí (kg/m³) — giảm khi lên cao hoặc khi trời nóng (giảm hiệu suất).</w:t>
      </w:r>
    </w:p>
    <w:p w14:paraId="27932F5E"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so với không khí — tốc độ càng cao, lực nâng càng lớn (quan hệ bình phương).</w:t>
      </w:r>
    </w:p>
    <w:p w14:paraId="548CF5B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S = Diện tích cánh (m²) — cánh càng to, lực nâng càng lớn (quan hệ tuyến tính).</w:t>
      </w:r>
    </w:p>
    <w:p w14:paraId="3EBBAC79"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 Hệ số lực nâng — phụ thuộc góc tấn (Angle of Attack). Đây là biến số người lái có thể kiểm soát trực tiếp thông qua góc pitch.</w:t>
      </w:r>
    </w:p>
    <w:p w14:paraId="40D477D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Ví dụ: Khi cần bay lên nhanh, tăng góc pitch  tăng C</w:t>
      </w:r>
      <w:r w:rsidRPr="0034503B">
        <w:rPr>
          <w:rFonts w:ascii="Times New Roman" w:eastAsia="Aptos" w:hAnsi="Times New Roman" w:cs="Times New Roman"/>
          <w:vertAlign w:val="subscript"/>
        </w:rPr>
        <w:t>L</w:t>
      </w:r>
      <w:r w:rsidRPr="0034503B">
        <w:rPr>
          <w:rFonts w:ascii="Times New Roman" w:eastAsia="Aptos" w:hAnsi="Times New Roman" w:cs="Times New Roman"/>
        </w:rPr>
        <w:t xml:space="preserve"> nhưng cũng tăng lực cản.</w:t>
      </w:r>
    </w:p>
    <w:p w14:paraId="32077EA7" w14:textId="77777777" w:rsidR="00F63674" w:rsidRPr="0034503B" w:rsidRDefault="00000000" w:rsidP="0034503B">
      <w:pPr>
        <w:spacing w:before="120" w:after="120" w:line="312" w:lineRule="auto"/>
        <w:ind w:left="720"/>
        <w:jc w:val="both"/>
        <w:rPr>
          <w:rFonts w:ascii="Times New Roman" w:eastAsia="Times New Roman" w:hAnsi="Times New Roman" w:cs="Times New Roman"/>
        </w:rPr>
      </w:pPr>
      <m:oMathPara>
        <m:oMath>
          <m:r>
            <w:rPr>
              <w:rFonts w:ascii="Cambria Math" w:eastAsia="Aptos" w:hAnsi="Cambria Math" w:cs="Times New Roman"/>
            </w:rPr>
            <m:t>L =</m:t>
          </m:r>
          <m:f>
            <m:fPr>
              <m:ctrlPr>
                <w:rPr>
                  <w:rFonts w:ascii="Cambria Math" w:eastAsia="Aptos" w:hAnsi="Cambria Math" w:cs="Times New Roman"/>
                  <w:i/>
                </w:rPr>
              </m:ctrlPr>
            </m:fPr>
            <m:num>
              <m:r>
                <w:rPr>
                  <w:rFonts w:ascii="Cambria Math" w:eastAsia="Aptos" w:hAnsi="Cambria Math" w:cs="Times New Roman"/>
                </w:rPr>
                <m:t>1</m:t>
              </m:r>
            </m:num>
            <m:den>
              <m:r>
                <w:rPr>
                  <w:rFonts w:ascii="Cambria Math" w:eastAsia="Aptos" w:hAnsi="Cambria Math" w:cs="Times New Roman"/>
                </w:rPr>
                <m:t>2</m:t>
              </m:r>
            </m:den>
          </m:f>
          <m:r>
            <w:rPr>
              <w:rFonts w:ascii="Cambria Math" w:eastAsia="Aptos" w:hAnsi="Cambria Math" w:cs="Times New Roman"/>
            </w:rPr>
            <m:t>ρ</m:t>
          </m:r>
          <m:sSup>
            <m:sSupPr>
              <m:ctrlPr>
                <w:rPr>
                  <w:rFonts w:ascii="Cambria Math" w:eastAsia="Aptos" w:hAnsi="Cambria Math" w:cs="Times New Roman"/>
                  <w:i/>
                </w:rPr>
              </m:ctrlPr>
            </m:sSupPr>
            <m:e>
              <m:r>
                <w:rPr>
                  <w:rFonts w:ascii="Cambria Math" w:eastAsia="Aptos" w:hAnsi="Cambria Math" w:cs="Times New Roman"/>
                </w:rPr>
                <m:t>v</m:t>
              </m:r>
            </m:e>
            <m:sup>
              <m:r>
                <w:rPr>
                  <w:rFonts w:ascii="Cambria Math" w:eastAsia="Aptos" w:hAnsi="Cambria Math" w:cs="Times New Roman"/>
                </w:rPr>
                <m:t>2</m:t>
              </m:r>
            </m:sup>
          </m:sSup>
          <m:r>
            <w:rPr>
              <w:rFonts w:ascii="Cambria Math" w:eastAsia="Aptos" w:hAnsi="Cambria Math" w:cs="Times New Roman"/>
            </w:rPr>
            <m:t xml:space="preserve">S </m:t>
          </m:r>
          <m:sSub>
            <m:sSubPr>
              <m:ctrlPr>
                <w:rPr>
                  <w:rFonts w:ascii="Cambria Math" w:eastAsia="Aptos" w:hAnsi="Cambria Math" w:cs="Times New Roman"/>
                  <w:i/>
                </w:rPr>
              </m:ctrlPr>
            </m:sSubPr>
            <m:e>
              <m:r>
                <w:rPr>
                  <w:rFonts w:ascii="Cambria Math" w:eastAsia="Aptos" w:hAnsi="Cambria Math" w:cs="Times New Roman"/>
                </w:rPr>
                <m:t>C</m:t>
              </m:r>
            </m:e>
            <m:sub>
              <m:r>
                <w:rPr>
                  <w:rFonts w:ascii="Cambria Math" w:eastAsia="Aptos" w:hAnsi="Cambria Math" w:cs="Times New Roman"/>
                </w:rPr>
                <m:t>L</m:t>
              </m:r>
            </m:sub>
          </m:sSub>
        </m:oMath>
      </m:oMathPara>
    </w:p>
    <w:p w14:paraId="6492A1E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ρ</m:t>
        </m:r>
      </m:oMath>
      <w:r w:rsidRPr="0034503B">
        <w:rPr>
          <w:rFonts w:ascii="Times New Roman" w:eastAsia="Times New Roman" w:hAnsi="Times New Roman" w:cs="Times New Roman"/>
          <w:i/>
          <w:iCs/>
          <w:lang w:eastAsia="vi-VN"/>
        </w:rPr>
        <w:t xml:space="preserve"> là mật độ không khí,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w:t>
      </w:r>
      <m:oMath>
        <m:r>
          <w:rPr>
            <w:rFonts w:ascii="Cambria Math" w:eastAsia="Times New Roman" w:hAnsi="Cambria Math" w:cs="Times New Roman"/>
            <w:lang w:eastAsia="vi-VN"/>
          </w:rPr>
          <m:t>S</m:t>
        </m:r>
      </m:oMath>
      <w:r w:rsidRPr="0034503B">
        <w:rPr>
          <w:rFonts w:ascii="Times New Roman" w:eastAsia="Times New Roman" w:hAnsi="Times New Roman" w:cs="Times New Roman"/>
          <w:i/>
          <w:iCs/>
          <w:lang w:eastAsia="vi-VN"/>
        </w:rPr>
        <w:t xml:space="preserve"> là diện tích bề mặt, và </w:t>
      </w:r>
      <m:oMath>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C</m:t>
            </m:r>
          </m:e>
          <m:sub>
            <m:r>
              <w:rPr>
                <w:rFonts w:ascii="Cambria Math" w:eastAsia="Times New Roman" w:hAnsi="Cambria Math" w:cs="Times New Roman"/>
                <w:lang w:eastAsia="vi-VN"/>
              </w:rPr>
              <m:t>L</m:t>
            </m:r>
          </m:sub>
        </m:sSub>
      </m:oMath>
      <w:r w:rsidRPr="0034503B">
        <w:rPr>
          <w:rFonts w:ascii="Times New Roman" w:eastAsia="Times New Roman" w:hAnsi="Times New Roman" w:cs="Times New Roman"/>
          <w:i/>
          <w:iCs/>
          <w:lang w:eastAsia="vi-VN"/>
        </w:rPr>
        <w:t xml:space="preserve"> là hệ số lực nâng)</w:t>
      </w:r>
    </w:p>
    <w:p w14:paraId="685B42C9" w14:textId="77777777" w:rsidR="00F63674" w:rsidRPr="0034503B" w:rsidRDefault="00F63674" w:rsidP="0034503B">
      <w:pPr>
        <w:spacing w:before="120" w:after="120" w:line="312" w:lineRule="auto"/>
        <w:rPr>
          <w:rFonts w:ascii="Times New Roman" w:eastAsia="Times New Roman" w:hAnsi="Times New Roman" w:cs="Times New Roman"/>
          <w:i/>
          <w:iCs/>
          <w:lang w:eastAsia="vi-VN"/>
        </w:rPr>
      </w:pPr>
    </w:p>
    <w:p w14:paraId="101E079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điều khiển được UAV, học viên cần nắm vững 3 trục tọa độ trong không gian:</w:t>
      </w:r>
    </w:p>
    <w:p w14:paraId="6B16EFC5" w14:textId="77777777" w:rsidR="00F63674" w:rsidRPr="0034503B" w:rsidRDefault="00000000" w:rsidP="00E432B4">
      <w:pPr>
        <w:pStyle w:val="list1"/>
      </w:pPr>
      <w:r w:rsidRPr="0034503B">
        <w:t>Trục ngang (Pitch - Gật đầu): Xoay quanh trục chạy từ cánh trái sang cánh phải.</w:t>
      </w:r>
    </w:p>
    <w:p w14:paraId="69F93B52" w14:textId="77777777" w:rsidR="00F63674" w:rsidRPr="0034503B" w:rsidRDefault="00000000" w:rsidP="0034503B">
      <w:pPr>
        <w:pStyle w:val="Heading2"/>
      </w:pPr>
      <w:bookmarkStart w:id="96" w:name="_Toc238472208"/>
      <w:r w:rsidRPr="0034503B">
        <w:lastRenderedPageBreak/>
        <w:t>1.2. Các lực tác dụng lên tàu bay</w:t>
      </w:r>
      <w:bookmarkEnd w:id="96"/>
    </w:p>
    <w:p w14:paraId="1965A237" w14:textId="77777777" w:rsidR="00F63674" w:rsidRPr="0034503B" w:rsidRDefault="00000000" w:rsidP="0034503B">
      <w:pPr>
        <w:pStyle w:val="Heading3"/>
      </w:pPr>
      <w:bookmarkStart w:id="97" w:name="_Toc238472209"/>
      <w:r w:rsidRPr="0034503B">
        <w:t>1.2.1. Trọng lượng (Weight - W)</w:t>
      </w:r>
      <w:bookmarkEnd w:id="97"/>
    </w:p>
    <w:p w14:paraId="6B0CE1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lực kéo của trọng trường Trái Đất tác động lên toàn bộ khối lượng của tàu bay.</w:t>
      </w:r>
    </w:p>
    <w:p w14:paraId="682A938A"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Luôn hướng thẳng đứng xuống tâm Trái Đất.</w:t>
      </w:r>
    </w:p>
    <w:p w14:paraId="446B0AFF"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Công thức:</w:t>
      </w:r>
      <w:r w:rsidRPr="0034503B">
        <w:rPr>
          <w:rFonts w:ascii="Times New Roman" w:eastAsia="Arial" w:hAnsi="Times New Roman" w:cs="Times New Roman"/>
        </w:rPr>
        <w:t xml:space="preserve"> </w:t>
      </w:r>
      <w:r w:rsidRPr="0034503B">
        <w:rPr>
          <w:rFonts w:ascii="Times New Roman" w:eastAsia="Arial" w:hAnsi="Times New Roman" w:cs="Times New Roman"/>
          <w:i/>
          <w:iCs/>
        </w:rPr>
        <w:t>W = m.g</w:t>
      </w:r>
      <w:r w:rsidRPr="0034503B">
        <w:rPr>
          <w:rFonts w:ascii="Times New Roman" w:eastAsia="Arial" w:hAnsi="Times New Roman" w:cs="Times New Roman"/>
          <w:i/>
        </w:rPr>
        <w:t xml:space="preserve"> (FAA, 2023)</w:t>
      </w:r>
    </w:p>
    <w:p w14:paraId="5991A7C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Lưu ý với UAV:</w:t>
      </w:r>
      <w:r w:rsidRPr="0034503B">
        <w:rPr>
          <w:rFonts w:ascii="Times New Roman" w:eastAsia="Arial" w:hAnsi="Times New Roman" w:cs="Times New Roman"/>
        </w:rPr>
        <w:t xml:space="preserve"> Trọng lượng không cố định trong suốt chuyến bay (ví dụ: giảm đi khi tiêu thụ nhiên liệu đối với UAV chạy xăng, hoặc không đổi với UAV chạy pin).</w:t>
      </w:r>
    </w:p>
    <w:p w14:paraId="43DDB67C" w14:textId="77777777" w:rsidR="00F63674" w:rsidRPr="0034503B" w:rsidRDefault="00000000" w:rsidP="0034503B">
      <w:pPr>
        <w:pStyle w:val="Heading3"/>
      </w:pPr>
      <w:bookmarkStart w:id="98" w:name="_Toc238472210"/>
      <w:r w:rsidRPr="0034503B">
        <w:t>1.2.2. Lực nâng (Lift - L)</w:t>
      </w:r>
      <w:bookmarkEnd w:id="98"/>
    </w:p>
    <w:p w14:paraId="2BAE9A4D"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Được tạo ra do sự chênh lệch áp suất khi dòng khí chảy qua bề mặt cánh (cánh cố định hoặc cánh quạt).</w:t>
      </w:r>
    </w:p>
    <w:p w14:paraId="64623A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Hướng:</w:t>
      </w:r>
      <w:r w:rsidRPr="0034503B">
        <w:rPr>
          <w:rFonts w:ascii="Times New Roman" w:eastAsia="Arial" w:hAnsi="Times New Roman" w:cs="Times New Roman"/>
        </w:rPr>
        <w:t xml:space="preserve"> Vuông góc với hướng của dòng khí tới (Relative Wind).</w:t>
      </w:r>
    </w:p>
    <w:p w14:paraId="277DCC89" w14:textId="77777777" w:rsidR="00F63674" w:rsidRPr="0034503B" w:rsidRDefault="00000000" w:rsidP="0034503B">
      <w:pPr>
        <w:pStyle w:val="Heading3"/>
      </w:pPr>
      <w:bookmarkStart w:id="99" w:name="_Toc238472211"/>
      <w:r w:rsidRPr="0034503B">
        <w:t>1.2.3. Lực đẩy (Thrust - T)</w:t>
      </w:r>
      <w:bookmarkEnd w:id="99"/>
    </w:p>
    <w:p w14:paraId="201C68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đẩy giúp tàu bay tiến về phía trước trong không khí.</w:t>
      </w:r>
    </w:p>
    <w:p w14:paraId="7CDB401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Với Multi-rotor:</w:t>
      </w:r>
      <w:r w:rsidRPr="0034503B">
        <w:rPr>
          <w:rFonts w:ascii="Times New Roman" w:eastAsia="Arial" w:hAnsi="Times New Roman" w:cs="Times New Roman"/>
        </w:rPr>
        <w:t xml:space="preserve"> lực đẩy từ cánh quạt đồng thời đóng vai trò lực nâng (thrust = lift). Bằng cách thay đổi tốc độ của các motor riêng lẻ, ta tạo ra sự chênh lệch lực đẩy để điều khiển hướng bay.</w:t>
      </w:r>
    </w:p>
    <w:p w14:paraId="0235DF6A" w14:textId="77777777" w:rsidR="00F63674" w:rsidRPr="0034503B" w:rsidRDefault="00000000" w:rsidP="0034503B">
      <w:pPr>
        <w:pStyle w:val="Heading3"/>
      </w:pPr>
      <w:bookmarkStart w:id="100" w:name="_Toc238472212"/>
      <w:r w:rsidRPr="0034503B">
        <w:t>1.2.4. Lực cản (Drag - D)</w:t>
      </w:r>
      <w:bookmarkEnd w:id="100"/>
    </w:p>
    <w:p w14:paraId="67C896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Cơ chế:</w:t>
      </w:r>
      <w:r w:rsidRPr="0034503B">
        <w:rPr>
          <w:rFonts w:ascii="Times New Roman" w:eastAsia="Arial" w:hAnsi="Times New Roman" w:cs="Times New Roman"/>
        </w:rPr>
        <w:t xml:space="preserve"> Lực cản luôn ngược chiều với hướng chuyển động.</w:t>
      </w:r>
    </w:p>
    <w:p w14:paraId="1534922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Phân loại:</w:t>
      </w:r>
    </w:p>
    <w:p w14:paraId="1CD715E5" w14:textId="77777777" w:rsidR="00F63674" w:rsidRPr="0034503B" w:rsidRDefault="00000000">
      <w:pPr>
        <w:numPr>
          <w:ilvl w:val="1"/>
          <w:numId w:val="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Cản hình dạng:</w:t>
      </w:r>
      <w:r w:rsidRPr="0034503B">
        <w:rPr>
          <w:rFonts w:ascii="Times New Roman" w:eastAsia="Aptos" w:hAnsi="Times New Roman" w:cs="Times New Roman"/>
        </w:rPr>
        <w:t xml:space="preserve"> Do kích thước và hình dáng mặt cắt của tàu bay.</w:t>
      </w:r>
    </w:p>
    <w:p w14:paraId="026FA9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quan hệ động học giữa các lực:</w:t>
      </w:r>
    </w:p>
    <w:p w14:paraId="10B79CD9" w14:textId="77777777" w:rsidR="00F63674" w:rsidRPr="0034503B" w:rsidRDefault="00000000" w:rsidP="0034503B">
      <w:pPr>
        <w:keepNext/>
        <w:spacing w:before="120" w:after="120" w:line="312" w:lineRule="auto"/>
        <w:jc w:val="both"/>
        <w:rPr>
          <w:rFonts w:ascii="Times New Roman" w:eastAsia="Aptos" w:hAnsi="Times New Roman" w:cs="Times New Roman"/>
          <w:i/>
          <w:iCs/>
          <w:noProof/>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w:t>
      </w:r>
      <w:r w:rsidRPr="0034503B">
        <w:rPr>
          <w:rFonts w:ascii="Times New Roman" w:eastAsia="Aptos" w:hAnsi="Times New Roman" w:cs="Times New Roman"/>
          <w:i/>
          <w:iCs/>
          <w:noProof/>
          <w:szCs w:val="18"/>
        </w:rPr>
        <w:fldChar w:fldCharType="end"/>
      </w:r>
    </w:p>
    <w:tbl>
      <w:tblPr>
        <w:tblStyle w:val="TableGrid1"/>
        <w:tblW w:w="0" w:type="auto"/>
        <w:jc w:val="center"/>
        <w:tblLook w:val="04A0" w:firstRow="1" w:lastRow="0" w:firstColumn="1" w:lastColumn="0" w:noHBand="0" w:noVBand="1"/>
      </w:tblPr>
      <w:tblGrid>
        <w:gridCol w:w="2949"/>
        <w:gridCol w:w="3538"/>
      </w:tblGrid>
      <w:tr w:rsidR="00FB1B8A" w:rsidRPr="0034503B" w14:paraId="505B87A6" w14:textId="77777777" w:rsidTr="00183A80">
        <w:trPr>
          <w:trHeight w:val="170"/>
          <w:jc w:val="center"/>
        </w:trPr>
        <w:tc>
          <w:tcPr>
            <w:tcW w:w="0" w:type="auto"/>
            <w:vAlign w:val="center"/>
            <w:hideMark/>
          </w:tcPr>
          <w:p w14:paraId="6F08E61B"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Trạng thái bay</w:t>
            </w:r>
          </w:p>
        </w:tc>
        <w:tc>
          <w:tcPr>
            <w:tcW w:w="0" w:type="auto"/>
            <w:vAlign w:val="center"/>
            <w:hideMark/>
          </w:tcPr>
          <w:p w14:paraId="43709045" w14:textId="77777777" w:rsidR="00F63674" w:rsidRPr="0034503B" w:rsidRDefault="00000000" w:rsidP="0034503B">
            <w:pPr>
              <w:spacing w:before="120" w:after="120" w:line="312" w:lineRule="auto"/>
              <w:ind w:left="357"/>
              <w:jc w:val="center"/>
              <w:rPr>
                <w:rFonts w:ascii="Times New Roman" w:eastAsia="Aptos" w:hAnsi="Times New Roman" w:cs="Times New Roman"/>
                <w:b/>
                <w:bCs/>
              </w:rPr>
            </w:pPr>
            <w:r w:rsidRPr="0034503B">
              <w:rPr>
                <w:rFonts w:ascii="Times New Roman" w:eastAsia="Aptos" w:hAnsi="Times New Roman" w:cs="Times New Roman"/>
                <w:b/>
                <w:bCs/>
              </w:rPr>
              <w:t>Điều kiện lực</w:t>
            </w:r>
          </w:p>
        </w:tc>
      </w:tr>
      <w:tr w:rsidR="00FB1B8A" w:rsidRPr="0034503B" w14:paraId="2CB83262" w14:textId="77777777" w:rsidTr="00183A80">
        <w:trPr>
          <w:trHeight w:val="170"/>
          <w:jc w:val="center"/>
        </w:trPr>
        <w:tc>
          <w:tcPr>
            <w:tcW w:w="0" w:type="auto"/>
            <w:vAlign w:val="center"/>
            <w:hideMark/>
          </w:tcPr>
          <w:p w14:paraId="626FCA5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Bay bằng, thẳng đều</w:t>
            </w:r>
          </w:p>
        </w:tc>
        <w:tc>
          <w:tcPr>
            <w:tcW w:w="0" w:type="auto"/>
            <w:vAlign w:val="center"/>
            <w:hideMark/>
          </w:tcPr>
          <w:p w14:paraId="75B14530"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Lift=Weight và Thrust=Drag</w:t>
            </w:r>
          </w:p>
        </w:tc>
      </w:tr>
      <w:tr w:rsidR="00FB1B8A" w:rsidRPr="0034503B" w14:paraId="57DF8095" w14:textId="77777777" w:rsidTr="00183A80">
        <w:trPr>
          <w:trHeight w:val="170"/>
          <w:jc w:val="center"/>
        </w:trPr>
        <w:tc>
          <w:tcPr>
            <w:tcW w:w="0" w:type="auto"/>
            <w:vAlign w:val="center"/>
            <w:hideMark/>
          </w:tcPr>
          <w:p w14:paraId="31719B77"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lấy độ cao (Climb)</w:t>
            </w:r>
          </w:p>
        </w:tc>
        <w:tc>
          <w:tcPr>
            <w:tcW w:w="0" w:type="auto"/>
            <w:vAlign w:val="center"/>
            <w:hideMark/>
          </w:tcPr>
          <w:p w14:paraId="6E65F11B"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Lift&gt;Weight (Lực nâng thặng dư)</w:t>
            </w:r>
          </w:p>
        </w:tc>
      </w:tr>
      <w:tr w:rsidR="00FB1B8A" w:rsidRPr="0034503B" w14:paraId="39A6D873" w14:textId="77777777" w:rsidTr="00183A80">
        <w:trPr>
          <w:trHeight w:val="170"/>
          <w:jc w:val="center"/>
        </w:trPr>
        <w:tc>
          <w:tcPr>
            <w:tcW w:w="0" w:type="auto"/>
            <w:vAlign w:val="center"/>
            <w:hideMark/>
          </w:tcPr>
          <w:p w14:paraId="3454C3F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tăng tốc (Accelerate)</w:t>
            </w:r>
          </w:p>
        </w:tc>
        <w:tc>
          <w:tcPr>
            <w:tcW w:w="0" w:type="auto"/>
            <w:vAlign w:val="center"/>
            <w:hideMark/>
          </w:tcPr>
          <w:p w14:paraId="32EFEEBF"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Thrust&gt;Drag</w:t>
            </w:r>
          </w:p>
        </w:tc>
      </w:tr>
      <w:tr w:rsidR="00FB1B8A" w:rsidRPr="0034503B" w14:paraId="5B83FA17" w14:textId="77777777" w:rsidTr="00183A80">
        <w:trPr>
          <w:trHeight w:val="170"/>
          <w:jc w:val="center"/>
        </w:trPr>
        <w:tc>
          <w:tcPr>
            <w:tcW w:w="0" w:type="auto"/>
            <w:vAlign w:val="center"/>
            <w:hideMark/>
          </w:tcPr>
          <w:p w14:paraId="50CA7D0E"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Đang giảm tốc/Thả trôi</w:t>
            </w:r>
          </w:p>
        </w:tc>
        <w:tc>
          <w:tcPr>
            <w:tcW w:w="0" w:type="auto"/>
            <w:vAlign w:val="center"/>
            <w:hideMark/>
          </w:tcPr>
          <w:p w14:paraId="032C74A8" w14:textId="77777777" w:rsidR="00F63674" w:rsidRPr="0034503B" w:rsidRDefault="00000000" w:rsidP="0034503B">
            <w:pPr>
              <w:spacing w:before="120" w:after="120" w:line="312" w:lineRule="auto"/>
              <w:ind w:left="357"/>
              <w:jc w:val="center"/>
              <w:rPr>
                <w:rFonts w:ascii="Times New Roman" w:eastAsia="Aptos" w:hAnsi="Times New Roman" w:cs="Times New Roman"/>
              </w:rPr>
            </w:pPr>
            <w:r w:rsidRPr="0034503B">
              <w:rPr>
                <w:rFonts w:ascii="Times New Roman" w:eastAsia="Aptos" w:hAnsi="Times New Roman" w:cs="Times New Roman"/>
              </w:rPr>
              <w:t>Drag&gt;Thrust</w:t>
            </w:r>
          </w:p>
        </w:tc>
      </w:tr>
    </w:tbl>
    <w:p w14:paraId="711E32E0" w14:textId="77777777" w:rsidR="00F63674" w:rsidRPr="0034503B" w:rsidRDefault="00000000" w:rsidP="0034503B">
      <w:pPr>
        <w:pStyle w:val="Heading3"/>
      </w:pPr>
      <w:bookmarkStart w:id="101" w:name="_Toc238472213"/>
      <w:r w:rsidRPr="0034503B">
        <w:t>1.2.5. Công thức lực cản (Drag Equation)</w:t>
      </w:r>
      <w:bookmarkEnd w:id="101"/>
    </w:p>
    <w:p w14:paraId="2E92A9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Tương tự như lực nâng, lực cản được tính bằng công thức:</w:t>
      </w:r>
      <w:r w:rsidRPr="0034503B">
        <w:rPr>
          <w:rFonts w:ascii="Times New Roman" w:eastAsia="Aptos" w:hAnsi="Times New Roman" w:cs="Times New Roman"/>
          <w:i/>
        </w:rPr>
        <w:t xml:space="preserve"> (Anderson, 2016; Hoerner, 1965)</w:t>
      </w:r>
    </w:p>
    <w:p w14:paraId="4B6FCE5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D = ½ρv²SCD</w:t>
      </w:r>
    </w:p>
    <w:p w14:paraId="1B4B36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đó:</w:t>
      </w:r>
    </w:p>
    <w:p w14:paraId="2F83DD81"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D = Lực cản (Drag), đơn vị Newton (N).</w:t>
      </w:r>
    </w:p>
    <w:p w14:paraId="70D559F4"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lastRenderedPageBreak/>
        <w:t>ρ (rho) = Mật độ không khí (kg/m³).</w:t>
      </w:r>
    </w:p>
    <w:p w14:paraId="43E8D96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v = Vận tốc bay (m/s) — lực cản tăng theo bình phương vận tốc.</w:t>
      </w:r>
    </w:p>
    <w:p w14:paraId="56E936A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S = Diện tích cánh hoặc diện tích mặt cắt ngang (m²).</w:t>
      </w:r>
    </w:p>
    <w:p w14:paraId="4BE3B17D"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 CD = Hệ số lực cản — phụ thuộc hình dạng và góc tấn.</w:t>
      </w:r>
    </w:p>
    <w:p w14:paraId="791CE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 thực tế:</w:t>
      </w:r>
    </w:p>
    <w:p w14:paraId="63F284FD" w14:textId="77777777" w:rsidR="00F63674" w:rsidRPr="0034503B" w:rsidRDefault="00000000" w:rsidP="00E432B4">
      <w:pPr>
        <w:pStyle w:val="list1"/>
      </w:pPr>
      <w:r w:rsidRPr="0034503B">
        <w:t>Bay nhanh gấp đôi → lực cản tăng gấp 4. Đây là lý do tốc độ hành trình ảnh hưởng lớn đến thời gian bay BVLOS.</w:t>
      </w:r>
    </w:p>
    <w:p w14:paraId="69E4D305" w14:textId="77777777" w:rsidR="00F63674" w:rsidRPr="0034503B" w:rsidRDefault="00000000" w:rsidP="00E432B4">
      <w:pPr>
        <w:pStyle w:val="list1"/>
      </w:pPr>
      <w:r w:rsidRPr="0034503B">
        <w:t>Multi-rotor nghiêng để bay tiến → diện tích mặt cắt tăng → lực cản tăng → cần thêm công suất.</w:t>
      </w:r>
    </w:p>
    <w:p w14:paraId="0A80635A" w14:textId="77777777" w:rsidR="00F63674" w:rsidRPr="0034503B" w:rsidRDefault="00000000" w:rsidP="00E432B4">
      <w:pPr>
        <w:pStyle w:val="list1"/>
      </w:pPr>
      <w:r w:rsidRPr="0034503B">
        <w:t>Fixed-wing có CD thấp hơn nhiều → hiệu suất cao, bay xa hơn.</w:t>
      </w:r>
    </w:p>
    <w:p w14:paraId="7A7022D2" w14:textId="77777777" w:rsidR="00F63674" w:rsidRPr="0034503B" w:rsidRDefault="00000000" w:rsidP="0034503B">
      <w:pPr>
        <w:pStyle w:val="Heading2"/>
      </w:pPr>
      <w:bookmarkStart w:id="102" w:name="_Toc238472214"/>
      <w:r w:rsidRPr="0034503B">
        <w:t>1.3. Nguyên lý khí động học áp dụng cho UAV cánh bằng và đa cánh</w:t>
      </w:r>
      <w:bookmarkEnd w:id="102"/>
    </w:p>
    <w:p w14:paraId="3AF4DC28" w14:textId="77777777" w:rsidR="00F63674" w:rsidRPr="0034503B" w:rsidRDefault="00000000" w:rsidP="0034503B">
      <w:pPr>
        <w:pStyle w:val="Heading3"/>
      </w:pPr>
      <w:bookmarkStart w:id="103" w:name="_Toc238472215"/>
      <w:r w:rsidRPr="0034503B">
        <w:t>1.3.1. Nguyên lý khí động học UAV cánh bằng (Fixed-wing)</w:t>
      </w:r>
      <w:bookmarkEnd w:id="103"/>
    </w:p>
    <w:p w14:paraId="5EAECCC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Lực cản (Drag): Tác động ngược hướng bay, giảm thiểu bằng cách tối ưu hóa hình dáng (khí động học).</w:t>
      </w:r>
    </w:p>
    <w:p w14:paraId="72F233B2" w14:textId="77777777" w:rsidR="00F63674" w:rsidRPr="0034503B" w:rsidRDefault="00000000" w:rsidP="00E432B4">
      <w:pPr>
        <w:pStyle w:val="list1"/>
      </w:pPr>
      <w:r w:rsidRPr="0034503B">
        <w:t>Bay lên (Takeoff): Bạn điều khiển 2 thứ:</w:t>
      </w:r>
    </w:p>
    <w:p w14:paraId="50B6323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Throttle → tạo lực đẩy tiến</w:t>
      </w:r>
    </w:p>
    <w:p w14:paraId="78B1603D" w14:textId="77777777" w:rsidR="00F63674" w:rsidRPr="0034503B" w:rsidRDefault="00000000" w:rsidP="00E432B4">
      <w:pPr>
        <w:pStyle w:val="list1"/>
      </w:pPr>
      <w:r w:rsidRPr="0034503B">
        <w:t>Bay tiến</w:t>
      </w:r>
    </w:p>
    <w:p w14:paraId="47C5F2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Bạn điều khiển: Throttle</w:t>
      </w:r>
    </w:p>
    <w:p w14:paraId="0FF334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Tăng ga → tăng vận tốc</w:t>
      </w:r>
    </w:p>
    <w:p w14:paraId="002CC7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Đặc điểm khí động học</w:t>
      </w:r>
    </w:p>
    <w:p w14:paraId="50DC18F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26B63870" w14:textId="77777777" w:rsidR="00F63674" w:rsidRPr="0034503B" w:rsidRDefault="00000000" w:rsidP="00E432B4">
      <w:pPr>
        <w:pStyle w:val="list1"/>
      </w:pPr>
      <w:r w:rsidRPr="0034503B">
        <w:t>Hiệu suất cao (L/D ratio lớn)</w:t>
      </w:r>
    </w:p>
    <w:p w14:paraId="379FE2DA" w14:textId="77777777" w:rsidR="00F63674" w:rsidRPr="0034503B" w:rsidRDefault="00000000" w:rsidP="00E432B4">
      <w:pPr>
        <w:pStyle w:val="list1"/>
      </w:pPr>
      <w:r w:rsidRPr="0034503B">
        <w:t>Bay xa, tiết kiệm năng lượng</w:t>
      </w:r>
    </w:p>
    <w:p w14:paraId="0BCE8796" w14:textId="77777777" w:rsidR="00F63674" w:rsidRPr="0034503B" w:rsidRDefault="00000000" w:rsidP="00E432B4">
      <w:pPr>
        <w:pStyle w:val="list1"/>
      </w:pPr>
      <w:r w:rsidRPr="0034503B">
        <w:t>Tải trọng lớn</w:t>
      </w:r>
    </w:p>
    <w:p w14:paraId="0D34366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2718982A" w14:textId="77777777" w:rsidR="00F63674" w:rsidRPr="0034503B" w:rsidRDefault="00000000" w:rsidP="00E432B4">
      <w:pPr>
        <w:pStyle w:val="list1"/>
      </w:pPr>
      <w:r w:rsidRPr="0034503B">
        <w:t>Không thể hover</w:t>
      </w:r>
    </w:p>
    <w:p w14:paraId="75924F4F" w14:textId="77777777" w:rsidR="00F63674" w:rsidRPr="0034503B" w:rsidRDefault="00000000" w:rsidP="00E432B4">
      <w:pPr>
        <w:pStyle w:val="list1"/>
      </w:pPr>
      <w:r w:rsidRPr="0034503B">
        <w:t>Cần runway / launcher</w:t>
      </w:r>
    </w:p>
    <w:p w14:paraId="08F9718E" w14:textId="77777777" w:rsidR="00F63674" w:rsidRPr="0034503B" w:rsidRDefault="00000000" w:rsidP="00E432B4">
      <w:pPr>
        <w:pStyle w:val="list1"/>
      </w:pPr>
      <w:r w:rsidRPr="0034503B">
        <w:t>Phụ thuộc tốc độ tối thiểu (stall speed)</w:t>
      </w:r>
    </w:p>
    <w:p w14:paraId="6485FE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1782CE78" wp14:editId="103780F4">
            <wp:extent cx="5040000" cy="2638334"/>
            <wp:effectExtent l="0" t="0" r="8255" b="0"/>
            <wp:docPr id="2" name="Picture 1" descr="What Are Fixed-Wing Drones/UAVs? Everything You Need To Know – The Coron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 Are Fixed-Wing Drones/UAVs? Everything You Need To Know – The Corona Wi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2638334"/>
                    </a:xfrm>
                    <a:prstGeom prst="rect">
                      <a:avLst/>
                    </a:prstGeom>
                    <a:noFill/>
                    <a:ln>
                      <a:noFill/>
                    </a:ln>
                  </pic:spPr>
                </pic:pic>
              </a:graphicData>
            </a:graphic>
          </wp:inline>
        </w:drawing>
      </w:r>
    </w:p>
    <w:p w14:paraId="038BAF8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p w14:paraId="20D966FF" w14:textId="77777777" w:rsidR="00F63674" w:rsidRPr="0034503B" w:rsidRDefault="00F63674" w:rsidP="0034503B">
      <w:pPr>
        <w:spacing w:before="120" w:after="120" w:line="312" w:lineRule="auto"/>
        <w:jc w:val="center"/>
        <w:rPr>
          <w:rFonts w:ascii="Times New Roman" w:eastAsia="Aptos" w:hAnsi="Times New Roman" w:cs="Times New Roman"/>
        </w:rPr>
      </w:pPr>
    </w:p>
    <w:p w14:paraId="4F510AC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3C5ABC53" wp14:editId="7FF79204">
            <wp:extent cx="5040000" cy="5222223"/>
            <wp:effectExtent l="0" t="0" r="8255" b="0"/>
            <wp:docPr id="3" name="Picture 3" descr="2. Basic Aero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2. Basic Aerodynam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5222223"/>
                    </a:xfrm>
                    <a:prstGeom prst="rect">
                      <a:avLst/>
                    </a:prstGeom>
                    <a:noFill/>
                    <a:ln>
                      <a:noFill/>
                    </a:ln>
                  </pic:spPr>
                </pic:pic>
              </a:graphicData>
            </a:graphic>
          </wp:inline>
        </w:drawing>
      </w:r>
    </w:p>
    <w:p w14:paraId="73170201"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04" w:name="_Toc23540727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Mô phỏng dòng không khí và cách thức điều khiển UAV cánh bằng</w:t>
      </w:r>
      <w:bookmarkEnd w:id="104"/>
    </w:p>
    <w:p w14:paraId="54B4C3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Cánh quạt quay: Tạo ra dòng khí xuống (downwash), tạo lực nâng tương đương lực đẩy động cơ.</w:t>
      </w:r>
    </w:p>
    <w:p w14:paraId="35B9BE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Hiệu suất: Phụ thuộc vào hình dạng, kích thước cánh quạt và công suất động cơ</w:t>
      </w:r>
    </w:p>
    <w:p w14:paraId="31D9C3FF"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7A9A9CC" wp14:editId="22E3EB2D">
            <wp:extent cx="5040000" cy="4505233"/>
            <wp:effectExtent l="0" t="0" r="8255" b="0"/>
            <wp:docPr id="4" name="Picture 4" descr="Quadcopter UAVs Extended States/Disturbance Observer-Based Nonlinear Robust Backstepping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Quadcopter UAVs Extended States/Disturbance Observer-Based Nonlinear Robust Backstepping Contr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505233"/>
                    </a:xfrm>
                    <a:prstGeom prst="rect">
                      <a:avLst/>
                    </a:prstGeom>
                    <a:noFill/>
                    <a:ln>
                      <a:noFill/>
                    </a:ln>
                  </pic:spPr>
                </pic:pic>
              </a:graphicData>
            </a:graphic>
          </wp:inline>
        </w:drawing>
      </w:r>
    </w:p>
    <w:p w14:paraId="0A40DB57"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p w14:paraId="752B59F1" w14:textId="77777777" w:rsidR="00F63674" w:rsidRPr="0034503B" w:rsidRDefault="00000000" w:rsidP="00E432B4">
      <w:pPr>
        <w:pStyle w:val="list1"/>
      </w:pPr>
      <w:r w:rsidRPr="0034503B">
        <w:t>Bay lên (Takeoff): Tăng đều tốc độ tất cả motor</w:t>
      </w:r>
    </w:p>
    <w:p w14:paraId="1B265B61" w14:textId="77777777" w:rsidR="00F63674" w:rsidRPr="0034503B" w:rsidRDefault="00000000" w:rsidP="00E432B4">
      <w:pPr>
        <w:pStyle w:val="list1"/>
      </w:pPr>
      <w:r w:rsidRPr="0034503B">
        <w:t>Xoay (Yaw): Tăng tốc nhóm motor quay CW, Giảm nhóm motor quay CCW</w:t>
      </w:r>
    </w:p>
    <w:p w14:paraId="298C503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Đặc điểm khí động học</w:t>
      </w:r>
    </w:p>
    <w:p w14:paraId="06EDF5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Ưu điểm</w:t>
      </w:r>
    </w:p>
    <w:p w14:paraId="71EBEBFF" w14:textId="77777777" w:rsidR="00F63674" w:rsidRPr="0034503B" w:rsidRDefault="00000000" w:rsidP="00E432B4">
      <w:pPr>
        <w:pStyle w:val="list1"/>
      </w:pPr>
      <w:r w:rsidRPr="0034503B">
        <w:t>Hover tại chỗ</w:t>
      </w:r>
    </w:p>
    <w:p w14:paraId="02C97A58" w14:textId="77777777" w:rsidR="00F63674" w:rsidRPr="0034503B" w:rsidRDefault="00000000" w:rsidP="00E432B4">
      <w:pPr>
        <w:pStyle w:val="list1"/>
      </w:pPr>
      <w:r w:rsidRPr="0034503B">
        <w:t>Bay linh hoạt, chính xác cao</w:t>
      </w:r>
    </w:p>
    <w:p w14:paraId="06673A3E" w14:textId="77777777" w:rsidR="00F63674" w:rsidRPr="0034503B" w:rsidRDefault="00000000" w:rsidP="00E432B4">
      <w:pPr>
        <w:pStyle w:val="list1"/>
      </w:pPr>
      <w:r w:rsidRPr="0034503B">
        <w:t>Không cần runway</w:t>
      </w:r>
    </w:p>
    <w:p w14:paraId="41321FD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Nhược điểm</w:t>
      </w:r>
    </w:p>
    <w:p w14:paraId="3AFB3D61" w14:textId="77777777" w:rsidR="00F63674" w:rsidRPr="0034503B" w:rsidRDefault="00000000" w:rsidP="00E432B4">
      <w:pPr>
        <w:pStyle w:val="list1"/>
      </w:pPr>
      <w:r w:rsidRPr="0034503B">
        <w:t>Hao năng lượng</w:t>
      </w:r>
    </w:p>
    <w:p w14:paraId="536E8017" w14:textId="77777777" w:rsidR="00F63674" w:rsidRPr="0034503B" w:rsidRDefault="00000000" w:rsidP="00E432B4">
      <w:pPr>
        <w:pStyle w:val="list1"/>
      </w:pPr>
      <w:r w:rsidRPr="0034503B">
        <w:t>Tầm bay ngắn</w:t>
      </w:r>
    </w:p>
    <w:p w14:paraId="5134C1A1" w14:textId="77777777" w:rsidR="00F63674" w:rsidRPr="0034503B" w:rsidRDefault="00000000" w:rsidP="00E432B4">
      <w:pPr>
        <w:pStyle w:val="list1"/>
      </w:pPr>
      <w:r w:rsidRPr="0034503B">
        <w:t>Phụ thuộc pin</w:t>
      </w:r>
    </w:p>
    <w:p w14:paraId="6FF51E11" w14:textId="77777777" w:rsidR="00F63674" w:rsidRPr="0034503B" w:rsidRDefault="00000000" w:rsidP="0034503B">
      <w:pPr>
        <w:pStyle w:val="Heading2"/>
      </w:pPr>
      <w:bookmarkStart w:id="105" w:name="_Toc238472216"/>
      <w:r w:rsidRPr="0034503B">
        <w:t>1.4. Điều khiển tàu bay đa cánh (Multi-rotor)</w:t>
      </w:r>
      <w:bookmarkEnd w:id="105"/>
    </w:p>
    <w:p w14:paraId="298F778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khi tàu bay cánh bằng sử dụng bề mặt khí động (aileron, elevator, rudder) để điều khiển, tàu bay đa cánh (multi-rotor) điều khiển hướng bay bằng cách thay đổi tốc độ quay của từng động cơ riêng lẻ.</w:t>
      </w:r>
    </w:p>
    <w:p w14:paraId="7FEA1BF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Các cấu hình phổ biến:</w:t>
      </w:r>
    </w:p>
    <w:p w14:paraId="5340827D" w14:textId="77777777" w:rsidR="00F63674" w:rsidRPr="0034503B" w:rsidRDefault="00000000" w:rsidP="00E432B4">
      <w:pPr>
        <w:pStyle w:val="list1"/>
      </w:pPr>
      <w:r w:rsidRPr="0034503B">
        <w:t>Quadcopter: 4 motor (2 quay CW + 2 quay CCW) — cấu hình phổ biến nhất (DJI Mavic, Phantom).</w:t>
      </w:r>
    </w:p>
    <w:p w14:paraId="6CDADDA2" w14:textId="77777777" w:rsidR="00F63674" w:rsidRPr="0034503B" w:rsidRDefault="00000000" w:rsidP="00E432B4">
      <w:pPr>
        <w:pStyle w:val="list1"/>
      </w:pPr>
      <w:r w:rsidRPr="0034503B">
        <w:t>Hexacopter: 6 motor — dư thừa động cơ, có thể hạ cánh an toàn khi hỏng 1 motor.</w:t>
      </w:r>
    </w:p>
    <w:p w14:paraId="23758318" w14:textId="77777777" w:rsidR="00F63674" w:rsidRPr="0034503B" w:rsidRDefault="00000000" w:rsidP="00E432B4">
      <w:pPr>
        <w:pStyle w:val="list1"/>
      </w:pPr>
      <w:r w:rsidRPr="0034503B">
        <w:t>Octocopter: 8 motor — tải trọng lớn, độ tin cậy cao, chuyên dùng cho nhiệm vụ nông nghiệp, cứu hộ.</w:t>
      </w:r>
    </w:p>
    <w:p w14:paraId="6E32F14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Cơ chế điều khiển multi-rotor:</w:t>
      </w:r>
    </w:p>
    <w:p w14:paraId="335F2E86" w14:textId="77777777" w:rsidR="00F63674" w:rsidRPr="0034503B" w:rsidRDefault="00000000" w:rsidP="00E432B4">
      <w:pPr>
        <w:pStyle w:val="list1"/>
      </w:pPr>
      <w:r w:rsidRPr="0034503B">
        <w:t>Pitch (Gật đầu — trục ngang): Tăng tốc motor phía đuôi, giảm tốc motor phía mũi  UAV nghiêng về phía trước và tiến lên. Ngược lại để lùi.</w:t>
      </w:r>
    </w:p>
    <w:p w14:paraId="65889CB9" w14:textId="77777777" w:rsidR="00F63674" w:rsidRPr="0034503B" w:rsidRDefault="00000000" w:rsidP="00E432B4">
      <w:pPr>
        <w:pStyle w:val="list1"/>
      </w:pPr>
      <w:r w:rsidRPr="0034503B">
        <w:t>Roll (Nghiêng — trục dọc): Tăng tốc motor bên trái, giảm tốc bên phải  UAV nghiêng sang phải và trượt ngang. Ngược lại để sang trái.</w:t>
      </w:r>
    </w:p>
    <w:p w14:paraId="44F16170" w14:textId="77777777" w:rsidR="00F63674" w:rsidRPr="0034503B" w:rsidRDefault="00000000" w:rsidP="00E432B4">
      <w:pPr>
        <w:pStyle w:val="list1"/>
      </w:pPr>
      <w:r w:rsidRPr="0034503B">
        <w:t>Yaw (Xoay — trục đứng): Tăng tốc nhóm motor quay CW, giảm nhóm motor quay CCW  UAV xoay quanh trục đứng mà không thay đổi độ cao (do tổng lực đẩy không đổi).</w:t>
      </w:r>
    </w:p>
    <w:p w14:paraId="7B33E5AB" w14:textId="77777777" w:rsidR="00F63674" w:rsidRPr="0034503B" w:rsidRDefault="00000000" w:rsidP="00E432B4">
      <w:pPr>
        <w:pStyle w:val="list1"/>
      </w:pPr>
      <w:r w:rsidRPr="0034503B">
        <w:t>Throttle (Ga): Tăng/giảm đều tốc độ tất cả motor  UAV lên/xuống thẳng đứng.</w:t>
      </w:r>
    </w:p>
    <w:p w14:paraId="10FEC51D" w14:textId="77777777" w:rsidR="00F63674" w:rsidRPr="0034503B" w:rsidRDefault="00000000" w:rsidP="0034503B">
      <w:pPr>
        <w:spacing w:before="120" w:after="120" w:line="312" w:lineRule="auto"/>
        <w:jc w:val="both"/>
        <w:rPr>
          <w:rFonts w:ascii="Times New Roman" w:eastAsia="Aptos" w:hAnsi="Times New Roman" w:cs="Times New Roman"/>
          <w:bCs/>
          <w:i/>
          <w:iCs/>
        </w:rPr>
      </w:pPr>
      <w:r w:rsidRPr="0034503B">
        <w:rPr>
          <w:rFonts w:ascii="Times New Roman" w:eastAsia="Aptos" w:hAnsi="Times New Roman" w:cs="Times New Roman"/>
          <w:b/>
        </w:rPr>
        <w:t xml:space="preserve">Lưu ý cho học viên Hạng A (VLOS): </w:t>
      </w:r>
      <w:r w:rsidRPr="0034503B">
        <w:rPr>
          <w:rFonts w:ascii="Times New Roman" w:eastAsia="Aptos" w:hAnsi="Times New Roman" w:cs="Times New Roman"/>
          <w:bCs/>
          <w:i/>
          <w:iCs/>
        </w:rPr>
        <w:t>Cơ chế trên áp dụng cho tất cả các dòng DJI, Autel, và hầu hết UAV dân dụng. Khi điều khiển tay, bộ điều khiển (remote) tự động chuyển lệnh stick thành tín hiệu tốc độ motor tương ứng.</w:t>
      </w:r>
    </w:p>
    <w:p w14:paraId="18DCA3E8" w14:textId="77777777" w:rsidR="00F63674" w:rsidRPr="0034503B" w:rsidRDefault="00000000" w:rsidP="0034503B">
      <w:pPr>
        <w:pStyle w:val="Heading2"/>
      </w:pPr>
      <w:bookmarkStart w:id="106" w:name="_Toc238472217"/>
      <w:r w:rsidRPr="0034503B">
        <w:t>1.5. Ổn định và điều khiển trong bay</w:t>
      </w:r>
      <w:bookmarkEnd w:id="106"/>
    </w:p>
    <w:p w14:paraId="6388C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ổn định và điều khiển thường có mối quan hệ nghịch biến: Một tàu bay quá ổn định sẽ khó điều khiển (lì), ngược lại, một tàu bay quá linh hoạt sẽ rất khó để giữ cân bằng.</w:t>
      </w:r>
    </w:p>
    <w:p w14:paraId="1082192C" w14:textId="77777777" w:rsidR="00F63674" w:rsidRPr="0034503B" w:rsidRDefault="00000000" w:rsidP="0034503B">
      <w:pPr>
        <w:pStyle w:val="Heading3"/>
      </w:pPr>
      <w:bookmarkStart w:id="107" w:name="_Toc238472218"/>
      <w:r w:rsidRPr="0034503B">
        <w:t>1.5.1. Tính ổn định (Stability) (FAA, 2023; ICAO, 2015)</w:t>
      </w:r>
      <w:bookmarkEnd w:id="107"/>
    </w:p>
    <w:p w14:paraId="6A0C775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Ổn định tĩnh (Static Stability)</w:t>
      </w:r>
    </w:p>
    <w:p w14:paraId="7B4A1917"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dương (Positive):</w:t>
      </w:r>
      <w:r w:rsidRPr="0034503B">
        <w:rPr>
          <w:rFonts w:ascii="Times New Roman" w:eastAsia="Arial" w:hAnsi="Times New Roman" w:cs="Times New Roman"/>
        </w:rPr>
        <w:t xml:space="preserve"> Tàu bay tự có xu hướng quay về vị trí cũ.</w:t>
      </w:r>
    </w:p>
    <w:p w14:paraId="64B1902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Ổn định tĩnh âm (Negative):</w:t>
      </w:r>
      <w:r w:rsidRPr="0034503B">
        <w:rPr>
          <w:rFonts w:ascii="Times New Roman" w:eastAsia="Arial" w:hAnsi="Times New Roman" w:cs="Times New Roman"/>
        </w:rPr>
        <w:t xml:space="preserve"> Tàu bay tiếp tục lệch xa hơn vị trí ban đầu (mất kiểm soát).</w:t>
      </w:r>
    </w:p>
    <w:p w14:paraId="0AF4DBE7" w14:textId="77777777" w:rsidR="00F63674" w:rsidRPr="0034503B" w:rsidRDefault="00000000" w:rsidP="0034503B">
      <w:pPr>
        <w:pStyle w:val="Heading3"/>
      </w:pPr>
      <w:bookmarkStart w:id="108" w:name="_Toc238472219"/>
      <w:r w:rsidRPr="0034503B">
        <w:t>1.5.2. Ổn định theo các trục (Stability by Axis)</w:t>
      </w:r>
      <w:bookmarkEnd w:id="108"/>
    </w:p>
    <w:p w14:paraId="6EA4E051"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dọc (Longitudinal Stability):</w:t>
      </w:r>
      <w:r w:rsidRPr="0034503B">
        <w:rPr>
          <w:rFonts w:ascii="Times New Roman" w:eastAsia="Aptos" w:hAnsi="Times New Roman" w:cs="Times New Roman"/>
        </w:rPr>
        <w:t xml:space="preserve"> Liên quan đến trục ngang (</w:t>
      </w:r>
      <w:r w:rsidRPr="0034503B">
        <w:rPr>
          <w:rFonts w:ascii="Times New Roman" w:eastAsia="Aptos" w:hAnsi="Times New Roman" w:cs="Times New Roman"/>
          <w:b/>
          <w:bCs/>
        </w:rPr>
        <w:t>Pitch</w:t>
      </w:r>
      <w:r w:rsidRPr="0034503B">
        <w:rPr>
          <w:rFonts w:ascii="Times New Roman" w:eastAsia="Aptos" w:hAnsi="Times New Roman" w:cs="Times New Roman"/>
        </w:rPr>
        <w:t xml:space="preserve">). Đây là sự ổn định quan trọng nhất, phụ thuộc vào vị trí của </w:t>
      </w:r>
      <w:r w:rsidRPr="0034503B">
        <w:rPr>
          <w:rFonts w:ascii="Times New Roman" w:eastAsia="Aptos" w:hAnsi="Times New Roman" w:cs="Times New Roman"/>
          <w:b/>
          <w:bCs/>
        </w:rPr>
        <w:t>Trọng tâm (CG)</w:t>
      </w:r>
      <w:r w:rsidRPr="0034503B">
        <w:rPr>
          <w:rFonts w:ascii="Times New Roman" w:eastAsia="Aptos" w:hAnsi="Times New Roman" w:cs="Times New Roman"/>
        </w:rPr>
        <w:t xml:space="preserve"> so với </w:t>
      </w:r>
      <w:r w:rsidRPr="0034503B">
        <w:rPr>
          <w:rFonts w:ascii="Times New Roman" w:eastAsia="Aptos" w:hAnsi="Times New Roman" w:cs="Times New Roman"/>
          <w:b/>
          <w:bCs/>
        </w:rPr>
        <w:t>Tâm áp lực</w:t>
      </w:r>
      <w:r w:rsidRPr="0034503B">
        <w:rPr>
          <w:rFonts w:ascii="Times New Roman" w:eastAsia="Aptos" w:hAnsi="Times New Roman" w:cs="Times New Roman"/>
        </w:rPr>
        <w:t>.</w:t>
      </w:r>
    </w:p>
    <w:p w14:paraId="463E747E" w14:textId="77777777" w:rsidR="00F63674" w:rsidRPr="0034503B" w:rsidRDefault="00000000">
      <w:pPr>
        <w:numPr>
          <w:ilvl w:val="0"/>
          <w:numId w:val="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Ổn định ngang (Lateral Stability):</w:t>
      </w:r>
      <w:r w:rsidRPr="0034503B">
        <w:rPr>
          <w:rFonts w:ascii="Times New Roman" w:eastAsia="Aptos" w:hAnsi="Times New Roman" w:cs="Times New Roman"/>
        </w:rPr>
        <w:t xml:space="preserve"> Liên quan đến trục dọc (</w:t>
      </w:r>
      <w:r w:rsidRPr="0034503B">
        <w:rPr>
          <w:rFonts w:ascii="Times New Roman" w:eastAsia="Aptos" w:hAnsi="Times New Roman" w:cs="Times New Roman"/>
          <w:b/>
          <w:bCs/>
        </w:rPr>
        <w:t>Roll</w:t>
      </w:r>
      <w:r w:rsidRPr="0034503B">
        <w:rPr>
          <w:rFonts w:ascii="Times New Roman" w:eastAsia="Aptos" w:hAnsi="Times New Roman" w:cs="Times New Roman"/>
        </w:rPr>
        <w:t>). Giúp tàu bay tự thẳng hàng khi một bên cánh bị nhấc cao hơn bên kia.</w:t>
      </w:r>
    </w:p>
    <w:p w14:paraId="6507E35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i/>
          <w:iCs/>
        </w:rPr>
        <w:t>Với Multi-rotor:</w:t>
      </w:r>
      <w:r w:rsidRPr="0034503B">
        <w:rPr>
          <w:rFonts w:ascii="Times New Roman" w:eastAsia="Arial" w:hAnsi="Times New Roman" w:cs="Times New Roman"/>
        </w:rPr>
        <w:t xml:space="preserve"> Phụ thuộc hoàn toàn vào cảm biến Gyroscope và thuật toán điều khiển.</w:t>
      </w:r>
    </w:p>
    <w:p w14:paraId="7AAA153D" w14:textId="77777777" w:rsidR="00F63674" w:rsidRPr="0034503B" w:rsidRDefault="00000000" w:rsidP="0034503B">
      <w:pPr>
        <w:pStyle w:val="Heading3"/>
      </w:pPr>
      <w:bookmarkStart w:id="109" w:name="_Toc238472220"/>
      <w:r w:rsidRPr="0034503B">
        <w:t>1.5.3. Tính điều khiển (Control)</w:t>
      </w:r>
      <w:bookmarkEnd w:id="109"/>
    </w:p>
    <w:p w14:paraId="69FDB6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điều khiển là khả năng của tàu bay phản ứng lại các tác động từ người lái hoặc hệ thống tự động để thay đổi trạng thái bay.</w:t>
      </w:r>
    </w:p>
    <w:p w14:paraId="4555EBE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Cơ chế điều khiển:</w:t>
      </w:r>
    </w:p>
    <w:p w14:paraId="0C46F933" w14:textId="77777777" w:rsidR="00F63674" w:rsidRPr="0034503B" w:rsidRDefault="00000000" w:rsidP="00E432B4">
      <w:pPr>
        <w:pStyle w:val="list1"/>
      </w:pPr>
      <w:r w:rsidRPr="0034503B">
        <w:t>Elevator (Cánh đuôi ngang): Điều khiển Pitch.</w:t>
      </w:r>
    </w:p>
    <w:p w14:paraId="19D2C091" w14:textId="77777777" w:rsidR="00F63674" w:rsidRPr="0034503B" w:rsidRDefault="00000000" w:rsidP="00E432B4">
      <w:pPr>
        <w:pStyle w:val="list1"/>
      </w:pPr>
      <w:r w:rsidRPr="0034503B">
        <w:t>Rudder (Cánh đuôi đứng): Điều khiển Yaw.</w:t>
      </w:r>
    </w:p>
    <w:p w14:paraId="45324681" w14:textId="77777777" w:rsidR="00F63674" w:rsidRPr="0034503B" w:rsidRDefault="00000000" w:rsidP="00E432B4">
      <w:pPr>
        <w:pStyle w:val="list1"/>
      </w:pPr>
      <w:r w:rsidRPr="0034503B">
        <w:lastRenderedPageBreak/>
        <w:t>Muốn tiến về phía trước: Tăng tốc các motor phía sau, giảm tốc các motor phía trước.</w:t>
      </w:r>
    </w:p>
    <w:p w14:paraId="34C795CF" w14:textId="77777777" w:rsidR="00F63674" w:rsidRPr="0034503B" w:rsidRDefault="00000000" w:rsidP="0034503B">
      <w:pPr>
        <w:keepNext/>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1CC1DEB0" wp14:editId="5488C866">
            <wp:extent cx="6120765" cy="3441700"/>
            <wp:effectExtent l="0" t="0" r="0" b="6350"/>
            <wp:docPr id="5" name="Picture 181" descr="aircraft stability axes,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 descr="aircraft stability axes, do AI tạ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20765" cy="3441700"/>
                    </a:xfrm>
                    <a:prstGeom prst="rect">
                      <a:avLst/>
                    </a:prstGeom>
                    <a:noFill/>
                    <a:ln>
                      <a:noFill/>
                    </a:ln>
                  </pic:spPr>
                </pic:pic>
              </a:graphicData>
            </a:graphic>
          </wp:inline>
        </w:drawing>
      </w:r>
    </w:p>
    <w:p w14:paraId="67CB02F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p>
    <w:p w14:paraId="723D6C42" w14:textId="77777777" w:rsidR="00F63674" w:rsidRPr="0034503B" w:rsidRDefault="00000000" w:rsidP="0034503B">
      <w:pPr>
        <w:pStyle w:val="Heading3"/>
      </w:pPr>
      <w:bookmarkStart w:id="110" w:name="_Toc238472221"/>
      <w:r w:rsidRPr="0034503B">
        <w:t>1.5.4. Hệ thống hỗ trợ ổn định trên UAV</w:t>
      </w:r>
      <w:bookmarkEnd w:id="110"/>
    </w:p>
    <w:p w14:paraId="396F1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IMU (Inertial Measurement Unit):</w:t>
      </w:r>
      <w:r w:rsidRPr="0034503B">
        <w:rPr>
          <w:rFonts w:ascii="Times New Roman" w:eastAsia="Arial" w:hAnsi="Times New Roman" w:cs="Times New Roman"/>
        </w:rPr>
        <w:t xml:space="preserve"> Bao gồm Gyroscope (con quay hồi chuyển) và Accelerometer (gia tốc kế) để cảm nhận những thay đổi dù là nhỏ nhất về góc độ.</w:t>
      </w:r>
    </w:p>
    <w:p w14:paraId="760A43B3" w14:textId="77777777" w:rsidR="00F63674" w:rsidRPr="0034503B" w:rsidRDefault="00000000" w:rsidP="0034503B">
      <w:pPr>
        <w:pStyle w:val="Heading2"/>
      </w:pPr>
      <w:bookmarkStart w:id="111" w:name="_Toc238472222"/>
      <w:r w:rsidRPr="0034503B">
        <w:t>1.6. Giới hạn kỹ thuật và hiệu suất bay</w:t>
      </w:r>
      <w:bookmarkEnd w:id="111"/>
    </w:p>
    <w:p w14:paraId="02D42C4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Mọi thiết bị bay đều được thiết kế để hoạt động trong một "hành lang" nhất định. Bước ra khỏi hành lang này, tàu bay sẽ rơi vào trạng thái mất kiểm soát hoặc hư hỏng cấu trúc.</w:t>
      </w:r>
    </w:p>
    <w:p w14:paraId="20B287C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giới hạn cơ bản nhất nhưng cũng hay bị vi phạm nhất trong vận hành thực tế.</w:t>
      </w:r>
    </w:p>
    <w:p w14:paraId="7C0F2E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Tải trọng hữu ích (Useful Payload):</w:t>
      </w:r>
      <w:r w:rsidRPr="0034503B">
        <w:rPr>
          <w:rFonts w:ascii="Times New Roman" w:eastAsia="Arial" w:hAnsi="Times New Roman" w:cs="Times New Roman"/>
        </w:rPr>
        <w:t xml:space="preserve"> Khối lượng thiết bị/hàng hóa bạn có thể mang thêm sau khi trừ đi trọng lượng không tải.</w:t>
      </w:r>
    </w:p>
    <w:p w14:paraId="6D8A8702" w14:textId="77777777" w:rsidR="00F63674" w:rsidRPr="0034503B" w:rsidRDefault="00000000">
      <w:pPr>
        <w:numPr>
          <w:ilvl w:val="1"/>
          <w:numId w:val="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CG quá lệch phía trước: Motor phía trước làm việc quá tải, khó ngóc mũi.</w:t>
      </w:r>
    </w:p>
    <w:p w14:paraId="766A55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8601B58" w14:textId="77777777" w:rsidR="00F63674" w:rsidRPr="0034503B" w:rsidRDefault="00000000" w:rsidP="00E432B4">
      <w:pPr>
        <w:pStyle w:val="list1"/>
      </w:pPr>
      <w:r w:rsidRPr="0034503B">
        <w:t>Trọng tâm (Center of Gravity — CG): Điểm đặt của toàn bộ trọng lực tác dụng lên UAV. Vị trí CG phụ thuộc vào cách bố trí thiết bị (pin, camera, payload).</w:t>
      </w:r>
    </w:p>
    <w:p w14:paraId="4A05F02F" w14:textId="77777777" w:rsidR="00F63674" w:rsidRPr="0034503B" w:rsidRDefault="00000000" w:rsidP="00E432B4">
      <w:pPr>
        <w:pStyle w:val="list1"/>
      </w:pPr>
      <w:r w:rsidRPr="0034503B">
        <w:t>Tâm áp lực (Center of Pressure — CP): Điểm đặt của tổng lực nâng khí động. Vị trí CP thay đổi theo góc tấn (AoA).</w:t>
      </w:r>
    </w:p>
    <w:p w14:paraId="60DC26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78BEA849" w14:textId="77777777" w:rsidR="00F63674" w:rsidRPr="0034503B" w:rsidRDefault="00000000" w:rsidP="00E432B4">
      <w:pPr>
        <w:pStyle w:val="list1"/>
      </w:pPr>
      <w:r w:rsidRPr="0034503B">
        <w:t>CG phải nằm PHÍA TRƯỚC CP để có ổn định dọc dương (positive longitudinal stability).</w:t>
      </w:r>
    </w:p>
    <w:p w14:paraId="454AEEE8" w14:textId="77777777" w:rsidR="00F63674" w:rsidRPr="0034503B" w:rsidRDefault="00000000" w:rsidP="00E432B4">
      <w:pPr>
        <w:pStyle w:val="list1"/>
      </w:pPr>
      <w:r w:rsidRPr="0034503B">
        <w:t>Khi UAV bị gió làm ngóc mũi lên (AoA tăng): CP dịch về phía sau → mô-men chúi xuống tự sinh ra → UAV tự hồi phục.</w:t>
      </w:r>
    </w:p>
    <w:p w14:paraId="66BC13D2" w14:textId="77777777" w:rsidR="00F63674" w:rsidRPr="0034503B" w:rsidRDefault="00000000" w:rsidP="00E432B4">
      <w:pPr>
        <w:pStyle w:val="list1"/>
      </w:pPr>
      <w:r w:rsidRPr="0034503B">
        <w:lastRenderedPageBreak/>
        <w:t>Ngược lại, nếu CG nằm sau CP: UAV trở nên mất ổn định (negative stability) — rất nguy hiểm, dễ bị lật.</w:t>
      </w:r>
    </w:p>
    <w:p w14:paraId="58513B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3F6294A7" w14:textId="77777777" w:rsidR="00F63674" w:rsidRPr="0034503B" w:rsidRDefault="00000000" w:rsidP="00E432B4">
      <w:pPr>
        <w:pStyle w:val="list1"/>
      </w:pPr>
      <w:r w:rsidRPr="0034503B">
        <w:t>Khi gắn thêm payload (máy ảnh, LiDAR, bình phun): tính toán lại CG. Nếu CG lệch ra khỏi giới hạn thiết kế → giảm tải hoặc dùng đối trọng.</w:t>
      </w:r>
    </w:p>
    <w:p w14:paraId="43ED9765" w14:textId="77777777" w:rsidR="00F63674" w:rsidRPr="0034503B" w:rsidRDefault="00000000" w:rsidP="00E432B4">
      <w:pPr>
        <w:pStyle w:val="list1"/>
      </w:pPr>
      <w:r w:rsidRPr="0034503B">
        <w:t>DJI cho phép CG lệch ±5mm so với tâm hình học. Vượt quá → IMU báo lỗi, UAV không cất cánh.</w:t>
      </w:r>
    </w:p>
    <w:p w14:paraId="0CD5D789" w14:textId="77777777" w:rsidR="00F63674" w:rsidRPr="0034503B" w:rsidRDefault="00F63674" w:rsidP="0034503B">
      <w:pPr>
        <w:spacing w:before="120" w:after="120" w:line="312" w:lineRule="auto"/>
        <w:jc w:val="both"/>
        <w:rPr>
          <w:rFonts w:ascii="Times New Roman" w:eastAsia="Aptos" w:hAnsi="Times New Roman" w:cs="Times New Roman"/>
        </w:rPr>
      </w:pPr>
    </w:p>
    <w:p w14:paraId="02BA4E1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Tải cánh = Trọng lượng / Diện tích cánh = W/S (N/m² hoặc g/dm²)</w:t>
      </w:r>
    </w:p>
    <w:p w14:paraId="40522EA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Ý nghĩa:</w:t>
      </w:r>
    </w:p>
    <w:p w14:paraId="2BD4B143" w14:textId="77777777" w:rsidR="00F63674" w:rsidRPr="0034503B" w:rsidRDefault="00000000" w:rsidP="00E432B4">
      <w:pPr>
        <w:pStyle w:val="list1"/>
      </w:pPr>
      <w:r w:rsidRPr="0034503B">
        <w:t>Tải cánh THẤP → stall speed thấp hơn, UAV dễ bay chậm, cơ động hơn. Ví dụ: UAV nông nghiệp (15-30 g/dm²).</w:t>
      </w:r>
    </w:p>
    <w:p w14:paraId="19A113BC" w14:textId="77777777" w:rsidR="00F63674" w:rsidRPr="0034503B" w:rsidRDefault="00000000" w:rsidP="00E432B4">
      <w:pPr>
        <w:pStyle w:val="list1"/>
      </w:pPr>
      <w:r w:rsidRPr="0034503B">
        <w:t>Tải cánh CAO → stall speed cao hơn, UAV phải bay nhanh, ít bị ảnh hưởng bởi gió giật nhưng kém linh hoạt. Ví dụ: UAV fixed-wing (50-150 g/dm²).</w:t>
      </w:r>
    </w:p>
    <w:p w14:paraId="537ED635" w14:textId="77777777" w:rsidR="00F63674" w:rsidRPr="0034503B" w:rsidRDefault="00000000" w:rsidP="00E432B4">
      <w:pPr>
        <w:pStyle w:val="list1"/>
      </w:pPr>
      <w:r w:rsidRPr="0034503B">
        <w:t>Multi-rotor có khái niệm tương đương: Disc Loading = Trọng lượng / Diện tích đĩa quạt. Disc loading thấp → hiệu suất hover cao hơn, ổn định hơn.</w:t>
      </w:r>
    </w:p>
    <w:p w14:paraId="43EC90F6" w14:textId="77777777" w:rsidR="00F63674" w:rsidRPr="0034503B" w:rsidRDefault="00F63674" w:rsidP="0034503B">
      <w:pPr>
        <w:spacing w:before="120" w:after="120" w:line="312" w:lineRule="auto"/>
        <w:jc w:val="both"/>
        <w:rPr>
          <w:rFonts w:ascii="Times New Roman" w:eastAsia="Aptos" w:hAnsi="Times New Roman" w:cs="Times New Roman"/>
        </w:rPr>
      </w:pPr>
    </w:p>
    <w:p w14:paraId="658201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Thất tốc (Stall) xảy ra khi lực nâng không còn đủ để thắng trọng lực.</w:t>
      </w:r>
      <w:r w:rsidRPr="0034503B">
        <w:rPr>
          <w:rFonts w:ascii="Times New Roman" w:eastAsia="Aptos" w:hAnsi="Times New Roman" w:cs="Times New Roman"/>
          <w:i/>
        </w:rPr>
        <w:t xml:space="preserve"> (Anderson, 2016; FAA, 2023)</w:t>
      </w:r>
    </w:p>
    <w:p w14:paraId="478C573D"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6DFB8E5B"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W = Trọng lượng UAV (N); ρ = Mật độ không khí (kg/m³) — càng cao càng loãng → Vstall càng lớn; S = Diện tích cánh (m²); CLmax = Hệ số lực nâng tối đa (~15-18° góc tấn).</w:t>
      </w:r>
    </w:p>
    <w:p w14:paraId="669139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 với UAV:</w:t>
      </w:r>
    </w:p>
    <w:p w14:paraId="6C45F166" w14:textId="77777777" w:rsidR="00F63674" w:rsidRPr="0034503B" w:rsidRDefault="00000000" w:rsidP="00E432B4">
      <w:pPr>
        <w:pStyle w:val="list1"/>
      </w:pPr>
      <w:r w:rsidRPr="0034503B">
        <w:t>UAV cánh bằng: stall rất nguy hiểm. Dấu hiệu: UAV rung lắc, mất độ cao, không đáp ứng điều khiển pitch. Khi stall ở độ cao thấp (&lt;50m), không đủ thời gian hồi phục.</w:t>
      </w:r>
    </w:p>
    <w:p w14:paraId="524ABBCE" w14:textId="77777777" w:rsidR="00F63674" w:rsidRPr="0034503B" w:rsidRDefault="00000000" w:rsidP="00E432B4">
      <w:pPr>
        <w:pStyle w:val="list1"/>
      </w:pPr>
      <w:r w:rsidRPr="0034503B">
        <w:t>Multi-rotor: không có stall truyền thống, nhưng có Vortex Ring State (VRS) — khi hạ độ cao quá nhanh (&gt;3 m/s), cánh quạt rơi vào dòng khí rối của chính nó → mất lực nâng đột ngột.</w:t>
      </w:r>
    </w:p>
    <w:p w14:paraId="1813C174" w14:textId="77777777" w:rsidR="00F63674" w:rsidRPr="0034503B" w:rsidRDefault="00000000" w:rsidP="0034503B">
      <w:pPr>
        <w:pStyle w:val="Heading3"/>
      </w:pPr>
      <w:bookmarkStart w:id="112" w:name="_Toc238472223"/>
      <w:r w:rsidRPr="0034503B">
        <w:t>1.6.1. Mối quan hệ Trọng tâm (CG) và Tâm áp lực (CP)</w:t>
      </w:r>
      <w:bookmarkEnd w:id="112"/>
    </w:p>
    <w:p w14:paraId="48F13D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Định nghĩa:</w:t>
      </w:r>
    </w:p>
    <w:p w14:paraId="69BF3717" w14:textId="77777777" w:rsidR="00F63674" w:rsidRPr="0034503B" w:rsidRDefault="00000000" w:rsidP="00E432B4">
      <w:pPr>
        <w:pStyle w:val="list1"/>
      </w:pPr>
      <w:r w:rsidRPr="0034503B">
        <w:t>Trọng tâm (CG): Điểm đặt trọng lực. Phụ thuộc cách bố trí pin, camera, payload.</w:t>
      </w:r>
    </w:p>
    <w:p w14:paraId="67B16FBB" w14:textId="77777777" w:rsidR="00F63674" w:rsidRPr="0034503B" w:rsidRDefault="00000000" w:rsidP="00E432B4">
      <w:pPr>
        <w:pStyle w:val="list1"/>
      </w:pPr>
      <w:r w:rsidRPr="0034503B">
        <w:t>Tâm áp lực (CP): Điểm đặt lực nâng khí động. Thay đổi theo góc tấn (AoA).</w:t>
      </w:r>
    </w:p>
    <w:p w14:paraId="1D1834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Nguyên tắc ổn định dọc:</w:t>
      </w:r>
      <w:r w:rsidRPr="0034503B">
        <w:rPr>
          <w:rFonts w:ascii="Times New Roman" w:eastAsia="Aptos" w:hAnsi="Times New Roman" w:cs="Times New Roman"/>
          <w:i/>
        </w:rPr>
        <w:t xml:space="preserve"> (Anderson, 2016; ICAO, 2015)</w:t>
      </w:r>
    </w:p>
    <w:p w14:paraId="44B123FB" w14:textId="77777777" w:rsidR="00F63674" w:rsidRPr="0034503B" w:rsidRDefault="00000000" w:rsidP="00E432B4">
      <w:pPr>
        <w:pStyle w:val="list1"/>
      </w:pPr>
      <w:r w:rsidRPr="0034503B">
        <w:t>CG phải nằm PHÍA TRƯỚC CP để có ổn định dọc dương. Khi UAV ngóc mũi → CP dịch về sau → mô-men chúi xuống tự sinh → UAV tự hồi phục.</w:t>
      </w:r>
    </w:p>
    <w:p w14:paraId="5ABE2D46" w14:textId="77777777" w:rsidR="00F63674" w:rsidRPr="0034503B" w:rsidRDefault="00000000" w:rsidP="00E432B4">
      <w:pPr>
        <w:pStyle w:val="list1"/>
      </w:pPr>
      <w:r w:rsidRPr="0034503B">
        <w:t>Nếu CG nằm sau CP → mất ổn định, rất nguy hiểm.</w:t>
      </w:r>
    </w:p>
    <w:p w14:paraId="4CDBAF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Áp dụng:</w:t>
      </w:r>
    </w:p>
    <w:p w14:paraId="22DAFAAE" w14:textId="77777777" w:rsidR="00F63674" w:rsidRPr="0034503B" w:rsidRDefault="00000000" w:rsidP="00E432B4">
      <w:pPr>
        <w:pStyle w:val="list1"/>
      </w:pPr>
      <w:r w:rsidRPr="0034503B">
        <w:lastRenderedPageBreak/>
        <w:t>Gắn thêm payload → tính toán lại CG. DJI cho phép lệch ±5mm, vượt quá → IMU báo lỗi.</w:t>
      </w:r>
    </w:p>
    <w:p w14:paraId="45CFAFB1" w14:textId="77777777" w:rsidR="00F63674" w:rsidRPr="0034503B" w:rsidRDefault="00F63674" w:rsidP="0034503B">
      <w:pPr>
        <w:spacing w:before="120" w:after="120" w:line="312" w:lineRule="auto"/>
        <w:jc w:val="both"/>
        <w:rPr>
          <w:rFonts w:ascii="Times New Roman" w:eastAsia="Aptos" w:hAnsi="Times New Roman" w:cs="Times New Roman"/>
        </w:rPr>
      </w:pPr>
    </w:p>
    <w:p w14:paraId="4B93E1E8" w14:textId="77777777" w:rsidR="00F63674" w:rsidRPr="0034503B" w:rsidRDefault="00000000" w:rsidP="0034503B">
      <w:pPr>
        <w:pStyle w:val="Heading3"/>
      </w:pPr>
      <w:bookmarkStart w:id="113" w:name="_Toc238472224"/>
      <w:r w:rsidRPr="0034503B">
        <w:t>1.6.2. Tải cánh (Wing Loading)</w:t>
      </w:r>
      <w:bookmarkEnd w:id="113"/>
    </w:p>
    <w:p w14:paraId="034E5B8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Wing Loading = W/S (Trọng lượng / Diện tích cánh)</w:t>
      </w:r>
      <w:r w:rsidRPr="0034503B">
        <w:rPr>
          <w:rFonts w:ascii="Times New Roman" w:eastAsia="Aptos" w:hAnsi="Times New Roman" w:cs="Times New Roman"/>
          <w:i/>
        </w:rPr>
        <w:t xml:space="preserve"> (FAA, 2023)</w:t>
      </w:r>
    </w:p>
    <w:p w14:paraId="7018E549" w14:textId="77777777" w:rsidR="00F63674" w:rsidRPr="0034503B" w:rsidRDefault="00000000" w:rsidP="00E432B4">
      <w:pPr>
        <w:pStyle w:val="list1"/>
      </w:pPr>
      <w:r w:rsidRPr="0034503B">
        <w:t>Tải cánh THẤP → stall speed thấp, cơ động tốt. VD: UAV nông nghiệp 15-30 g/dm².</w:t>
      </w:r>
    </w:p>
    <w:p w14:paraId="06210CAC" w14:textId="77777777" w:rsidR="00F63674" w:rsidRPr="0034503B" w:rsidRDefault="00000000" w:rsidP="00E432B4">
      <w:pPr>
        <w:pStyle w:val="list1"/>
      </w:pPr>
      <w:r w:rsidRPr="0034503B">
        <w:t>Tải cánh CAO → stall speed cao, kháng gió tốt, kém linh hoạt. VD: fixed-wing 50-150 g/dm².</w:t>
      </w:r>
    </w:p>
    <w:p w14:paraId="3CEFE34C" w14:textId="77777777" w:rsidR="00F63674" w:rsidRPr="0034503B" w:rsidRDefault="00000000" w:rsidP="00E432B4">
      <w:pPr>
        <w:pStyle w:val="list1"/>
      </w:pPr>
      <w:r w:rsidRPr="0034503B">
        <w:t>Multi-rotor: Disc Loading = W / Diện tích đĩa quạt. Thấp → hover hiệu quả.</w:t>
      </w:r>
    </w:p>
    <w:p w14:paraId="59EFB905" w14:textId="77777777" w:rsidR="00F63674" w:rsidRPr="0034503B" w:rsidRDefault="00F63674" w:rsidP="0034503B">
      <w:pPr>
        <w:spacing w:before="120" w:after="120" w:line="312" w:lineRule="auto"/>
        <w:jc w:val="both"/>
        <w:rPr>
          <w:rFonts w:ascii="Times New Roman" w:eastAsia="Aptos" w:hAnsi="Times New Roman" w:cs="Times New Roman"/>
        </w:rPr>
      </w:pPr>
    </w:p>
    <w:p w14:paraId="5C99C98F" w14:textId="77777777" w:rsidR="00F63674" w:rsidRPr="0034503B" w:rsidRDefault="00000000" w:rsidP="0034503B">
      <w:pPr>
        <w:pStyle w:val="Heading3"/>
      </w:pPr>
      <w:bookmarkStart w:id="114" w:name="_Toc238472225"/>
      <w:r w:rsidRPr="0034503B">
        <w:t>1.6.3. Vận tốc thất tốc (Stall Speed)</w:t>
      </w:r>
      <w:bookmarkEnd w:id="114"/>
    </w:p>
    <w:p w14:paraId="12D65D8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Vstall = √(2W / ρSCLmax)</w:t>
      </w:r>
    </w:p>
    <w:p w14:paraId="44CDB63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W: Trọng lượng (N) | ρ: Mật độ không khí (kg/m³) | S: Diện tích cánh (m²) | CLmax: Hệ số lực nâng tối đa (~15-18°).</w:t>
      </w:r>
    </w:p>
    <w:p w14:paraId="22D43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p>
    <w:p w14:paraId="425268C3" w14:textId="77777777" w:rsidR="00F63674" w:rsidRPr="0034503B" w:rsidRDefault="00000000" w:rsidP="00E432B4">
      <w:pPr>
        <w:pStyle w:val="list1"/>
      </w:pPr>
      <w:r w:rsidRPr="0034503B">
        <w:t>Fixed-wing: Stall rất nguy hiểm ở độ cao thấp. Dấu hiệu: rung lắc, mất độ cao.</w:t>
      </w:r>
    </w:p>
    <w:p w14:paraId="6E89E0E5" w14:textId="77777777" w:rsidR="00F63674" w:rsidRPr="0034503B" w:rsidRDefault="00000000" w:rsidP="00E432B4">
      <w:pPr>
        <w:pStyle w:val="list1"/>
      </w:pPr>
      <w:r w:rsidRPr="0034503B">
        <w:t>Multi-rotor: Vortex Ring State (VRS) khi hạ &gt;3 m/s → cánh quạt rơi vào dòng khí rối → mất lực nâng.</w:t>
      </w:r>
    </w:p>
    <w:p w14:paraId="3A85AC26" w14:textId="77777777" w:rsidR="00F63674" w:rsidRPr="0034503B" w:rsidRDefault="00000000" w:rsidP="0034503B">
      <w:pPr>
        <w:pStyle w:val="Heading3"/>
      </w:pPr>
      <w:bookmarkStart w:id="115" w:name="_Toc238472226"/>
      <w:r w:rsidRPr="0034503B">
        <w:t>1.6.4. Trần bay và Mật độ không khí (Ceiling &amp; Density Altitude)</w:t>
      </w:r>
      <w:bookmarkEnd w:id="115"/>
    </w:p>
    <w:p w14:paraId="352A0A7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Trần bay dịch vụ (Service Ceiling):</w:t>
      </w:r>
      <w:r w:rsidRPr="0034503B">
        <w:rPr>
          <w:rFonts w:ascii="Times New Roman" w:eastAsia="Arial" w:hAnsi="Times New Roman" w:cs="Times New Roman"/>
        </w:rPr>
        <w:t xml:space="preserve"> Độ cao tối đa mà tại đó tàu bay còn có thể duy trì một tốc độ leo (climb rate) tối thiểu.</w:t>
      </w:r>
    </w:p>
    <w:p w14:paraId="28E151B3"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Lực nâng và lực đẩy giảm do cánh quạt "quạt" vào ít phân tử khí hơn.</w:t>
      </w:r>
    </w:p>
    <w:p w14:paraId="67081645"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w:t>
      </w:r>
      <w:r w:rsidRPr="0034503B">
        <w:rPr>
          <w:rFonts w:ascii="Times New Roman" w:eastAsia="Arial" w:hAnsi="Times New Roman" w:cs="Times New Roman"/>
          <w:i/>
        </w:rPr>
        <w:t xml:space="preserve"> (FAA, 2023)</w:t>
      </w:r>
    </w:p>
    <w:p w14:paraId="3C4B3187" w14:textId="77777777" w:rsidR="00F63674" w:rsidRPr="0034503B" w:rsidRDefault="00000000" w:rsidP="00E432B4">
      <w:pPr>
        <w:pStyle w:val="list1"/>
      </w:pPr>
      <w:r w:rsidRPr="0034503B">
        <w:t xml:space="preserve">Ở Việt Nam: Ví dụ: Bay tại Đà Lạt (cao độ ~1500m, PA ≈ 4900 ft) với OAT = 30°C. </w:t>
      </w:r>
    </w:p>
    <w:p w14:paraId="2BB7E76E"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Nhiệt độ tiêu chuẩn ISA tại 4900 ft là ~5.6°C. </w:t>
      </w:r>
    </w:p>
    <w:p w14:paraId="493623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Áp dụng: DA = 4900 + 120 × (30 — 5.6) = 4900 + 2928 ≈ 7828 ft (~2386m). </w:t>
      </w:r>
    </w:p>
    <w:p w14:paraId="3CF15D3B"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UAV sẽ hoạt động như đang bay ở gần 2400m — lực nâng giảm ~22%, cần giảm tải 15-20% và tránh bay giữa trưa nắng.</w:t>
      </w:r>
    </w:p>
    <w:p w14:paraId="1292640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tính Mật độ độ cao (Density Altitude — DA): DA = PA + 120 × (OAT — ISA_std)</w:t>
      </w:r>
      <w:r w:rsidRPr="0034503B">
        <w:rPr>
          <w:rFonts w:ascii="Times New Roman" w:eastAsia="Arial" w:hAnsi="Times New Roman" w:cs="Times New Roman"/>
        </w:rPr>
        <w:br/>
        <w:t>Trong đó: PA = Độ cao áp suất (Pressure Altitude, ft), OAT = Nhiệt độ thực tế ngoài trời (°C), ISA_std = Nhiệt độ tiêu chuẩn tại độ cao đó (°C, theo khí quyển tiêu chuẩn ISA).</w:t>
      </w:r>
      <w:r w:rsidRPr="0034503B">
        <w:rPr>
          <w:rFonts w:ascii="Times New Roman" w:eastAsia="Arial" w:hAnsi="Times New Roman" w:cs="Times New Roman"/>
        </w:rPr>
        <w:br/>
        <w:t>Với mực nước biển: DA = PA + 120 × (OAT — 15).</w:t>
      </w:r>
      <w:r w:rsidRPr="0034503B">
        <w:rPr>
          <w:rFonts w:ascii="Times New Roman" w:eastAsia="Arial" w:hAnsi="Times New Roman" w:cs="Times New Roman"/>
          <w:i/>
        </w:rPr>
        <w:t xml:space="preserve"> (FAA, 2023)</w:t>
      </w:r>
    </w:p>
    <w:p w14:paraId="1513E784"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rPr>
            <m:t xml:space="preserve">DA = PA + </m:t>
          </m:r>
          <m:d>
            <m:dPr>
              <m:begChr m:val="["/>
              <m:endChr m:val="]"/>
              <m:ctrlPr>
                <w:rPr>
                  <w:rFonts w:ascii="Cambria Math" w:eastAsia="Times New Roman" w:hAnsi="Cambria Math" w:cs="Times New Roman"/>
                  <w:i/>
                </w:rPr>
              </m:ctrlPr>
            </m:dPr>
            <m:e>
              <m:r>
                <w:rPr>
                  <w:rFonts w:ascii="Cambria Math" w:eastAsia="Times New Roman" w:hAnsi="Cambria Math" w:cs="Times New Roman"/>
                </w:rPr>
                <m:t>120 ⋅</m:t>
              </m:r>
              <m:d>
                <m:dPr>
                  <m:ctrlPr>
                    <w:rPr>
                      <w:rFonts w:ascii="Cambria Math" w:eastAsia="Times New Roman" w:hAnsi="Cambria Math" w:cs="Times New Roman"/>
                      <w:i/>
                    </w:rPr>
                  </m:ctrlPr>
                </m:dPr>
                <m:e>
                  <m:r>
                    <w:rPr>
                      <w:rFonts w:ascii="Cambria Math" w:eastAsia="Times New Roman" w:hAnsi="Cambria Math" w:cs="Times New Roman"/>
                    </w:rPr>
                    <m:t>OAT - IS</m:t>
                  </m:r>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temp</m:t>
                      </m:r>
                    </m:sub>
                  </m:sSub>
                </m:e>
              </m:d>
            </m:e>
          </m:d>
        </m:oMath>
      </m:oMathPara>
    </w:p>
    <w:p w14:paraId="37A5624F"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(Trong đó: </w:t>
      </w:r>
      <m:oMath>
        <m:r>
          <w:rPr>
            <w:rFonts w:ascii="Cambria Math" w:eastAsia="Times New Roman" w:hAnsi="Cambria Math" w:cs="Times New Roman"/>
            <w:lang w:eastAsia="vi-VN"/>
          </w:rPr>
          <m:t>PA</m:t>
        </m:r>
      </m:oMath>
      <w:r w:rsidRPr="0034503B">
        <w:rPr>
          <w:rFonts w:ascii="Times New Roman" w:eastAsia="Times New Roman" w:hAnsi="Times New Roman" w:cs="Times New Roman"/>
          <w:i/>
          <w:iCs/>
          <w:lang w:eastAsia="vi-VN"/>
        </w:rPr>
        <w:t xml:space="preserve"> là độ cao áp suất, </w:t>
      </w:r>
      <m:oMath>
        <m:r>
          <w:rPr>
            <w:rFonts w:ascii="Cambria Math" w:eastAsia="Times New Roman" w:hAnsi="Cambria Math" w:cs="Times New Roman"/>
            <w:lang w:eastAsia="vi-VN"/>
          </w:rPr>
          <m:t>OAT</m:t>
        </m:r>
      </m:oMath>
      <w:r w:rsidRPr="0034503B">
        <w:rPr>
          <w:rFonts w:ascii="Times New Roman" w:eastAsia="Times New Roman" w:hAnsi="Times New Roman" w:cs="Times New Roman"/>
          <w:i/>
          <w:iCs/>
          <w:lang w:eastAsia="vi-VN"/>
        </w:rPr>
        <w:t xml:space="preserve"> là nhiệt độ thực tế, </w:t>
      </w:r>
      <m:oMath>
        <m:r>
          <w:rPr>
            <w:rFonts w:ascii="Cambria Math" w:eastAsia="Times New Roman" w:hAnsi="Cambria Math" w:cs="Times New Roman"/>
            <w:lang w:eastAsia="vi-VN"/>
          </w:rPr>
          <m:t>IS</m:t>
        </m:r>
        <m:sSub>
          <m:sSubPr>
            <m:ctrlPr>
              <w:rPr>
                <w:rFonts w:ascii="Cambria Math" w:eastAsia="Times New Roman" w:hAnsi="Cambria Math" w:cs="Times New Roman"/>
                <w:i/>
                <w:iCs/>
                <w:lang w:eastAsia="vi-VN"/>
              </w:rPr>
            </m:ctrlPr>
          </m:sSubPr>
          <m:e>
            <m:r>
              <w:rPr>
                <w:rFonts w:ascii="Cambria Math" w:eastAsia="Times New Roman" w:hAnsi="Cambria Math" w:cs="Times New Roman"/>
                <w:lang w:eastAsia="vi-VN"/>
              </w:rPr>
              <m:t>A</m:t>
            </m:r>
          </m:e>
          <m:sub>
            <m:r>
              <w:rPr>
                <w:rFonts w:ascii="Cambria Math" w:eastAsia="Times New Roman" w:hAnsi="Cambria Math" w:cs="Times New Roman"/>
                <w:lang w:eastAsia="vi-VN"/>
              </w:rPr>
              <m:t>temp</m:t>
            </m:r>
          </m:sub>
        </m:sSub>
      </m:oMath>
      <w:r w:rsidRPr="0034503B">
        <w:rPr>
          <w:rFonts w:ascii="Times New Roman" w:eastAsia="Times New Roman" w:hAnsi="Times New Roman" w:cs="Times New Roman"/>
          <w:i/>
          <w:iCs/>
          <w:lang w:eastAsia="vi-VN"/>
        </w:rPr>
        <w:t xml:space="preserve"> là nhiệt độ tiêu chuẩn tại độ cao đó).</w:t>
      </w:r>
    </w:p>
    <w:p w14:paraId="5EB942BF" w14:textId="77777777" w:rsidR="00F63674" w:rsidRPr="0034503B" w:rsidRDefault="00000000" w:rsidP="00E432B4">
      <w:pPr>
        <w:pStyle w:val="list1"/>
      </w:pPr>
      <w:r w:rsidRPr="0034503B">
        <w:t>Vận tốc không khí (Airspeed) vs. Vận tốc mặt đất (Groundspeed):</w:t>
      </w:r>
    </w:p>
    <w:p w14:paraId="04426F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lastRenderedPageBreak/>
        <w:t>Tốc độ tới hạn (V-speeds):</w:t>
      </w:r>
      <w:r w:rsidRPr="0034503B">
        <w:rPr>
          <w:rFonts w:ascii="Times New Roman" w:eastAsia="Arial" w:hAnsi="Times New Roman" w:cs="Times New Roman"/>
          <w:i/>
        </w:rPr>
        <w:t xml:space="preserve"> (FAA, 2023)</w:t>
      </w:r>
    </w:p>
    <w:p w14:paraId="03B2F09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b/>
          <w:bCs/>
        </w:rPr>
        <w:t>V_max:</w:t>
      </w:r>
      <w:r w:rsidRPr="0034503B">
        <w:rPr>
          <w:rFonts w:ascii="Times New Roman" w:eastAsia="Arial" w:hAnsi="Times New Roman" w:cs="Times New Roman"/>
        </w:rPr>
        <w:t xml:space="preserve"> Tốc độ tối đa thiết bị có thể đạt được ở điều kiện tiêu chuẩn.</w:t>
      </w:r>
    </w:p>
    <w:p w14:paraId="02C4EB3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Tình trạng thất tốc (Stall):</w:t>
      </w:r>
      <w:r w:rsidRPr="0034503B">
        <w:rPr>
          <w:rFonts w:ascii="Times New Roman" w:eastAsia="Arial" w:hAnsi="Times New Roman" w:cs="Times New Roman"/>
        </w:rPr>
        <w:t xml:space="preserve"> Đối với UAV cánh cố định, nếu tốc độ giảm xuống dưới mức tối thiểu, lực nâng không còn đủ thắng trọng lực, máy bay sẽ rơi tự do.</w:t>
      </w:r>
    </w:p>
    <w:p w14:paraId="578030FC"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suất Motor:</w:t>
      </w:r>
      <w:r w:rsidRPr="0034503B">
        <w:rPr>
          <w:rFonts w:ascii="Times New Roman" w:eastAsia="Arial" w:hAnsi="Times New Roman" w:cs="Times New Roman"/>
        </w:rPr>
        <w:t xml:space="preserve"> Mối quan hệ giữa công suất tiêu thụ và lực đẩy tạo ra.</w:t>
      </w:r>
    </w:p>
    <w:p w14:paraId="6BE4207E" w14:textId="77777777" w:rsidR="00F63674" w:rsidRPr="0034503B" w:rsidRDefault="00000000" w:rsidP="0034503B">
      <w:pPr>
        <w:spacing w:before="120" w:after="120" w:line="312" w:lineRule="auto"/>
        <w:jc w:val="both"/>
        <w:rPr>
          <w:rFonts w:ascii="Times New Roman" w:eastAsia="Arial" w:hAnsi="Times New Roman" w:cs="Times New Roman"/>
        </w:rPr>
      </w:pPr>
      <m:oMathPara>
        <m:oMath>
          <m:r>
            <w:rPr>
              <w:rFonts w:ascii="Cambria Math" w:eastAsia="Times New Roman" w:hAnsi="Cambria Math" w:cs="Times New Roman"/>
              <w:lang w:eastAsia="vi-VN"/>
            </w:rPr>
            <m:t>P=</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m:oMathPara>
    </w:p>
    <w:p w14:paraId="29BF76AA" w14:textId="77777777" w:rsidR="00F63674" w:rsidRPr="0034503B" w:rsidRDefault="00000000" w:rsidP="0034503B">
      <w:pPr>
        <w:spacing w:before="120" w:after="120" w:line="312" w:lineRule="auto"/>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Công suất yêu cầu: </w:t>
      </w:r>
      <m:oMath>
        <m:r>
          <w:rPr>
            <w:rFonts w:ascii="Cambria Math" w:eastAsia="Times New Roman" w:hAnsi="Cambria Math" w:cs="Times New Roman"/>
            <w:lang w:eastAsia="vi-VN"/>
          </w:rPr>
          <m:t>P=</m:t>
        </m:r>
        <m:f>
          <m:fPr>
            <m:ctrlPr>
              <w:rPr>
                <w:rFonts w:ascii="Cambria Math" w:eastAsia="Times New Roman" w:hAnsi="Cambria Math" w:cs="Times New Roman"/>
                <w:i/>
                <w:iCs/>
                <w:lang w:eastAsia="vi-VN"/>
              </w:rPr>
            </m:ctrlPr>
          </m:fPr>
          <m:num>
            <m:r>
              <w:rPr>
                <w:rFonts w:ascii="Cambria Math" w:eastAsia="Times New Roman" w:hAnsi="Cambria Math" w:cs="Times New Roman"/>
                <w:lang w:eastAsia="vi-VN"/>
              </w:rPr>
              <m:t>T⋅v</m:t>
            </m:r>
          </m:num>
          <m:den>
            <m:r>
              <w:rPr>
                <w:rFonts w:ascii="Cambria Math" w:eastAsia="Times New Roman" w:hAnsi="Cambria Math" w:cs="Times New Roman"/>
                <w:lang w:eastAsia="vi-VN"/>
              </w:rPr>
              <m:t>η</m:t>
            </m:r>
          </m:den>
        </m:f>
      </m:oMath>
    </w:p>
    <w:p w14:paraId="31381906" w14:textId="77777777" w:rsidR="00F63674" w:rsidRPr="0034503B" w:rsidRDefault="00000000" w:rsidP="0034503B">
      <w:pPr>
        <w:spacing w:before="120" w:after="120" w:line="312" w:lineRule="auto"/>
        <w:jc w:val="both"/>
        <w:rPr>
          <w:rFonts w:ascii="Times New Roman" w:eastAsia="Times New Roman" w:hAnsi="Times New Roman" w:cs="Times New Roman"/>
          <w:i/>
          <w:iCs/>
          <w:lang w:eastAsia="vi-VN"/>
        </w:rPr>
      </w:pPr>
      <w:r w:rsidRPr="0034503B">
        <w:rPr>
          <w:rFonts w:ascii="Times New Roman" w:eastAsia="Times New Roman" w:hAnsi="Times New Roman" w:cs="Times New Roman"/>
          <w:i/>
          <w:iCs/>
          <w:lang w:eastAsia="vi-VN"/>
        </w:rPr>
        <w:t xml:space="preserve">(Với </w:t>
      </w:r>
      <m:oMath>
        <m:r>
          <w:rPr>
            <w:rFonts w:ascii="Cambria Math" w:eastAsia="Times New Roman" w:hAnsi="Cambria Math" w:cs="Times New Roman"/>
            <w:lang w:eastAsia="vi-VN"/>
          </w:rPr>
          <m:t>T</m:t>
        </m:r>
      </m:oMath>
      <w:r w:rsidRPr="0034503B">
        <w:rPr>
          <w:rFonts w:ascii="Times New Roman" w:eastAsia="Times New Roman" w:hAnsi="Times New Roman" w:cs="Times New Roman"/>
          <w:i/>
          <w:iCs/>
          <w:lang w:eastAsia="vi-VN"/>
        </w:rPr>
        <w:t xml:space="preserve"> là lực đẩy, </w:t>
      </w:r>
      <m:oMath>
        <m:r>
          <w:rPr>
            <w:rFonts w:ascii="Cambria Math" w:eastAsia="Times New Roman" w:hAnsi="Cambria Math" w:cs="Times New Roman"/>
            <w:lang w:eastAsia="vi-VN"/>
          </w:rPr>
          <m:t>v</m:t>
        </m:r>
      </m:oMath>
      <w:r w:rsidRPr="0034503B">
        <w:rPr>
          <w:rFonts w:ascii="Times New Roman" w:eastAsia="Times New Roman" w:hAnsi="Times New Roman" w:cs="Times New Roman"/>
          <w:i/>
          <w:iCs/>
          <w:lang w:eastAsia="vi-VN"/>
        </w:rPr>
        <w:t xml:space="preserve"> là vận tốc dòng khí qua cánh quạt, </w:t>
      </w:r>
      <m:oMath>
        <m:r>
          <w:rPr>
            <w:rFonts w:ascii="Cambria Math" w:eastAsia="Times New Roman" w:hAnsi="Cambria Math" w:cs="Times New Roman"/>
            <w:lang w:eastAsia="vi-VN"/>
          </w:rPr>
          <m:t>η</m:t>
        </m:r>
      </m:oMath>
      <w:r w:rsidRPr="0034503B">
        <w:rPr>
          <w:rFonts w:ascii="Times New Roman" w:eastAsia="Times New Roman" w:hAnsi="Times New Roman" w:cs="Times New Roman"/>
          <w:i/>
          <w:iCs/>
          <w:lang w:eastAsia="vi-VN"/>
        </w:rPr>
        <w:t xml:space="preserve"> là hiệu suất hệ thống).</w:t>
      </w:r>
    </w:p>
    <w:p w14:paraId="5024B6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hàng không, mỗi vận tốc giới hạn có ký hiệu riêng. Với UAV, các V-speed chính:</w:t>
      </w:r>
    </w:p>
    <w:p w14:paraId="2B80C6DE" w14:textId="77777777" w:rsidR="00F63674" w:rsidRPr="0034503B" w:rsidRDefault="00000000" w:rsidP="00E432B4">
      <w:pPr>
        <w:pStyle w:val="list1"/>
      </w:pPr>
      <w:r w:rsidRPr="0034503B">
        <w:t>Vstall (Vs): Vận tốc thất tốc — tốc độ tối thiểu để duy trì bay bằng. Bay dưới Vs → stall.</w:t>
      </w:r>
    </w:p>
    <w:p w14:paraId="0659F916" w14:textId="77777777" w:rsidR="00F63674" w:rsidRPr="0034503B" w:rsidRDefault="00000000" w:rsidP="00E432B4">
      <w:pPr>
        <w:pStyle w:val="list1"/>
      </w:pPr>
      <w:r w:rsidRPr="0034503B">
        <w:t>Vmax: Vận tốc tối đa đạt được ở điều kiện tiêu chuẩn. DJI Mavic 3: ~21 m/s (75 km/h).</w:t>
      </w:r>
    </w:p>
    <w:p w14:paraId="44B56A94" w14:textId="77777777" w:rsidR="00F63674" w:rsidRPr="0034503B" w:rsidRDefault="00000000" w:rsidP="00E432B4">
      <w:pPr>
        <w:pStyle w:val="list1"/>
      </w:pPr>
      <w:r w:rsidRPr="0034503B">
        <w:t>Vne (Velocity Never Exceed): Vận tốc không bao giờ được vượt qua. Vượt Vne → hư hỏng cấu trúc.</w:t>
      </w:r>
    </w:p>
    <w:p w14:paraId="7EC68255" w14:textId="77777777" w:rsidR="00F63674" w:rsidRPr="0034503B" w:rsidRDefault="00000000" w:rsidP="00E432B4">
      <w:pPr>
        <w:pStyle w:val="list1"/>
      </w:pPr>
      <w:r w:rsidRPr="0034503B">
        <w:t>Va (Maneuvering Speed): Vận tốc cơ động tối đa. Trên Va, thao tác gấp có thể làm gãy khung.</w:t>
      </w:r>
    </w:p>
    <w:p w14:paraId="2082FD8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Quy tắc vàng:</w:t>
      </w:r>
    </w:p>
    <w:p w14:paraId="5C44E741" w14:textId="77777777" w:rsidR="00F63674" w:rsidRPr="0034503B" w:rsidRDefault="00000000" w:rsidP="00E432B4">
      <w:pPr>
        <w:pStyle w:val="list1"/>
      </w:pPr>
      <w:r w:rsidRPr="0034503B">
        <w:t>Gió mạnh → chỉ bay ở tốc độ &lt; Va để an toàn cấu trúc.</w:t>
      </w:r>
    </w:p>
    <w:p w14:paraId="5A687FD4" w14:textId="77777777" w:rsidR="00F63674" w:rsidRPr="0034503B" w:rsidRDefault="00000000" w:rsidP="00E432B4">
      <w:pPr>
        <w:pStyle w:val="list1"/>
      </w:pPr>
      <w:r w:rsidRPr="0034503B">
        <w:t>Bay BVLOS → luôn giữ tốc độ hành trình trong khoảng 1.3Vs đến 0.8Vne để có dự phòng an toàn.</w:t>
      </w:r>
    </w:p>
    <w:p w14:paraId="75FCD256" w14:textId="77777777" w:rsidR="00F63674" w:rsidRPr="0034503B" w:rsidRDefault="00F63674" w:rsidP="0034503B">
      <w:pPr>
        <w:spacing w:before="120" w:after="120" w:line="312" w:lineRule="auto"/>
        <w:jc w:val="both"/>
        <w:rPr>
          <w:rFonts w:ascii="Times New Roman" w:eastAsia="Aptos" w:hAnsi="Times New Roman" w:cs="Times New Roman"/>
        </w:rPr>
      </w:pPr>
    </w:p>
    <w:p w14:paraId="7F1E23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Ground Effect là hiện tượng UAV bay gần mặt đất (dưới 1-1.5 lần đường kính cánh quạt) tạo ra lực nâng bổ sung do dòng khí bị kẹt giữa cánh quạt và mặt đất.</w:t>
      </w:r>
      <w:r w:rsidRPr="0034503B">
        <w:rPr>
          <w:rFonts w:ascii="Times New Roman" w:eastAsia="Aptos" w:hAnsi="Times New Roman" w:cs="Times New Roman"/>
          <w:i/>
        </w:rPr>
        <w:t xml:space="preserve"> (McCormick, 1999)</w:t>
      </w:r>
    </w:p>
    <w:p w14:paraId="424F70E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Đặc điểm:</w:t>
      </w:r>
    </w:p>
    <w:p w14:paraId="7CABC94D" w14:textId="77777777" w:rsidR="00F63674" w:rsidRPr="0034503B" w:rsidRDefault="00000000" w:rsidP="00E432B4">
      <w:pPr>
        <w:pStyle w:val="list1"/>
      </w:pPr>
      <w:r w:rsidRPr="0034503B">
        <w:t>Lực nâng tăng, lực cản giảm → UAV nổi hơn bình thường.</w:t>
      </w:r>
    </w:p>
    <w:p w14:paraId="65567852" w14:textId="77777777" w:rsidR="00F63674" w:rsidRPr="0034503B" w:rsidRDefault="00000000" w:rsidP="00E432B4">
      <w:pPr>
        <w:pStyle w:val="list1"/>
      </w:pPr>
      <w:r w:rsidRPr="0034503B">
        <w:t>Multi-rotor: khi hạ cánh, Ground Effect làm UAV không muốn hạ xuống, dễ bị nảy lên.</w:t>
      </w:r>
    </w:p>
    <w:p w14:paraId="4152CA9D" w14:textId="77777777" w:rsidR="00F63674" w:rsidRPr="0034503B" w:rsidRDefault="00000000" w:rsidP="00E432B4">
      <w:pPr>
        <w:pStyle w:val="list1"/>
      </w:pPr>
      <w:r w:rsidRPr="0034503B">
        <w:t>Fixed-wing: khi tiếp đất, Ground Effect làm cánh tạo lực nâng dư thừa → UAV bay là là, khó chạm đất.</w:t>
      </w:r>
    </w:p>
    <w:p w14:paraId="2033C7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Kỹ thuật hạ cánh an toàn:</w:t>
      </w:r>
    </w:p>
    <w:p w14:paraId="7D71756A" w14:textId="77777777" w:rsidR="00F63674" w:rsidRPr="0034503B" w:rsidRDefault="00000000" w:rsidP="00E432B4">
      <w:pPr>
        <w:pStyle w:val="list1"/>
      </w:pPr>
      <w:r w:rsidRPr="0034503B">
        <w:t>Multi-rotor: giảm ga từ từ, cho phép UAV tự chìm qua vùng Ground Effect. Không giật cần xuống đột ngột.</w:t>
      </w:r>
    </w:p>
    <w:p w14:paraId="04B2564D" w14:textId="77777777" w:rsidR="00F63674" w:rsidRPr="0034503B" w:rsidRDefault="00000000" w:rsidP="00E432B4">
      <w:pPr>
        <w:pStyle w:val="list1"/>
      </w:pPr>
      <w:r w:rsidRPr="0034503B">
        <w:t>Fixed-wing: giảm góc tiếp cận, giữ tốc độ trên stall speed, cho phép càng đáp chạm đất.</w:t>
      </w:r>
    </w:p>
    <w:p w14:paraId="48A585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số tải (n) là tỉ số giữa lực nâng và trọng lượng: n = L/W.</w:t>
      </w:r>
    </w:p>
    <w:p w14:paraId="11102A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bay bằng thẳng: L = W → n = 1 (1G). Khi lượn vòng (cua), hệ số tải tăng lên:</w:t>
      </w:r>
    </w:p>
    <w:p w14:paraId="34354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1 / cos(φ)    với φ = góc nghiêng (bank angle)</w:t>
      </w:r>
      <w:r w:rsidRPr="0034503B">
        <w:rPr>
          <w:rFonts w:ascii="Times New Roman" w:eastAsia="Aptos" w:hAnsi="Times New Roman" w:cs="Times New Roman"/>
          <w:i/>
        </w:rPr>
        <w:t xml:space="preserve"> (FAA, 2023)</w:t>
      </w:r>
    </w:p>
    <w:p w14:paraId="7B5F59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lastRenderedPageBreak/>
        <w:t>Góc nghiêng → Hệ số tải:</w:t>
      </w:r>
    </w:p>
    <w:p w14:paraId="13EF243F"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30° → n = 1.15 G (tăng 15%)</w:t>
      </w:r>
    </w:p>
    <w:p w14:paraId="584E4972"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45° → n = 1.41 G (tăng 41%)</w:t>
      </w:r>
    </w:p>
    <w:p w14:paraId="4E647BF8"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60° → n = 2.0 G (tăng gấp đôi!)</w:t>
      </w:r>
    </w:p>
    <w:p w14:paraId="7FF4C5F6" w14:textId="77777777" w:rsidR="00F63674" w:rsidRPr="0034503B" w:rsidRDefault="00000000" w:rsidP="0034503B">
      <w:pPr>
        <w:spacing w:before="120" w:after="120" w:line="312" w:lineRule="auto"/>
        <w:ind w:left="720"/>
        <w:jc w:val="both"/>
        <w:rPr>
          <w:rFonts w:ascii="Times New Roman" w:eastAsia="Aptos" w:hAnsi="Times New Roman" w:cs="Times New Roman"/>
        </w:rPr>
      </w:pPr>
      <w:r w:rsidRPr="0034503B">
        <w:rPr>
          <w:rFonts w:ascii="Times New Roman" w:eastAsia="Aptos" w:hAnsi="Times New Roman" w:cs="Times New Roman"/>
        </w:rPr>
        <w:t>70° → n = 2.92 G (rủi ro cao)</w:t>
      </w:r>
    </w:p>
    <w:p w14:paraId="6C5B6B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Hệ quả thực tế:</w:t>
      </w:r>
    </w:p>
    <w:p w14:paraId="0A3D8DC2" w14:textId="77777777" w:rsidR="00F63674" w:rsidRPr="0034503B" w:rsidRDefault="00000000" w:rsidP="00E432B4">
      <w:pPr>
        <w:pStyle w:val="list1"/>
      </w:pPr>
      <w:r w:rsidRPr="0034503B">
        <w:t>Cua 60°: Lực nâng cần gấp đôi → motor phải tăng RPM đáng kể → dòng điện tăng → pin cạn nhanh.</w:t>
      </w:r>
    </w:p>
    <w:p w14:paraId="767405D8" w14:textId="77777777" w:rsidR="00F63674" w:rsidRPr="0034503B" w:rsidRDefault="00000000" w:rsidP="00E432B4">
      <w:pPr>
        <w:pStyle w:val="list1"/>
      </w:pPr>
      <w:r w:rsidRPr="0034503B">
        <w:t>Multi-rotor: khi cua gấp trong BVLOS (tránh vật cản), nếu bank angle &gt;45°, dòng điện có thể vượt C-rating → voltage sag → mất điều khiển.</w:t>
      </w:r>
    </w:p>
    <w:p w14:paraId="5C111C6A" w14:textId="77777777" w:rsidR="00F63674" w:rsidRPr="0034503B" w:rsidRDefault="00000000" w:rsidP="00E432B4">
      <w:pPr>
        <w:pStyle w:val="list1"/>
      </w:pPr>
      <w:r w:rsidRPr="0034503B">
        <w:t>Quy tắc: Bay BVLOS tự động, giới hạn bank angle ≤ 30°. Bay VLOS có người quan sát, có thể lên 45° nếu cần.</w:t>
      </w:r>
    </w:p>
    <w:p w14:paraId="177BEC8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biểu diễn mối quan hệ giữa vận tốc và hệ số tải an toàn:</w:t>
      </w:r>
    </w:p>
    <w:p w14:paraId="082E68C4" w14:textId="77777777" w:rsidR="00F63674" w:rsidRPr="0034503B" w:rsidRDefault="00000000" w:rsidP="00E432B4">
      <w:pPr>
        <w:pStyle w:val="list1"/>
      </w:pPr>
      <w:r w:rsidRPr="0034503B">
        <w:t>Giới hạn dưới: Đường cong stall — vùng không đủ lực nâng khi bay chậm.</w:t>
      </w:r>
    </w:p>
    <w:p w14:paraId="7775D9A0" w14:textId="77777777" w:rsidR="00F63674" w:rsidRPr="0034503B" w:rsidRDefault="00000000" w:rsidP="00E432B4">
      <w:pPr>
        <w:pStyle w:val="list1"/>
      </w:pPr>
      <w:r w:rsidRPr="0034503B">
        <w:t>Giới hạn trên: Load factor tối đa — vượt quá → gãy khung, hỏng motor. UAV dân dụng thường thiết kế G-load max = 3-5 G.</w:t>
      </w:r>
    </w:p>
    <w:p w14:paraId="7F2AD8B1" w14:textId="77777777" w:rsidR="00F63674" w:rsidRPr="0034503B" w:rsidRDefault="00000000" w:rsidP="00E432B4">
      <w:pPr>
        <w:pStyle w:val="list1"/>
      </w:pPr>
      <w:r w:rsidRPr="0034503B">
        <w:t>Giới hạn phải: Vne — không vượt qua tốc độ tối đa.</w:t>
      </w:r>
    </w:p>
    <w:p w14:paraId="29C7EB06" w14:textId="77777777" w:rsidR="00F63674" w:rsidRPr="0034503B" w:rsidRDefault="00000000" w:rsidP="00E432B4">
      <w:pPr>
        <w:pStyle w:val="list1"/>
      </w:pPr>
      <w:r w:rsidRPr="0034503B">
        <w:t>Vùng hoạt động an toàn nằm trong 4 đường bao này.</w:t>
      </w:r>
    </w:p>
    <w:p w14:paraId="75900E3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thực tế:</w:t>
      </w:r>
    </w:p>
    <w:p w14:paraId="327EF175" w14:textId="77777777" w:rsidR="00F63674" w:rsidRPr="0034503B" w:rsidRDefault="00000000" w:rsidP="00E432B4">
      <w:pPr>
        <w:pStyle w:val="list1"/>
      </w:pPr>
      <w:r w:rsidRPr="0034503B">
        <w:t>DJI Mavic 3: G-load max ≈ 5G. Khi bay với góc nghiêng 60° (2G), UAV còn dư 3G dự phòng cho gió giật. An toàn.</w:t>
      </w:r>
    </w:p>
    <w:p w14:paraId="4B01F171" w14:textId="77777777" w:rsidR="00F63674" w:rsidRPr="0034503B" w:rsidRDefault="00000000" w:rsidP="00E432B4">
      <w:pPr>
        <w:pStyle w:val="list1"/>
      </w:pPr>
      <w:r w:rsidRPr="0034503B">
        <w:t>Nếu thêm payload nặng (camera ngoài), G-load max giảm. Bay cùng góc nghiêng có thể vượt giới hạn kết cấu.</w:t>
      </w:r>
    </w:p>
    <w:p w14:paraId="2498510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Hành lang bay là một biểu đồ biểu diễn mối quan hệ giữa tốc độ và hệ số tải (G-load).</w:t>
      </w:r>
    </w:p>
    <w:p w14:paraId="026905E9" w14:textId="77777777" w:rsidR="00F63674" w:rsidRPr="0034503B" w:rsidRDefault="00000000" w:rsidP="0034503B">
      <w:pPr>
        <w:pStyle w:val="Heading3"/>
      </w:pPr>
      <w:bookmarkStart w:id="116" w:name="_Toc238472227"/>
      <w:r w:rsidRPr="0034503B">
        <w:t>1.6.5. Các vận tốc giới hạn (V-speeds) (FAA, 2023)</w:t>
      </w:r>
      <w:bookmarkEnd w:id="116"/>
    </w:p>
    <w:p w14:paraId="12146E00" w14:textId="77777777" w:rsidR="00F63674" w:rsidRPr="0034503B" w:rsidRDefault="00000000" w:rsidP="00E432B4">
      <w:pPr>
        <w:pStyle w:val="list1"/>
      </w:pPr>
      <w:r w:rsidRPr="0034503B">
        <w:t>Vstall (Vs): Tốc độ thất tốc — tối thiểu duy trì bay bằng.</w:t>
      </w:r>
    </w:p>
    <w:p w14:paraId="34CCABE0" w14:textId="77777777" w:rsidR="00F63674" w:rsidRPr="0034503B" w:rsidRDefault="00000000" w:rsidP="00E432B4">
      <w:pPr>
        <w:pStyle w:val="list1"/>
      </w:pPr>
      <w:r w:rsidRPr="0034503B">
        <w:t>Vmax: Tốc độ tối đa. DJI Mavic 3: ~21 m/s.</w:t>
      </w:r>
    </w:p>
    <w:p w14:paraId="2AEA91DC" w14:textId="77777777" w:rsidR="00F63674" w:rsidRPr="0034503B" w:rsidRDefault="00000000" w:rsidP="00E432B4">
      <w:pPr>
        <w:pStyle w:val="list1"/>
      </w:pPr>
      <w:r w:rsidRPr="0034503B">
        <w:t>Vne: Không bao giờ vượt qua → hư hỏng cấu trúc.</w:t>
      </w:r>
    </w:p>
    <w:p w14:paraId="03EA6477" w14:textId="77777777" w:rsidR="00F63674" w:rsidRPr="0034503B" w:rsidRDefault="00000000" w:rsidP="00E432B4">
      <w:pPr>
        <w:pStyle w:val="list1"/>
      </w:pPr>
      <w:r w:rsidRPr="0034503B">
        <w:t>Va (Maneuvering Speed): Tốc độ cơ động tối đa. Trên Va, thao tác gấp gãy khung.</w:t>
      </w:r>
    </w:p>
    <w:p w14:paraId="521CDD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Gió mạnh → bay &lt; Va. BVLOS → giữ 1.3Vs – 0.8Vne.</w:t>
      </w:r>
    </w:p>
    <w:p w14:paraId="3879DB5B" w14:textId="77777777" w:rsidR="00F63674" w:rsidRPr="0034503B" w:rsidRDefault="00000000" w:rsidP="0034503B">
      <w:pPr>
        <w:pStyle w:val="Heading3"/>
      </w:pPr>
      <w:bookmarkStart w:id="117" w:name="_Toc238472228"/>
      <w:r w:rsidRPr="0034503B">
        <w:t>1.6.6. Hiệu ứng mặt đất (Ground Effect)</w:t>
      </w:r>
      <w:bookmarkEnd w:id="117"/>
    </w:p>
    <w:p w14:paraId="35E1163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Bay sát mặt đất (&lt;1.5× đường kính cánh quạt): lực nâng tăng, lực cản giảm → UAV nổi.</w:t>
      </w:r>
    </w:p>
    <w:p w14:paraId="171EF662" w14:textId="77777777" w:rsidR="00F63674" w:rsidRPr="0034503B" w:rsidRDefault="00000000" w:rsidP="00E432B4">
      <w:pPr>
        <w:pStyle w:val="list1"/>
      </w:pPr>
      <w:r w:rsidRPr="0034503B">
        <w:t>Multi-rotor: Hạ cánh khó, dễ nảy. Giảm ga từ từ, để UAV tự chìm.</w:t>
      </w:r>
    </w:p>
    <w:p w14:paraId="19DEC760" w14:textId="77777777" w:rsidR="00F63674" w:rsidRPr="0034503B" w:rsidRDefault="00000000" w:rsidP="00E432B4">
      <w:pPr>
        <w:pStyle w:val="list1"/>
      </w:pPr>
      <w:r w:rsidRPr="0034503B">
        <w:lastRenderedPageBreak/>
        <w:t>Fixed-wing: Bay là là khó chạm đất. Giảm góc tiếp cận, giữ tốc độ &gt; stall.</w:t>
      </w:r>
    </w:p>
    <w:p w14:paraId="12936314" w14:textId="77777777" w:rsidR="00F63674" w:rsidRPr="0034503B" w:rsidRDefault="00000000" w:rsidP="0034503B">
      <w:pPr>
        <w:pStyle w:val="Heading3"/>
      </w:pPr>
      <w:bookmarkStart w:id="118" w:name="_Toc238472229"/>
      <w:r w:rsidRPr="0034503B">
        <w:t>1.6.7. Hệ số tải (Load Factor) và Hiệu suất lượn vòng</w:t>
      </w:r>
      <w:bookmarkEnd w:id="118"/>
    </w:p>
    <w:p w14:paraId="3B4CA86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n = L/W = 1/cos(φ). Bay bằng: n = 1G.</w:t>
      </w:r>
    </w:p>
    <w:p w14:paraId="06E4F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 1.15G | 45° → 1.41G | 60° → 2.0G | 70° → 2.92G</w:t>
      </w:r>
    </w:p>
    <w:p w14:paraId="1825A7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Cua 60°: lực nâng cần gấp đôi → motor tăng RPM → pin cạn nhanh.</w:t>
      </w:r>
    </w:p>
    <w:p w14:paraId="778558A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tắc: BVLOS bank angle ≤ 30°. VLOS có quan sát: ≤ 45°.</w:t>
      </w:r>
    </w:p>
    <w:p w14:paraId="51A7302C" w14:textId="77777777" w:rsidR="00F63674" w:rsidRPr="0034503B" w:rsidRDefault="00000000" w:rsidP="0034503B">
      <w:pPr>
        <w:pStyle w:val="Heading3"/>
      </w:pPr>
      <w:bookmarkStart w:id="119" w:name="_Toc238472230"/>
      <w:r w:rsidRPr="0034503B">
        <w:t>1.6.8. Hành lang bay (Flight Envelope — Biểu đồ V-n) (FAA, 2023)</w:t>
      </w:r>
      <w:bookmarkEnd w:id="119"/>
    </w:p>
    <w:p w14:paraId="15EFEDA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Biểu đồ vận tốc vs G-load: dưới = stall, trên = G-max (3-5G), phải = Vne.</w:t>
      </w:r>
    </w:p>
    <w:p w14:paraId="307D58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Mavic 3: G-max ~5G. Bay 60° (2G) → còn dư 3G. An toàn.</w:t>
      </w:r>
    </w:p>
    <w:p w14:paraId="53C7FD4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A4BFCC2" w14:textId="77777777" w:rsidR="00F63674" w:rsidRPr="0034503B" w:rsidRDefault="00000000" w:rsidP="0034503B">
      <w:pPr>
        <w:pStyle w:val="Heading1"/>
      </w:pPr>
      <w:bookmarkStart w:id="120" w:name="_Toc238472231"/>
      <w:r w:rsidRPr="0034503B">
        <w:lastRenderedPageBreak/>
        <w:t>CHƯƠNG 2: HỆ THỐNG TÀU BAY, TRANG BỊ, THIẾT BỊ ĐỒNG BỘ</w:t>
      </w:r>
      <w:bookmarkEnd w:id="120"/>
    </w:p>
    <w:p w14:paraId="102C7D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mô tả chi tiết cấu trúc và các hệ thống thành phần của UAV, bao gồm khung thân, hệ thống động lực (motor, ESC, cánh quạt), bộ điều khiển bay (Flight Controller), hệ thống định vị GNSS và cảm biến, hệ thống truyền dẫn và liên kết điều khiển (RF, LTE/5G, vệ tinh), hệ thống giám sát và ghi dữ liệu bay. Chương cũng đề cập đến các yêu cầu kỹ thuật cao hơn đối với UAV khai thác BVLOS như hệ thống DAA, ADS-B, liên kết dự phòng và RTK/PPK.</w:t>
      </w:r>
    </w:p>
    <w:p w14:paraId="15CE44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diện và mô tả chức năng của từng hệ thống trên UAV, hiểu nguyên lý hoạt động của Flight Controller và IMU, phân biệt các công nghệ truyền dẫn (OcuSync, SkyLink, 4G/5G), và đánh giá yêu cầu kỹ thuật cần thiết cho nhiệm vụ BVLOS.</w:t>
      </w:r>
    </w:p>
    <w:p w14:paraId="25291E42" w14:textId="77777777" w:rsidR="00F63674" w:rsidRPr="0034503B" w:rsidRDefault="00000000" w:rsidP="0034503B">
      <w:pPr>
        <w:pStyle w:val="Heading2"/>
      </w:pPr>
      <w:bookmarkStart w:id="121" w:name="_Toc238472232"/>
      <w:r w:rsidRPr="0034503B">
        <w:t>2.1. Cấu trúc khung thân và hệ thống động lực</w:t>
      </w:r>
      <w:bookmarkEnd w:id="121"/>
    </w:p>
    <w:p w14:paraId="357A8A91"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đặt càng hạ cánh</w:t>
      </w:r>
    </w:p>
    <w:p w14:paraId="3922A62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Lắp càng hạ cánh, trượt khóa càng đến hết hành trình, sau đó xoay khoảng 90° cho đến khi dấu chấm trùng với vạch căn chỉnh.</w:t>
      </w:r>
    </w:p>
    <w:p w14:paraId="014E13D2" w14:textId="77777777" w:rsidR="00F63674" w:rsidRPr="0034503B" w:rsidRDefault="00F63674" w:rsidP="0034503B">
      <w:pPr>
        <w:spacing w:before="120" w:after="120" w:line="312" w:lineRule="auto"/>
        <w:jc w:val="both"/>
        <w:rPr>
          <w:rFonts w:ascii="Times New Roman" w:eastAsia="Times New Roman" w:hAnsi="Times New Roman" w:cs="Times New Roman"/>
        </w:rPr>
      </w:pPr>
    </w:p>
    <w:p w14:paraId="2B5B22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s">
            <w:drawing>
              <wp:anchor distT="0" distB="0" distL="114300" distR="114300" simplePos="0" relativeHeight="251702272" behindDoc="0" locked="0" layoutInCell="1" allowOverlap="1" wp14:anchorId="45C08EAA" wp14:editId="072DE687">
                <wp:simplePos x="0" y="0"/>
                <wp:positionH relativeFrom="column">
                  <wp:posOffset>194310</wp:posOffset>
                </wp:positionH>
                <wp:positionV relativeFrom="paragraph">
                  <wp:posOffset>1367790</wp:posOffset>
                </wp:positionV>
                <wp:extent cx="5938520" cy="635"/>
                <wp:effectExtent l="0" t="0" r="0" b="0"/>
                <wp:wrapTopAndBottom/>
                <wp:docPr id="6" name="Text Box 1"/>
                <wp:cNvGraphicFramePr/>
                <a:graphic xmlns:a="http://schemas.openxmlformats.org/drawingml/2006/main">
                  <a:graphicData uri="http://schemas.microsoft.com/office/word/2010/wordprocessingShape">
                    <wps:wsp>
                      <wps:cNvSpPr txBox="1"/>
                      <wps:spPr>
                        <a:xfrm>
                          <a:off x="0" y="0"/>
                          <a:ext cx="5938520" cy="635"/>
                        </a:xfrm>
                        <a:prstGeom prst="rect">
                          <a:avLst/>
                        </a:prstGeom>
                        <a:solidFill>
                          <a:prstClr val="white"/>
                        </a:solidFill>
                        <a:ln>
                          <a:noFill/>
                        </a:ln>
                      </wps:spPr>
                      <wps:txbx>
                        <w:txbxContent>
                          <w:p w14:paraId="7DCF8562" w14:textId="77777777" w:rsidR="00F63674" w:rsidRPr="00B256DB" w:rsidRDefault="00000000" w:rsidP="00FB1B8A">
                            <w:pPr>
                              <w:pStyle w:val="Caption"/>
                              <w:jc w:val="center"/>
                              <w:rPr>
                                <w:rFonts w:cs="Times New Roman"/>
                                <w:noProof/>
                              </w:rPr>
                            </w:pPr>
                            <w:bookmarkStart w:id="122" w:name="_Toc235407274"/>
                            <w:r>
                              <w:t xml:space="preserve">Hình </w:t>
                            </w:r>
                            <w:fldSimple w:instr=" SEQ Hình \* ARABIC ">
                              <w:r w:rsidR="00F63674">
                                <w:rPr>
                                  <w:noProof/>
                                </w:rPr>
                                <w:t>6</w:t>
                              </w:r>
                            </w:fldSimple>
                            <w:r>
                              <w:t>. Cách lắp đặt càng đáp UAV</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C08EAA" id="_x0000_t202" coordsize="21600,21600" o:spt="202" path="m,l,21600r21600,l21600,xe">
                <v:stroke joinstyle="miter"/>
                <v:path gradientshapeok="t" o:connecttype="rect"/>
              </v:shapetype>
              <v:shape id="Text Box 1" o:spid="_x0000_s1026" type="#_x0000_t202" style="position:absolute;left:0;text-align:left;margin-left:15.3pt;margin-top:107.7pt;width:467.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" stroked="f">
                <v:textbox style="mso-fit-shape-to-text:t" inset="0,0,0,0">
                  <w:txbxContent>
                    <w:p w14:paraId="7DCF8562" w14:textId="77777777" w:rsidR="00F63674" w:rsidRPr="00B256DB" w:rsidRDefault="00000000" w:rsidP="00FB1B8A">
                      <w:pPr>
                        <w:pStyle w:val="Caption"/>
                        <w:jc w:val="center"/>
                        <w:rPr>
                          <w:rFonts w:cs="Times New Roman"/>
                          <w:noProof/>
                        </w:rPr>
                      </w:pPr>
                      <w:bookmarkStart w:id="123" w:name="_Toc235407274"/>
                      <w:r>
                        <w:t xml:space="preserve">Hình </w:t>
                      </w:r>
                      <w:fldSimple w:instr=" SEQ Hình \* ARABIC ">
                        <w:r w:rsidR="00F63674">
                          <w:rPr>
                            <w:noProof/>
                          </w:rPr>
                          <w:t>6</w:t>
                        </w:r>
                      </w:fldSimple>
                      <w:r>
                        <w:t>. Cách lắp đặt càng đáp UAV</w:t>
                      </w:r>
                      <w:bookmarkEnd w:id="123"/>
                    </w:p>
                  </w:txbxContent>
                </v:textbox>
                <w10:wrap type="topAndBottom"/>
              </v:shape>
            </w:pict>
          </mc:Fallback>
        </mc:AlternateContent>
      </w:r>
      <w:r w:rsidRPr="0034503B">
        <w:rPr>
          <w:rFonts w:ascii="Times New Roman" w:eastAsia="Aptos" w:hAnsi="Times New Roman" w:cs="Times New Roman"/>
          <w:noProof/>
        </w:rPr>
        <mc:AlternateContent>
          <mc:Choice Requires="wpg">
            <w:drawing>
              <wp:inline distT="0" distB="0" distL="0" distR="0" wp14:anchorId="06F1898F" wp14:editId="7B36F57B">
                <wp:extent cx="5939098" cy="1126490"/>
                <wp:effectExtent l="0" t="0" r="5080" b="0"/>
                <wp:docPr id="7" name="Group 183"/>
                <wp:cNvGraphicFramePr/>
                <a:graphic xmlns:a="http://schemas.openxmlformats.org/drawingml/2006/main">
                  <a:graphicData uri="http://schemas.microsoft.com/office/word/2010/wordprocessingGroup">
                    <wpg:wgp>
                      <wpg:cNvGrpSpPr/>
                      <wpg:grpSpPr>
                        <a:xfrm>
                          <a:off x="0" y="0"/>
                          <a:ext cx="5939098" cy="1126490"/>
                          <a:chOff x="0" y="0"/>
                          <a:chExt cx="5939098" cy="1126490"/>
                        </a:xfrm>
                      </wpg:grpSpPr>
                      <wpg:grpSp>
                        <wpg:cNvPr id="592551337" name="Group 592551337"/>
                        <wpg:cNvGrpSpPr>
                          <a:grpSpLocks/>
                        </wpg:cNvGrpSpPr>
                        <wpg:grpSpPr>
                          <a:xfrm>
                            <a:off x="0" y="0"/>
                            <a:ext cx="1152525" cy="1080135"/>
                            <a:chOff x="0" y="0"/>
                            <a:chExt cx="690245" cy="722630"/>
                          </a:xfrm>
                        </wpg:grpSpPr>
                        <pic:pic xmlns:pic="http://schemas.openxmlformats.org/drawingml/2006/picture">
                          <pic:nvPicPr>
                            <pic:cNvPr id="2017776120" name="Image 10"/>
                            <pic:cNvPicPr/>
                          </pic:nvPicPr>
                          <pic:blipFill>
                            <a:blip r:embed="rId11" cstate="print"/>
                            <a:stretch>
                              <a:fillRect/>
                            </a:stretch>
                          </pic:blipFill>
                          <pic:spPr>
                            <a:xfrm>
                              <a:off x="489386" y="158292"/>
                              <a:ext cx="92290" cy="258635"/>
                            </a:xfrm>
                            <a:prstGeom prst="rect">
                              <a:avLst/>
                            </a:prstGeom>
                          </pic:spPr>
                        </pic:pic>
                        <pic:pic xmlns:pic="http://schemas.openxmlformats.org/drawingml/2006/picture">
                          <pic:nvPicPr>
                            <pic:cNvPr id="354901126" name="Image 11"/>
                            <pic:cNvPicPr/>
                          </pic:nvPicPr>
                          <pic:blipFill>
                            <a:blip r:embed="rId12" cstate="print"/>
                            <a:stretch>
                              <a:fillRect/>
                            </a:stretch>
                          </pic:blipFill>
                          <pic:spPr>
                            <a:xfrm>
                              <a:off x="0" y="0"/>
                              <a:ext cx="690069" cy="722337"/>
                            </a:xfrm>
                            <a:prstGeom prst="rect">
                              <a:avLst/>
                            </a:prstGeom>
                          </pic:spPr>
                        </pic:pic>
                      </wpg:grpSp>
                      <pic:pic xmlns:pic="http://schemas.openxmlformats.org/drawingml/2006/picture">
                        <pic:nvPicPr>
                          <pic:cNvPr id="8" name="Image 13"/>
                          <pic:cNvPicPr>
                            <a:picLocks/>
                          </pic:cNvPicPr>
                        </pic:nvPicPr>
                        <pic:blipFill>
                          <a:blip r:embed="rId13" cstate="print"/>
                          <a:stretch>
                            <a:fillRect/>
                          </a:stretch>
                        </pic:blipFill>
                        <pic:spPr>
                          <a:xfrm>
                            <a:off x="2074460" y="0"/>
                            <a:ext cx="1412875" cy="1126490"/>
                          </a:xfrm>
                          <a:prstGeom prst="rect">
                            <a:avLst/>
                          </a:prstGeom>
                        </pic:spPr>
                      </pic:pic>
                      <pic:pic xmlns:pic="http://schemas.openxmlformats.org/drawingml/2006/picture">
                        <pic:nvPicPr>
                          <pic:cNvPr id="9" name="Image 15"/>
                          <pic:cNvPicPr>
                            <a:picLocks/>
                          </pic:cNvPicPr>
                        </pic:nvPicPr>
                        <pic:blipFill>
                          <a:blip r:embed="rId14" cstate="print"/>
                          <a:stretch>
                            <a:fillRect/>
                          </a:stretch>
                        </pic:blipFill>
                        <pic:spPr>
                          <a:xfrm>
                            <a:off x="4735773" y="68239"/>
                            <a:ext cx="1203325" cy="1054735"/>
                          </a:xfrm>
                          <a:prstGeom prst="rect">
                            <a:avLst/>
                          </a:prstGeom>
                        </pic:spPr>
                      </pic:pic>
                      <pic:pic xmlns:pic="http://schemas.openxmlformats.org/drawingml/2006/picture">
                        <pic:nvPicPr>
                          <pic:cNvPr id="10" name="Image 14"/>
                          <pic:cNvPicPr>
                            <a:picLocks/>
                          </pic:cNvPicPr>
                        </pic:nvPicPr>
                        <pic:blipFill>
                          <a:blip r:embed="rId15" cstate="print"/>
                          <a:stretch>
                            <a:fillRect/>
                          </a:stretch>
                        </pic:blipFill>
                        <pic:spPr>
                          <a:xfrm>
                            <a:off x="4046561" y="545910"/>
                            <a:ext cx="435610" cy="350520"/>
                          </a:xfrm>
                          <a:prstGeom prst="rect">
                            <a:avLst/>
                          </a:prstGeom>
                        </pic:spPr>
                      </pic:pic>
                      <pic:pic xmlns:pic="http://schemas.openxmlformats.org/drawingml/2006/picture">
                        <pic:nvPicPr>
                          <pic:cNvPr id="11" name="Image 14"/>
                          <pic:cNvPicPr>
                            <a:picLocks/>
                          </pic:cNvPicPr>
                        </pic:nvPicPr>
                        <pic:blipFill>
                          <a:blip r:embed="rId15" cstate="print"/>
                          <a:stretch>
                            <a:fillRect/>
                          </a:stretch>
                        </pic:blipFill>
                        <pic:spPr>
                          <a:xfrm>
                            <a:off x="1494430" y="545910"/>
                            <a:ext cx="435610" cy="350520"/>
                          </a:xfrm>
                          <a:prstGeom prst="rect">
                            <a:avLst/>
                          </a:prstGeom>
                        </pic:spPr>
                      </pic:pic>
                    </wpg:wgp>
                  </a:graphicData>
                </a:graphic>
              </wp:inline>
            </w:drawing>
          </mc:Choice>
          <mc:Fallback>
            <w:pict>
              <v:group w14:anchorId="3298991A" id="Group 183" o:spid="_x0000_s1026" style="width:467.65pt;height:88.7pt;mso-position-horizontal-relative:char;mso-position-vertical-relative:line" coordsize="59390,112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">
                <v:group id="Group 592551337" o:spid="_x0000_s1027" style="position:absolute;width:11525;height:10801" coordsize="6902,7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4893;top:1582;width:923;height:2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">
                    <v:imagedata r:id="rId16" o:title=""/>
                  </v:shape>
                  <v:shape id="Image 11" o:spid="_x0000_s1029" type="#_x0000_t75" style="position:absolute;width:6900;height:7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">
                    <v:imagedata r:id="rId17" o:title=""/>
                  </v:shape>
                </v:group>
                <v:shape id="Image 13" o:spid="_x0000_s1030" type="#_x0000_t75" style="position:absolute;left:20744;width:14129;height:1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">
                  <v:imagedata r:id="rId18" o:title=""/>
                  <o:lock v:ext="edit" aspectratio="f"/>
                </v:shape>
                <v:shape id="Image 15" o:spid="_x0000_s1031" type="#_x0000_t75" style="position:absolute;left:47357;top:682;width:12033;height:10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">
                  <v:imagedata r:id="rId19" o:title=""/>
                  <o:lock v:ext="edit" aspectratio="f"/>
                </v:shape>
                <v:shape id="Image 14" o:spid="_x0000_s1032" type="#_x0000_t75" style="position:absolute;left:40465;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">
                  <v:imagedata r:id="rId20" o:title=""/>
                  <o:lock v:ext="edit" aspectratio="f"/>
                </v:shape>
                <v:shape id="Image 14" o:spid="_x0000_s1033" type="#_x0000_t75" style="position:absolute;left:14944;top:5459;width:4356;height:3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">
                  <v:imagedata r:id="rId20" o:title=""/>
                  <o:lock v:ext="edit" aspectratio="f"/>
                </v:shape>
                <w10:anchorlock/>
              </v:group>
            </w:pict>
          </mc:Fallback>
        </mc:AlternateContent>
      </w:r>
    </w:p>
    <w:p w14:paraId="62419FF9"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Mở khung máy bay</w:t>
      </w:r>
    </w:p>
    <w:p w14:paraId="0AA31187" w14:textId="77777777" w:rsidR="00F63674" w:rsidRPr="0034503B" w:rsidRDefault="00000000">
      <w:pPr>
        <w:numPr>
          <w:ilvl w:val="0"/>
          <w:numId w:val="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Tháo hai giá giữ cánh quạt.</w:t>
      </w:r>
    </w:p>
    <w:p w14:paraId="2CE41FCB"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06747B47" wp14:editId="3DAA158E">
                <wp:extent cx="2722245" cy="1182370"/>
                <wp:effectExtent l="0" t="0" r="1905" b="0"/>
                <wp:docPr id="815609738" name="Group 184"/>
                <wp:cNvGraphicFramePr/>
                <a:graphic xmlns:a="http://schemas.openxmlformats.org/drawingml/2006/main">
                  <a:graphicData uri="http://schemas.microsoft.com/office/word/2010/wordprocessingGroup">
                    <wpg:wgp>
                      <wpg:cNvGrpSpPr/>
                      <wpg:grpSpPr>
                        <a:xfrm>
                          <a:off x="0" y="0"/>
                          <a:ext cx="2722245" cy="1182370"/>
                          <a:chOff x="0" y="0"/>
                          <a:chExt cx="2722245" cy="1182370"/>
                        </a:xfrm>
                      </wpg:grpSpPr>
                      <wpg:grpSp>
                        <wpg:cNvPr id="139865398" name="Group 139865398"/>
                        <wpg:cNvGrpSpPr>
                          <a:grpSpLocks/>
                        </wpg:cNvGrpSpPr>
                        <wpg:grpSpPr>
                          <a:xfrm>
                            <a:off x="0" y="69850"/>
                            <a:ext cx="1103630" cy="1112520"/>
                            <a:chOff x="0" y="0"/>
                            <a:chExt cx="1103630" cy="1112520"/>
                          </a:xfrm>
                        </wpg:grpSpPr>
                        <pic:pic xmlns:pic="http://schemas.openxmlformats.org/drawingml/2006/picture">
                          <pic:nvPicPr>
                            <pic:cNvPr id="2128756690" name="Image 17"/>
                            <pic:cNvPicPr/>
                          </pic:nvPicPr>
                          <pic:blipFill>
                            <a:blip r:embed="rId21" cstate="print"/>
                            <a:stretch>
                              <a:fillRect/>
                            </a:stretch>
                          </pic:blipFill>
                          <pic:spPr>
                            <a:xfrm>
                              <a:off x="0" y="0"/>
                              <a:ext cx="1103208" cy="1112253"/>
                            </a:xfrm>
                            <a:prstGeom prst="rect">
                              <a:avLst/>
                            </a:prstGeom>
                          </pic:spPr>
                        </pic:pic>
                        <wps:wsp>
                          <wps:cNvPr id="278003485" name="Textbox 18"/>
                          <wps:cNvSpPr txBox="1"/>
                          <wps:spPr>
                            <a:xfrm>
                              <a:off x="54122" y="649910"/>
                              <a:ext cx="43815" cy="107314"/>
                            </a:xfrm>
                            <a:prstGeom prst="rect">
                              <a:avLst/>
                            </a:prstGeom>
                          </wps:spPr>
                          <wps:txbx>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wps:txbx>
                          <wps:bodyPr wrap="square" lIns="0" tIns="0" rIns="0" bIns="0" rtlCol="0">
                            <a:noAutofit/>
                          </wps:bodyPr>
                        </wps:wsp>
                        <wps:wsp>
                          <wps:cNvPr id="1932580055" name="Textbox 19"/>
                          <wps:cNvSpPr txBox="1"/>
                          <wps:spPr>
                            <a:xfrm>
                              <a:off x="199984" y="902882"/>
                              <a:ext cx="64135" cy="107314"/>
                            </a:xfrm>
                            <a:prstGeom prst="rect">
                              <a:avLst/>
                            </a:prstGeom>
                          </wps:spPr>
                          <wps:txbx>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wps:txbx>
                          <wps:bodyPr wrap="square" lIns="0" tIns="0" rIns="0" bIns="0" rtlCol="0">
                            <a:noAutofit/>
                          </wps:bodyPr>
                        </wps:wsp>
                      </wpg:grpSp>
                      <pic:pic xmlns:pic="http://schemas.openxmlformats.org/drawingml/2006/picture">
                        <pic:nvPicPr>
                          <pic:cNvPr id="760824141" name="Image 21"/>
                          <pic:cNvPicPr>
                            <a:picLocks/>
                          </pic:cNvPicPr>
                        </pic:nvPicPr>
                        <pic:blipFill>
                          <a:blip r:embed="rId22" cstate="print"/>
                          <a:stretch>
                            <a:fillRect/>
                          </a:stretch>
                        </pic:blipFill>
                        <pic:spPr>
                          <a:xfrm>
                            <a:off x="1638300" y="0"/>
                            <a:ext cx="1083945" cy="1114425"/>
                          </a:xfrm>
                          <a:prstGeom prst="rect">
                            <a:avLst/>
                          </a:prstGeom>
                        </pic:spPr>
                      </pic:pic>
                    </wpg:wgp>
                  </a:graphicData>
                </a:graphic>
              </wp:inline>
            </w:drawing>
          </mc:Choice>
          <mc:Fallback>
            <w:pict>
              <v:group w14:anchorId="06747B47" id="Group 184" o:spid="_x0000_s1027" style="width:214.35pt;height:93.1pt;mso-position-horizontal-relative:char;mso-position-vertical-relative:line" coordsize="27222,11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">
                <v:group id="Group 139865398" o:spid="_x0000_s1028" style="position:absolute;top:698;width:11036;height:11125" coordsize="11036,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9" type="#_x0000_t75" style="position:absolute;width:11032;height:1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">
                    <v:imagedata r:id="rId23" o:title=""/>
                  </v:shape>
                  <v:shape id="Textbox 18" o:spid="_x0000_s1030" type="#_x0000_t202" style="position:absolute;left:541;top:6499;width:438;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" filled="f" stroked="f">
                    <v:textbox inset="0,0,0,0">
                      <w:txbxContent>
                        <w:p w14:paraId="470A1F61" w14:textId="77777777" w:rsidR="00F63674" w:rsidRDefault="00000000" w:rsidP="00FB1B8A">
                          <w:pPr>
                            <w:spacing w:line="168" w:lineRule="exact"/>
                            <w:rPr>
                              <w:rFonts w:ascii="Arial"/>
                              <w:sz w:val="15"/>
                            </w:rPr>
                          </w:pPr>
                          <w:r>
                            <w:rPr>
                              <w:rFonts w:ascii="Arial"/>
                              <w:color w:val="595757"/>
                              <w:spacing w:val="-10"/>
                              <w:w w:val="65"/>
                              <w:sz w:val="15"/>
                            </w:rPr>
                            <w:t>1</w:t>
                          </w:r>
                        </w:p>
                      </w:txbxContent>
                    </v:textbox>
                  </v:shape>
                  <v:shape id="Textbox 19" o:spid="_x0000_s1031" type="#_x0000_t202" style="position:absolute;left:1999;top:9028;width:642;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" filled="f" stroked="f">
                    <v:textbox inset="0,0,0,0">
                      <w:txbxContent>
                        <w:p w14:paraId="6781284E" w14:textId="77777777" w:rsidR="00F63674" w:rsidRDefault="00000000" w:rsidP="00FB1B8A">
                          <w:pPr>
                            <w:spacing w:line="168" w:lineRule="exact"/>
                            <w:rPr>
                              <w:rFonts w:ascii="Arial"/>
                              <w:sz w:val="15"/>
                            </w:rPr>
                          </w:pPr>
                          <w:r>
                            <w:rPr>
                              <w:rFonts w:ascii="Arial"/>
                              <w:color w:val="595757"/>
                              <w:spacing w:val="-10"/>
                              <w:sz w:val="15"/>
                            </w:rPr>
                            <w:t>2</w:t>
                          </w:r>
                        </w:p>
                      </w:txbxContent>
                    </v:textbox>
                  </v:shape>
                </v:group>
                <v:shape id="Image 21" o:spid="_x0000_s1032" type="#_x0000_t75" style="position:absolute;left:16383;width:10839;height:1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">
                  <v:imagedata r:id="rId24" o:title=""/>
                  <o:lock v:ext="edit" aspectratio="f"/>
                </v:shape>
                <w10:anchorlock/>
              </v:group>
            </w:pict>
          </mc:Fallback>
        </mc:AlternateContent>
      </w:r>
    </w:p>
    <w:p w14:paraId="46A4679E"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4" w:name="_Toc235407275"/>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Cách mở cánh UAV</w:t>
      </w:r>
      <w:bookmarkEnd w:id="124"/>
    </w:p>
    <w:p w14:paraId="2C27ED12" w14:textId="77777777" w:rsidR="00F63674" w:rsidRPr="0034503B" w:rsidRDefault="00F63674" w:rsidP="0034503B">
      <w:pPr>
        <w:spacing w:before="120" w:after="120" w:line="312" w:lineRule="auto"/>
        <w:jc w:val="both"/>
        <w:rPr>
          <w:rFonts w:ascii="Times New Roman" w:eastAsia="Aptos" w:hAnsi="Times New Roman" w:cs="Times New Roman"/>
        </w:rPr>
      </w:pPr>
    </w:p>
    <w:p w14:paraId="12BE88C2" w14:textId="77777777" w:rsidR="00F63674" w:rsidRPr="0034503B" w:rsidRDefault="00000000" w:rsidP="0034503B">
      <w:pPr>
        <w:keepNext/>
        <w:spacing w:before="120" w:after="120" w:line="312" w:lineRule="auto"/>
        <w:ind w:left="360"/>
        <w:jc w:val="center"/>
        <w:rPr>
          <w:rFonts w:ascii="Times New Roman" w:eastAsia="Aptos" w:hAnsi="Times New Roman" w:cs="Times New Roman"/>
        </w:rPr>
      </w:pPr>
      <w:r w:rsidRPr="0034503B">
        <w:rPr>
          <w:rFonts w:ascii="Times New Roman" w:eastAsia="Aptos" w:hAnsi="Times New Roman" w:cs="Times New Roman"/>
          <w:noProof/>
        </w:rPr>
        <w:lastRenderedPageBreak/>
        <mc:AlternateContent>
          <mc:Choice Requires="wpg">
            <w:drawing>
              <wp:inline distT="0" distB="0" distL="0" distR="0" wp14:anchorId="4109BC5B" wp14:editId="2D8BCBBF">
                <wp:extent cx="3432810" cy="1363345"/>
                <wp:effectExtent l="0" t="0" r="0" b="8255"/>
                <wp:docPr id="269771391" name="Group 186"/>
                <wp:cNvGraphicFramePr/>
                <a:graphic xmlns:a="http://schemas.openxmlformats.org/drawingml/2006/main">
                  <a:graphicData uri="http://schemas.microsoft.com/office/word/2010/wordprocessingGroup">
                    <wpg:wgp>
                      <wpg:cNvGrpSpPr/>
                      <wpg:grpSpPr>
                        <a:xfrm>
                          <a:off x="0" y="0"/>
                          <a:ext cx="3432810" cy="1363345"/>
                          <a:chOff x="0" y="0"/>
                          <a:chExt cx="3432810" cy="1363345"/>
                        </a:xfrm>
                      </wpg:grpSpPr>
                      <wpg:grpSp>
                        <wpg:cNvPr id="657817572" name="Group 657817572"/>
                        <wpg:cNvGrpSpPr>
                          <a:grpSpLocks/>
                        </wpg:cNvGrpSpPr>
                        <wpg:grpSpPr>
                          <a:xfrm>
                            <a:off x="0" y="0"/>
                            <a:ext cx="1442085" cy="1363345"/>
                            <a:chOff x="0" y="0"/>
                            <a:chExt cx="1442085" cy="1363345"/>
                          </a:xfrm>
                        </wpg:grpSpPr>
                        <pic:pic xmlns:pic="http://schemas.openxmlformats.org/drawingml/2006/picture">
                          <pic:nvPicPr>
                            <pic:cNvPr id="588947560" name="Image 28"/>
                            <pic:cNvPicPr/>
                          </pic:nvPicPr>
                          <pic:blipFill>
                            <a:blip r:embed="rId25" cstate="print"/>
                            <a:stretch>
                              <a:fillRect/>
                            </a:stretch>
                          </pic:blipFill>
                          <pic:spPr>
                            <a:xfrm>
                              <a:off x="0" y="0"/>
                              <a:ext cx="1441954" cy="1363134"/>
                            </a:xfrm>
                            <a:prstGeom prst="rect">
                              <a:avLst/>
                            </a:prstGeom>
                          </pic:spPr>
                        </pic:pic>
                        <wps:wsp>
                          <wps:cNvPr id="1182630203" name="Textbox 29"/>
                          <wps:cNvSpPr txBox="1"/>
                          <wps:spPr>
                            <a:xfrm>
                              <a:off x="210136" y="848867"/>
                              <a:ext cx="71755" cy="123189"/>
                            </a:xfrm>
                            <a:prstGeom prst="rect">
                              <a:avLst/>
                            </a:prstGeom>
                          </wps:spPr>
                          <wps:txbx>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wps:txbx>
                          <wps:bodyPr wrap="square" lIns="0" tIns="0" rIns="0" bIns="0" rtlCol="0">
                            <a:noAutofit/>
                          </wps:bodyPr>
                        </wps:wsp>
                        <wps:wsp>
                          <wps:cNvPr id="71352671" name="Textbox 30"/>
                          <wps:cNvSpPr txBox="1"/>
                          <wps:spPr>
                            <a:xfrm>
                              <a:off x="589828" y="1000600"/>
                              <a:ext cx="48260" cy="123189"/>
                            </a:xfrm>
                            <a:prstGeom prst="rect">
                              <a:avLst/>
                            </a:prstGeom>
                          </wps:spPr>
                          <wps:txbx>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wps:txbx>
                          <wps:bodyPr wrap="square" lIns="0" tIns="0" rIns="0" bIns="0" rtlCol="0">
                            <a:noAutofit/>
                          </wps:bodyPr>
                        </wps:wsp>
                      </wpg:grpSp>
                      <pic:pic xmlns:pic="http://schemas.openxmlformats.org/drawingml/2006/picture">
                        <pic:nvPicPr>
                          <pic:cNvPr id="997427292" name="Image 32"/>
                          <pic:cNvPicPr>
                            <a:picLocks/>
                          </pic:cNvPicPr>
                        </pic:nvPicPr>
                        <pic:blipFill>
                          <a:blip r:embed="rId26" cstate="print"/>
                          <a:stretch>
                            <a:fillRect/>
                          </a:stretch>
                        </pic:blipFill>
                        <pic:spPr>
                          <a:xfrm>
                            <a:off x="1790700" y="0"/>
                            <a:ext cx="1642110" cy="1247775"/>
                          </a:xfrm>
                          <a:prstGeom prst="rect">
                            <a:avLst/>
                          </a:prstGeom>
                        </pic:spPr>
                      </pic:pic>
                    </wpg:wgp>
                  </a:graphicData>
                </a:graphic>
              </wp:inline>
            </w:drawing>
          </mc:Choice>
          <mc:Fallback>
            <w:pict>
              <v:group w14:anchorId="4109BC5B" id="Group 186" o:spid="_x0000_s1033" style="width:270.3pt;height:107.35pt;mso-position-horizontal-relative:char;mso-position-vertical-relative:line" coordsize="34328,1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">
                <v:group id="Group 657817572" o:spid="_x0000_s1034" style="position:absolute;width:14420;height:13633" coordsize="14420,1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">
                  <v:shape id="Image 28" o:spid="_x0000_s1035" type="#_x0000_t75" style="position:absolute;width:14419;height:136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">
                    <v:imagedata r:id="rId27" o:title=""/>
                  </v:shape>
                  <v:shape id="Textbox 29" o:spid="_x0000_s1036" type="#_x0000_t202" style="position:absolute;left:2101;top:8488;width:717;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" filled="f" stroked="f">
                    <v:textbox inset="0,0,0,0">
                      <w:txbxContent>
                        <w:p w14:paraId="0F80ED7A" w14:textId="77777777" w:rsidR="00F63674" w:rsidRDefault="00000000" w:rsidP="00FB1B8A">
                          <w:pPr>
                            <w:spacing w:line="193" w:lineRule="exact"/>
                            <w:rPr>
                              <w:rFonts w:ascii="Arial"/>
                              <w:sz w:val="17"/>
                            </w:rPr>
                          </w:pPr>
                          <w:r>
                            <w:rPr>
                              <w:rFonts w:ascii="Arial"/>
                              <w:color w:val="595757"/>
                              <w:spacing w:val="-10"/>
                              <w:sz w:val="17"/>
                            </w:rPr>
                            <w:t>2</w:t>
                          </w:r>
                        </w:p>
                      </w:txbxContent>
                    </v:textbox>
                  </v:shape>
                  <v:shape id="Textbox 30" o:spid="_x0000_s1037" type="#_x0000_t202" style="position:absolute;left:5898;top:10006;width:482;height:1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" filled="f" stroked="f">
                    <v:textbox inset="0,0,0,0">
                      <w:txbxContent>
                        <w:p w14:paraId="40262226" w14:textId="77777777" w:rsidR="00F63674" w:rsidRDefault="00000000" w:rsidP="00FB1B8A">
                          <w:pPr>
                            <w:spacing w:line="193" w:lineRule="exact"/>
                            <w:rPr>
                              <w:rFonts w:ascii="Arial"/>
                              <w:sz w:val="17"/>
                            </w:rPr>
                          </w:pPr>
                          <w:r>
                            <w:rPr>
                              <w:rFonts w:ascii="Arial"/>
                              <w:color w:val="595757"/>
                              <w:spacing w:val="-10"/>
                              <w:w w:val="70"/>
                              <w:sz w:val="17"/>
                            </w:rPr>
                            <w:t>1</w:t>
                          </w:r>
                        </w:p>
                      </w:txbxContent>
                    </v:textbox>
                  </v:shape>
                </v:group>
                <v:shape id="Image 32" o:spid="_x0000_s1038" type="#_x0000_t75" style="position:absolute;left:17907;width:16421;height:1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">
                  <v:imagedata r:id="rId28" o:title=""/>
                  <o:lock v:ext="edit" aspectratio="f"/>
                </v:shape>
                <w10:anchorlock/>
              </v:group>
            </w:pict>
          </mc:Fallback>
        </mc:AlternateContent>
      </w:r>
    </w:p>
    <w:p w14:paraId="32913D50"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5" w:name="_Toc235407276"/>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8</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Khóa cánh UAV</w:t>
      </w:r>
      <w:bookmarkEnd w:id="125"/>
    </w:p>
    <w:p w14:paraId="08EA00CE" w14:textId="77777777" w:rsidR="00F63674" w:rsidRPr="0034503B" w:rsidRDefault="00F63674" w:rsidP="0034503B">
      <w:pPr>
        <w:spacing w:before="120" w:after="120" w:line="312" w:lineRule="auto"/>
        <w:ind w:left="360"/>
        <w:jc w:val="both"/>
        <w:rPr>
          <w:rFonts w:ascii="Times New Roman" w:eastAsia="Aptos" w:hAnsi="Times New Roman" w:cs="Times New Roman"/>
        </w:rPr>
      </w:pPr>
    </w:p>
    <w:p w14:paraId="142D910A" w14:textId="77777777" w:rsidR="00F63674" w:rsidRPr="0034503B" w:rsidRDefault="00000000" w:rsidP="0034503B">
      <w:pPr>
        <w:keepNext/>
        <w:spacing w:before="120" w:after="120" w:line="312" w:lineRule="auto"/>
        <w:ind w:left="720"/>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67142C4F" wp14:editId="0BF4CF4F">
                <wp:extent cx="4204970" cy="1219200"/>
                <wp:effectExtent l="0" t="0" r="5080" b="0"/>
                <wp:docPr id="102917052" name="Group 185"/>
                <wp:cNvGraphicFramePr/>
                <a:graphic xmlns:a="http://schemas.openxmlformats.org/drawingml/2006/main">
                  <a:graphicData uri="http://schemas.microsoft.com/office/word/2010/wordprocessingGroup">
                    <wpg:wgp>
                      <wpg:cNvGrpSpPr/>
                      <wpg:grpSpPr>
                        <a:xfrm>
                          <a:off x="0" y="0"/>
                          <a:ext cx="4204970" cy="1219200"/>
                          <a:chOff x="0" y="0"/>
                          <a:chExt cx="4204970" cy="1219200"/>
                        </a:xfrm>
                      </wpg:grpSpPr>
                      <pic:pic xmlns:pic="http://schemas.openxmlformats.org/drawingml/2006/picture">
                        <pic:nvPicPr>
                          <pic:cNvPr id="665645057" name="Image 22"/>
                          <pic:cNvPicPr>
                            <a:picLocks/>
                          </pic:cNvPicPr>
                        </pic:nvPicPr>
                        <pic:blipFill>
                          <a:blip r:embed="rId29" cstate="print"/>
                          <a:stretch>
                            <a:fillRect/>
                          </a:stretch>
                        </pic:blipFill>
                        <pic:spPr>
                          <a:xfrm>
                            <a:off x="0" y="114300"/>
                            <a:ext cx="965835" cy="990600"/>
                          </a:xfrm>
                          <a:prstGeom prst="rect">
                            <a:avLst/>
                          </a:prstGeom>
                        </pic:spPr>
                      </pic:pic>
                      <pic:pic xmlns:pic="http://schemas.openxmlformats.org/drawingml/2006/picture">
                        <pic:nvPicPr>
                          <pic:cNvPr id="938877787" name="Image 24"/>
                          <pic:cNvPicPr>
                            <a:picLocks/>
                          </pic:cNvPicPr>
                        </pic:nvPicPr>
                        <pic:blipFill>
                          <a:blip r:embed="rId30" cstate="print"/>
                          <a:stretch>
                            <a:fillRect/>
                          </a:stretch>
                        </pic:blipFill>
                        <pic:spPr>
                          <a:xfrm>
                            <a:off x="1320800" y="120650"/>
                            <a:ext cx="1274445" cy="1014095"/>
                          </a:xfrm>
                          <a:prstGeom prst="rect">
                            <a:avLst/>
                          </a:prstGeom>
                        </pic:spPr>
                      </pic:pic>
                      <pic:pic xmlns:pic="http://schemas.openxmlformats.org/drawingml/2006/picture">
                        <pic:nvPicPr>
                          <pic:cNvPr id="820455311" name="Image 26"/>
                          <pic:cNvPicPr>
                            <a:picLocks/>
                          </pic:cNvPicPr>
                        </pic:nvPicPr>
                        <pic:blipFill>
                          <a:blip r:embed="rId31" cstate="print"/>
                          <a:stretch>
                            <a:fillRect/>
                          </a:stretch>
                        </pic:blipFill>
                        <pic:spPr>
                          <a:xfrm>
                            <a:off x="2952750" y="0"/>
                            <a:ext cx="1252220" cy="1219200"/>
                          </a:xfrm>
                          <a:prstGeom prst="rect">
                            <a:avLst/>
                          </a:prstGeom>
                        </pic:spPr>
                      </pic:pic>
                    </wpg:wgp>
                  </a:graphicData>
                </a:graphic>
              </wp:inline>
            </w:drawing>
          </mc:Choice>
          <mc:Fallback>
            <w:pict>
              <v:group w14:anchorId="2196BBA0" id="Group 185" o:spid="_x0000_s1026" style="width:331.1pt;height:96pt;mso-position-horizontal-relative:char;mso-position-vertical-relative:line" coordsize="42049,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">
                <v:shape id="Image 22" o:spid="_x0000_s1027" type="#_x0000_t75" style="position:absolute;top:1143;width:9658;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">
                  <v:imagedata r:id="rId32" o:title=""/>
                  <o:lock v:ext="edit" aspectratio="f"/>
                </v:shape>
                <v:shape id="Image 24" o:spid="_x0000_s1028" type="#_x0000_t75" style="position:absolute;left:13208;top:1206;width:12744;height:10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">
                  <v:imagedata r:id="rId33" o:title=""/>
                  <o:lock v:ext="edit" aspectratio="f"/>
                </v:shape>
                <v:shape id="Image 26" o:spid="_x0000_s1029" type="#_x0000_t75" style="position:absolute;left:29527;width:12522;height:12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">
                  <v:imagedata r:id="rId34" o:title=""/>
                  <o:lock v:ext="edit" aspectratio="f"/>
                </v:shape>
                <w10:anchorlock/>
              </v:group>
            </w:pict>
          </mc:Fallback>
        </mc:AlternateContent>
      </w:r>
    </w:p>
    <w:p w14:paraId="3321FAEF"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26" w:name="_Toc235407277"/>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9</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Mở cánh UAV</w:t>
      </w:r>
      <w:bookmarkEnd w:id="126"/>
    </w:p>
    <w:p w14:paraId="39A4758C" w14:textId="77777777" w:rsidR="00F63674" w:rsidRPr="0034503B" w:rsidRDefault="00F63674" w:rsidP="0034503B">
      <w:pPr>
        <w:spacing w:before="120" w:after="120" w:line="312" w:lineRule="auto"/>
        <w:ind w:left="720"/>
        <w:jc w:val="both"/>
        <w:rPr>
          <w:rFonts w:ascii="Times New Roman" w:eastAsia="Aptos" w:hAnsi="Times New Roman" w:cs="Times New Roman"/>
        </w:rPr>
      </w:pPr>
    </w:p>
    <w:p w14:paraId="753E43B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Lắp gimbal và camera</w:t>
      </w:r>
    </w:p>
    <w:p w14:paraId="70B8A4B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9C1BFCC" wp14:editId="28E7D47F">
            <wp:extent cx="4334494" cy="1223723"/>
            <wp:effectExtent l="0" t="0" r="9525" b="0"/>
            <wp:docPr id="15350393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5"/>
                    <a:stretch>
                      <a:fillRect/>
                    </a:stretch>
                  </pic:blipFill>
                  <pic:spPr>
                    <a:xfrm>
                      <a:off x="0" y="0"/>
                      <a:ext cx="4396316" cy="1241177"/>
                    </a:xfrm>
                    <a:prstGeom prst="rect">
                      <a:avLst/>
                    </a:prstGeom>
                  </pic:spPr>
                </pic:pic>
              </a:graphicData>
            </a:graphic>
          </wp:inline>
        </w:drawing>
      </w:r>
      <w:r w:rsidRPr="0034503B">
        <w:rPr>
          <w:rFonts w:ascii="Times New Roman" w:eastAsia="Times New Roman" w:hAnsi="Times New Roman" w:cs="Times New Roman"/>
          <w:noProof/>
        </w:rPr>
        <w:drawing>
          <wp:inline distT="0" distB="0" distL="0" distR="0" wp14:anchorId="60CFC861" wp14:editId="1E470C94">
            <wp:extent cx="1454150" cy="1203960"/>
            <wp:effectExtent l="0" t="0" r="0" b="0"/>
            <wp:docPr id="12"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3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454150" cy="1203960"/>
                    </a:xfrm>
                    <a:prstGeom prst="rect">
                      <a:avLst/>
                    </a:prstGeom>
                  </pic:spPr>
                </pic:pic>
              </a:graphicData>
            </a:graphic>
          </wp:inline>
        </w:drawing>
      </w:r>
    </w:p>
    <w:p w14:paraId="7694B7CE" w14:textId="77777777" w:rsidR="00F63674" w:rsidRPr="0034503B" w:rsidRDefault="00F63674" w:rsidP="0034503B">
      <w:pPr>
        <w:spacing w:before="120" w:after="120" w:line="312" w:lineRule="auto"/>
        <w:jc w:val="both"/>
        <w:rPr>
          <w:rFonts w:ascii="Times New Roman" w:eastAsia="Times New Roman" w:hAnsi="Times New Roman" w:cs="Times New Roman"/>
        </w:rPr>
      </w:pPr>
    </w:p>
    <w:tbl>
      <w:tblPr>
        <w:tblStyle w:val="TableGrid2"/>
        <w:tblW w:w="9913"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347"/>
        <w:gridCol w:w="3090"/>
      </w:tblGrid>
      <w:tr w:rsidR="00FB1B8A" w:rsidRPr="0034503B" w14:paraId="09EA1A7E" w14:textId="77777777" w:rsidTr="00183A80">
        <w:trPr>
          <w:trHeight w:val="718"/>
        </w:trPr>
        <w:tc>
          <w:tcPr>
            <w:tcW w:w="3476" w:type="dxa"/>
          </w:tcPr>
          <w:p w14:paraId="425C4F4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Nhấn nút tháo gimbal để tháo nắp bảo vệ.</w:t>
            </w:r>
          </w:p>
        </w:tc>
        <w:tc>
          <w:tcPr>
            <w:tcW w:w="3347" w:type="dxa"/>
          </w:tcPr>
          <w:p w14:paraId="6A59160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Căn chỉnh chấm trắng và chấm đỏ, sau đó lắp gimbal vào.</w:t>
            </w:r>
          </w:p>
        </w:tc>
        <w:tc>
          <w:tcPr>
            <w:tcW w:w="3090" w:type="dxa"/>
          </w:tcPr>
          <w:p w14:paraId="76ADF056"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rPr>
              <w:t>Xoay khóa gimbal đến vị trí khóa.</w:t>
            </w:r>
          </w:p>
        </w:tc>
      </w:tr>
    </w:tbl>
    <w:p w14:paraId="75070200"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br/>
        <w:t>Lắp gimbal và camera</w:t>
      </w:r>
    </w:p>
    <w:p w14:paraId="28E4BCFA" w14:textId="77777777" w:rsidR="00F63674" w:rsidRPr="0034503B" w:rsidRDefault="00000000">
      <w:pPr>
        <w:numPr>
          <w:ilvl w:val="0"/>
          <w:numId w:val="43"/>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Căn chỉnh chấm trắng và chấm đỏ, sau đó lắp gimbal vào. </w:t>
      </w:r>
    </w:p>
    <w:p w14:paraId="6A3289C6" w14:textId="77777777" w:rsidR="00F63674" w:rsidRPr="0034503B" w:rsidRDefault="00000000" w:rsidP="0034503B">
      <w:pPr>
        <w:spacing w:before="120" w:after="120" w:line="312" w:lineRule="auto"/>
        <w:jc w:val="both"/>
        <w:rPr>
          <w:rFonts w:ascii="Times New Roman" w:eastAsia="Times New Roman" w:hAnsi="Times New Roman" w:cs="Times New Roman"/>
          <w:b/>
          <w:i/>
        </w:rPr>
      </w:pPr>
      <w:r w:rsidRPr="0034503B">
        <w:rPr>
          <w:rFonts w:ascii="Times New Roman" w:eastAsia="Times New Roman" w:hAnsi="Times New Roman" w:cs="Times New Roman"/>
          <w:b/>
          <w:i/>
        </w:rPr>
        <w:t>Sau khi lắp đặt:</w:t>
      </w:r>
    </w:p>
    <w:p w14:paraId="2FDC71A8" w14:textId="77777777" w:rsidR="00F63674" w:rsidRPr="0034503B" w:rsidRDefault="00000000">
      <w:pPr>
        <w:numPr>
          <w:ilvl w:val="0"/>
          <w:numId w:val="44"/>
        </w:numPr>
        <w:spacing w:before="120" w:after="120" w:line="312" w:lineRule="auto"/>
        <w:jc w:val="both"/>
        <w:rPr>
          <w:rFonts w:ascii="Times New Roman" w:eastAsia="Times New Roman" w:hAnsi="Times New Roman" w:cs="Times New Roman"/>
          <w:i/>
        </w:rPr>
      </w:pPr>
      <w:r w:rsidRPr="0034503B">
        <w:rPr>
          <w:rFonts w:ascii="Times New Roman" w:eastAsia="Times New Roman" w:hAnsi="Times New Roman" w:cs="Times New Roman"/>
          <w:i/>
        </w:rPr>
        <w:t>Khóa gimbal phải được xoay hoàn toàn khi tháo ra để chuẩn bị cho lần lắp tiếp theo.</w:t>
      </w:r>
      <w:r w:rsidRPr="0034503B">
        <w:rPr>
          <w:rFonts w:ascii="Times New Roman" w:eastAsia="Times New Roman" w:hAnsi="Times New Roman" w:cs="Times New Roman"/>
          <w:i/>
        </w:rPr>
        <w:br/>
      </w:r>
    </w:p>
    <w:p w14:paraId="3701161E" w14:textId="77777777" w:rsidR="00F63674" w:rsidRPr="0034503B" w:rsidRDefault="00000000">
      <w:pPr>
        <w:widowControl w:val="0"/>
        <w:numPr>
          <w:ilvl w:val="0"/>
          <w:numId w:val="45"/>
        </w:numPr>
        <w:autoSpaceDE w:val="0"/>
        <w:autoSpaceDN w:val="0"/>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lastRenderedPageBreak/>
        <w:t xml:space="preserve">Lắp một cặp pin. </w:t>
      </w:r>
    </w:p>
    <w:p w14:paraId="3FBA5FC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26BA4D5A" wp14:editId="54364964">
            <wp:extent cx="5106390" cy="1373754"/>
            <wp:effectExtent l="0" t="0" r="0" b="0"/>
            <wp:docPr id="1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7"/>
                    <a:stretch>
                      <a:fillRect/>
                    </a:stretch>
                  </pic:blipFill>
                  <pic:spPr>
                    <a:xfrm>
                      <a:off x="0" y="0"/>
                      <a:ext cx="5259406" cy="1414919"/>
                    </a:xfrm>
                    <a:prstGeom prst="rect">
                      <a:avLst/>
                    </a:prstGeom>
                  </pic:spPr>
                </pic:pic>
              </a:graphicData>
            </a:graphic>
          </wp:inline>
        </w:drawing>
      </w:r>
    </w:p>
    <w:p w14:paraId="6BFA32A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Bật nguồn máy bay</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3"/>
        <w:gridCol w:w="3448"/>
      </w:tblGrid>
      <w:tr w:rsidR="00FB1B8A" w:rsidRPr="0034503B" w14:paraId="7DED4FB3" w14:textId="77777777" w:rsidTr="00183A80">
        <w:trPr>
          <w:trHeight w:val="2673"/>
        </w:trPr>
        <w:tc>
          <w:tcPr>
            <w:tcW w:w="5782" w:type="dxa"/>
          </w:tcPr>
          <w:p w14:paraId="78773D0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Bật/Tắt:</w:t>
            </w:r>
          </w:p>
          <w:p w14:paraId="116D7DFB"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nút nguồn trên máy bay. </w:t>
            </w:r>
          </w:p>
          <w:p w14:paraId="3086B577" w14:textId="77777777" w:rsidR="00F63674" w:rsidRPr="0034503B" w:rsidRDefault="00000000">
            <w:pPr>
              <w:widowControl w:val="0"/>
              <w:numPr>
                <w:ilvl w:val="0"/>
                <w:numId w:val="46"/>
              </w:numPr>
              <w:autoSpaceDE w:val="0"/>
              <w:autoSpaceDN w:val="0"/>
              <w:spacing w:before="120" w:after="120" w:line="312" w:lineRule="auto"/>
              <w:jc w:val="both"/>
              <w:rPr>
                <w:rFonts w:ascii="Times New Roman" w:hAnsi="Times New Roman" w:cs="Times New Roman"/>
              </w:rPr>
            </w:pPr>
            <w:r w:rsidRPr="0034503B">
              <w:rPr>
                <w:rFonts w:ascii="Times New Roman" w:hAnsi="Times New Roman" w:cs="Times New Roman"/>
              </w:rPr>
              <w:t>Trong vòng 3 giây, nhấn lại và giữ để bật/tắt. Đèn báo nguồn sẽ sáng liên tục khi máy bay bật.</w:t>
            </w:r>
          </w:p>
          <w:p w14:paraId="3AEC614F"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Liên kết:</w:t>
            </w:r>
          </w:p>
          <w:p w14:paraId="195DEDB1"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 xml:space="preserve">Nhấn và giữ nút nguồn ít nhất 5 giây để liên kết máy bay với tay điều khiển thông minh. </w:t>
            </w:r>
          </w:p>
          <w:p w14:paraId="4374588C" w14:textId="77777777" w:rsidR="00F63674" w:rsidRPr="0034503B" w:rsidRDefault="00000000">
            <w:pPr>
              <w:numPr>
                <w:ilvl w:val="0"/>
                <w:numId w:val="46"/>
              </w:numPr>
              <w:spacing w:before="120" w:after="120" w:line="312" w:lineRule="auto"/>
              <w:jc w:val="both"/>
              <w:rPr>
                <w:rFonts w:ascii="Times New Roman" w:hAnsi="Times New Roman" w:cs="Times New Roman"/>
              </w:rPr>
            </w:pPr>
            <w:r w:rsidRPr="0034503B">
              <w:rPr>
                <w:rFonts w:ascii="Times New Roman" w:hAnsi="Times New Roman" w:cs="Times New Roman"/>
              </w:rPr>
              <w:t>Đèn nguồn sẽ nhấp nháy trong quá trình liên kết.</w:t>
            </w:r>
          </w:p>
        </w:tc>
        <w:tc>
          <w:tcPr>
            <w:tcW w:w="3573" w:type="dxa"/>
          </w:tcPr>
          <w:p w14:paraId="6175C40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eastAsia="Aptos" w:hAnsi="Times New Roman" w:cs="Times New Roman"/>
                <w:noProof/>
              </w:rPr>
              <w:drawing>
                <wp:anchor distT="0" distB="0" distL="0" distR="0" simplePos="0" relativeHeight="251620352" behindDoc="0" locked="0" layoutInCell="1" allowOverlap="1" wp14:anchorId="41AA570C" wp14:editId="3EDA3968">
                  <wp:simplePos x="0" y="0"/>
                  <wp:positionH relativeFrom="page">
                    <wp:posOffset>157876</wp:posOffset>
                  </wp:positionH>
                  <wp:positionV relativeFrom="paragraph">
                    <wp:posOffset>106672</wp:posOffset>
                  </wp:positionV>
                  <wp:extent cx="1377538" cy="1445895"/>
                  <wp:effectExtent l="0" t="0" r="0" b="1905"/>
                  <wp:wrapNone/>
                  <wp:docPr id="14"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57"/>
                          <pic:cNvPicPr/>
                        </pic:nvPicPr>
                        <pic:blipFill>
                          <a:blip r:embed="rId38" cstate="print"/>
                          <a:stretch>
                            <a:fillRect/>
                          </a:stretch>
                        </pic:blipFill>
                        <pic:spPr>
                          <a:xfrm>
                            <a:off x="0" y="0"/>
                            <a:ext cx="1377538" cy="1445895"/>
                          </a:xfrm>
                          <a:prstGeom prst="rect">
                            <a:avLst/>
                          </a:prstGeom>
                        </pic:spPr>
                      </pic:pic>
                    </a:graphicData>
                  </a:graphic>
                  <wp14:sizeRelH relativeFrom="margin">
                    <wp14:pctWidth>0</wp14:pctWidth>
                  </wp14:sizeRelH>
                  <wp14:sizeRelV relativeFrom="margin">
                    <wp14:pctHeight>0</wp14:pctHeight>
                  </wp14:sizeRelV>
                </wp:anchor>
              </w:drawing>
            </w:r>
          </w:p>
        </w:tc>
      </w:tr>
    </w:tbl>
    <w:p w14:paraId="1417711A" w14:textId="77777777" w:rsidR="00F63674" w:rsidRPr="0034503B" w:rsidRDefault="00000000" w:rsidP="0034503B">
      <w:pPr>
        <w:spacing w:before="120" w:after="120" w:line="312" w:lineRule="auto"/>
        <w:jc w:val="both"/>
        <w:rPr>
          <w:rFonts w:ascii="Times New Roman" w:eastAsia="Times New Roman" w:hAnsi="Times New Roman" w:cs="Times New Roman"/>
          <w:i/>
        </w:rPr>
      </w:pPr>
      <w:r w:rsidRPr="0034503B">
        <w:rPr>
          <w:rFonts w:ascii="Times New Roman" w:eastAsia="Aptos" w:hAnsi="Times New Roman" w:cs="Times New Roman"/>
          <w:b/>
          <w:bCs/>
        </w:rPr>
        <w:t>Lưu ý:</w:t>
      </w:r>
    </w:p>
    <w:p w14:paraId="625ABBA6" w14:textId="77777777" w:rsidR="00F63674" w:rsidRPr="0034503B" w:rsidRDefault="00000000">
      <w:pPr>
        <w:numPr>
          <w:ilvl w:val="0"/>
          <w:numId w:val="47"/>
        </w:numPr>
        <w:spacing w:before="120" w:after="120" w:line="312" w:lineRule="auto"/>
        <w:jc w:val="both"/>
        <w:rPr>
          <w:rFonts w:ascii="Times New Roman" w:eastAsia="Aptos" w:hAnsi="Times New Roman" w:cs="Times New Roman"/>
          <w:i/>
        </w:rPr>
      </w:pPr>
      <w:r w:rsidRPr="0034503B">
        <w:rPr>
          <w:rFonts w:ascii="Times New Roman" w:eastAsia="Aptos" w:hAnsi="Times New Roman" w:cs="Times New Roman"/>
          <w:i/>
        </w:rPr>
        <w:t xml:space="preserve">Nếu trong trường hợp bất khả kháng chỉ còn 1 pin khi đang bay, hãy hạ cánh ngay lập tức và thay pin càng sớm càng tốt. </w:t>
      </w:r>
    </w:p>
    <w:p w14:paraId="4DDDBAE7" w14:textId="77777777" w:rsidR="00F63674" w:rsidRPr="0034503B" w:rsidRDefault="00000000" w:rsidP="0034503B">
      <w:pPr>
        <w:pStyle w:val="Heading2"/>
      </w:pPr>
      <w:bookmarkStart w:id="127" w:name="_Toc238472233"/>
      <w:r w:rsidRPr="0034503B">
        <w:t>2.2. BẢNG THÔNG SỐ KỸ THUẬT AN TOÀN &amp; BẢO QUẢN PIN LIPO ĐÀO TẠO</w:t>
      </w:r>
      <w:bookmarkEnd w:id="127"/>
    </w:p>
    <w:tbl>
      <w:tblPr>
        <w:tblStyle w:val="TableGrid"/>
        <w:tblW w:w="0" w:type="auto"/>
        <w:tblLook w:val="04A0" w:firstRow="1" w:lastRow="0" w:firstColumn="1" w:lastColumn="0" w:noHBand="0" w:noVBand="1"/>
      </w:tblPr>
      <w:tblGrid>
        <w:gridCol w:w="2111"/>
        <w:gridCol w:w="3062"/>
        <w:gridCol w:w="3888"/>
      </w:tblGrid>
      <w:tr w:rsidR="00E62A72" w:rsidRPr="0034503B" w14:paraId="3360AB5C" w14:textId="77777777">
        <w:tc>
          <w:tcPr>
            <w:tcW w:w="2160" w:type="dxa"/>
            <w:shd w:val="clear" w:color="auto" w:fill="D3D3D3"/>
          </w:tcPr>
          <w:p w14:paraId="4E580376"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Thông số kỹ thuật</w:t>
            </w:r>
          </w:p>
        </w:tc>
        <w:tc>
          <w:tcPr>
            <w:tcW w:w="3168" w:type="dxa"/>
            <w:shd w:val="clear" w:color="auto" w:fill="D3D3D3"/>
          </w:tcPr>
          <w:p w14:paraId="2189B40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Mức an toàn / Khuyến nghị</w:t>
            </w:r>
          </w:p>
        </w:tc>
        <w:tc>
          <w:tcPr>
            <w:tcW w:w="4032" w:type="dxa"/>
            <w:shd w:val="clear" w:color="auto" w:fill="D3D3D3"/>
          </w:tcPr>
          <w:p w14:paraId="3ACBB161"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Cảnh báo nguy hiểm / Hành động</w:t>
            </w:r>
          </w:p>
        </w:tc>
      </w:tr>
      <w:tr w:rsidR="00E62A72" w:rsidRPr="0034503B" w14:paraId="44071AC7" w14:textId="77777777">
        <w:tc>
          <w:tcPr>
            <w:tcW w:w="2160" w:type="dxa"/>
          </w:tcPr>
          <w:p w14:paraId="1E9AA91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Nhiệt độ hoạt động pin</w:t>
            </w:r>
          </w:p>
        </w:tc>
        <w:tc>
          <w:tcPr>
            <w:tcW w:w="3168" w:type="dxa"/>
          </w:tcPr>
          <w:p w14:paraId="2E5581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45°C.</w:t>
            </w:r>
            <w:r w:rsidRPr="0034503B">
              <w:rPr>
                <w:rFonts w:ascii="Times New Roman" w:hAnsi="Times New Roman" w:cs="Times New Roman"/>
                <w:sz w:val="20"/>
              </w:rPr>
              <w:br/>
              <w:t>Hoạt động lý tưởng từ 20°C đến 35°C.</w:t>
            </w:r>
          </w:p>
        </w:tc>
        <w:tc>
          <w:tcPr>
            <w:tcW w:w="4032" w:type="dxa"/>
          </w:tcPr>
          <w:p w14:paraId="21548F3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Trên 60°C: Quá nhiệt nghiêm trọng. Phải đáp khẩn cấp lập tức. Tuyệt đối không sạc pin khi mới hạ cánh còn nóng (để nguội tối thiểu 20 phút).</w:t>
            </w:r>
          </w:p>
        </w:tc>
      </w:tr>
      <w:tr w:rsidR="00E62A72" w:rsidRPr="0034503B" w14:paraId="7681D3BC" w14:textId="77777777">
        <w:tc>
          <w:tcPr>
            <w:tcW w:w="2160" w:type="dxa"/>
          </w:tcPr>
          <w:p w14:paraId="5F9B306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Nội trở cell pin (Internal Resistance)</w:t>
            </w:r>
          </w:p>
        </w:tc>
        <w:tc>
          <w:tcPr>
            <w:tcW w:w="3168" w:type="dxa"/>
          </w:tcPr>
          <w:p w14:paraId="5F9D307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10 mΩ/cell.</w:t>
            </w:r>
            <w:r w:rsidRPr="0034503B">
              <w:rPr>
                <w:rFonts w:ascii="Times New Roman" w:hAnsi="Times New Roman" w:cs="Times New Roman"/>
                <w:sz w:val="20"/>
              </w:rPr>
              <w:br/>
              <w:t>Pin hoạt động khỏe, xả dòng đều đặn.</w:t>
            </w:r>
          </w:p>
        </w:tc>
        <w:tc>
          <w:tcPr>
            <w:tcW w:w="4032" w:type="dxa"/>
          </w:tcPr>
          <w:p w14:paraId="2C593CE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10 - 15 mΩ/cell: Cảnh báo chai pin, hạn chế tốc độ bay.</w:t>
            </w:r>
            <w:r w:rsidRPr="0034503B">
              <w:rPr>
                <w:rFonts w:ascii="Times New Roman" w:hAnsi="Times New Roman" w:cs="Times New Roman"/>
                <w:sz w:val="20"/>
              </w:rPr>
              <w:br/>
              <w:t>Trên 15 mΩ/cell: Pin mỏi nghiêm trọng, có nguy cơ sụt áp đột ngột. Loại bỏ, cấm bay.</w:t>
            </w:r>
          </w:p>
        </w:tc>
      </w:tr>
      <w:tr w:rsidR="00E62A72" w:rsidRPr="0034503B" w14:paraId="0C303F32" w14:textId="77777777">
        <w:tc>
          <w:tcPr>
            <w:tcW w:w="2160" w:type="dxa"/>
          </w:tcPr>
          <w:p w14:paraId="6DA4DC7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lưu trữ (Storage)</w:t>
            </w:r>
          </w:p>
        </w:tc>
        <w:tc>
          <w:tcPr>
            <w:tcW w:w="3168" w:type="dxa"/>
          </w:tcPr>
          <w:p w14:paraId="68AB97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3.80V - 3.85V / cell.</w:t>
            </w:r>
            <w:r w:rsidRPr="0034503B">
              <w:rPr>
                <w:rFonts w:ascii="Times New Roman" w:hAnsi="Times New Roman" w:cs="Times New Roman"/>
                <w:sz w:val="20"/>
              </w:rPr>
              <w:br/>
              <w:t>Trạng thái lưu kho hóa học ổn định nhất.</w:t>
            </w:r>
          </w:p>
        </w:tc>
        <w:tc>
          <w:tcPr>
            <w:tcW w:w="4032" w:type="dxa"/>
          </w:tcPr>
          <w:p w14:paraId="19E89F3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Để cạn kiệt (&lt; 3.0V/cell) hoặc sạc đầy (4.2V/cell) quá 7 ngày: Gây phồng pin, hỏng hóa học vĩnh viễn, tăng nguy cơ cháy nổ tự phát.</w:t>
            </w:r>
          </w:p>
        </w:tc>
      </w:tr>
      <w:tr w:rsidR="00E62A72" w:rsidRPr="0034503B" w14:paraId="688E18BD" w14:textId="77777777">
        <w:tc>
          <w:tcPr>
            <w:tcW w:w="2160" w:type="dxa"/>
          </w:tcPr>
          <w:p w14:paraId="31F5289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lastRenderedPageBreak/>
              <w:t>Điện áp bay tối thiểu (Voltage Cutoff)</w:t>
            </w:r>
          </w:p>
        </w:tc>
        <w:tc>
          <w:tcPr>
            <w:tcW w:w="3168" w:type="dxa"/>
          </w:tcPr>
          <w:p w14:paraId="252246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Điện áp cảnh báo: 3.6V/cell.</w:t>
            </w:r>
            <w:r w:rsidRPr="0034503B">
              <w:rPr>
                <w:rFonts w:ascii="Times New Roman" w:hAnsi="Times New Roman" w:cs="Times New Roman"/>
                <w:sz w:val="20"/>
              </w:rPr>
              <w:br/>
              <w:t>Điện áp đáp ngay: 3.5V/cell.</w:t>
            </w:r>
          </w:p>
        </w:tc>
        <w:tc>
          <w:tcPr>
            <w:tcW w:w="4032" w:type="dxa"/>
          </w:tcPr>
          <w:p w14:paraId="2F04DC8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20"/>
              </w:rPr>
              <w:t>Dưới 3.3V/cell: Nguy kịch. Sụt áp đột ngột dẫn đến tắt nguồn FC giữa không trung gây rơi tự do.</w:t>
            </w:r>
          </w:p>
        </w:tc>
      </w:tr>
    </w:tbl>
    <w:p w14:paraId="2E57ECB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Quy tắc bảo quản pin LiPo phòng chống cháy nổ tại kho lưu trữ:</w:t>
      </w:r>
      <w:r w:rsidRPr="0034503B">
        <w:rPr>
          <w:rFonts w:ascii="Times New Roman" w:hAnsi="Times New Roman" w:cs="Times New Roman"/>
          <w:b/>
        </w:rPr>
        <w:br/>
      </w:r>
      <w:r w:rsidRPr="0034503B">
        <w:rPr>
          <w:rFonts w:ascii="Times New Roman" w:hAnsi="Times New Roman" w:cs="Times New Roman"/>
        </w:rPr>
        <w:t>- Bảo quản pin trong túi chống cháy chuyên dụng (LiPo Safe Bag) hoặc hộp sắt chuyên dụng cách điện.</w:t>
      </w:r>
      <w:r w:rsidRPr="0034503B">
        <w:rPr>
          <w:rFonts w:ascii="Times New Roman" w:hAnsi="Times New Roman" w:cs="Times New Roman"/>
        </w:rPr>
        <w:br/>
        <w:t>- Nhiệt độ kho lưu trữ duy trì từ 15°C đến 25°C, phòng kho thông thoáng, tránh ánh nắng trực tiếp và các nguồn phát nhiệt.</w:t>
      </w:r>
      <w:r w:rsidRPr="0034503B">
        <w:rPr>
          <w:rFonts w:ascii="Times New Roman" w:hAnsi="Times New Roman" w:cs="Times New Roman"/>
        </w:rPr>
        <w:br/>
        <w:t>- Kiểm tra điện áp pin định kỳ mỗi 30 ngày. Tiến hành sạc bù đưa pin về mức lưu trữ 3.8V - 3.85V/cell nếu phát hiện điện áp tự xả xuống dưới 3.7V/cell.</w:t>
      </w:r>
      <w:r w:rsidRPr="0034503B">
        <w:rPr>
          <w:rFonts w:ascii="Times New Roman" w:hAnsi="Times New Roman" w:cs="Times New Roman"/>
        </w:rPr>
        <w:br/>
        <w:t>- Tuyệt đối không sạc pin qua đêm không có người giám sát. Luôn sử dụng bộ sạc cân bằng (balance charger) chất lượng cao.</w:t>
      </w:r>
    </w:p>
    <w:p w14:paraId="7E2205F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Sơ đồ máy bay</w:t>
      </w:r>
    </w:p>
    <w:p w14:paraId="7A4AF558"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mc:AlternateContent>
          <mc:Choice Requires="wpg">
            <w:drawing>
              <wp:inline distT="0" distB="0" distL="0" distR="0" wp14:anchorId="54D920A6" wp14:editId="28C6604A">
                <wp:extent cx="4330700" cy="2885669"/>
                <wp:effectExtent l="0" t="0" r="0" b="0"/>
                <wp:docPr id="1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0" cy="2885669"/>
                          <a:chOff x="0" y="0"/>
                          <a:chExt cx="3893185" cy="2948940"/>
                        </a:xfrm>
                      </wpg:grpSpPr>
                      <pic:pic xmlns:pic="http://schemas.openxmlformats.org/drawingml/2006/picture">
                        <pic:nvPicPr>
                          <pic:cNvPr id="23" name="Image 66"/>
                          <pic:cNvPicPr/>
                        </pic:nvPicPr>
                        <pic:blipFill>
                          <a:blip r:embed="rId39" cstate="print"/>
                          <a:stretch>
                            <a:fillRect/>
                          </a:stretch>
                        </pic:blipFill>
                        <pic:spPr>
                          <a:xfrm>
                            <a:off x="0" y="0"/>
                            <a:ext cx="3892628" cy="2948724"/>
                          </a:xfrm>
                          <a:prstGeom prst="rect">
                            <a:avLst/>
                          </a:prstGeom>
                        </pic:spPr>
                      </pic:pic>
                      <wps:wsp>
                        <wps:cNvPr id="67" name="Textbox 67"/>
                        <wps:cNvSpPr txBox="1"/>
                        <wps:spPr>
                          <a:xfrm>
                            <a:off x="1669773" y="14834"/>
                            <a:ext cx="93980" cy="99695"/>
                          </a:xfrm>
                          <a:prstGeom prst="rect">
                            <a:avLst/>
                          </a:prstGeom>
                        </wps:spPr>
                        <wps:txbx>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68" name="Textbox 68"/>
                        <wps:cNvSpPr txBox="1"/>
                        <wps:spPr>
                          <a:xfrm>
                            <a:off x="1540969" y="114491"/>
                            <a:ext cx="90170" cy="99695"/>
                          </a:xfrm>
                          <a:prstGeom prst="rect">
                            <a:avLst/>
                          </a:prstGeom>
                        </wps:spPr>
                        <wps:txbx>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69" name="Textbox 69"/>
                        <wps:cNvSpPr txBox="1"/>
                        <wps:spPr>
                          <a:xfrm>
                            <a:off x="2509497" y="41936"/>
                            <a:ext cx="93980" cy="99695"/>
                          </a:xfrm>
                          <a:prstGeom prst="rect">
                            <a:avLst/>
                          </a:prstGeom>
                        </wps:spPr>
                        <wps:txbx>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wps:txbx>
                        <wps:bodyPr wrap="square" lIns="0" tIns="0" rIns="0" bIns="0" rtlCol="0">
                          <a:noAutofit/>
                        </wps:bodyPr>
                      </wps:wsp>
                      <wps:wsp>
                        <wps:cNvPr id="70" name="Textbox 70"/>
                        <wps:cNvSpPr txBox="1"/>
                        <wps:spPr>
                          <a:xfrm>
                            <a:off x="1871931" y="177864"/>
                            <a:ext cx="88900" cy="99695"/>
                          </a:xfrm>
                          <a:prstGeom prst="rect">
                            <a:avLst/>
                          </a:prstGeom>
                        </wps:spPr>
                        <wps:txbx>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wps:txbx>
                        <wps:bodyPr wrap="square" lIns="0" tIns="0" rIns="0" bIns="0" rtlCol="0">
                          <a:noAutofit/>
                        </wps:bodyPr>
                      </wps:wsp>
                      <wps:wsp>
                        <wps:cNvPr id="71" name="Textbox 71"/>
                        <wps:cNvSpPr txBox="1"/>
                        <wps:spPr>
                          <a:xfrm>
                            <a:off x="2511300" y="208077"/>
                            <a:ext cx="90170" cy="99695"/>
                          </a:xfrm>
                          <a:prstGeom prst="rect">
                            <a:avLst/>
                          </a:prstGeom>
                        </wps:spPr>
                        <wps:txbx>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wps:txbx>
                        <wps:bodyPr wrap="square" lIns="0" tIns="0" rIns="0" bIns="0" rtlCol="0">
                          <a:noAutofit/>
                        </wps:bodyPr>
                      </wps:wsp>
                      <wps:wsp>
                        <wps:cNvPr id="72" name="Textbox 72"/>
                        <wps:cNvSpPr txBox="1"/>
                        <wps:spPr>
                          <a:xfrm>
                            <a:off x="3671166" y="249962"/>
                            <a:ext cx="91440" cy="99695"/>
                          </a:xfrm>
                          <a:prstGeom prst="rect">
                            <a:avLst/>
                          </a:prstGeom>
                        </wps:spPr>
                        <wps:txbx>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wps:txbx>
                        <wps:bodyPr wrap="square" lIns="0" tIns="0" rIns="0" bIns="0" rtlCol="0">
                          <a:noAutofit/>
                        </wps:bodyPr>
                      </wps:wsp>
                      <wps:wsp>
                        <wps:cNvPr id="73" name="Textbox 73"/>
                        <wps:cNvSpPr txBox="1"/>
                        <wps:spPr>
                          <a:xfrm>
                            <a:off x="171325" y="380188"/>
                            <a:ext cx="98425" cy="99695"/>
                          </a:xfrm>
                          <a:prstGeom prst="rect">
                            <a:avLst/>
                          </a:prstGeom>
                        </wps:spPr>
                        <wps:txbx>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wps:txbx>
                        <wps:bodyPr wrap="square" lIns="0" tIns="0" rIns="0" bIns="0" rtlCol="0">
                          <a:noAutofit/>
                        </wps:bodyPr>
                      </wps:wsp>
                      <wps:wsp>
                        <wps:cNvPr id="74" name="Textbox 74"/>
                        <wps:cNvSpPr txBox="1"/>
                        <wps:spPr>
                          <a:xfrm>
                            <a:off x="1678853" y="325489"/>
                            <a:ext cx="41275" cy="99695"/>
                          </a:xfrm>
                          <a:prstGeom prst="rect">
                            <a:avLst/>
                          </a:prstGeom>
                        </wps:spPr>
                        <wps:txbx>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wps:txbx>
                        <wps:bodyPr wrap="square" lIns="0" tIns="0" rIns="0" bIns="0" rtlCol="0">
                          <a:noAutofit/>
                        </wps:bodyPr>
                      </wps:wsp>
                      <wps:wsp>
                        <wps:cNvPr id="75" name="Textbox 75"/>
                        <wps:cNvSpPr txBox="1"/>
                        <wps:spPr>
                          <a:xfrm>
                            <a:off x="2141666" y="338786"/>
                            <a:ext cx="92075" cy="99695"/>
                          </a:xfrm>
                          <a:prstGeom prst="rect">
                            <a:avLst/>
                          </a:prstGeom>
                        </wps:spPr>
                        <wps:txbx>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wps:txbx>
                        <wps:bodyPr wrap="square" lIns="0" tIns="0" rIns="0" bIns="0" rtlCol="0">
                          <a:noAutofit/>
                        </wps:bodyPr>
                      </wps:wsp>
                      <wps:wsp>
                        <wps:cNvPr id="76" name="Textbox 76"/>
                        <wps:cNvSpPr txBox="1"/>
                        <wps:spPr>
                          <a:xfrm>
                            <a:off x="1865327" y="449962"/>
                            <a:ext cx="60325" cy="99695"/>
                          </a:xfrm>
                          <a:prstGeom prst="rect">
                            <a:avLst/>
                          </a:prstGeom>
                        </wps:spPr>
                        <wps:txbx>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wps:txbx>
                        <wps:bodyPr wrap="square" lIns="0" tIns="0" rIns="0" bIns="0" rtlCol="0">
                          <a:noAutofit/>
                        </wps:bodyPr>
                      </wps:wsp>
                      <wps:wsp>
                        <wps:cNvPr id="77" name="Textbox 77"/>
                        <wps:cNvSpPr txBox="1"/>
                        <wps:spPr>
                          <a:xfrm>
                            <a:off x="2011644" y="433934"/>
                            <a:ext cx="61594" cy="99695"/>
                          </a:xfrm>
                          <a:prstGeom prst="rect">
                            <a:avLst/>
                          </a:prstGeom>
                        </wps:spPr>
                        <wps:txbx>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wps:txbx>
                        <wps:bodyPr wrap="square" lIns="0" tIns="0" rIns="0" bIns="0" rtlCol="0">
                          <a:noAutofit/>
                        </wps:bodyPr>
                      </wps:wsp>
                      <wps:wsp>
                        <wps:cNvPr id="78" name="Textbox 78"/>
                        <wps:cNvSpPr txBox="1"/>
                        <wps:spPr>
                          <a:xfrm>
                            <a:off x="2317371" y="393421"/>
                            <a:ext cx="90170" cy="99695"/>
                          </a:xfrm>
                          <a:prstGeom prst="rect">
                            <a:avLst/>
                          </a:prstGeom>
                        </wps:spPr>
                        <wps:txbx>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wps:txbx>
                        <wps:bodyPr wrap="square" lIns="0" tIns="0" rIns="0" bIns="0" rtlCol="0">
                          <a:noAutofit/>
                        </wps:bodyPr>
                      </wps:wsp>
                      <wps:wsp>
                        <wps:cNvPr id="79" name="Textbox 79"/>
                        <wps:cNvSpPr txBox="1"/>
                        <wps:spPr>
                          <a:xfrm>
                            <a:off x="2139330" y="584213"/>
                            <a:ext cx="90170" cy="99695"/>
                          </a:xfrm>
                          <a:prstGeom prst="rect">
                            <a:avLst/>
                          </a:prstGeom>
                        </wps:spPr>
                        <wps:txbx>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wps:txbx>
                        <wps:bodyPr wrap="square" lIns="0" tIns="0" rIns="0" bIns="0" rtlCol="0">
                          <a:noAutofit/>
                        </wps:bodyPr>
                      </wps:wsp>
                      <wps:wsp>
                        <wps:cNvPr id="80" name="Textbox 80"/>
                        <wps:cNvSpPr txBox="1"/>
                        <wps:spPr>
                          <a:xfrm>
                            <a:off x="3785237" y="512039"/>
                            <a:ext cx="92075" cy="99695"/>
                          </a:xfrm>
                          <a:prstGeom prst="rect">
                            <a:avLst/>
                          </a:prstGeom>
                        </wps:spPr>
                        <wps:txbx>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wps:txbx>
                        <wps:bodyPr wrap="square" lIns="0" tIns="0" rIns="0" bIns="0" rtlCol="0">
                          <a:noAutofit/>
                        </wps:bodyPr>
                      </wps:wsp>
                      <wps:wsp>
                        <wps:cNvPr id="81" name="Textbox 81"/>
                        <wps:cNvSpPr txBox="1"/>
                        <wps:spPr>
                          <a:xfrm>
                            <a:off x="42731" y="796189"/>
                            <a:ext cx="63500" cy="99695"/>
                          </a:xfrm>
                          <a:prstGeom prst="rect">
                            <a:avLst/>
                          </a:prstGeom>
                        </wps:spPr>
                        <wps:txbx>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wps:txbx>
                        <wps:bodyPr wrap="square" lIns="0" tIns="0" rIns="0" bIns="0" rtlCol="0">
                          <a:noAutofit/>
                        </wps:bodyPr>
                      </wps:wsp>
                      <wps:wsp>
                        <wps:cNvPr id="82" name="Textbox 82"/>
                        <wps:cNvSpPr txBox="1"/>
                        <wps:spPr>
                          <a:xfrm>
                            <a:off x="838393" y="848145"/>
                            <a:ext cx="63500" cy="99695"/>
                          </a:xfrm>
                          <a:prstGeom prst="rect">
                            <a:avLst/>
                          </a:prstGeom>
                        </wps:spPr>
                        <wps:txbx>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wps:txbx>
                        <wps:bodyPr wrap="square" lIns="0" tIns="0" rIns="0" bIns="0" rtlCol="0">
                          <a:noAutofit/>
                        </wps:bodyPr>
                      </wps:wsp>
                      <wps:wsp>
                        <wps:cNvPr id="83" name="Textbox 83"/>
                        <wps:cNvSpPr txBox="1"/>
                        <wps:spPr>
                          <a:xfrm>
                            <a:off x="429883" y="966090"/>
                            <a:ext cx="61594" cy="99695"/>
                          </a:xfrm>
                          <a:prstGeom prst="rect">
                            <a:avLst/>
                          </a:prstGeom>
                        </wps:spPr>
                        <wps:txbx>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wps:txbx>
                        <wps:bodyPr wrap="square" lIns="0" tIns="0" rIns="0" bIns="0" rtlCol="0">
                          <a:noAutofit/>
                        </wps:bodyPr>
                      </wps:wsp>
                      <wps:wsp>
                        <wps:cNvPr id="84" name="Textbox 84"/>
                        <wps:cNvSpPr txBox="1"/>
                        <wps:spPr>
                          <a:xfrm>
                            <a:off x="1897217" y="1055307"/>
                            <a:ext cx="65405" cy="99695"/>
                          </a:xfrm>
                          <a:prstGeom prst="rect">
                            <a:avLst/>
                          </a:prstGeom>
                        </wps:spPr>
                        <wps:txbx>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wps:txbx>
                        <wps:bodyPr wrap="square" lIns="0" tIns="0" rIns="0" bIns="0" rtlCol="0">
                          <a:noAutofit/>
                        </wps:bodyPr>
                      </wps:wsp>
                      <wps:wsp>
                        <wps:cNvPr id="85" name="Textbox 85"/>
                        <wps:cNvSpPr txBox="1"/>
                        <wps:spPr>
                          <a:xfrm>
                            <a:off x="268808" y="1195147"/>
                            <a:ext cx="62865" cy="99695"/>
                          </a:xfrm>
                          <a:prstGeom prst="rect">
                            <a:avLst/>
                          </a:prstGeom>
                        </wps:spPr>
                        <wps:txbx>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wps:txbx>
                        <wps:bodyPr wrap="square" lIns="0" tIns="0" rIns="0" bIns="0" rtlCol="0">
                          <a:noAutofit/>
                        </wps:bodyPr>
                      </wps:wsp>
                      <wps:wsp>
                        <wps:cNvPr id="86" name="Textbox 86"/>
                        <wps:cNvSpPr txBox="1"/>
                        <wps:spPr>
                          <a:xfrm>
                            <a:off x="535228" y="1130262"/>
                            <a:ext cx="61594" cy="99695"/>
                          </a:xfrm>
                          <a:prstGeom prst="rect">
                            <a:avLst/>
                          </a:prstGeom>
                        </wps:spPr>
                        <wps:txbx>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wps:txbx>
                        <wps:bodyPr wrap="square" lIns="0" tIns="0" rIns="0" bIns="0" rtlCol="0">
                          <a:noAutofit/>
                        </wps:bodyPr>
                      </wps:wsp>
                      <wps:wsp>
                        <wps:cNvPr id="87" name="Textbox 87"/>
                        <wps:cNvSpPr txBox="1"/>
                        <wps:spPr>
                          <a:xfrm>
                            <a:off x="1497789" y="1273544"/>
                            <a:ext cx="69850" cy="99695"/>
                          </a:xfrm>
                          <a:prstGeom prst="rect">
                            <a:avLst/>
                          </a:prstGeom>
                        </wps:spPr>
                        <wps:txbx>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wps:txbx>
                        <wps:bodyPr wrap="square" lIns="0" tIns="0" rIns="0" bIns="0" rtlCol="0">
                          <a:noAutofit/>
                        </wps:bodyPr>
                      </wps:wsp>
                      <wps:wsp>
                        <wps:cNvPr id="88" name="Textbox 88"/>
                        <wps:cNvSpPr txBox="1"/>
                        <wps:spPr>
                          <a:xfrm>
                            <a:off x="1762902" y="1663853"/>
                            <a:ext cx="110489" cy="99695"/>
                          </a:xfrm>
                          <a:prstGeom prst="rect">
                            <a:avLst/>
                          </a:prstGeom>
                        </wps:spPr>
                        <wps:txbx>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wps:txbx>
                        <wps:bodyPr wrap="square" lIns="0" tIns="0" rIns="0" bIns="0" rtlCol="0">
                          <a:noAutofit/>
                        </wps:bodyPr>
                      </wps:wsp>
                      <wps:wsp>
                        <wps:cNvPr id="89" name="Textbox 89"/>
                        <wps:cNvSpPr txBox="1"/>
                        <wps:spPr>
                          <a:xfrm>
                            <a:off x="822225" y="1887157"/>
                            <a:ext cx="367030" cy="467359"/>
                          </a:xfrm>
                          <a:prstGeom prst="rect">
                            <a:avLst/>
                          </a:prstGeom>
                        </wps:spPr>
                        <wps:txbx>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wps:txbx>
                        <wps:bodyPr wrap="square" lIns="0" tIns="0" rIns="0" bIns="0" rtlCol="0">
                          <a:noAutofit/>
                        </wps:bodyPr>
                      </wps:wsp>
                      <wps:wsp>
                        <wps:cNvPr id="90" name="Textbox 90"/>
                        <wps:cNvSpPr txBox="1"/>
                        <wps:spPr>
                          <a:xfrm>
                            <a:off x="1769493" y="2184159"/>
                            <a:ext cx="403225" cy="99695"/>
                          </a:xfrm>
                          <a:prstGeom prst="rect">
                            <a:avLst/>
                          </a:prstGeom>
                        </wps:spPr>
                        <wps:txbx>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wps:txbx>
                        <wps:bodyPr wrap="square" lIns="0" tIns="0" rIns="0" bIns="0" rtlCol="0">
                          <a:noAutofit/>
                        </wps:bodyPr>
                      </wps:wsp>
                      <wps:wsp>
                        <wps:cNvPr id="91" name="Textbox 91"/>
                        <wps:cNvSpPr txBox="1"/>
                        <wps:spPr>
                          <a:xfrm>
                            <a:off x="3026006" y="2228406"/>
                            <a:ext cx="401955" cy="104139"/>
                          </a:xfrm>
                          <a:prstGeom prst="rect">
                            <a:avLst/>
                          </a:prstGeom>
                        </wps:spPr>
                        <wps:txbx>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wps:txbx>
                        <wps:bodyPr wrap="square" lIns="0" tIns="0" rIns="0" bIns="0" rtlCol="0">
                          <a:noAutofit/>
                        </wps:bodyPr>
                      </wps:wsp>
                      <wps:wsp>
                        <wps:cNvPr id="92" name="Textbox 92"/>
                        <wps:cNvSpPr txBox="1"/>
                        <wps:spPr>
                          <a:xfrm>
                            <a:off x="621276" y="2402930"/>
                            <a:ext cx="109220" cy="99695"/>
                          </a:xfrm>
                          <a:prstGeom prst="rect">
                            <a:avLst/>
                          </a:prstGeom>
                        </wps:spPr>
                        <wps:txbx>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wps:txbx>
                        <wps:bodyPr wrap="square" lIns="0" tIns="0" rIns="0" bIns="0" rtlCol="0">
                          <a:noAutofit/>
                        </wps:bodyPr>
                      </wps:wsp>
                      <wps:wsp>
                        <wps:cNvPr id="93" name="Textbox 93"/>
                        <wps:cNvSpPr txBox="1"/>
                        <wps:spPr>
                          <a:xfrm>
                            <a:off x="1911835" y="2462645"/>
                            <a:ext cx="112395" cy="99695"/>
                          </a:xfrm>
                          <a:prstGeom prst="rect">
                            <a:avLst/>
                          </a:prstGeom>
                        </wps:spPr>
                        <wps:txbx>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wps:txbx>
                        <wps:bodyPr wrap="square" lIns="0" tIns="0" rIns="0" bIns="0" rtlCol="0">
                          <a:noAutofit/>
                        </wps:bodyPr>
                      </wps:wsp>
                      <wps:wsp>
                        <wps:cNvPr id="94" name="Textbox 94"/>
                        <wps:cNvSpPr txBox="1"/>
                        <wps:spPr>
                          <a:xfrm>
                            <a:off x="816498" y="2551977"/>
                            <a:ext cx="402590" cy="104139"/>
                          </a:xfrm>
                          <a:prstGeom prst="rect">
                            <a:avLst/>
                          </a:prstGeom>
                        </wps:spPr>
                        <wps:txbx>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wps:txbx>
                        <wps:bodyPr wrap="square" lIns="0" tIns="0" rIns="0" bIns="0" rtlCol="0">
                          <a:noAutofit/>
                        </wps:bodyPr>
                      </wps:wsp>
                      <wps:wsp>
                        <wps:cNvPr id="95" name="Textbox 95"/>
                        <wps:cNvSpPr txBox="1"/>
                        <wps:spPr>
                          <a:xfrm>
                            <a:off x="620389" y="2698560"/>
                            <a:ext cx="111125" cy="99695"/>
                          </a:xfrm>
                          <a:prstGeom prst="rect">
                            <a:avLst/>
                          </a:prstGeom>
                        </wps:spPr>
                        <wps:txbx>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wps:txbx>
                        <wps:bodyPr wrap="square" lIns="0" tIns="0" rIns="0" bIns="0" rtlCol="0">
                          <a:noAutofit/>
                        </wps:bodyPr>
                      </wps:wsp>
                      <wps:wsp>
                        <wps:cNvPr id="96" name="Textbox 96"/>
                        <wps:cNvSpPr txBox="1"/>
                        <wps:spPr>
                          <a:xfrm>
                            <a:off x="1627266" y="2649868"/>
                            <a:ext cx="90170" cy="99695"/>
                          </a:xfrm>
                          <a:prstGeom prst="rect">
                            <a:avLst/>
                          </a:prstGeom>
                        </wps:spPr>
                        <wps:txbx>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wps:txbx>
                        <wps:bodyPr wrap="square" lIns="0" tIns="0" rIns="0" bIns="0" rtlCol="0">
                          <a:noAutofit/>
                        </wps:bodyPr>
                      </wps:wsp>
                      <wps:wsp>
                        <wps:cNvPr id="97" name="Textbox 97"/>
                        <wps:cNvSpPr txBox="1"/>
                        <wps:spPr>
                          <a:xfrm>
                            <a:off x="2065873" y="2606485"/>
                            <a:ext cx="175895" cy="238760"/>
                          </a:xfrm>
                          <a:prstGeom prst="rect">
                            <a:avLst/>
                          </a:prstGeom>
                        </wps:spPr>
                        <wps:txbx>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wps:txbx>
                        <wps:bodyPr wrap="square" lIns="0" tIns="0" rIns="0" bIns="0" rtlCol="0">
                          <a:noAutofit/>
                        </wps:bodyPr>
                      </wps:wsp>
                      <wps:wsp>
                        <wps:cNvPr id="98" name="Textbox 98"/>
                        <wps:cNvSpPr txBox="1"/>
                        <wps:spPr>
                          <a:xfrm>
                            <a:off x="3131682" y="2546452"/>
                            <a:ext cx="114300" cy="99695"/>
                          </a:xfrm>
                          <a:prstGeom prst="rect">
                            <a:avLst/>
                          </a:prstGeom>
                        </wps:spPr>
                        <wps:txbx>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wps:txbx>
                        <wps:bodyPr wrap="square" lIns="0" tIns="0" rIns="0" bIns="0" rtlCol="0">
                          <a:noAutofit/>
                        </wps:bodyPr>
                      </wps:wsp>
                      <wps:wsp>
                        <wps:cNvPr id="99" name="Textbox 99"/>
                        <wps:cNvSpPr txBox="1"/>
                        <wps:spPr>
                          <a:xfrm>
                            <a:off x="1911314" y="2824430"/>
                            <a:ext cx="110489" cy="99695"/>
                          </a:xfrm>
                          <a:prstGeom prst="rect">
                            <a:avLst/>
                          </a:prstGeom>
                        </wps:spPr>
                        <wps:txbx>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wps:txbx>
                        <wps:bodyPr wrap="square" lIns="0" tIns="0" rIns="0" bIns="0" rtlCol="0">
                          <a:noAutofit/>
                        </wps:bodyPr>
                      </wps:wsp>
                    </wpg:wgp>
                  </a:graphicData>
                </a:graphic>
              </wp:inline>
            </w:drawing>
          </mc:Choice>
          <mc:Fallback>
            <w:pict>
              <v:group w14:anchorId="54D920A6" id="Group 65" o:spid="_x0000_s1039" style="width:341pt;height:227.2pt;mso-position-horizontal-relative:char;mso-position-vertical-relative:line" coordsize="38931,29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">
                <v:shape id="Image 66" o:spid="_x0000_s1040" type="#_x0000_t75" style="position:absolute;width:38926;height:2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">
                  <v:imagedata r:id="rId40" o:title=""/>
                </v:shape>
                <v:shape id="Textbox 67" o:spid="_x0000_s1041" type="#_x0000_t202" style="position:absolute;left:16697;top:148;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2FF2E98"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68" o:spid="_x0000_s1042" type="#_x0000_t202" style="position:absolute;left:15409;top:114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5C0213A3"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69" o:spid="_x0000_s1043" type="#_x0000_t202" style="position:absolute;left:25094;top:419;width:94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50D66C3" w14:textId="77777777" w:rsidR="00F63674" w:rsidRDefault="00000000" w:rsidP="00FB1B8A">
                        <w:pPr>
                          <w:spacing w:line="156" w:lineRule="exact"/>
                          <w:rPr>
                            <w:rFonts w:ascii="Arial"/>
                            <w:sz w:val="14"/>
                          </w:rPr>
                        </w:pPr>
                        <w:r>
                          <w:rPr>
                            <w:rFonts w:ascii="Arial"/>
                            <w:color w:val="898989"/>
                            <w:spacing w:val="-5"/>
                            <w:w w:val="90"/>
                            <w:sz w:val="14"/>
                          </w:rPr>
                          <w:t>14</w:t>
                        </w:r>
                      </w:p>
                    </w:txbxContent>
                  </v:textbox>
                </v:shape>
                <v:shape id="Textbox 70" o:spid="_x0000_s1044" type="#_x0000_t202" style="position:absolute;left:18719;top:1778;width:88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0360AC8" w14:textId="77777777" w:rsidR="00F63674" w:rsidRDefault="00000000" w:rsidP="00FB1B8A">
                        <w:pPr>
                          <w:spacing w:line="156" w:lineRule="exact"/>
                          <w:rPr>
                            <w:rFonts w:ascii="Arial"/>
                            <w:sz w:val="14"/>
                          </w:rPr>
                        </w:pPr>
                        <w:r>
                          <w:rPr>
                            <w:rFonts w:ascii="Arial"/>
                            <w:color w:val="898989"/>
                            <w:spacing w:val="-5"/>
                            <w:w w:val="85"/>
                            <w:sz w:val="14"/>
                          </w:rPr>
                          <w:t>12</w:t>
                        </w:r>
                      </w:p>
                    </w:txbxContent>
                  </v:textbox>
                </v:shape>
                <v:shape id="Textbox 71" o:spid="_x0000_s1045" type="#_x0000_t202" style="position:absolute;left:25113;top:2080;width:90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780C3BF0" w14:textId="77777777" w:rsidR="00F63674" w:rsidRDefault="00000000" w:rsidP="00FB1B8A">
                        <w:pPr>
                          <w:spacing w:line="156" w:lineRule="exact"/>
                          <w:rPr>
                            <w:rFonts w:ascii="Arial"/>
                            <w:sz w:val="14"/>
                          </w:rPr>
                        </w:pPr>
                        <w:r>
                          <w:rPr>
                            <w:rFonts w:ascii="Arial"/>
                            <w:color w:val="898989"/>
                            <w:spacing w:val="-5"/>
                            <w:w w:val="90"/>
                            <w:sz w:val="14"/>
                          </w:rPr>
                          <w:t>13</w:t>
                        </w:r>
                      </w:p>
                    </w:txbxContent>
                  </v:textbox>
                </v:shape>
                <v:shape id="Textbox 72" o:spid="_x0000_s1046" type="#_x0000_t202" style="position:absolute;left:36711;top:2499;width:9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0ED2BAD7" w14:textId="77777777" w:rsidR="00F63674" w:rsidRDefault="00000000" w:rsidP="00FB1B8A">
                        <w:pPr>
                          <w:spacing w:line="156" w:lineRule="exact"/>
                          <w:rPr>
                            <w:rFonts w:ascii="Arial"/>
                            <w:sz w:val="14"/>
                          </w:rPr>
                        </w:pPr>
                        <w:r>
                          <w:rPr>
                            <w:rFonts w:ascii="Arial"/>
                            <w:color w:val="898989"/>
                            <w:spacing w:val="-5"/>
                            <w:w w:val="90"/>
                            <w:sz w:val="14"/>
                          </w:rPr>
                          <w:t>18</w:t>
                        </w:r>
                      </w:p>
                    </w:txbxContent>
                  </v:textbox>
                </v:shape>
                <v:shape id="Textbox 73" o:spid="_x0000_s1047" type="#_x0000_t202" style="position:absolute;left:1713;top:3801;width:98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223C2D61" w14:textId="77777777" w:rsidR="00F63674" w:rsidRDefault="00000000" w:rsidP="00FB1B8A">
                        <w:pPr>
                          <w:spacing w:line="156" w:lineRule="exact"/>
                          <w:rPr>
                            <w:rFonts w:ascii="Arial"/>
                            <w:sz w:val="14"/>
                          </w:rPr>
                        </w:pPr>
                        <w:r>
                          <w:rPr>
                            <w:rFonts w:ascii="Arial"/>
                            <w:color w:val="898989"/>
                            <w:spacing w:val="-5"/>
                            <w:w w:val="95"/>
                            <w:sz w:val="14"/>
                          </w:rPr>
                          <w:t>10</w:t>
                        </w:r>
                      </w:p>
                    </w:txbxContent>
                  </v:textbox>
                </v:shape>
                <v:shape id="Textbox 74" o:spid="_x0000_s1048" type="#_x0000_t202" style="position:absolute;left:16788;top:3254;width:41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51089BD" w14:textId="77777777" w:rsidR="00F63674" w:rsidRDefault="00000000" w:rsidP="00FB1B8A">
                        <w:pPr>
                          <w:spacing w:line="156" w:lineRule="exact"/>
                          <w:rPr>
                            <w:rFonts w:ascii="Arial"/>
                            <w:sz w:val="14"/>
                          </w:rPr>
                        </w:pPr>
                        <w:r>
                          <w:rPr>
                            <w:rFonts w:ascii="Arial"/>
                            <w:color w:val="898989"/>
                            <w:spacing w:val="-10"/>
                            <w:w w:val="65"/>
                            <w:sz w:val="14"/>
                          </w:rPr>
                          <w:t>1</w:t>
                        </w:r>
                      </w:p>
                    </w:txbxContent>
                  </v:textbox>
                </v:shape>
                <v:shape id="Textbox 75" o:spid="_x0000_s1049" type="#_x0000_t202" style="position:absolute;left:21416;top:3387;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F5563C9" w14:textId="77777777" w:rsidR="00F63674" w:rsidRDefault="00000000" w:rsidP="00FB1B8A">
                        <w:pPr>
                          <w:spacing w:line="156" w:lineRule="exact"/>
                          <w:rPr>
                            <w:rFonts w:ascii="Arial"/>
                            <w:sz w:val="14"/>
                          </w:rPr>
                        </w:pPr>
                        <w:r>
                          <w:rPr>
                            <w:rFonts w:ascii="Arial"/>
                            <w:color w:val="898989"/>
                            <w:spacing w:val="-5"/>
                            <w:w w:val="90"/>
                            <w:sz w:val="14"/>
                          </w:rPr>
                          <w:t>16</w:t>
                        </w:r>
                      </w:p>
                    </w:txbxContent>
                  </v:textbox>
                </v:shape>
                <v:shape id="Textbox 76" o:spid="_x0000_s1050" type="#_x0000_t202" style="position:absolute;left:18653;top:4499;width:6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F4233FD" w14:textId="77777777" w:rsidR="00F63674" w:rsidRDefault="00000000" w:rsidP="00FB1B8A">
                        <w:pPr>
                          <w:spacing w:line="156" w:lineRule="exact"/>
                          <w:rPr>
                            <w:rFonts w:ascii="Arial"/>
                            <w:sz w:val="14"/>
                          </w:rPr>
                        </w:pPr>
                        <w:r>
                          <w:rPr>
                            <w:rFonts w:ascii="Arial"/>
                            <w:color w:val="898989"/>
                            <w:spacing w:val="-10"/>
                            <w:sz w:val="14"/>
                          </w:rPr>
                          <w:t>2</w:t>
                        </w:r>
                      </w:p>
                    </w:txbxContent>
                  </v:textbox>
                </v:shape>
                <v:shape id="Textbox 77" o:spid="_x0000_s1051" type="#_x0000_t202" style="position:absolute;left:20116;top:4339;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8E92A90" w14:textId="77777777" w:rsidR="00F63674" w:rsidRDefault="00000000" w:rsidP="00FB1B8A">
                        <w:pPr>
                          <w:spacing w:line="156" w:lineRule="exact"/>
                          <w:rPr>
                            <w:rFonts w:ascii="Arial"/>
                            <w:sz w:val="14"/>
                          </w:rPr>
                        </w:pPr>
                        <w:r>
                          <w:rPr>
                            <w:rFonts w:ascii="Arial"/>
                            <w:color w:val="898989"/>
                            <w:spacing w:val="-10"/>
                            <w:sz w:val="14"/>
                          </w:rPr>
                          <w:t>3</w:t>
                        </w:r>
                      </w:p>
                    </w:txbxContent>
                  </v:textbox>
                </v:shape>
                <v:shape id="Textbox 78" o:spid="_x0000_s1052" type="#_x0000_t202" style="position:absolute;left:23173;top:3934;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00A2A461" w14:textId="77777777" w:rsidR="00F63674" w:rsidRDefault="00000000" w:rsidP="00FB1B8A">
                        <w:pPr>
                          <w:spacing w:line="156" w:lineRule="exact"/>
                          <w:rPr>
                            <w:rFonts w:ascii="Arial"/>
                            <w:sz w:val="14"/>
                          </w:rPr>
                        </w:pPr>
                        <w:r>
                          <w:rPr>
                            <w:rFonts w:ascii="Arial"/>
                            <w:color w:val="898989"/>
                            <w:spacing w:val="-5"/>
                            <w:w w:val="85"/>
                            <w:sz w:val="14"/>
                          </w:rPr>
                          <w:t>15</w:t>
                        </w:r>
                      </w:p>
                    </w:txbxContent>
                  </v:textbox>
                </v:shape>
                <v:shape id="Textbox 79" o:spid="_x0000_s1053" type="#_x0000_t202" style="position:absolute;left:21393;top:5842;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6BFE4232" w14:textId="77777777" w:rsidR="00F63674" w:rsidRDefault="00000000" w:rsidP="00FB1B8A">
                        <w:pPr>
                          <w:spacing w:line="156" w:lineRule="exact"/>
                          <w:rPr>
                            <w:rFonts w:ascii="Arial"/>
                            <w:sz w:val="14"/>
                          </w:rPr>
                        </w:pPr>
                        <w:r>
                          <w:rPr>
                            <w:rFonts w:ascii="Arial"/>
                            <w:color w:val="898989"/>
                            <w:spacing w:val="-5"/>
                            <w:w w:val="90"/>
                            <w:sz w:val="14"/>
                          </w:rPr>
                          <w:t>17</w:t>
                        </w:r>
                      </w:p>
                    </w:txbxContent>
                  </v:textbox>
                </v:shape>
                <v:shape id="Textbox 80" o:spid="_x0000_s1054" type="#_x0000_t202" style="position:absolute;left:37852;top:5120;width:9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B4643C7" w14:textId="77777777" w:rsidR="00F63674" w:rsidRDefault="00000000" w:rsidP="00FB1B8A">
                        <w:pPr>
                          <w:spacing w:line="156" w:lineRule="exact"/>
                          <w:rPr>
                            <w:rFonts w:ascii="Arial"/>
                            <w:sz w:val="14"/>
                          </w:rPr>
                        </w:pPr>
                        <w:r>
                          <w:rPr>
                            <w:rFonts w:ascii="Arial"/>
                            <w:color w:val="898989"/>
                            <w:spacing w:val="-5"/>
                            <w:w w:val="90"/>
                            <w:sz w:val="14"/>
                          </w:rPr>
                          <w:t>19</w:t>
                        </w:r>
                      </w:p>
                    </w:txbxContent>
                  </v:textbox>
                </v:shape>
                <v:shape id="Textbox 81" o:spid="_x0000_s1055" type="#_x0000_t202" style="position:absolute;left:427;top:796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323E093F" w14:textId="77777777" w:rsidR="00F63674" w:rsidRDefault="00000000" w:rsidP="00FB1B8A">
                        <w:pPr>
                          <w:spacing w:line="156" w:lineRule="exact"/>
                          <w:rPr>
                            <w:rFonts w:ascii="Arial"/>
                            <w:sz w:val="14"/>
                          </w:rPr>
                        </w:pPr>
                        <w:r>
                          <w:rPr>
                            <w:rFonts w:ascii="Arial"/>
                            <w:color w:val="898989"/>
                            <w:spacing w:val="-10"/>
                            <w:sz w:val="14"/>
                          </w:rPr>
                          <w:t>9</w:t>
                        </w:r>
                      </w:p>
                    </w:txbxContent>
                  </v:textbox>
                </v:shape>
                <v:shape id="Textbox 82" o:spid="_x0000_s1056" type="#_x0000_t202" style="position:absolute;left:8383;top:8481;width:6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341F6C34" w14:textId="77777777" w:rsidR="00F63674" w:rsidRDefault="00000000" w:rsidP="00FB1B8A">
                        <w:pPr>
                          <w:spacing w:line="156" w:lineRule="exact"/>
                          <w:rPr>
                            <w:rFonts w:ascii="Arial"/>
                            <w:sz w:val="14"/>
                          </w:rPr>
                        </w:pPr>
                        <w:r>
                          <w:rPr>
                            <w:rFonts w:ascii="Arial"/>
                            <w:color w:val="898989"/>
                            <w:spacing w:val="-10"/>
                            <w:sz w:val="14"/>
                          </w:rPr>
                          <w:t>6</w:t>
                        </w:r>
                      </w:p>
                    </w:txbxContent>
                  </v:textbox>
                </v:shape>
                <v:shape id="Textbox 83" o:spid="_x0000_s1057" type="#_x0000_t202" style="position:absolute;left:4298;top:9660;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6738B94" w14:textId="77777777" w:rsidR="00F63674" w:rsidRDefault="00000000" w:rsidP="00FB1B8A">
                        <w:pPr>
                          <w:spacing w:line="156" w:lineRule="exact"/>
                          <w:rPr>
                            <w:rFonts w:ascii="Arial"/>
                            <w:sz w:val="14"/>
                          </w:rPr>
                        </w:pPr>
                        <w:r>
                          <w:rPr>
                            <w:rFonts w:ascii="Arial"/>
                            <w:color w:val="898989"/>
                            <w:spacing w:val="-10"/>
                            <w:sz w:val="14"/>
                          </w:rPr>
                          <w:t>7</w:t>
                        </w:r>
                      </w:p>
                    </w:txbxContent>
                  </v:textbox>
                </v:shape>
                <v:shape id="Textbox 84" o:spid="_x0000_s1058" type="#_x0000_t202" style="position:absolute;left:18972;top:10553;width:65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D3BDA1B" w14:textId="77777777" w:rsidR="00F63674" w:rsidRDefault="00000000" w:rsidP="00FB1B8A">
                        <w:pPr>
                          <w:spacing w:line="156" w:lineRule="exact"/>
                          <w:rPr>
                            <w:rFonts w:ascii="Arial"/>
                            <w:sz w:val="14"/>
                          </w:rPr>
                        </w:pPr>
                        <w:r>
                          <w:rPr>
                            <w:rFonts w:ascii="Arial"/>
                            <w:color w:val="898989"/>
                            <w:spacing w:val="-10"/>
                            <w:w w:val="105"/>
                            <w:sz w:val="14"/>
                          </w:rPr>
                          <w:t>4</w:t>
                        </w:r>
                      </w:p>
                    </w:txbxContent>
                  </v:textbox>
                </v:shape>
                <v:shape id="Textbox 85" o:spid="_x0000_s1059" type="#_x0000_t202" style="position:absolute;left:2688;top:11951;width:6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283A46E" w14:textId="77777777" w:rsidR="00F63674" w:rsidRDefault="00000000" w:rsidP="00FB1B8A">
                        <w:pPr>
                          <w:spacing w:line="156" w:lineRule="exact"/>
                          <w:rPr>
                            <w:rFonts w:ascii="Arial"/>
                            <w:sz w:val="14"/>
                          </w:rPr>
                        </w:pPr>
                        <w:r>
                          <w:rPr>
                            <w:rFonts w:ascii="Arial"/>
                            <w:color w:val="898989"/>
                            <w:spacing w:val="-10"/>
                            <w:sz w:val="14"/>
                          </w:rPr>
                          <w:t>8</w:t>
                        </w:r>
                      </w:p>
                    </w:txbxContent>
                  </v:textbox>
                </v:shape>
                <v:shape id="Textbox 86" o:spid="_x0000_s1060" type="#_x0000_t202" style="position:absolute;left:5352;top:11302;width:61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5D8C2398" w14:textId="77777777" w:rsidR="00F63674" w:rsidRDefault="00000000" w:rsidP="00FB1B8A">
                        <w:pPr>
                          <w:spacing w:line="156" w:lineRule="exact"/>
                          <w:rPr>
                            <w:rFonts w:ascii="Arial"/>
                            <w:sz w:val="14"/>
                          </w:rPr>
                        </w:pPr>
                        <w:r>
                          <w:rPr>
                            <w:rFonts w:ascii="Arial"/>
                            <w:color w:val="898989"/>
                            <w:spacing w:val="-10"/>
                            <w:sz w:val="14"/>
                          </w:rPr>
                          <w:t>5</w:t>
                        </w:r>
                      </w:p>
                    </w:txbxContent>
                  </v:textbox>
                </v:shape>
                <v:shape id="Textbox 87" o:spid="_x0000_s1061" type="#_x0000_t202" style="position:absolute;left:14977;top:12735;width:69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78B6033" w14:textId="77777777" w:rsidR="00F63674" w:rsidRDefault="00000000" w:rsidP="00FB1B8A">
                        <w:pPr>
                          <w:spacing w:line="156" w:lineRule="exact"/>
                          <w:rPr>
                            <w:rFonts w:ascii="Arial"/>
                            <w:sz w:val="14"/>
                          </w:rPr>
                        </w:pPr>
                        <w:r>
                          <w:rPr>
                            <w:rFonts w:ascii="Arial"/>
                            <w:color w:val="898989"/>
                            <w:spacing w:val="-5"/>
                            <w:w w:val="65"/>
                            <w:sz w:val="14"/>
                          </w:rPr>
                          <w:t>11</w:t>
                        </w:r>
                      </w:p>
                    </w:txbxContent>
                  </v:textbox>
                </v:shape>
                <v:shape id="Textbox 88" o:spid="_x0000_s1062" type="#_x0000_t202" style="position:absolute;left:17629;top:16638;width:11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2C1F49E3" w14:textId="77777777" w:rsidR="00F63674" w:rsidRDefault="00000000" w:rsidP="00FB1B8A">
                        <w:pPr>
                          <w:spacing w:line="156" w:lineRule="exact"/>
                          <w:rPr>
                            <w:rFonts w:ascii="Arial"/>
                            <w:sz w:val="14"/>
                          </w:rPr>
                        </w:pPr>
                        <w:r>
                          <w:rPr>
                            <w:rFonts w:ascii="Arial"/>
                            <w:color w:val="898989"/>
                            <w:spacing w:val="-5"/>
                            <w:sz w:val="14"/>
                          </w:rPr>
                          <w:t>35</w:t>
                        </w:r>
                      </w:p>
                    </w:txbxContent>
                  </v:textbox>
                </v:shape>
                <v:shape id="Textbox 89" o:spid="_x0000_s1063" type="#_x0000_t202" style="position:absolute;left:8222;top:18871;width:3670;height:4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0808770" w14:textId="77777777" w:rsidR="00F63674" w:rsidRDefault="00000000" w:rsidP="00FB1B8A">
                        <w:pPr>
                          <w:spacing w:line="153" w:lineRule="exact"/>
                          <w:ind w:left="187"/>
                          <w:rPr>
                            <w:rFonts w:ascii="Arial"/>
                            <w:sz w:val="14"/>
                          </w:rPr>
                        </w:pPr>
                        <w:r>
                          <w:rPr>
                            <w:rFonts w:ascii="Arial"/>
                            <w:color w:val="898989"/>
                            <w:spacing w:val="-5"/>
                            <w:sz w:val="14"/>
                          </w:rPr>
                          <w:t>23</w:t>
                        </w:r>
                      </w:p>
                      <w:p w14:paraId="7DD89C5D" w14:textId="77777777" w:rsidR="00F63674" w:rsidRDefault="00000000" w:rsidP="00FB1B8A">
                        <w:pPr>
                          <w:tabs>
                            <w:tab w:val="left" w:pos="400"/>
                          </w:tabs>
                          <w:spacing w:line="167" w:lineRule="exact"/>
                          <w:rPr>
                            <w:rFonts w:ascii="Arial"/>
                            <w:position w:val="1"/>
                            <w:sz w:val="14"/>
                          </w:rPr>
                        </w:pPr>
                        <w:r>
                          <w:rPr>
                            <w:rFonts w:ascii="Arial"/>
                            <w:color w:val="898989"/>
                            <w:spacing w:val="-5"/>
                            <w:sz w:val="14"/>
                          </w:rPr>
                          <w:t>22</w:t>
                        </w:r>
                        <w:r>
                          <w:rPr>
                            <w:rFonts w:ascii="Arial"/>
                            <w:color w:val="898989"/>
                            <w:sz w:val="14"/>
                          </w:rPr>
                          <w:tab/>
                        </w:r>
                        <w:r>
                          <w:rPr>
                            <w:rFonts w:ascii="Arial"/>
                            <w:color w:val="898989"/>
                            <w:spacing w:val="-5"/>
                            <w:position w:val="1"/>
                            <w:sz w:val="14"/>
                          </w:rPr>
                          <w:t>24</w:t>
                        </w:r>
                      </w:p>
                      <w:p w14:paraId="79F3A354" w14:textId="77777777" w:rsidR="00F63674" w:rsidRDefault="00F63674" w:rsidP="00FB1B8A">
                        <w:pPr>
                          <w:spacing w:before="93"/>
                          <w:rPr>
                            <w:rFonts w:ascii="Arial"/>
                            <w:sz w:val="14"/>
                          </w:rPr>
                        </w:pPr>
                      </w:p>
                      <w:p w14:paraId="12CDBDFC" w14:textId="77777777" w:rsidR="00F63674" w:rsidRDefault="00000000" w:rsidP="00FB1B8A">
                        <w:pPr>
                          <w:ind w:left="183"/>
                          <w:rPr>
                            <w:rFonts w:ascii="Arial"/>
                            <w:sz w:val="14"/>
                          </w:rPr>
                        </w:pPr>
                        <w:r>
                          <w:rPr>
                            <w:rFonts w:ascii="Arial"/>
                            <w:color w:val="898989"/>
                            <w:spacing w:val="-5"/>
                            <w:w w:val="85"/>
                            <w:sz w:val="14"/>
                          </w:rPr>
                          <w:t>21</w:t>
                        </w:r>
                      </w:p>
                    </w:txbxContent>
                  </v:textbox>
                </v:shape>
                <v:shape id="Textbox 90" o:spid="_x0000_s1064" type="#_x0000_t202" style="position:absolute;left:17694;top:21841;width:40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28D3ED2D" w14:textId="77777777" w:rsidR="00F63674" w:rsidRDefault="00000000" w:rsidP="00FB1B8A">
                        <w:pPr>
                          <w:tabs>
                            <w:tab w:val="left" w:pos="463"/>
                          </w:tabs>
                          <w:spacing w:line="156" w:lineRule="exact"/>
                          <w:rPr>
                            <w:rFonts w:ascii="Arial"/>
                            <w:sz w:val="14"/>
                          </w:rPr>
                        </w:pPr>
                        <w:r>
                          <w:rPr>
                            <w:rFonts w:ascii="Arial"/>
                            <w:color w:val="898989"/>
                            <w:spacing w:val="-5"/>
                            <w:sz w:val="14"/>
                          </w:rPr>
                          <w:t>27</w:t>
                        </w:r>
                        <w:r>
                          <w:rPr>
                            <w:rFonts w:ascii="Arial"/>
                            <w:color w:val="898989"/>
                            <w:sz w:val="14"/>
                          </w:rPr>
                          <w:tab/>
                        </w:r>
                        <w:r>
                          <w:rPr>
                            <w:rFonts w:ascii="Arial"/>
                            <w:color w:val="898989"/>
                            <w:spacing w:val="-5"/>
                            <w:sz w:val="14"/>
                          </w:rPr>
                          <w:t>27</w:t>
                        </w:r>
                      </w:p>
                    </w:txbxContent>
                  </v:textbox>
                </v:shape>
                <v:shape id="Textbox 91" o:spid="_x0000_s1065" type="#_x0000_t202" style="position:absolute;left:30260;top:22284;width:4019;height:1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E79EEA2" w14:textId="77777777" w:rsidR="00F63674" w:rsidRDefault="00000000" w:rsidP="00FB1B8A">
                        <w:pPr>
                          <w:tabs>
                            <w:tab w:val="left" w:pos="458"/>
                          </w:tabs>
                          <w:spacing w:line="164" w:lineRule="exact"/>
                          <w:rPr>
                            <w:rFonts w:ascii="Arial"/>
                            <w:position w:val="1"/>
                            <w:sz w:val="14"/>
                          </w:rPr>
                        </w:pPr>
                        <w:r>
                          <w:rPr>
                            <w:rFonts w:ascii="Arial"/>
                            <w:color w:val="898989"/>
                            <w:spacing w:val="-5"/>
                            <w:sz w:val="14"/>
                          </w:rPr>
                          <w:t>32</w:t>
                        </w:r>
                        <w:r>
                          <w:rPr>
                            <w:rFonts w:ascii="Arial"/>
                            <w:color w:val="898989"/>
                            <w:sz w:val="14"/>
                          </w:rPr>
                          <w:tab/>
                        </w:r>
                        <w:r>
                          <w:rPr>
                            <w:rFonts w:ascii="Arial"/>
                            <w:color w:val="898989"/>
                            <w:spacing w:val="-5"/>
                            <w:position w:val="1"/>
                            <w:sz w:val="14"/>
                          </w:rPr>
                          <w:t>33</w:t>
                        </w:r>
                      </w:p>
                    </w:txbxContent>
                  </v:textbox>
                </v:shape>
                <v:shape id="Textbox 92" o:spid="_x0000_s1066" type="#_x0000_t202" style="position:absolute;left:6212;top:24029;width:10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B0A41B0" w14:textId="77777777" w:rsidR="00F63674" w:rsidRDefault="00000000" w:rsidP="00FB1B8A">
                        <w:pPr>
                          <w:spacing w:line="156" w:lineRule="exact"/>
                          <w:rPr>
                            <w:rFonts w:ascii="Arial"/>
                            <w:sz w:val="14"/>
                          </w:rPr>
                        </w:pPr>
                        <w:r>
                          <w:rPr>
                            <w:rFonts w:ascii="Arial"/>
                            <w:color w:val="898989"/>
                            <w:spacing w:val="-5"/>
                            <w:sz w:val="14"/>
                          </w:rPr>
                          <w:t>25</w:t>
                        </w:r>
                      </w:p>
                    </w:txbxContent>
                  </v:textbox>
                </v:shape>
                <v:shape id="Textbox 93" o:spid="_x0000_s1067" type="#_x0000_t202" style="position:absolute;left:19118;top:24626;width:112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2DF9087" w14:textId="77777777" w:rsidR="00F63674" w:rsidRDefault="00000000" w:rsidP="00FB1B8A">
                        <w:pPr>
                          <w:spacing w:line="156" w:lineRule="exact"/>
                          <w:rPr>
                            <w:rFonts w:ascii="Arial"/>
                            <w:sz w:val="14"/>
                          </w:rPr>
                        </w:pPr>
                        <w:r>
                          <w:rPr>
                            <w:rFonts w:ascii="Arial"/>
                            <w:color w:val="898989"/>
                            <w:spacing w:val="-5"/>
                            <w:sz w:val="14"/>
                          </w:rPr>
                          <w:t>36</w:t>
                        </w:r>
                      </w:p>
                    </w:txbxContent>
                  </v:textbox>
                </v:shape>
                <v:shape id="Textbox 94" o:spid="_x0000_s1068" type="#_x0000_t202" style="position:absolute;left:8164;top:25519;width:4026;height:1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64F1C7F" w14:textId="77777777" w:rsidR="00F63674" w:rsidRDefault="00000000" w:rsidP="00FB1B8A">
                        <w:pPr>
                          <w:tabs>
                            <w:tab w:val="left" w:pos="462"/>
                          </w:tabs>
                          <w:spacing w:line="164" w:lineRule="exact"/>
                          <w:rPr>
                            <w:rFonts w:ascii="Arial"/>
                            <w:sz w:val="14"/>
                          </w:rPr>
                        </w:pPr>
                        <w:r>
                          <w:rPr>
                            <w:rFonts w:ascii="Arial"/>
                            <w:color w:val="898989"/>
                            <w:spacing w:val="-5"/>
                            <w:position w:val="1"/>
                            <w:sz w:val="14"/>
                          </w:rPr>
                          <w:t>20</w:t>
                        </w:r>
                        <w:r>
                          <w:rPr>
                            <w:rFonts w:ascii="Arial"/>
                            <w:color w:val="898989"/>
                            <w:position w:val="1"/>
                            <w:sz w:val="14"/>
                          </w:rPr>
                          <w:tab/>
                        </w:r>
                        <w:r>
                          <w:rPr>
                            <w:rFonts w:ascii="Arial"/>
                            <w:color w:val="898989"/>
                            <w:spacing w:val="-5"/>
                            <w:sz w:val="14"/>
                          </w:rPr>
                          <w:t>27</w:t>
                        </w:r>
                      </w:p>
                    </w:txbxContent>
                  </v:textbox>
                </v:shape>
                <v:shape id="Textbox 95" o:spid="_x0000_s1069" type="#_x0000_t202" style="position:absolute;left:6203;top:26985;width:11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CD15136" w14:textId="77777777" w:rsidR="00F63674" w:rsidRDefault="00000000" w:rsidP="00FB1B8A">
                        <w:pPr>
                          <w:spacing w:line="156" w:lineRule="exact"/>
                          <w:rPr>
                            <w:rFonts w:ascii="Arial"/>
                            <w:sz w:val="14"/>
                          </w:rPr>
                        </w:pPr>
                        <w:r>
                          <w:rPr>
                            <w:rFonts w:ascii="Arial"/>
                            <w:color w:val="898989"/>
                            <w:spacing w:val="-5"/>
                            <w:sz w:val="14"/>
                          </w:rPr>
                          <w:t>26</w:t>
                        </w:r>
                      </w:p>
                    </w:txbxContent>
                  </v:textbox>
                </v:shape>
                <v:shape id="Textbox 96" o:spid="_x0000_s1070" type="#_x0000_t202" style="position:absolute;left:16272;top:26498;width: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943169D" w14:textId="77777777" w:rsidR="00F63674" w:rsidRDefault="00000000" w:rsidP="00FB1B8A">
                        <w:pPr>
                          <w:spacing w:line="156" w:lineRule="exact"/>
                          <w:rPr>
                            <w:rFonts w:ascii="Arial"/>
                            <w:sz w:val="14"/>
                          </w:rPr>
                        </w:pPr>
                        <w:r>
                          <w:rPr>
                            <w:rFonts w:ascii="Arial"/>
                            <w:color w:val="898989"/>
                            <w:spacing w:val="-5"/>
                            <w:w w:val="90"/>
                            <w:sz w:val="14"/>
                          </w:rPr>
                          <w:t>31</w:t>
                        </w:r>
                      </w:p>
                    </w:txbxContent>
                  </v:textbox>
                </v:shape>
                <v:shape id="Textbox 97" o:spid="_x0000_s1071" type="#_x0000_t202" style="position:absolute;left:20658;top:26064;width:1759;height:2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C65C712" w14:textId="77777777" w:rsidR="00F63674" w:rsidRDefault="00000000" w:rsidP="00FB1B8A">
                        <w:pPr>
                          <w:spacing w:line="156" w:lineRule="exact"/>
                          <w:ind w:right="107"/>
                          <w:jc w:val="right"/>
                          <w:rPr>
                            <w:rFonts w:ascii="Arial"/>
                            <w:sz w:val="14"/>
                          </w:rPr>
                        </w:pPr>
                        <w:r>
                          <w:rPr>
                            <w:rFonts w:ascii="Arial"/>
                            <w:color w:val="898989"/>
                            <w:spacing w:val="-5"/>
                            <w:w w:val="105"/>
                            <w:sz w:val="14"/>
                          </w:rPr>
                          <w:t>30</w:t>
                        </w:r>
                      </w:p>
                      <w:p w14:paraId="3792B450" w14:textId="77777777" w:rsidR="00F63674" w:rsidRDefault="00000000" w:rsidP="00FB1B8A">
                        <w:pPr>
                          <w:spacing w:before="57"/>
                          <w:ind w:right="18"/>
                          <w:jc w:val="right"/>
                          <w:rPr>
                            <w:rFonts w:ascii="Arial"/>
                            <w:sz w:val="14"/>
                          </w:rPr>
                        </w:pPr>
                        <w:r>
                          <w:rPr>
                            <w:rFonts w:ascii="Arial"/>
                            <w:color w:val="898989"/>
                            <w:spacing w:val="-5"/>
                            <w:sz w:val="14"/>
                          </w:rPr>
                          <w:t>29</w:t>
                        </w:r>
                      </w:p>
                    </w:txbxContent>
                  </v:textbox>
                </v:shape>
                <v:shape id="Textbox 98" o:spid="_x0000_s1072" type="#_x0000_t202" style="position:absolute;left:31316;top:25464;width:114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EC7B034" w14:textId="77777777" w:rsidR="00F63674" w:rsidRDefault="00000000" w:rsidP="00FB1B8A">
                        <w:pPr>
                          <w:spacing w:line="156" w:lineRule="exact"/>
                          <w:rPr>
                            <w:rFonts w:ascii="Arial"/>
                            <w:sz w:val="14"/>
                          </w:rPr>
                        </w:pPr>
                        <w:r>
                          <w:rPr>
                            <w:rFonts w:ascii="Arial"/>
                            <w:color w:val="898989"/>
                            <w:spacing w:val="-5"/>
                            <w:sz w:val="14"/>
                          </w:rPr>
                          <w:t>34</w:t>
                        </w:r>
                      </w:p>
                    </w:txbxContent>
                  </v:textbox>
                </v:shape>
                <v:shape id="Textbox 99" o:spid="_x0000_s1073" type="#_x0000_t202" style="position:absolute;left:19113;top:28244;width:110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A747333" w14:textId="77777777" w:rsidR="00F63674" w:rsidRDefault="00000000" w:rsidP="00FB1B8A">
                        <w:pPr>
                          <w:spacing w:line="156" w:lineRule="exact"/>
                          <w:rPr>
                            <w:rFonts w:ascii="Arial"/>
                            <w:sz w:val="14"/>
                          </w:rPr>
                        </w:pPr>
                        <w:r>
                          <w:rPr>
                            <w:rFonts w:ascii="Arial"/>
                            <w:color w:val="898989"/>
                            <w:spacing w:val="-5"/>
                            <w:sz w:val="14"/>
                          </w:rPr>
                          <w:t>28</w:t>
                        </w:r>
                      </w:p>
                    </w:txbxContent>
                  </v:textbox>
                </v:shape>
                <w10:anchorlock/>
              </v:group>
            </w:pict>
          </mc:Fallback>
        </mc:AlternateContent>
      </w:r>
    </w:p>
    <w:p w14:paraId="28B3287B" w14:textId="77777777" w:rsidR="00F63674" w:rsidRPr="0034503B" w:rsidRDefault="00000000" w:rsidP="0034503B">
      <w:pPr>
        <w:spacing w:before="120" w:after="120" w:line="312" w:lineRule="auto"/>
        <w:jc w:val="center"/>
        <w:rPr>
          <w:rFonts w:ascii="Times New Roman" w:eastAsia="Times New Roman" w:hAnsi="Times New Roman" w:cs="Times New Roman"/>
          <w:b/>
          <w:i/>
          <w:iCs/>
          <w:szCs w:val="18"/>
        </w:rPr>
      </w:pPr>
      <w:bookmarkStart w:id="128" w:name="_Toc235407278"/>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Sơ đồ UAV</w:t>
      </w:r>
      <w:bookmarkEnd w:id="128"/>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9"/>
        <w:gridCol w:w="3162"/>
        <w:gridCol w:w="3020"/>
      </w:tblGrid>
      <w:tr w:rsidR="00FB1B8A" w:rsidRPr="0034503B" w14:paraId="5158A0C2" w14:textId="77777777" w:rsidTr="00183A80">
        <w:trPr>
          <w:jc w:val="center"/>
        </w:trPr>
        <w:tc>
          <w:tcPr>
            <w:tcW w:w="2977" w:type="dxa"/>
          </w:tcPr>
          <w:p w14:paraId="7C24C5B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trên</w:t>
            </w:r>
          </w:p>
        </w:tc>
        <w:tc>
          <w:tcPr>
            <w:tcW w:w="3260" w:type="dxa"/>
          </w:tcPr>
          <w:p w14:paraId="29C288FA"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dưới</w:t>
            </w:r>
          </w:p>
        </w:tc>
        <w:tc>
          <w:tcPr>
            <w:tcW w:w="3113" w:type="dxa"/>
          </w:tcPr>
          <w:p w14:paraId="270DA3F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          Góc nhìn sau</w:t>
            </w:r>
          </w:p>
        </w:tc>
      </w:tr>
    </w:tbl>
    <w:p w14:paraId="501C24BE"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537"/>
      </w:tblGrid>
      <w:tr w:rsidR="00FB1B8A" w:rsidRPr="0034503B" w14:paraId="7649E348" w14:textId="77777777" w:rsidTr="00183A80">
        <w:trPr>
          <w:jc w:val="center"/>
        </w:trPr>
        <w:tc>
          <w:tcPr>
            <w:tcW w:w="4675" w:type="dxa"/>
          </w:tcPr>
          <w:p w14:paraId="62BA66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Camera FPV</w:t>
            </w:r>
          </w:p>
        </w:tc>
        <w:tc>
          <w:tcPr>
            <w:tcW w:w="4675" w:type="dxa"/>
          </w:tcPr>
          <w:p w14:paraId="240BDD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Đèn trạng thái máy bay</w:t>
            </w:r>
          </w:p>
        </w:tc>
      </w:tr>
      <w:tr w:rsidR="00FB1B8A" w:rsidRPr="0034503B" w14:paraId="77169E60" w14:textId="77777777" w:rsidTr="00183A80">
        <w:trPr>
          <w:jc w:val="center"/>
        </w:trPr>
        <w:tc>
          <w:tcPr>
            <w:tcW w:w="4675" w:type="dxa"/>
          </w:tcPr>
          <w:p w14:paraId="0BA136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Hệ thống cảm biến hồng ngoại phía trước</w:t>
            </w:r>
          </w:p>
        </w:tc>
        <w:tc>
          <w:tcPr>
            <w:tcW w:w="4675" w:type="dxa"/>
          </w:tcPr>
          <w:p w14:paraId="42A60B9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Đèn beacon phía trên</w:t>
            </w:r>
          </w:p>
        </w:tc>
      </w:tr>
      <w:tr w:rsidR="00FB1B8A" w:rsidRPr="0034503B" w14:paraId="70E58A73" w14:textId="77777777" w:rsidTr="00183A80">
        <w:trPr>
          <w:jc w:val="center"/>
        </w:trPr>
        <w:tc>
          <w:tcPr>
            <w:tcW w:w="4675" w:type="dxa"/>
          </w:tcPr>
          <w:p w14:paraId="39C6CDE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Hệ thống thị giác phía trước</w:t>
            </w:r>
          </w:p>
        </w:tc>
        <w:tc>
          <w:tcPr>
            <w:tcW w:w="4675" w:type="dxa"/>
          </w:tcPr>
          <w:p w14:paraId="1AD4CD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Nút nguồn / đèn báo</w:t>
            </w:r>
          </w:p>
        </w:tc>
      </w:tr>
      <w:tr w:rsidR="00FB1B8A" w:rsidRPr="0034503B" w14:paraId="35DB3DC6" w14:textId="77777777" w:rsidTr="00183A80">
        <w:trPr>
          <w:jc w:val="center"/>
        </w:trPr>
        <w:tc>
          <w:tcPr>
            <w:tcW w:w="4675" w:type="dxa"/>
          </w:tcPr>
          <w:p w14:paraId="30FD3F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Cổng gimbal v2.0</w:t>
            </w:r>
          </w:p>
        </w:tc>
        <w:tc>
          <w:tcPr>
            <w:tcW w:w="4675" w:type="dxa"/>
          </w:tcPr>
          <w:p w14:paraId="7E87AB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Cảm biến hồng ngoại phía trên</w:t>
            </w:r>
          </w:p>
        </w:tc>
      </w:tr>
      <w:tr w:rsidR="00FB1B8A" w:rsidRPr="0034503B" w14:paraId="3A96115B" w14:textId="77777777" w:rsidTr="00183A80">
        <w:trPr>
          <w:jc w:val="center"/>
        </w:trPr>
        <w:tc>
          <w:tcPr>
            <w:tcW w:w="4675" w:type="dxa"/>
          </w:tcPr>
          <w:p w14:paraId="36DDA1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tháo gimbal</w:t>
            </w:r>
          </w:p>
        </w:tc>
        <w:tc>
          <w:tcPr>
            <w:tcW w:w="4675" w:type="dxa"/>
          </w:tcPr>
          <w:p w14:paraId="6F9823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Đèn phụ phía trên</w:t>
            </w:r>
          </w:p>
        </w:tc>
      </w:tr>
      <w:tr w:rsidR="00FB1B8A" w:rsidRPr="0034503B" w14:paraId="0D66E35F" w14:textId="77777777" w:rsidTr="00183A80">
        <w:trPr>
          <w:jc w:val="center"/>
        </w:trPr>
        <w:tc>
          <w:tcPr>
            <w:tcW w:w="4675" w:type="dxa"/>
          </w:tcPr>
          <w:p w14:paraId="2A24AAA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Tay khung</w:t>
            </w:r>
          </w:p>
        </w:tc>
        <w:tc>
          <w:tcPr>
            <w:tcW w:w="4675" w:type="dxa"/>
          </w:tcPr>
          <w:p w14:paraId="5BB36CE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Hệ thống thị giác phía trên</w:t>
            </w:r>
          </w:p>
        </w:tc>
      </w:tr>
      <w:tr w:rsidR="00FB1B8A" w:rsidRPr="0034503B" w14:paraId="0264C401" w14:textId="77777777" w:rsidTr="00183A80">
        <w:trPr>
          <w:jc w:val="center"/>
        </w:trPr>
        <w:tc>
          <w:tcPr>
            <w:tcW w:w="4675" w:type="dxa"/>
          </w:tcPr>
          <w:p w14:paraId="3F2D5F1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7. Động cơ</w:t>
            </w:r>
          </w:p>
        </w:tc>
        <w:tc>
          <w:tcPr>
            <w:tcW w:w="4675" w:type="dxa"/>
          </w:tcPr>
          <w:p w14:paraId="4AA6F72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Cổng Assistant</w:t>
            </w:r>
          </w:p>
        </w:tc>
      </w:tr>
      <w:tr w:rsidR="00FB1B8A" w:rsidRPr="0034503B" w14:paraId="3D0ABF21" w14:textId="77777777" w:rsidTr="00183A80">
        <w:trPr>
          <w:jc w:val="center"/>
        </w:trPr>
        <w:tc>
          <w:tcPr>
            <w:tcW w:w="4675" w:type="dxa"/>
          </w:tcPr>
          <w:p w14:paraId="6EC001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Cánh quạt</w:t>
            </w:r>
          </w:p>
        </w:tc>
        <w:tc>
          <w:tcPr>
            <w:tcW w:w="4675" w:type="dxa"/>
          </w:tcPr>
          <w:p w14:paraId="56FCD8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Cổng OSDK</w:t>
            </w:r>
          </w:p>
        </w:tc>
      </w:tr>
      <w:tr w:rsidR="00FB1B8A" w:rsidRPr="0034503B" w14:paraId="63293F37" w14:textId="77777777" w:rsidTr="00183A80">
        <w:trPr>
          <w:jc w:val="center"/>
        </w:trPr>
        <w:tc>
          <w:tcPr>
            <w:tcW w:w="4675" w:type="dxa"/>
          </w:tcPr>
          <w:p w14:paraId="60532EE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ESC</w:t>
            </w:r>
          </w:p>
        </w:tc>
        <w:tc>
          <w:tcPr>
            <w:tcW w:w="4675" w:type="dxa"/>
          </w:tcPr>
          <w:p w14:paraId="723B2C8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Cổng PSDK</w:t>
            </w:r>
          </w:p>
        </w:tc>
      </w:tr>
      <w:tr w:rsidR="00FB1B8A" w:rsidRPr="0034503B" w14:paraId="6DCD15F5" w14:textId="77777777" w:rsidTr="00183A80">
        <w:trPr>
          <w:jc w:val="center"/>
        </w:trPr>
        <w:tc>
          <w:tcPr>
            <w:tcW w:w="4675" w:type="dxa"/>
          </w:tcPr>
          <w:p w14:paraId="406B16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Ăng-ten truyền tín hiệu</w:t>
            </w:r>
          </w:p>
        </w:tc>
        <w:tc>
          <w:tcPr>
            <w:tcW w:w="4675" w:type="dxa"/>
          </w:tcPr>
          <w:p w14:paraId="673B6C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Cảm biến hồng ngoại phía dưới</w:t>
            </w:r>
          </w:p>
        </w:tc>
      </w:tr>
      <w:tr w:rsidR="00FB1B8A" w:rsidRPr="0034503B" w14:paraId="4EBB8370" w14:textId="77777777" w:rsidTr="00183A80">
        <w:trPr>
          <w:jc w:val="center"/>
        </w:trPr>
        <w:tc>
          <w:tcPr>
            <w:tcW w:w="4675" w:type="dxa"/>
          </w:tcPr>
          <w:p w14:paraId="6FD03B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Càng hạ cánh</w:t>
            </w:r>
          </w:p>
        </w:tc>
        <w:tc>
          <w:tcPr>
            <w:tcW w:w="4675" w:type="dxa"/>
          </w:tcPr>
          <w:p w14:paraId="2287CC7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Hệ thống thị giác phía dưới</w:t>
            </w:r>
          </w:p>
        </w:tc>
      </w:tr>
      <w:tr w:rsidR="00FB1B8A" w:rsidRPr="0034503B" w14:paraId="7D58C11B" w14:textId="77777777" w:rsidTr="00183A80">
        <w:trPr>
          <w:jc w:val="center"/>
        </w:trPr>
        <w:tc>
          <w:tcPr>
            <w:tcW w:w="4675" w:type="dxa"/>
          </w:tcPr>
          <w:p w14:paraId="0AAE3E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Bộ lọc không khí</w:t>
            </w:r>
          </w:p>
        </w:tc>
        <w:tc>
          <w:tcPr>
            <w:tcW w:w="4675" w:type="dxa"/>
          </w:tcPr>
          <w:p w14:paraId="59ADD88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Đèn phụ phía dưới</w:t>
            </w:r>
          </w:p>
        </w:tc>
      </w:tr>
      <w:tr w:rsidR="00FB1B8A" w:rsidRPr="0034503B" w14:paraId="2807C937" w14:textId="77777777" w:rsidTr="00183A80">
        <w:trPr>
          <w:jc w:val="center"/>
        </w:trPr>
        <w:tc>
          <w:tcPr>
            <w:tcW w:w="4675" w:type="dxa"/>
          </w:tcPr>
          <w:p w14:paraId="50F511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Hệ thống cảm biến hồng ngoại trái/phải</w:t>
            </w:r>
          </w:p>
        </w:tc>
        <w:tc>
          <w:tcPr>
            <w:tcW w:w="4675" w:type="dxa"/>
          </w:tcPr>
          <w:p w14:paraId="64B25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Đèn beacon phía dưới</w:t>
            </w:r>
          </w:p>
        </w:tc>
      </w:tr>
      <w:tr w:rsidR="00FB1B8A" w:rsidRPr="0034503B" w14:paraId="477A6D57" w14:textId="77777777" w:rsidTr="00183A80">
        <w:trPr>
          <w:jc w:val="center"/>
        </w:trPr>
        <w:tc>
          <w:tcPr>
            <w:tcW w:w="4675" w:type="dxa"/>
          </w:tcPr>
          <w:p w14:paraId="4DBF0B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14. Hệ thống thị giác trái/phải</w:t>
            </w:r>
          </w:p>
        </w:tc>
        <w:tc>
          <w:tcPr>
            <w:tcW w:w="4675" w:type="dxa"/>
          </w:tcPr>
          <w:p w14:paraId="3520D4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32. Cảm biến hồng ngoại phía sau</w:t>
            </w:r>
          </w:p>
        </w:tc>
      </w:tr>
      <w:tr w:rsidR="00FB1B8A" w:rsidRPr="0034503B" w14:paraId="6BB6B34F" w14:textId="77777777" w:rsidTr="00183A80">
        <w:trPr>
          <w:jc w:val="center"/>
        </w:trPr>
        <w:tc>
          <w:tcPr>
            <w:tcW w:w="4675" w:type="dxa"/>
          </w:tcPr>
          <w:p w14:paraId="3EC18C4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Pin bay thông minh</w:t>
            </w:r>
          </w:p>
        </w:tc>
        <w:tc>
          <w:tcPr>
            <w:tcW w:w="4675" w:type="dxa"/>
          </w:tcPr>
          <w:p w14:paraId="222E77C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33. Hệ thống thị giác phía sau</w:t>
            </w:r>
          </w:p>
        </w:tc>
      </w:tr>
      <w:tr w:rsidR="00FB1B8A" w:rsidRPr="0034503B" w14:paraId="41A7E7AC" w14:textId="77777777" w:rsidTr="00183A80">
        <w:trPr>
          <w:jc w:val="center"/>
        </w:trPr>
        <w:tc>
          <w:tcPr>
            <w:tcW w:w="4675" w:type="dxa"/>
          </w:tcPr>
          <w:p w14:paraId="5B09D4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Đèn báo mức pin</w:t>
            </w:r>
          </w:p>
        </w:tc>
        <w:tc>
          <w:tcPr>
            <w:tcW w:w="4675" w:type="dxa"/>
          </w:tcPr>
          <w:p w14:paraId="232E48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34. Khóa pin</w:t>
            </w:r>
          </w:p>
        </w:tc>
      </w:tr>
      <w:tr w:rsidR="00FB1B8A" w:rsidRPr="0034503B" w14:paraId="538E76D4" w14:textId="77777777" w:rsidTr="00183A80">
        <w:trPr>
          <w:jc w:val="center"/>
        </w:trPr>
        <w:tc>
          <w:tcPr>
            <w:tcW w:w="4675" w:type="dxa"/>
          </w:tcPr>
          <w:p w14:paraId="616F99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Nút kiểm tra pin</w:t>
            </w:r>
          </w:p>
        </w:tc>
        <w:tc>
          <w:tcPr>
            <w:tcW w:w="4675" w:type="dxa"/>
          </w:tcPr>
          <w:p w14:paraId="116E67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35. Gimbal và camera</w:t>
            </w:r>
          </w:p>
        </w:tc>
      </w:tr>
      <w:tr w:rsidR="00FB1B8A" w:rsidRPr="0034503B" w14:paraId="1ED998B2" w14:textId="77777777" w:rsidTr="00183A80">
        <w:trPr>
          <w:jc w:val="center"/>
        </w:trPr>
        <w:tc>
          <w:tcPr>
            <w:tcW w:w="4675" w:type="dxa"/>
          </w:tcPr>
          <w:p w14:paraId="1B719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Ăng-ten D-RTK</w:t>
            </w:r>
          </w:p>
        </w:tc>
        <w:tc>
          <w:tcPr>
            <w:tcW w:w="4675" w:type="dxa"/>
          </w:tcPr>
          <w:p w14:paraId="6F36A80B" w14:textId="77777777" w:rsidR="00F63674" w:rsidRPr="0034503B" w:rsidRDefault="00F63674" w:rsidP="0034503B">
            <w:pPr>
              <w:spacing w:before="120" w:after="120" w:line="312" w:lineRule="auto"/>
              <w:jc w:val="both"/>
              <w:rPr>
                <w:rFonts w:ascii="Times New Roman" w:eastAsia="Aptos" w:hAnsi="Times New Roman" w:cs="Times New Roman"/>
              </w:rPr>
            </w:pPr>
          </w:p>
        </w:tc>
      </w:tr>
    </w:tbl>
    <w:p w14:paraId="1CC3B15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Aptos" w:hAnsi="Times New Roman" w:cs="Times New Roman"/>
          <w:b/>
          <w:bCs/>
        </w:rPr>
        <w:t>Chú thích</w:t>
      </w:r>
    </w:p>
    <w:p w14:paraId="1A76434D" w14:textId="77777777" w:rsidR="00F63674" w:rsidRPr="0034503B" w:rsidRDefault="00000000">
      <w:pPr>
        <w:numPr>
          <w:ilvl w:val="0"/>
          <w:numId w:val="48"/>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Lưu ý: Gimbal hướng xuống phải được kết nối với cổng gimbal số 1.</w:t>
      </w:r>
    </w:p>
    <w:p w14:paraId="46009067" w14:textId="77777777" w:rsidR="00F63674" w:rsidRPr="0034503B" w:rsidRDefault="00000000" w:rsidP="0034503B">
      <w:pPr>
        <w:pStyle w:val="Heading2"/>
      </w:pPr>
      <w:bookmarkStart w:id="129" w:name="_Toc238472234"/>
      <w:r w:rsidRPr="0034503B">
        <w:t>2.3. Bộ điều khiển bay (Flight Controller)</w:t>
      </w:r>
      <w:bookmarkEnd w:id="129"/>
    </w:p>
    <w:p w14:paraId="1EB0986F"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Aptos" w:hAnsi="Times New Roman" w:cs="Times New Roman"/>
          <w:b/>
        </w:rPr>
        <w:t>Sơ đồ điều khiển</w:t>
      </w:r>
    </w:p>
    <w:p w14:paraId="77D4AC11"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5D68C482" wp14:editId="17478FF6">
            <wp:extent cx="5188280" cy="2457781"/>
            <wp:effectExtent l="0" t="0" r="0" b="0"/>
            <wp:docPr id="16" name="Picture 4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41"/>
                    <a:stretch>
                      <a:fillRect/>
                    </a:stretch>
                  </pic:blipFill>
                  <pic:spPr>
                    <a:xfrm>
                      <a:off x="0" y="0"/>
                      <a:ext cx="5211079" cy="2468581"/>
                    </a:xfrm>
                    <a:prstGeom prst="rect">
                      <a:avLst/>
                    </a:prstGeom>
                  </pic:spPr>
                </pic:pic>
              </a:graphicData>
            </a:graphic>
          </wp:inline>
        </w:drawing>
      </w:r>
    </w:p>
    <w:p w14:paraId="34DA0EE6"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0" w:name="_Toc235407279"/>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11</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Cấu tạo bộ điều khiển</w:t>
      </w:r>
      <w:bookmarkEnd w:id="130"/>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3155"/>
      </w:tblGrid>
      <w:tr w:rsidR="00FB1B8A" w:rsidRPr="0034503B" w14:paraId="246A42EB" w14:textId="77777777" w:rsidTr="00183A80">
        <w:tc>
          <w:tcPr>
            <w:tcW w:w="6115" w:type="dxa"/>
            <w:vAlign w:val="center"/>
          </w:tcPr>
          <w:p w14:paraId="2C7A5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Ăng-ten</w:t>
            </w:r>
          </w:p>
        </w:tc>
        <w:tc>
          <w:tcPr>
            <w:tcW w:w="3235" w:type="dxa"/>
            <w:vAlign w:val="center"/>
          </w:tcPr>
          <w:p w14:paraId="6C877A4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13. Nút xác nhận</w:t>
            </w:r>
          </w:p>
        </w:tc>
      </w:tr>
      <w:tr w:rsidR="00FB1B8A" w:rsidRPr="0034503B" w14:paraId="2DB26130" w14:textId="77777777" w:rsidTr="00183A80">
        <w:tc>
          <w:tcPr>
            <w:tcW w:w="6115" w:type="dxa"/>
            <w:vAlign w:val="center"/>
          </w:tcPr>
          <w:p w14:paraId="1B95FE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 Nút quay lại / Nút chức năng</w:t>
            </w:r>
          </w:p>
          <w:p w14:paraId="64503E4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 Nhấn một lần để quay lại trang trước, nhấn hai lần để về màn hình chính. Nhấn giữ để xem hướng dẫn sử dụng các tổ hợp nút. </w:t>
            </w:r>
          </w:p>
        </w:tc>
        <w:tc>
          <w:tcPr>
            <w:tcW w:w="3235" w:type="dxa"/>
            <w:vAlign w:val="center"/>
          </w:tcPr>
          <w:p w14:paraId="7571E6D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14. Màn hình cảm ứng</w:t>
            </w:r>
          </w:p>
        </w:tc>
      </w:tr>
      <w:tr w:rsidR="00FB1B8A" w:rsidRPr="0034503B" w14:paraId="42693A0B" w14:textId="77777777" w:rsidTr="00183A80">
        <w:tc>
          <w:tcPr>
            <w:tcW w:w="6115" w:type="dxa"/>
            <w:vAlign w:val="center"/>
          </w:tcPr>
          <w:p w14:paraId="2F472B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Cần điều khiển</w:t>
            </w:r>
          </w:p>
        </w:tc>
        <w:tc>
          <w:tcPr>
            <w:tcW w:w="3235" w:type="dxa"/>
            <w:vAlign w:val="center"/>
          </w:tcPr>
          <w:p w14:paraId="58514FA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15. Cổng sạc (USB-C)</w:t>
            </w:r>
          </w:p>
        </w:tc>
      </w:tr>
      <w:tr w:rsidR="00FB1B8A" w:rsidRPr="0034503B" w14:paraId="67B29B09" w14:textId="77777777" w:rsidTr="00183A80">
        <w:tc>
          <w:tcPr>
            <w:tcW w:w="6115" w:type="dxa"/>
            <w:vAlign w:val="center"/>
          </w:tcPr>
          <w:p w14:paraId="59E48E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4. Nắp bảo vệ cần điều khiển</w:t>
            </w:r>
          </w:p>
        </w:tc>
        <w:tc>
          <w:tcPr>
            <w:tcW w:w="3235" w:type="dxa"/>
            <w:vAlign w:val="center"/>
          </w:tcPr>
          <w:p w14:paraId="303476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16. Móc dây đeo</w:t>
            </w:r>
          </w:p>
        </w:tc>
      </w:tr>
      <w:tr w:rsidR="00FB1B8A" w:rsidRPr="0034503B" w14:paraId="1BBDD786" w14:textId="77777777" w:rsidTr="00183A80">
        <w:tc>
          <w:tcPr>
            <w:tcW w:w="6115" w:type="dxa"/>
            <w:vAlign w:val="center"/>
          </w:tcPr>
          <w:p w14:paraId="49F28B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Nút RTH (Return to Home – Tự động quay về)</w:t>
            </w:r>
          </w:p>
        </w:tc>
        <w:tc>
          <w:tcPr>
            <w:tcW w:w="3235" w:type="dxa"/>
            <w:vAlign w:val="center"/>
          </w:tcPr>
          <w:p w14:paraId="78D4EE1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17. Tay cầm</w:t>
            </w:r>
          </w:p>
        </w:tc>
      </w:tr>
      <w:tr w:rsidR="00FB1B8A" w:rsidRPr="0034503B" w14:paraId="64754567" w14:textId="77777777" w:rsidTr="00183A80">
        <w:tc>
          <w:tcPr>
            <w:tcW w:w="6115" w:type="dxa"/>
            <w:vAlign w:val="center"/>
          </w:tcPr>
          <w:p w14:paraId="5D01DEF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6. Nút tạm dừng chuyến bay</w:t>
            </w:r>
          </w:p>
        </w:tc>
        <w:tc>
          <w:tcPr>
            <w:tcW w:w="3235" w:type="dxa"/>
            <w:vAlign w:val="center"/>
          </w:tcPr>
          <w:p w14:paraId="2BD34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18. Núm điều khiển góc tilt gimbal (lên/xuống)</w:t>
            </w:r>
          </w:p>
        </w:tc>
      </w:tr>
      <w:tr w:rsidR="00FB1B8A" w:rsidRPr="0034503B" w14:paraId="11BDFE48" w14:textId="77777777" w:rsidTr="00183A80">
        <w:tc>
          <w:tcPr>
            <w:tcW w:w="6115" w:type="dxa"/>
            <w:vAlign w:val="center"/>
          </w:tcPr>
          <w:p w14:paraId="01F460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Công tắc chế độ bay</w:t>
            </w:r>
          </w:p>
        </w:tc>
        <w:tc>
          <w:tcPr>
            <w:tcW w:w="3235" w:type="dxa"/>
            <w:vAlign w:val="center"/>
          </w:tcPr>
          <w:p w14:paraId="1714BDB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19. Nút ghi hình</w:t>
            </w:r>
          </w:p>
        </w:tc>
      </w:tr>
      <w:tr w:rsidR="00FB1B8A" w:rsidRPr="0034503B" w14:paraId="3EEB1856" w14:textId="77777777" w:rsidTr="00183A80">
        <w:tc>
          <w:tcPr>
            <w:tcW w:w="6115" w:type="dxa"/>
            <w:vAlign w:val="center"/>
          </w:tcPr>
          <w:p w14:paraId="40D0C58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8. Vị trí lắp giá đỡ (bên dưới tích hợp mô-đun GPS)</w:t>
            </w:r>
          </w:p>
        </w:tc>
        <w:tc>
          <w:tcPr>
            <w:tcW w:w="3235" w:type="dxa"/>
            <w:vAlign w:val="center"/>
          </w:tcPr>
          <w:p w14:paraId="2435CC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20. Cổng HDMI</w:t>
            </w:r>
          </w:p>
        </w:tc>
      </w:tr>
      <w:tr w:rsidR="00FB1B8A" w:rsidRPr="0034503B" w14:paraId="5A6492A4" w14:textId="77777777" w:rsidTr="00183A80">
        <w:tc>
          <w:tcPr>
            <w:tcW w:w="6115" w:type="dxa"/>
            <w:vAlign w:val="center"/>
          </w:tcPr>
          <w:p w14:paraId="5C1172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9. Đèn LED trạng thái</w:t>
            </w:r>
          </w:p>
        </w:tc>
        <w:tc>
          <w:tcPr>
            <w:tcW w:w="3235" w:type="dxa"/>
            <w:vAlign w:val="center"/>
          </w:tcPr>
          <w:p w14:paraId="246F3C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21. Khe thẻ nhớ microSD</w:t>
            </w:r>
          </w:p>
        </w:tc>
      </w:tr>
      <w:tr w:rsidR="00FB1B8A" w:rsidRPr="0034503B" w14:paraId="7C2302A9" w14:textId="77777777" w:rsidTr="00183A80">
        <w:tc>
          <w:tcPr>
            <w:tcW w:w="6115" w:type="dxa"/>
            <w:vAlign w:val="center"/>
          </w:tcPr>
          <w:p w14:paraId="5F5A86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10. Đèn LED mức pin</w:t>
            </w:r>
          </w:p>
        </w:tc>
        <w:tc>
          <w:tcPr>
            <w:tcW w:w="3235" w:type="dxa"/>
            <w:vAlign w:val="center"/>
          </w:tcPr>
          <w:p w14:paraId="2EF71A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22. Cổng USB-A</w:t>
            </w:r>
          </w:p>
          <w:p w14:paraId="58CAEE4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Dùng để kết nối thiết bị ngoại vi hoặc kết nối với máy tính để cập nhật firmware.</w:t>
            </w:r>
          </w:p>
        </w:tc>
      </w:tr>
      <w:tr w:rsidR="00FB1B8A" w:rsidRPr="0034503B" w14:paraId="25019348" w14:textId="77777777" w:rsidTr="00183A80">
        <w:tc>
          <w:tcPr>
            <w:tcW w:w="6115" w:type="dxa"/>
            <w:vAlign w:val="center"/>
          </w:tcPr>
          <w:p w14:paraId="6629FF6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11. Nút 5D</w:t>
            </w:r>
          </w:p>
          <w:p w14:paraId="743930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Cấu hình mặc định như sau (có thể cài đặt trong Bộ điều khiển):</w:t>
            </w:r>
          </w:p>
          <w:p w14:paraId="5113C16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Lên: Phóng to camera</w:t>
            </w:r>
          </w:p>
          <w:p w14:paraId="7DEFA53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Xuống: Thu nhỏ camera</w:t>
            </w:r>
          </w:p>
          <w:p w14:paraId="6DA157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Trái: Giảm giá trị EV (bù phơi sáng)</w:t>
            </w:r>
          </w:p>
          <w:p w14:paraId="619405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Phải: Tăng giá trị EV</w:t>
            </w:r>
          </w:p>
          <w:p w14:paraId="0690B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Nhấn: Mở menu Chế độ bay thông minh trong Bộ điều khiển</w:t>
            </w:r>
          </w:p>
          <w:p w14:paraId="787DBA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Vào Settings (Cài đặt) &gt;  Control Stick Navigation (Điều hướng cần điều khiển) để kích hoạt chức năng này.</w:t>
            </w:r>
          </w:p>
        </w:tc>
        <w:tc>
          <w:tcPr>
            <w:tcW w:w="3235" w:type="dxa"/>
            <w:vAlign w:val="center"/>
          </w:tcPr>
          <w:p w14:paraId="0A5CAB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23. Nút lấy nét / chụp ảnh</w:t>
            </w:r>
          </w:p>
          <w:p w14:paraId="203825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Nhấn nửa để lấy nét, nhấn hết để chụp ảnh.</w:t>
            </w:r>
          </w:p>
        </w:tc>
      </w:tr>
      <w:tr w:rsidR="00FB1B8A" w:rsidRPr="0034503B" w14:paraId="49FB3EF4" w14:textId="77777777" w:rsidTr="00183A80">
        <w:tc>
          <w:tcPr>
            <w:tcW w:w="6115" w:type="dxa"/>
            <w:vAlign w:val="center"/>
          </w:tcPr>
          <w:p w14:paraId="487BF7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12. Nút nguồn</w:t>
            </w:r>
          </w:p>
        </w:tc>
        <w:tc>
          <w:tcPr>
            <w:tcW w:w="3235" w:type="dxa"/>
            <w:vAlign w:val="center"/>
          </w:tcPr>
          <w:p w14:paraId="56C7CC7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tc>
      </w:tr>
    </w:tbl>
    <w:p w14:paraId="46AAF50D" w14:textId="77777777" w:rsidR="00F63674" w:rsidRPr="0034503B" w:rsidRDefault="00F63674" w:rsidP="0034503B">
      <w:pPr>
        <w:spacing w:before="120" w:after="120" w:line="312" w:lineRule="auto"/>
        <w:jc w:val="both"/>
        <w:rPr>
          <w:rFonts w:ascii="Times New Roman" w:eastAsia="Aptos" w:hAnsi="Times New Roman" w:cs="Times New Roman"/>
        </w:rPr>
      </w:pP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1"/>
        <w:gridCol w:w="3070"/>
      </w:tblGrid>
      <w:tr w:rsidR="00FB1B8A" w:rsidRPr="0034503B" w14:paraId="1CCD1210" w14:textId="77777777" w:rsidTr="00183A80">
        <w:tc>
          <w:tcPr>
            <w:tcW w:w="6115" w:type="dxa"/>
          </w:tcPr>
          <w:p w14:paraId="2787C878"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lastRenderedPageBreak/>
              <w:drawing>
                <wp:inline distT="0" distB="0" distL="0" distR="0" wp14:anchorId="2F6A96F3" wp14:editId="272DC62A">
                  <wp:extent cx="1748476" cy="2012950"/>
                  <wp:effectExtent l="0" t="0" r="4445" b="635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42"/>
                          <a:stretch>
                            <a:fillRect/>
                          </a:stretch>
                        </pic:blipFill>
                        <pic:spPr>
                          <a:xfrm>
                            <a:off x="0" y="0"/>
                            <a:ext cx="1758523" cy="2024517"/>
                          </a:xfrm>
                          <a:prstGeom prst="rect">
                            <a:avLst/>
                          </a:prstGeom>
                        </pic:spPr>
                      </pic:pic>
                    </a:graphicData>
                  </a:graphic>
                </wp:inline>
              </w:drawing>
            </w:r>
          </w:p>
        </w:tc>
        <w:tc>
          <w:tcPr>
            <w:tcW w:w="3155" w:type="dxa"/>
          </w:tcPr>
          <w:p w14:paraId="1F2267C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24. Núm điều khiển xoay ngang gimbal (pan)</w:t>
            </w:r>
          </w:p>
          <w:p w14:paraId="05F4226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25. Khe tản nhiệt</w:t>
            </w:r>
          </w:p>
          <w:p w14:paraId="01D771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26. Khe lưu trữ cần điều khiển</w:t>
            </w:r>
          </w:p>
          <w:p w14:paraId="412EDC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27. Cần điều khiển dự phòng</w:t>
            </w:r>
          </w:p>
          <w:p w14:paraId="3DC13D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28. Nút tùy chỉnh C2</w:t>
            </w:r>
          </w:p>
          <w:p w14:paraId="396827C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29. Nút tùy chỉnh C1</w:t>
            </w:r>
          </w:p>
          <w:p w14:paraId="6BCC03B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30. Pin thông minh WB37</w:t>
            </w:r>
          </w:p>
          <w:p w14:paraId="0CB87E2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31. Nút tháo pin</w:t>
            </w:r>
          </w:p>
        </w:tc>
      </w:tr>
    </w:tbl>
    <w:p w14:paraId="023AAC82" w14:textId="77777777" w:rsidR="00F63674" w:rsidRPr="0034503B" w:rsidRDefault="00F63674" w:rsidP="0034503B">
      <w:pPr>
        <w:spacing w:before="120" w:after="120" w:line="312" w:lineRule="auto"/>
        <w:jc w:val="both"/>
        <w:rPr>
          <w:rFonts w:ascii="Times New Roman" w:eastAsia="Aptos" w:hAnsi="Times New Roman" w:cs="Times New Roman"/>
        </w:rPr>
      </w:pPr>
    </w:p>
    <w:p w14:paraId="1FF8AFA6" w14:textId="77777777" w:rsidR="00F63674" w:rsidRPr="0034503B" w:rsidRDefault="00000000" w:rsidP="0034503B">
      <w:pPr>
        <w:pStyle w:val="Heading2"/>
      </w:pPr>
      <w:bookmarkStart w:id="131" w:name="_Toc238472235"/>
      <w:r w:rsidRPr="0034503B">
        <w:t>2.4. Hệ thống định vị GNSS và cảm biến</w:t>
      </w:r>
      <w:bookmarkEnd w:id="131"/>
    </w:p>
    <w:p w14:paraId="2277448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Giới thiệu</w:t>
      </w:r>
    </w:p>
    <w:p w14:paraId="548CDBFD"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b/>
          <w:bCs/>
          <w:noProof/>
        </w:rPr>
        <w:drawing>
          <wp:inline distT="0" distB="0" distL="0" distR="0" wp14:anchorId="22180397" wp14:editId="0E4E7287">
            <wp:extent cx="5753728" cy="4251366"/>
            <wp:effectExtent l="0" t="0" r="0" b="0"/>
            <wp:docPr id="18" name="Picture 90375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43"/>
                    <a:stretch>
                      <a:fillRect/>
                    </a:stretch>
                  </pic:blipFill>
                  <pic:spPr>
                    <a:xfrm>
                      <a:off x="0" y="0"/>
                      <a:ext cx="5756337" cy="4253294"/>
                    </a:xfrm>
                    <a:prstGeom prst="rect">
                      <a:avLst/>
                    </a:prstGeom>
                  </pic:spPr>
                </pic:pic>
              </a:graphicData>
            </a:graphic>
          </wp:inline>
        </w:drawing>
      </w:r>
    </w:p>
    <w:p w14:paraId="3AE056CC" w14:textId="77777777" w:rsidR="00F63674" w:rsidRPr="0034503B" w:rsidRDefault="00000000" w:rsidP="0034503B">
      <w:pPr>
        <w:spacing w:before="120" w:after="120" w:line="312" w:lineRule="auto"/>
        <w:jc w:val="center"/>
        <w:rPr>
          <w:rFonts w:ascii="Times New Roman" w:eastAsia="Times New Roman" w:hAnsi="Times New Roman" w:cs="Times New Roman"/>
          <w:b/>
          <w:bCs/>
          <w:i/>
          <w:iCs/>
          <w:szCs w:val="18"/>
        </w:rPr>
      </w:pPr>
      <w:bookmarkStart w:id="132" w:name="_Toc235407280"/>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12</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Hệ thống cảm biến trên UAV</w:t>
      </w:r>
      <w:bookmarkEnd w:id="132"/>
    </w:p>
    <w:tbl>
      <w:tblPr>
        <w:tblStyle w:val="TableGrid2"/>
        <w:tblW w:w="0" w:type="auto"/>
        <w:tblInd w:w="1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1"/>
        <w:gridCol w:w="3117"/>
        <w:gridCol w:w="2222"/>
      </w:tblGrid>
      <w:tr w:rsidR="00FB1B8A" w:rsidRPr="0034503B" w14:paraId="10B08B87" w14:textId="77777777" w:rsidTr="00183A80">
        <w:tc>
          <w:tcPr>
            <w:tcW w:w="1861" w:type="dxa"/>
          </w:tcPr>
          <w:p w14:paraId="4B6E9A70"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trên</w:t>
            </w:r>
          </w:p>
        </w:tc>
        <w:tc>
          <w:tcPr>
            <w:tcW w:w="3117" w:type="dxa"/>
          </w:tcPr>
          <w:p w14:paraId="6D279BB8" w14:textId="77777777" w:rsidR="00F63674" w:rsidRPr="0034503B" w:rsidRDefault="00000000" w:rsidP="0034503B">
            <w:pPr>
              <w:spacing w:before="120" w:after="120" w:line="312" w:lineRule="auto"/>
              <w:jc w:val="center"/>
              <w:rPr>
                <w:rFonts w:ascii="Times New Roman" w:hAnsi="Times New Roman" w:cs="Times New Roman"/>
                <w:bCs/>
              </w:rPr>
            </w:pPr>
            <w:r w:rsidRPr="0034503B">
              <w:rPr>
                <w:rFonts w:ascii="Times New Roman" w:hAnsi="Times New Roman" w:cs="Times New Roman"/>
                <w:bCs/>
              </w:rPr>
              <w:t>Nhìn từ dưới</w:t>
            </w:r>
          </w:p>
        </w:tc>
        <w:tc>
          <w:tcPr>
            <w:tcW w:w="2222" w:type="dxa"/>
          </w:tcPr>
          <w:p w14:paraId="238DC44D"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Cs/>
              </w:rPr>
              <w:t>Nhìn từ phía sau</w:t>
            </w:r>
          </w:p>
        </w:tc>
      </w:tr>
    </w:tbl>
    <w:p w14:paraId="5FE56D71"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 xml:space="preserve">Lưu ý: </w:t>
      </w:r>
    </w:p>
    <w:p w14:paraId="7FA4791D"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63C7516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lastRenderedPageBreak/>
        <w:t>Phạm vi phát hiện của Hệ thống Thị giác</w:t>
      </w:r>
    </w:p>
    <w:p w14:paraId="708AF6FE"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728C6122" wp14:editId="0E77491E">
            <wp:extent cx="5374015" cy="1742536"/>
            <wp:effectExtent l="0" t="0" r="0" b="0"/>
            <wp:docPr id="19" name="Picture 90375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44"/>
                    <a:stretch>
                      <a:fillRect/>
                    </a:stretch>
                  </pic:blipFill>
                  <pic:spPr>
                    <a:xfrm>
                      <a:off x="0" y="0"/>
                      <a:ext cx="5384116" cy="1745811"/>
                    </a:xfrm>
                    <a:prstGeom prst="rect">
                      <a:avLst/>
                    </a:prstGeom>
                  </pic:spPr>
                </pic:pic>
              </a:graphicData>
            </a:graphic>
          </wp:inline>
        </w:drawing>
      </w:r>
    </w:p>
    <w:p w14:paraId="1E3263EA"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3" w:name="_Toc235407281"/>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13</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Điểm mù cảm biến của UAV</w:t>
      </w:r>
      <w:bookmarkEnd w:id="133"/>
    </w:p>
    <w:p w14:paraId="0E2FC261" w14:textId="77777777" w:rsidR="00F63674" w:rsidRPr="0034503B" w:rsidRDefault="00000000" w:rsidP="0034503B">
      <w:pPr>
        <w:spacing w:before="120" w:after="120" w:line="312" w:lineRule="auto"/>
        <w:jc w:val="both"/>
        <w:rPr>
          <w:rFonts w:ascii="Times New Roman" w:eastAsia="Aptos" w:hAnsi="Times New Roman" w:cs="Times New Roman"/>
          <w:b/>
        </w:rPr>
      </w:pPr>
      <w:r w:rsidRPr="0034503B">
        <w:rPr>
          <w:rFonts w:ascii="Times New Roman" w:eastAsia="Times New Roman" w:hAnsi="Times New Roman" w:cs="Times New Roman"/>
          <w:b/>
          <w:bCs/>
        </w:rPr>
        <w:br/>
      </w:r>
      <w:r w:rsidRPr="0034503B">
        <w:rPr>
          <w:rFonts w:ascii="Times New Roman" w:eastAsia="Aptos" w:hAnsi="Times New Roman" w:cs="Times New Roman"/>
          <w:b/>
          <w:bCs/>
        </w:rPr>
        <w:t>Phạm vi phát hiện của Hệ thống Cảm biến Hồng ngoại (Infrared Sensing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8"/>
        <w:gridCol w:w="3655"/>
        <w:gridCol w:w="288"/>
      </w:tblGrid>
      <w:tr w:rsidR="00FB1B8A" w:rsidRPr="0034503B" w14:paraId="79C761D3" w14:textId="77777777" w:rsidTr="00183A80">
        <w:trPr>
          <w:gridAfter w:val="1"/>
          <w:wAfter w:w="288" w:type="dxa"/>
          <w:trHeight w:val="2727"/>
        </w:trPr>
        <w:tc>
          <w:tcPr>
            <w:tcW w:w="5412" w:type="dxa"/>
          </w:tcPr>
          <w:p w14:paraId="5940C9D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Phạm vi phát hiện của các cảm biến hồng ngoại là </w:t>
            </w:r>
            <w:r w:rsidRPr="0034503B">
              <w:rPr>
                <w:rFonts w:ascii="Times New Roman" w:hAnsi="Times New Roman" w:cs="Times New Roman"/>
                <w:b/>
                <w:bCs/>
              </w:rPr>
              <w:t>8 m</w:t>
            </w:r>
            <w:r w:rsidRPr="0034503B">
              <w:rPr>
                <w:rFonts w:ascii="Times New Roman" w:hAnsi="Times New Roman" w:cs="Times New Roman"/>
              </w:rPr>
              <w:t>.</w:t>
            </w:r>
          </w:p>
          <w:p w14:paraId="258B5B2D"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Lưu ý rằng máy bay </w:t>
            </w:r>
            <w:r w:rsidRPr="0034503B">
              <w:rPr>
                <w:rFonts w:ascii="Times New Roman" w:hAnsi="Times New Roman" w:cs="Times New Roman"/>
                <w:b/>
                <w:bCs/>
              </w:rPr>
              <w:t>không thể phát hiện và tránh các chướng ngại vật nằm ngoài phạm vi phát hiện này</w:t>
            </w:r>
            <w:r w:rsidRPr="0034503B">
              <w:rPr>
                <w:rFonts w:ascii="Times New Roman" w:hAnsi="Times New Roman" w:cs="Times New Roman"/>
              </w:rPr>
              <w:t>.</w:t>
            </w:r>
          </w:p>
        </w:tc>
        <w:tc>
          <w:tcPr>
            <w:tcW w:w="3655" w:type="dxa"/>
          </w:tcPr>
          <w:p w14:paraId="6E3597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noProof/>
              </w:rPr>
              <mc:AlternateContent>
                <mc:Choice Requires="wpg">
                  <w:drawing>
                    <wp:anchor distT="0" distB="0" distL="0" distR="0" simplePos="0" relativeHeight="251628544" behindDoc="0" locked="0" layoutInCell="1" allowOverlap="1" wp14:anchorId="113CCFCE" wp14:editId="64FCC562">
                      <wp:simplePos x="0" y="0"/>
                      <wp:positionH relativeFrom="page">
                        <wp:posOffset>208544</wp:posOffset>
                      </wp:positionH>
                      <wp:positionV relativeFrom="paragraph">
                        <wp:posOffset>107400</wp:posOffset>
                      </wp:positionV>
                      <wp:extent cx="1570007" cy="1587260"/>
                      <wp:effectExtent l="0" t="0" r="0" b="0"/>
                      <wp:wrapNone/>
                      <wp:docPr id="20"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0007" cy="1587260"/>
                                <a:chOff x="0" y="0"/>
                                <a:chExt cx="1758950" cy="1759585"/>
                              </a:xfrm>
                            </wpg:grpSpPr>
                            <pic:pic xmlns:pic="http://schemas.openxmlformats.org/drawingml/2006/picture">
                              <pic:nvPicPr>
                                <pic:cNvPr id="28" name="Image 178"/>
                                <pic:cNvPicPr/>
                              </pic:nvPicPr>
                              <pic:blipFill>
                                <a:blip r:embed="rId45" cstate="print"/>
                                <a:stretch>
                                  <a:fillRect/>
                                </a:stretch>
                              </pic:blipFill>
                              <pic:spPr>
                                <a:xfrm>
                                  <a:off x="0" y="0"/>
                                  <a:ext cx="1758695" cy="1759458"/>
                                </a:xfrm>
                                <a:prstGeom prst="rect">
                                  <a:avLst/>
                                </a:prstGeom>
                              </pic:spPr>
                            </pic:pic>
                            <wps:wsp>
                              <wps:cNvPr id="179" name="Textbox 179"/>
                              <wps:cNvSpPr txBox="1"/>
                              <wps:spPr>
                                <a:xfrm>
                                  <a:off x="735218" y="194988"/>
                                  <a:ext cx="304165" cy="86995"/>
                                </a:xfrm>
                                <a:prstGeom prst="rect">
                                  <a:avLst/>
                                </a:prstGeom>
                              </wps:spPr>
                              <wps:txbx>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wps:txbx>
                              <wps:bodyPr wrap="square" lIns="0" tIns="0" rIns="0" bIns="0" rtlCol="0">
                                <a:noAutofit/>
                              </wps:bodyPr>
                            </wps:wsp>
                            <wps:wsp>
                              <wps:cNvPr id="180" name="Textbox 180"/>
                              <wps:cNvSpPr txBox="1"/>
                              <wps:spPr>
                                <a:xfrm>
                                  <a:off x="125706" y="639914"/>
                                  <a:ext cx="294005" cy="78105"/>
                                </a:xfrm>
                                <a:prstGeom prst="rect">
                                  <a:avLst/>
                                </a:prstGeom>
                              </wps:spPr>
                              <wps:txbx>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13CCFCE" id="Group 177" o:spid="_x0000_s1074" style="position:absolute;left:0;text-align:left;margin-left:16.4pt;margin-top:8.45pt;width:123.6pt;height:125pt;z-index:251628544;mso-wrap-distance-left:0;mso-wrap-distance-right:0;mso-position-horizontal-relative:page;mso-position-vertical-relative:text;mso-width-relative:margin;mso-height-relative:margin" coordsize="17589,175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">
                      <v:shape id="Image 178" o:spid="_x0000_s1075" type="#_x0000_t75" style="position:absolute;width:17586;height:17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">
                        <v:imagedata r:id="rId46" o:title=""/>
                      </v:shape>
                      <v:shape id="Textbox 179" o:spid="_x0000_s1076" type="#_x0000_t202" style="position:absolute;left:7352;top:1949;width:3041;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79E986F" w14:textId="77777777" w:rsidR="00F63674" w:rsidRDefault="00000000" w:rsidP="00FB1B8A">
                              <w:pPr>
                                <w:spacing w:line="134" w:lineRule="exact"/>
                                <w:rPr>
                                  <w:rFonts w:ascii="Arial" w:hAnsi="Arial"/>
                                  <w:position w:val="1"/>
                                  <w:sz w:val="12"/>
                                </w:rPr>
                              </w:pPr>
                              <w:r>
                                <w:rPr>
                                  <w:rFonts w:ascii="Arial" w:hAnsi="Arial"/>
                                  <w:color w:val="707070"/>
                                  <w:sz w:val="12"/>
                                </w:rPr>
                                <w:t>15°</w:t>
                              </w:r>
                              <w:r>
                                <w:rPr>
                                  <w:rFonts w:ascii="Arial" w:hAnsi="Arial"/>
                                  <w:color w:val="707070"/>
                                  <w:spacing w:val="55"/>
                                  <w:sz w:val="12"/>
                                </w:rPr>
                                <w:t xml:space="preserve"> </w:t>
                              </w:r>
                              <w:r>
                                <w:rPr>
                                  <w:rFonts w:ascii="Arial" w:hAnsi="Arial"/>
                                  <w:color w:val="707070"/>
                                  <w:spacing w:val="-5"/>
                                  <w:position w:val="1"/>
                                  <w:sz w:val="12"/>
                                </w:rPr>
                                <w:t>15°</w:t>
                              </w:r>
                            </w:p>
                          </w:txbxContent>
                        </v:textbox>
                      </v:shape>
                      <v:shape id="Textbox 180" o:spid="_x0000_s1077" type="#_x0000_t202" style="position:absolute;left:1257;top:6399;width:294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5D02F70B" w14:textId="77777777" w:rsidR="00F63674" w:rsidRDefault="00000000" w:rsidP="00FB1B8A">
                              <w:pPr>
                                <w:spacing w:line="119" w:lineRule="exact"/>
                                <w:rPr>
                                  <w:rFonts w:ascii="Arial"/>
                                  <w:sz w:val="12"/>
                                </w:rPr>
                              </w:pPr>
                              <w:r>
                                <w:rPr>
                                  <w:rFonts w:ascii="Arial"/>
                                  <w:color w:val="707070"/>
                                  <w:sz w:val="12"/>
                                </w:rPr>
                                <w:t>100</w:t>
                              </w:r>
                              <w:r>
                                <w:rPr>
                                  <w:rFonts w:ascii="Arial"/>
                                  <w:color w:val="707070"/>
                                  <w:spacing w:val="4"/>
                                  <w:sz w:val="12"/>
                                </w:rPr>
                                <w:t xml:space="preserve"> </w:t>
                              </w:r>
                              <w:r>
                                <w:rPr>
                                  <w:rFonts w:ascii="Arial"/>
                                  <w:color w:val="707070"/>
                                  <w:spacing w:val="-5"/>
                                  <w:sz w:val="12"/>
                                </w:rPr>
                                <w:t>mm</w:t>
                              </w:r>
                            </w:p>
                          </w:txbxContent>
                        </v:textbox>
                      </v:shape>
                      <w10:wrap anchorx="page"/>
                    </v:group>
                  </w:pict>
                </mc:Fallback>
              </mc:AlternateContent>
            </w:r>
          </w:p>
          <w:p w14:paraId="1908A8E2" w14:textId="77777777" w:rsidR="00F63674" w:rsidRPr="0034503B" w:rsidRDefault="00F63674" w:rsidP="0034503B">
            <w:pPr>
              <w:spacing w:before="120" w:after="120" w:line="312" w:lineRule="auto"/>
              <w:jc w:val="both"/>
              <w:rPr>
                <w:rFonts w:ascii="Times New Roman" w:eastAsia="Aptos" w:hAnsi="Times New Roman" w:cs="Times New Roman"/>
              </w:rPr>
            </w:pPr>
          </w:p>
          <w:p w14:paraId="7C43A244" w14:textId="77777777" w:rsidR="00F63674" w:rsidRPr="0034503B" w:rsidRDefault="00F63674" w:rsidP="0034503B">
            <w:pPr>
              <w:spacing w:before="120" w:after="120" w:line="312" w:lineRule="auto"/>
              <w:jc w:val="both"/>
              <w:rPr>
                <w:rFonts w:ascii="Times New Roman" w:eastAsia="Aptos" w:hAnsi="Times New Roman" w:cs="Times New Roman"/>
              </w:rPr>
            </w:pPr>
          </w:p>
          <w:p w14:paraId="49B5056F" w14:textId="77777777" w:rsidR="00F63674" w:rsidRPr="0034503B" w:rsidRDefault="00F63674" w:rsidP="0034503B">
            <w:pPr>
              <w:spacing w:before="120" w:after="120" w:line="312" w:lineRule="auto"/>
              <w:jc w:val="both"/>
              <w:rPr>
                <w:rFonts w:ascii="Times New Roman" w:eastAsia="Aptos" w:hAnsi="Times New Roman" w:cs="Times New Roman"/>
              </w:rPr>
            </w:pPr>
          </w:p>
          <w:p w14:paraId="409E618B" w14:textId="77777777" w:rsidR="00F63674" w:rsidRPr="0034503B" w:rsidRDefault="00F63674" w:rsidP="0034503B">
            <w:pPr>
              <w:spacing w:before="120" w:after="120" w:line="312" w:lineRule="auto"/>
              <w:jc w:val="both"/>
              <w:rPr>
                <w:rFonts w:ascii="Times New Roman" w:eastAsia="Aptos" w:hAnsi="Times New Roman" w:cs="Times New Roman"/>
              </w:rPr>
            </w:pPr>
          </w:p>
          <w:p w14:paraId="1710F2C1" w14:textId="77777777" w:rsidR="00F63674" w:rsidRPr="0034503B" w:rsidRDefault="00F63674" w:rsidP="0034503B">
            <w:pPr>
              <w:spacing w:before="120" w:after="120" w:line="312" w:lineRule="auto"/>
              <w:jc w:val="both"/>
              <w:rPr>
                <w:rFonts w:ascii="Times New Roman" w:eastAsia="Aptos" w:hAnsi="Times New Roman" w:cs="Times New Roman"/>
              </w:rPr>
            </w:pPr>
          </w:p>
          <w:p w14:paraId="003DA71D" w14:textId="77777777" w:rsidR="00F63674" w:rsidRPr="0034503B" w:rsidRDefault="00F63674" w:rsidP="0034503B">
            <w:pPr>
              <w:spacing w:before="120" w:after="120" w:line="312" w:lineRule="auto"/>
              <w:jc w:val="both"/>
              <w:rPr>
                <w:rFonts w:ascii="Times New Roman" w:eastAsia="Aptos" w:hAnsi="Times New Roman" w:cs="Times New Roman"/>
              </w:rPr>
            </w:pPr>
          </w:p>
          <w:p w14:paraId="5840C492" w14:textId="77777777" w:rsidR="00F63674" w:rsidRPr="0034503B" w:rsidRDefault="00F63674" w:rsidP="0034503B">
            <w:pPr>
              <w:spacing w:before="120" w:after="120" w:line="312" w:lineRule="auto"/>
              <w:jc w:val="both"/>
              <w:rPr>
                <w:rFonts w:ascii="Times New Roman" w:eastAsia="Aptos" w:hAnsi="Times New Roman" w:cs="Times New Roman"/>
              </w:rPr>
            </w:pPr>
          </w:p>
          <w:p w14:paraId="47C2085B" w14:textId="77777777" w:rsidR="00F63674" w:rsidRPr="0034503B" w:rsidRDefault="00F63674" w:rsidP="0034503B">
            <w:pPr>
              <w:spacing w:before="120" w:after="120" w:line="312" w:lineRule="auto"/>
              <w:jc w:val="both"/>
              <w:rPr>
                <w:rFonts w:ascii="Times New Roman" w:eastAsia="Aptos" w:hAnsi="Times New Roman" w:cs="Times New Roman"/>
              </w:rPr>
            </w:pPr>
          </w:p>
        </w:tc>
      </w:tr>
      <w:tr w:rsidR="00FB1B8A" w:rsidRPr="0034503B" w14:paraId="6841EBB9" w14:textId="77777777" w:rsidTr="00183A80">
        <w:trPr>
          <w:trHeight w:val="3572"/>
        </w:trPr>
        <w:tc>
          <w:tcPr>
            <w:tcW w:w="5412" w:type="dxa"/>
          </w:tcPr>
          <w:p w14:paraId="7100C2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Minh họa về phạm vi phát hiện của </w:t>
            </w:r>
            <w:r w:rsidRPr="0034503B">
              <w:rPr>
                <w:rFonts w:ascii="Times New Roman" w:hAnsi="Times New Roman" w:cs="Times New Roman"/>
                <w:b/>
                <w:bCs/>
              </w:rPr>
              <w:t>Hệ thống Thị giác (Vision System)</w:t>
            </w:r>
            <w:r w:rsidRPr="0034503B">
              <w:rPr>
                <w:rFonts w:ascii="Times New Roman" w:hAnsi="Times New Roman" w:cs="Times New Roman"/>
              </w:rPr>
              <w:t xml:space="preserve"> và cảm biến siêu âm được trình bày bên dưới. Do sai số trong quá trình lắp ráp, góc của Vision System có thể có sai lệch khoảng </w:t>
            </w:r>
            <w:r w:rsidRPr="0034503B">
              <w:rPr>
                <w:rFonts w:ascii="Times New Roman" w:hAnsi="Times New Roman" w:cs="Times New Roman"/>
                <w:b/>
                <w:bCs/>
              </w:rPr>
              <w:t>±2°</w:t>
            </w:r>
            <w:r w:rsidRPr="0034503B">
              <w:rPr>
                <w:rFonts w:ascii="Times New Roman" w:hAnsi="Times New Roman" w:cs="Times New Roman"/>
              </w:rPr>
              <w:t xml:space="preserve">. Để tránh tai nạn, </w:t>
            </w:r>
            <w:r w:rsidRPr="0034503B">
              <w:rPr>
                <w:rFonts w:ascii="Times New Roman" w:hAnsi="Times New Roman" w:cs="Times New Roman"/>
                <w:b/>
                <w:bCs/>
              </w:rPr>
              <w:t>KHÔNG gắn bất kỳ payload (tải trọng)</w:t>
            </w:r>
            <w:r w:rsidRPr="0034503B">
              <w:rPr>
                <w:rFonts w:ascii="Times New Roman" w:hAnsi="Times New Roman" w:cs="Times New Roman"/>
              </w:rPr>
              <w:t xml:space="preserve"> nào có thể nằm trong </w:t>
            </w:r>
            <w:r w:rsidRPr="0034503B">
              <w:rPr>
                <w:rFonts w:ascii="Times New Roman" w:hAnsi="Times New Roman" w:cs="Times New Roman"/>
                <w:b/>
                <w:bCs/>
              </w:rPr>
              <w:t>vùng không được che chắn của cảm biến (Do Not Obstruct Zone)</w:t>
            </w:r>
            <w:r w:rsidRPr="0034503B">
              <w:rPr>
                <w:rFonts w:ascii="Times New Roman" w:hAnsi="Times New Roman" w:cs="Times New Roman"/>
              </w:rPr>
              <w:t xml:space="preserve">. Nếu payload xâm phạm vào vùng này, khuyến nghị </w:t>
            </w:r>
            <w:r w:rsidRPr="0034503B">
              <w:rPr>
                <w:rFonts w:ascii="Times New Roman" w:hAnsi="Times New Roman" w:cs="Times New Roman"/>
                <w:b/>
                <w:bCs/>
              </w:rPr>
              <w:t>tắt Vision System trong ứng dụng Pilot</w:t>
            </w:r>
            <w:r w:rsidRPr="0034503B">
              <w:rPr>
                <w:rFonts w:ascii="Times New Roman" w:hAnsi="Times New Roman" w:cs="Times New Roman"/>
              </w:rPr>
              <w:t xml:space="preserve"> và bay với sự thận trọng.</w:t>
            </w:r>
            <w:r w:rsidRPr="0034503B">
              <w:rPr>
                <w:rFonts w:ascii="Times New Roman" w:hAnsi="Times New Roman" w:cs="Times New Roman"/>
                <w:b/>
                <w:bCs/>
                <w:noProof/>
              </w:rPr>
              <w:t xml:space="preserve"> </w:t>
            </w:r>
          </w:p>
        </w:tc>
        <w:tc>
          <w:tcPr>
            <w:tcW w:w="3943" w:type="dxa"/>
            <w:gridSpan w:val="2"/>
          </w:tcPr>
          <w:p w14:paraId="45339E0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502D3F9B" wp14:editId="72EDF293">
                      <wp:simplePos x="0" y="0"/>
                      <wp:positionH relativeFrom="column">
                        <wp:posOffset>715645</wp:posOffset>
                      </wp:positionH>
                      <wp:positionV relativeFrom="paragraph">
                        <wp:posOffset>2320925</wp:posOffset>
                      </wp:positionV>
                      <wp:extent cx="914400" cy="201880"/>
                      <wp:effectExtent l="0" t="0" r="0" b="0"/>
                      <wp:wrapNone/>
                      <wp:docPr id="21" name="Text Box 903758696"/>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2D3F9B" id="Text Box 903758696" o:spid="_x0000_s1078" type="#_x0000_t202" style="position:absolute;left:0;text-align:left;margin-left:56.35pt;margin-top:182.75pt;width:1in;height:15.9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" filled="f" stroked="f" strokeweight=".5pt">
                      <v:textbox>
                        <w:txbxContent>
                          <w:p w14:paraId="1907FDC0" w14:textId="77777777" w:rsidR="00F63674" w:rsidRPr="00271984" w:rsidRDefault="00000000" w:rsidP="00FB1B8A">
                            <w:pPr>
                              <w:rPr>
                                <w:rFonts w:cs="Times New Roman"/>
                                <w:sz w:val="14"/>
                                <w:szCs w:val="14"/>
                              </w:rPr>
                            </w:pPr>
                            <w:r>
                              <w:rPr>
                                <w:rFonts w:cs="Times New Roman"/>
                                <w:sz w:val="14"/>
                                <w:szCs w:val="14"/>
                              </w:rPr>
                              <w:t>Vùng không che chắn</w:t>
                            </w:r>
                          </w:p>
                        </w:txbxContent>
                      </v:textbox>
                    </v:shape>
                  </w:pict>
                </mc:Fallback>
              </mc:AlternateContent>
            </w:r>
            <w:r w:rsidRPr="0034503B">
              <w:rPr>
                <w:rFonts w:ascii="Times New Roman" w:hAnsi="Times New Roman" w:cs="Times New Roman"/>
                <w:b/>
                <w:bCs/>
                <w:noProof/>
              </w:rPr>
              <mc:AlternateContent>
                <mc:Choice Requires="wps">
                  <w:drawing>
                    <wp:anchor distT="0" distB="0" distL="114300" distR="114300" simplePos="0" relativeHeight="251685888" behindDoc="0" locked="0" layoutInCell="1" allowOverlap="1" wp14:anchorId="2D7FE65E" wp14:editId="1EB56C75">
                      <wp:simplePos x="0" y="0"/>
                      <wp:positionH relativeFrom="column">
                        <wp:posOffset>645795</wp:posOffset>
                      </wp:positionH>
                      <wp:positionV relativeFrom="paragraph">
                        <wp:posOffset>2148205</wp:posOffset>
                      </wp:positionV>
                      <wp:extent cx="914400" cy="201880"/>
                      <wp:effectExtent l="0" t="0" r="0" b="0"/>
                      <wp:wrapNone/>
                      <wp:docPr id="22" name="Text Box 14"/>
                      <wp:cNvGraphicFramePr/>
                      <a:graphic xmlns:a="http://schemas.openxmlformats.org/drawingml/2006/main">
                        <a:graphicData uri="http://schemas.microsoft.com/office/word/2010/wordprocessingShape">
                          <wps:wsp>
                            <wps:cNvSpPr txBox="1"/>
                            <wps:spPr>
                              <a:xfrm>
                                <a:off x="0" y="0"/>
                                <a:ext cx="914400" cy="201880"/>
                              </a:xfrm>
                              <a:prstGeom prst="rect">
                                <a:avLst/>
                              </a:prstGeom>
                              <a:noFill/>
                              <a:ln w="6350">
                                <a:noFill/>
                              </a:ln>
                            </wps:spPr>
                            <wps:txb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7FE65E" id="Text Box 14" o:spid="_x0000_s1079" type="#_x0000_t202" style="position:absolute;left:0;text-align:left;margin-left:50.85pt;margin-top:169.15pt;width:1in;height:15.9pt;z-index:2516858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" filled="f" stroked="f" strokeweight=".5pt">
                      <v:textbox>
                        <w:txbxContent>
                          <w:p w14:paraId="7310E6E2" w14:textId="77777777" w:rsidR="00F63674" w:rsidRPr="00271984" w:rsidRDefault="00000000" w:rsidP="00FB1B8A">
                            <w:pPr>
                              <w:rPr>
                                <w:rFonts w:cs="Times New Roman"/>
                                <w:sz w:val="14"/>
                                <w:szCs w:val="14"/>
                              </w:rPr>
                            </w:pPr>
                            <w:r w:rsidRPr="00271984">
                              <w:rPr>
                                <w:rFonts w:cs="Times New Roman"/>
                                <w:sz w:val="14"/>
                                <w:szCs w:val="14"/>
                              </w:rPr>
                              <w:t>Vùng phát hiện hiệu quả</w:t>
                            </w:r>
                          </w:p>
                        </w:txbxContent>
                      </v:textbox>
                    </v:shape>
                  </w:pict>
                </mc:Fallback>
              </mc:AlternateContent>
            </w:r>
            <w:r w:rsidRPr="0034503B">
              <w:rPr>
                <w:rFonts w:ascii="Times New Roman" w:hAnsi="Times New Roman" w:cs="Times New Roman"/>
                <w:b/>
                <w:bCs/>
                <w:noProof/>
              </w:rPr>
              <w:drawing>
                <wp:inline distT="0" distB="0" distL="0" distR="0" wp14:anchorId="310E82D8" wp14:editId="14BE771B">
                  <wp:extent cx="2362200" cy="2598418"/>
                  <wp:effectExtent l="0" t="0" r="0" b="0"/>
                  <wp:docPr id="1104438329" name="Picture 90375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47"/>
                          <a:stretch>
                            <a:fillRect/>
                          </a:stretch>
                        </pic:blipFill>
                        <pic:spPr>
                          <a:xfrm>
                            <a:off x="0" y="0"/>
                            <a:ext cx="2371044" cy="2608146"/>
                          </a:xfrm>
                          <a:prstGeom prst="rect">
                            <a:avLst/>
                          </a:prstGeom>
                        </pic:spPr>
                      </pic:pic>
                    </a:graphicData>
                  </a:graphic>
                </wp:inline>
              </w:drawing>
            </w:r>
          </w:p>
        </w:tc>
      </w:tr>
    </w:tbl>
    <w:p w14:paraId="43FD041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Hiệu chuẩn (Calibration)</w:t>
      </w:r>
    </w:p>
    <w:p w14:paraId="5C9348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Kết nối máy bay với máy tính và thực hiện hiệu chuẩn camera Vision System khi có yêu cầu trong ứng dụng </w:t>
      </w:r>
      <w:r w:rsidRPr="0034503B">
        <w:rPr>
          <w:rFonts w:ascii="Times New Roman" w:eastAsia="Times New Roman" w:hAnsi="Times New Roman" w:cs="Times New Roman"/>
          <w:b/>
          <w:bCs/>
        </w:rPr>
        <w:t>Bộ điều khiển</w:t>
      </w:r>
      <w:r w:rsidRPr="0034503B">
        <w:rPr>
          <w:rFonts w:ascii="Times New Roman" w:eastAsia="Aptos" w:hAnsi="Times New Roman" w:cs="Times New Roman"/>
        </w:rPr>
        <w:t>.</w:t>
      </w:r>
    </w:p>
    <w:p w14:paraId="195F23F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lastRenderedPageBreak/>
        <w:t>Các bước thực hiện:</w:t>
      </w:r>
    </w:p>
    <w:p w14:paraId="71F2D6B3"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Bật nguồn máy bay.</w:t>
      </w:r>
    </w:p>
    <w:p w14:paraId="0C237E6D"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Mở </w:t>
      </w:r>
      <w:r w:rsidRPr="0034503B">
        <w:rPr>
          <w:rFonts w:ascii="Times New Roman" w:eastAsia="Times New Roman" w:hAnsi="Times New Roman" w:cs="Times New Roman"/>
          <w:b/>
          <w:bCs/>
        </w:rPr>
        <w:t>Assistant 2 for Matrice</w:t>
      </w:r>
      <w:r w:rsidRPr="0034503B">
        <w:rPr>
          <w:rFonts w:ascii="Times New Roman" w:eastAsia="Times New Roman" w:hAnsi="Times New Roman" w:cs="Times New Roman"/>
        </w:rPr>
        <w:t xml:space="preserve"> và đăng nhập bằng tài khoản.</w:t>
      </w:r>
    </w:p>
    <w:p w14:paraId="48B5D691" w14:textId="77777777" w:rsidR="00F63674" w:rsidRPr="0034503B" w:rsidRDefault="00000000">
      <w:pPr>
        <w:numPr>
          <w:ilvl w:val="0"/>
          <w:numId w:val="49"/>
        </w:num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Đặt mặt của bảng hiệu chuẩn thị giác (visual calibration plate) có các chấm hướng về phía Vision System, sau đó làm theo hướng dẫn trong phần mềm chuyên dụng để hoàn tất quá trình hiệu chuẩn.</w:t>
      </w:r>
    </w:p>
    <w:p w14:paraId="02F550A5"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noProof/>
        </w:rPr>
        <w:drawing>
          <wp:inline distT="0" distB="0" distL="0" distR="0" wp14:anchorId="69EC0A18" wp14:editId="1F4C18E8">
            <wp:extent cx="4554747" cy="1526521"/>
            <wp:effectExtent l="0" t="0" r="0" b="0"/>
            <wp:docPr id="24" name="Picture 90375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8"/>
                    <a:stretch>
                      <a:fillRect/>
                    </a:stretch>
                  </pic:blipFill>
                  <pic:spPr>
                    <a:xfrm>
                      <a:off x="0" y="0"/>
                      <a:ext cx="4576633" cy="1533856"/>
                    </a:xfrm>
                    <a:prstGeom prst="rect">
                      <a:avLst/>
                    </a:prstGeom>
                  </pic:spPr>
                </pic:pic>
              </a:graphicData>
            </a:graphic>
          </wp:inline>
        </w:drawing>
      </w:r>
    </w:p>
    <w:p w14:paraId="182386D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Lưu ý:</w:t>
      </w:r>
      <w:r w:rsidRPr="0034503B">
        <w:rPr>
          <w:rFonts w:ascii="Times New Roman" w:eastAsia="Aptos" w:hAnsi="Times New Roman" w:cs="Times New Roman"/>
        </w:rPr>
        <w:t xml:space="preserve"> </w:t>
      </w:r>
      <w:r w:rsidRPr="0034503B">
        <w:rPr>
          <w:rFonts w:ascii="Times New Roman" w:eastAsia="Aptos" w:hAnsi="Times New Roman" w:cs="Times New Roman"/>
          <w:b/>
          <w:bCs/>
        </w:rPr>
        <w:t>KHÔNG tắt nguồn hoặc rút cáp USB-C sau khi bắt đầu hiệu chuẩn.</w:t>
      </w:r>
      <w:r w:rsidRPr="0034503B">
        <w:rPr>
          <w:rFonts w:ascii="Times New Roman" w:eastAsia="Aptos" w:hAnsi="Times New Roman" w:cs="Times New Roman"/>
        </w:rPr>
        <w:t xml:space="preserve"> Hãy chờ hệ thống hoàn tất quá trình tính toán dữ liệu.</w:t>
      </w:r>
    </w:p>
    <w:p w14:paraId="25F9734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Hệ thống Thị giác cho phép máy bay </w:t>
      </w:r>
      <w:r w:rsidRPr="0034503B">
        <w:rPr>
          <w:rFonts w:ascii="Times New Roman" w:eastAsia="Times New Roman" w:hAnsi="Times New Roman" w:cs="Times New Roman"/>
          <w:b/>
          <w:bCs/>
        </w:rPr>
        <w:t>lơ lửng chính xác (precision hovering)</w:t>
      </w:r>
      <w:r w:rsidRPr="0034503B">
        <w:rPr>
          <w:rFonts w:ascii="Times New Roman" w:eastAsia="Times New Roman" w:hAnsi="Times New Roman" w:cs="Times New Roman"/>
        </w:rPr>
        <w:t xml:space="preserve"> trong nhà hoặc trong môi trường không có tín hiệu </w:t>
      </w:r>
      <w:r w:rsidRPr="0034503B">
        <w:rPr>
          <w:rFonts w:ascii="Times New Roman" w:eastAsia="Times New Roman" w:hAnsi="Times New Roman" w:cs="Times New Roman"/>
          <w:b/>
          <w:bCs/>
        </w:rPr>
        <w:t>GNSS (Global Navigation Satellite System – hệ thống định vị vệ tinh)</w:t>
      </w:r>
      <w:r w:rsidRPr="0034503B">
        <w:rPr>
          <w:rFonts w:ascii="Times New Roman" w:eastAsia="Times New Roman" w:hAnsi="Times New Roman" w:cs="Times New Roman"/>
        </w:rPr>
        <w:t>.</w:t>
      </w:r>
    </w:p>
    <w:p w14:paraId="6DC73A1C" w14:textId="77777777" w:rsidR="00F63674" w:rsidRPr="0034503B" w:rsidRDefault="00000000" w:rsidP="0034503B">
      <w:pPr>
        <w:keepNext/>
        <w:spacing w:before="120" w:after="120" w:line="312" w:lineRule="auto"/>
        <w:jc w:val="center"/>
        <w:rPr>
          <w:rFonts w:ascii="Times New Roman" w:eastAsia="Aptos" w:hAnsi="Times New Roman" w:cs="Times New Roman"/>
        </w:rPr>
      </w:pPr>
      <w:r w:rsidRPr="0034503B">
        <w:rPr>
          <w:rFonts w:ascii="Times New Roman" w:eastAsia="Times New Roman" w:hAnsi="Times New Roman" w:cs="Times New Roman"/>
          <w:noProof/>
        </w:rPr>
        <w:drawing>
          <wp:inline distT="0" distB="0" distL="0" distR="0" wp14:anchorId="45643C1F" wp14:editId="316341D0">
            <wp:extent cx="2729552" cy="1663574"/>
            <wp:effectExtent l="0" t="0" r="0" b="0"/>
            <wp:docPr id="25" name="Picture 90375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9"/>
                    <a:stretch>
                      <a:fillRect/>
                    </a:stretch>
                  </pic:blipFill>
                  <pic:spPr>
                    <a:xfrm>
                      <a:off x="0" y="0"/>
                      <a:ext cx="2736616" cy="1667879"/>
                    </a:xfrm>
                    <a:prstGeom prst="rect">
                      <a:avLst/>
                    </a:prstGeom>
                  </pic:spPr>
                </pic:pic>
              </a:graphicData>
            </a:graphic>
          </wp:inline>
        </w:drawing>
      </w:r>
    </w:p>
    <w:p w14:paraId="0F0D388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Thực hiện theo các bước dưới đây để sử dụng Hệ thống Thị giác (Vision System):</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8"/>
        <w:gridCol w:w="3383"/>
      </w:tblGrid>
      <w:tr w:rsidR="00FB1B8A" w:rsidRPr="0034503B" w14:paraId="68B324F9" w14:textId="77777777" w:rsidTr="00183A80">
        <w:tc>
          <w:tcPr>
            <w:tcW w:w="5850" w:type="dxa"/>
          </w:tcPr>
          <w:p w14:paraId="093EBD0F" w14:textId="77777777" w:rsidR="00F63674" w:rsidRPr="0034503B" w:rsidRDefault="00000000" w:rsidP="0034503B">
            <w:pPr>
              <w:spacing w:before="120" w:after="120" w:line="312" w:lineRule="auto"/>
              <w:jc w:val="both"/>
              <w:rPr>
                <w:rFonts w:ascii="Times New Roman" w:hAnsi="Times New Roman" w:cs="Times New Roman"/>
                <w:bCs/>
              </w:rPr>
            </w:pPr>
            <w:r w:rsidRPr="0034503B">
              <w:rPr>
                <w:rFonts w:ascii="Times New Roman" w:hAnsi="Times New Roman" w:cs="Times New Roman"/>
                <w:b/>
                <w:bCs/>
              </w:rPr>
              <w:t>1. Đảm bảo máy bay đang ở P-mode (Positioning Mode – chế độ định vị) và đặt máy bay trên bề mặt phẳng.</w:t>
            </w:r>
          </w:p>
          <w:p w14:paraId="46E7A165"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b/>
                <w:bCs/>
              </w:rPr>
              <w:t>2. Bật nguồn máy bay. Sau khi cất cánh, máy bay sẽ tự động giữ vị trí (hover tại chỗ). Đèn trạng thái của máy bay sẽ nháy xanh 2 lần liên tiếp, cho biết Hệ thống Thị giác đang hoạt động bình thường</w:t>
            </w:r>
          </w:p>
        </w:tc>
        <w:tc>
          <w:tcPr>
            <w:tcW w:w="3500" w:type="dxa"/>
          </w:tcPr>
          <w:p w14:paraId="3F277B54" w14:textId="77777777" w:rsidR="00F63674" w:rsidRPr="0034503B" w:rsidRDefault="00000000" w:rsidP="0034503B">
            <w:pPr>
              <w:spacing w:before="120" w:after="120" w:line="312" w:lineRule="auto"/>
              <w:jc w:val="both"/>
              <w:rPr>
                <w:rFonts w:ascii="Times New Roman" w:hAnsi="Times New Roman" w:cs="Times New Roman"/>
                <w:b/>
                <w:bCs/>
              </w:rPr>
            </w:pPr>
            <w:r w:rsidRPr="0034503B">
              <w:rPr>
                <w:rFonts w:ascii="Times New Roman" w:hAnsi="Times New Roman" w:cs="Times New Roman"/>
                <w:noProof/>
              </w:rPr>
              <w:drawing>
                <wp:anchor distT="0" distB="0" distL="114300" distR="114300" simplePos="0" relativeHeight="251636736" behindDoc="0" locked="0" layoutInCell="1" allowOverlap="1" wp14:anchorId="47E08627" wp14:editId="0B876BD9">
                  <wp:simplePos x="0" y="0"/>
                  <wp:positionH relativeFrom="column">
                    <wp:posOffset>830580</wp:posOffset>
                  </wp:positionH>
                  <wp:positionV relativeFrom="paragraph">
                    <wp:posOffset>193815</wp:posOffset>
                  </wp:positionV>
                  <wp:extent cx="1152686" cy="1019317"/>
                  <wp:effectExtent l="0" t="0" r="9525" b="9525"/>
                  <wp:wrapNone/>
                  <wp:docPr id="26" name="Picture 90375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50">
                            <a:extLst>
                              <a:ext uri="{28A0092B-C50C-407E-A947-70E740481C1C}">
                                <a14:useLocalDpi xmlns:a14="http://schemas.microsoft.com/office/drawing/2010/main" val="0"/>
                              </a:ext>
                            </a:extLst>
                          </a:blip>
                          <a:stretch>
                            <a:fillRect/>
                          </a:stretch>
                        </pic:blipFill>
                        <pic:spPr>
                          <a:xfrm>
                            <a:off x="0" y="0"/>
                            <a:ext cx="1152686" cy="1019317"/>
                          </a:xfrm>
                          <a:prstGeom prst="rect">
                            <a:avLst/>
                          </a:prstGeom>
                        </pic:spPr>
                      </pic:pic>
                    </a:graphicData>
                  </a:graphic>
                  <wp14:sizeRelH relativeFrom="page">
                    <wp14:pctWidth>0</wp14:pctWidth>
                  </wp14:sizeRelH>
                  <wp14:sizeRelV relativeFrom="page">
                    <wp14:pctHeight>0</wp14:pctHeight>
                  </wp14:sizeRelV>
                </wp:anchor>
              </w:drawing>
            </w:r>
          </w:p>
        </w:tc>
      </w:tr>
    </w:tbl>
    <w:p w14:paraId="3B9E4E08"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Lưu ý:</w:t>
      </w:r>
    </w:p>
    <w:p w14:paraId="4324601F" w14:textId="77777777" w:rsidR="00F63674" w:rsidRPr="0034503B" w:rsidRDefault="00000000" w:rsidP="0034503B">
      <w:pPr>
        <w:keepNext/>
        <w:spacing w:before="120" w:after="120" w:line="312" w:lineRule="auto"/>
        <w:jc w:val="center"/>
        <w:rPr>
          <w:rFonts w:ascii="Times New Roman" w:eastAsia="Times New Roman" w:hAnsi="Times New Roman" w:cs="Times New Roman"/>
        </w:rPr>
      </w:pPr>
      <w:r w:rsidRPr="0034503B">
        <w:rPr>
          <w:rFonts w:ascii="Times New Roman" w:eastAsia="Times New Roman" w:hAnsi="Times New Roman" w:cs="Times New Roman"/>
          <w:noProof/>
        </w:rPr>
        <w:lastRenderedPageBreak/>
        <w:drawing>
          <wp:inline distT="0" distB="0" distL="0" distR="0" wp14:anchorId="654129F7" wp14:editId="0FF3C32C">
            <wp:extent cx="4710022" cy="1784876"/>
            <wp:effectExtent l="0" t="0" r="0" b="635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51"/>
                    <a:stretch>
                      <a:fillRect/>
                    </a:stretch>
                  </pic:blipFill>
                  <pic:spPr>
                    <a:xfrm>
                      <a:off x="0" y="0"/>
                      <a:ext cx="4723210" cy="1789873"/>
                    </a:xfrm>
                    <a:prstGeom prst="rect">
                      <a:avLst/>
                    </a:prstGeom>
                  </pic:spPr>
                </pic:pic>
              </a:graphicData>
            </a:graphic>
          </wp:inline>
        </w:drawing>
      </w:r>
    </w:p>
    <w:p w14:paraId="65886F95" w14:textId="77777777" w:rsidR="00F63674" w:rsidRPr="0034503B" w:rsidRDefault="00000000" w:rsidP="0034503B">
      <w:pPr>
        <w:spacing w:before="120" w:after="120" w:line="312" w:lineRule="auto"/>
        <w:jc w:val="center"/>
        <w:rPr>
          <w:rFonts w:ascii="Times New Roman" w:eastAsia="Aptos" w:hAnsi="Times New Roman" w:cs="Times New Roman"/>
          <w:i/>
          <w:iCs/>
          <w:szCs w:val="18"/>
        </w:rPr>
      </w:pPr>
      <w:bookmarkStart w:id="134" w:name="_Toc235407282"/>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14</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Ảnh mô tả trạng thái UAV trước khi gặp chướng ngại vật</w:t>
      </w:r>
      <w:bookmarkEnd w:id="134"/>
    </w:p>
    <w:p w14:paraId="3E2D9DAA"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 xml:space="preserve">Cảnh báo về Hệ thống Thị giác và Hệ thống cảm biến hồng ngoại </w:t>
      </w:r>
    </w:p>
    <w:p w14:paraId="77066A3B"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các bề mặt đơn sắc (ví dụ: đen hoàn toàn, trắng hoàn toàn, đỏ hoàn toàn, xanh lá hoàn toàn) hoặc không có hoa văn/kết cấu rõ ràng.</w:t>
      </w:r>
    </w:p>
    <w:p w14:paraId="4C2653B7"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trên mặt nước hoặc bề mặt trong suốt.</w:t>
      </w:r>
    </w:p>
    <w:p w14:paraId="75667E1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trong khu vực có ánh sáng thay đổi thường xuyên hoặc đột ngột, hoặc nơi có ánh sáng mạnh chiếu trực tiếp quá mức.</w:t>
      </w:r>
    </w:p>
    <w:p w14:paraId="7800977D"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Bay với tốc độ cao (trên 14 m/s ở độ cao 2 m hoặc trên 5 m/s ở độ cao 1 m).</w:t>
      </w:r>
    </w:p>
    <w:p w14:paraId="49C093EA"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chướng ngại vật quá nhỏ.</w:t>
      </w:r>
    </w:p>
    <w:p w14:paraId="7BF75B6F"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Môi trường có tầm nhìn kém (ví dụ: sương mù dày đặc).</w:t>
      </w:r>
    </w:p>
    <w:p w14:paraId="5B7BB2F3"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 xml:space="preserve">Bay trên các bề mặt </w:t>
      </w:r>
      <w:r w:rsidRPr="0034503B">
        <w:rPr>
          <w:rFonts w:ascii="Times New Roman" w:eastAsia="Times New Roman" w:hAnsi="Times New Roman" w:cs="Times New Roman"/>
          <w:b/>
          <w:bCs/>
        </w:rPr>
        <w:t>hấp thụ sóng âm</w:t>
      </w:r>
      <w:r w:rsidRPr="0034503B">
        <w:rPr>
          <w:rFonts w:ascii="Times New Roman" w:eastAsia="Times New Roman" w:hAnsi="Times New Roman" w:cs="Times New Roman"/>
        </w:rPr>
        <w:t xml:space="preserve"> (ví dụ: vật thể màu đen mờ hoàn toàn).</w:t>
      </w:r>
    </w:p>
    <w:p w14:paraId="338CF76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Chướng ngại vật quá nhỏ.</w:t>
      </w:r>
    </w:p>
    <w:p w14:paraId="41FC3689" w14:textId="77777777" w:rsidR="00F63674" w:rsidRPr="0034503B" w:rsidRDefault="00000000">
      <w:pPr>
        <w:numPr>
          <w:ilvl w:val="0"/>
          <w:numId w:val="50"/>
        </w:numPr>
        <w:spacing w:before="120" w:after="120" w:line="312" w:lineRule="auto"/>
        <w:ind w:left="714" w:hanging="357"/>
        <w:jc w:val="both"/>
        <w:rPr>
          <w:rFonts w:ascii="Times New Roman" w:eastAsia="Times New Roman" w:hAnsi="Times New Roman" w:cs="Times New Roman"/>
        </w:rPr>
      </w:pPr>
      <w:r w:rsidRPr="0034503B">
        <w:rPr>
          <w:rFonts w:ascii="Times New Roman" w:eastAsia="Times New Roman" w:hAnsi="Times New Roman" w:cs="Times New Roman"/>
        </w:rPr>
        <w:t>Các vật thể dạng gương hoặc trong suốt (như gương, nước, kính).</w:t>
      </w:r>
      <w:r w:rsidRPr="0034503B">
        <w:rPr>
          <w:rFonts w:ascii="Times New Roman" w:eastAsia="Times New Roman" w:hAnsi="Times New Roman" w:cs="Times New Roman"/>
          <w:noProof/>
        </w:rPr>
        <w:t xml:space="preserve"> </w:t>
      </w:r>
    </w:p>
    <w:p w14:paraId="03C4F2E0"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bCs/>
        </w:rPr>
        <w:t>Lưu ý quan trọng:</w:t>
      </w:r>
      <w:r w:rsidRPr="0034503B">
        <w:rPr>
          <w:rFonts w:ascii="Times New Roman" w:eastAsia="Times New Roman" w:hAnsi="Times New Roman" w:cs="Times New Roman"/>
          <w:noProof/>
        </w:rPr>
        <w:t xml:space="preserve"> </w:t>
      </w:r>
    </w:p>
    <w:p w14:paraId="35A62B54"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Hệ thống Thị giác (Vision System)</w:t>
      </w:r>
      <w:r w:rsidRPr="0034503B">
        <w:rPr>
          <w:rFonts w:ascii="Times New Roman" w:eastAsia="Arial" w:hAnsi="Times New Roman" w:cs="Times New Roman"/>
        </w:rPr>
        <w:t xml:space="preserve"> có thể không hoạt động bình thường khi máy bay bay trên mặt nước.</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FB1B8A" w:rsidRPr="0034503B" w14:paraId="1D9ED72E" w14:textId="77777777" w:rsidTr="00183A80">
        <w:trPr>
          <w:trHeight w:val="3716"/>
        </w:trPr>
        <w:tc>
          <w:tcPr>
            <w:tcW w:w="9350" w:type="dxa"/>
          </w:tcPr>
          <w:p w14:paraId="42D918F2"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5932BAE" wp14:editId="49FF6AA2">
                      <wp:simplePos x="0" y="0"/>
                      <wp:positionH relativeFrom="column">
                        <wp:posOffset>3253138</wp:posOffset>
                      </wp:positionH>
                      <wp:positionV relativeFrom="paragraph">
                        <wp:posOffset>1828075</wp:posOffset>
                      </wp:positionV>
                      <wp:extent cx="2030680" cy="748145"/>
                      <wp:effectExtent l="0" t="0" r="0" b="0"/>
                      <wp:wrapNone/>
                      <wp:docPr id="16755819" name="Text Box 12"/>
                      <wp:cNvGraphicFramePr/>
                      <a:graphic xmlns:a="http://schemas.openxmlformats.org/drawingml/2006/main">
                        <a:graphicData uri="http://schemas.microsoft.com/office/word/2010/wordprocessingShape">
                          <wps:wsp>
                            <wps:cNvSpPr txBox="1"/>
                            <wps:spPr>
                              <a:xfrm>
                                <a:off x="0" y="0"/>
                                <a:ext cx="2030680" cy="748145"/>
                              </a:xfrm>
                              <a:prstGeom prst="rect">
                                <a:avLst/>
                              </a:prstGeom>
                              <a:noFill/>
                              <a:ln w="6350">
                                <a:noFill/>
                              </a:ln>
                            </wps:spPr>
                            <wps:txb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32BAE" id="Text Box 12" o:spid="_x0000_s1080" type="#_x0000_t202" style="position:absolute;left:0;text-align:left;margin-left:256.15pt;margin-top:143.95pt;width:159.9pt;height:58.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" filled="f" stroked="f" strokeweight=".5pt">
                      <v:textbox>
                        <w:txbxContent>
                          <w:p w14:paraId="5B316926" w14:textId="77777777" w:rsidR="00F63674" w:rsidRPr="00773B15" w:rsidRDefault="00000000" w:rsidP="00FB1B8A">
                            <w:pPr>
                              <w:jc w:val="center"/>
                              <w:rPr>
                                <w:rFonts w:cs="Times New Roman"/>
                              </w:rPr>
                            </w:pPr>
                            <w:r>
                              <w:rPr>
                                <w:rFonts w:cs="Times New Roman"/>
                              </w:rPr>
                              <w:t>Độ cao của máy bay tại thời điểm khởi động</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6AA9A12" wp14:editId="39E5A0D9">
                      <wp:simplePos x="0" y="0"/>
                      <wp:positionH relativeFrom="column">
                        <wp:posOffset>3336463</wp:posOffset>
                      </wp:positionH>
                      <wp:positionV relativeFrom="paragraph">
                        <wp:posOffset>1617898</wp:posOffset>
                      </wp:positionV>
                      <wp:extent cx="1377538" cy="308758"/>
                      <wp:effectExtent l="0" t="0" r="0" b="0"/>
                      <wp:wrapNone/>
                      <wp:docPr id="29" name="Text Box 903758697"/>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1F9A7BAC" w14:textId="77777777" w:rsidR="00F63674" w:rsidRPr="00773B15" w:rsidRDefault="00000000" w:rsidP="00FB1B8A">
                                  <w:pPr>
                                    <w:jc w:val="center"/>
                                    <w:rPr>
                                      <w:rFonts w:cs="Times New Roman"/>
                                    </w:rPr>
                                  </w:pPr>
                                  <w:r>
                                    <w:rPr>
                                      <w:rFonts w:cs="Times New Roman"/>
                                    </w:rPr>
                                    <w:t>Điểm gốc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A9A12" id="Text Box 903758697" o:spid="_x0000_s1081" type="#_x0000_t202" style="position:absolute;left:0;text-align:left;margin-left:262.7pt;margin-top:127.4pt;width:108.45pt;height:24.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gA7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" filled="f" stroked="f" strokeweight=".5pt">
                      <v:textbox>
                        <w:txbxContent>
                          <w:p w14:paraId="1F9A7BAC" w14:textId="77777777" w:rsidR="00F63674" w:rsidRPr="00773B15" w:rsidRDefault="00000000" w:rsidP="00FB1B8A">
                            <w:pPr>
                              <w:jc w:val="center"/>
                              <w:rPr>
                                <w:rFonts w:cs="Times New Roman"/>
                              </w:rPr>
                            </w:pPr>
                            <w:r>
                              <w:rPr>
                                <w:rFonts w:cs="Times New Roman"/>
                              </w:rPr>
                              <w:t>Điểm gốc</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958656C" wp14:editId="0F37A9BE">
                      <wp:simplePos x="0" y="0"/>
                      <wp:positionH relativeFrom="column">
                        <wp:posOffset>3342491</wp:posOffset>
                      </wp:positionH>
                      <wp:positionV relativeFrom="paragraph">
                        <wp:posOffset>1103960</wp:posOffset>
                      </wp:positionV>
                      <wp:extent cx="1377538" cy="308758"/>
                      <wp:effectExtent l="0" t="0" r="0" b="0"/>
                      <wp:wrapNone/>
                      <wp:docPr id="30" name="Text Box 903758698"/>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2D8F8E8" w14:textId="77777777" w:rsidR="00F63674" w:rsidRPr="00773B15" w:rsidRDefault="00000000" w:rsidP="00FB1B8A">
                                  <w:pPr>
                                    <w:jc w:val="center"/>
                                    <w:rPr>
                                      <w:rFonts w:cs="Times New Roman"/>
                                    </w:rPr>
                                  </w:pPr>
                                  <w:r>
                                    <w:rPr>
                                      <w:rFonts w:cs="Times New Roman"/>
                                    </w:rPr>
                                    <w:t>Bán kính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58656C" id="Text Box 903758698" o:spid="_x0000_s1082" type="#_x0000_t202" style="position:absolute;left:0;text-align:left;margin-left:263.2pt;margin-top:86.95pt;width:108.45pt;height:24.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318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" filled="f" stroked="f" strokeweight=".5pt">
                      <v:textbox>
                        <w:txbxContent>
                          <w:p w14:paraId="52D8F8E8" w14:textId="77777777" w:rsidR="00F63674" w:rsidRPr="00773B15" w:rsidRDefault="00000000" w:rsidP="00FB1B8A">
                            <w:pPr>
                              <w:jc w:val="center"/>
                              <w:rPr>
                                <w:rFonts w:cs="Times New Roman"/>
                              </w:rPr>
                            </w:pPr>
                            <w:r>
                              <w:rPr>
                                <w:rFonts w:cs="Times New Roman"/>
                              </w:rPr>
                              <w:t>Bán kính bay tối đa</w:t>
                            </w:r>
                          </w:p>
                        </w:txbxContent>
                      </v:textbox>
                    </v:shape>
                  </w:pict>
                </mc:Fallback>
              </mc:AlternateContent>
            </w:r>
            <w:r w:rsidRPr="0034503B">
              <w:rPr>
                <w:rFonts w:ascii="Times New Roman" w:hAnsi="Times New Roman" w:cs="Times New Roman"/>
                <w:noProof/>
              </w:rPr>
              <mc:AlternateContent>
                <mc:Choice Requires="wps">
                  <w:drawing>
                    <wp:anchor distT="0" distB="0" distL="114300" distR="114300" simplePos="0" relativeHeight="251644928" behindDoc="0" locked="0" layoutInCell="1" allowOverlap="1" wp14:anchorId="657798C4" wp14:editId="382C80A1">
                      <wp:simplePos x="0" y="0"/>
                      <wp:positionH relativeFrom="column">
                        <wp:posOffset>842274</wp:posOffset>
                      </wp:positionH>
                      <wp:positionV relativeFrom="paragraph">
                        <wp:posOffset>866272</wp:posOffset>
                      </wp:positionV>
                      <wp:extent cx="1377538" cy="308758"/>
                      <wp:effectExtent l="0" t="0" r="0" b="0"/>
                      <wp:wrapNone/>
                      <wp:docPr id="31" name="Text Box 903758699"/>
                      <wp:cNvGraphicFramePr/>
                      <a:graphic xmlns:a="http://schemas.openxmlformats.org/drawingml/2006/main">
                        <a:graphicData uri="http://schemas.microsoft.com/office/word/2010/wordprocessingShape">
                          <wps:wsp>
                            <wps:cNvSpPr txBox="1"/>
                            <wps:spPr>
                              <a:xfrm>
                                <a:off x="0" y="0"/>
                                <a:ext cx="1377538" cy="308758"/>
                              </a:xfrm>
                              <a:prstGeom prst="rect">
                                <a:avLst/>
                              </a:prstGeom>
                              <a:noFill/>
                              <a:ln w="6350">
                                <a:noFill/>
                              </a:ln>
                            </wps:spPr>
                            <wps:txb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7798C4" id="Text Box 903758699" o:spid="_x0000_s1083" type="#_x0000_t202" style="position:absolute;left:0;text-align:left;margin-left:66.3pt;margin-top:68.2pt;width:108.45pt;height:24.3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TKpHAIAADQ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" filled="f" stroked="f" strokeweight=".5pt">
                      <v:textbox>
                        <w:txbxContent>
                          <w:p w14:paraId="500837A6" w14:textId="77777777" w:rsidR="00F63674" w:rsidRPr="00773B15" w:rsidRDefault="00000000" w:rsidP="00FB1B8A">
                            <w:pPr>
                              <w:jc w:val="center"/>
                              <w:rPr>
                                <w:rFonts w:cs="Times New Roman"/>
                              </w:rPr>
                            </w:pPr>
                            <w:r w:rsidRPr="00773B15">
                              <w:rPr>
                                <w:rFonts w:cs="Times New Roman"/>
                              </w:rPr>
                              <w:t>Độ cao bay tối đa</w:t>
                            </w:r>
                          </w:p>
                        </w:txbxContent>
                      </v:textbox>
                    </v:shape>
                  </w:pict>
                </mc:Fallback>
              </mc:AlternateContent>
            </w:r>
            <w:r w:rsidRPr="0034503B">
              <w:rPr>
                <w:rFonts w:ascii="Times New Roman" w:eastAsia="Aptos" w:hAnsi="Times New Roman" w:cs="Times New Roman"/>
                <w:noProof/>
              </w:rPr>
              <w:drawing>
                <wp:anchor distT="0" distB="0" distL="114300" distR="114300" simplePos="0" relativeHeight="251653120" behindDoc="0" locked="0" layoutInCell="1" allowOverlap="1" wp14:anchorId="1E4F69C5" wp14:editId="679976C4">
                  <wp:simplePos x="0" y="0"/>
                  <wp:positionH relativeFrom="column">
                    <wp:posOffset>2077077</wp:posOffset>
                  </wp:positionH>
                  <wp:positionV relativeFrom="paragraph">
                    <wp:posOffset>39683</wp:posOffset>
                  </wp:positionV>
                  <wp:extent cx="1341755" cy="2185035"/>
                  <wp:effectExtent l="0" t="0" r="0" b="5715"/>
                  <wp:wrapNone/>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1755" cy="21850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71B1BC53" w14:textId="77777777" w:rsidR="00F63674" w:rsidRPr="0034503B" w:rsidRDefault="00000000" w:rsidP="0034503B">
      <w:pPr>
        <w:spacing w:before="120" w:after="120" w:line="312" w:lineRule="auto"/>
        <w:jc w:val="center"/>
        <w:rPr>
          <w:rFonts w:ascii="Times New Roman" w:eastAsia="Times New Roman" w:hAnsi="Times New Roman" w:cs="Times New Roman"/>
          <w:i/>
          <w:iCs/>
          <w:szCs w:val="18"/>
        </w:rPr>
      </w:pPr>
      <w:bookmarkStart w:id="135" w:name="_Toc235407283"/>
      <w:r w:rsidRPr="0034503B">
        <w:rPr>
          <w:rFonts w:ascii="Times New Roman" w:eastAsia="Aptos" w:hAnsi="Times New Roman" w:cs="Times New Roman"/>
          <w:i/>
          <w:iCs/>
          <w:szCs w:val="18"/>
        </w:rPr>
        <w:t xml:space="preserve">Hình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Hình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15</w:t>
      </w:r>
      <w:r w:rsidRPr="0034503B">
        <w:rPr>
          <w:rFonts w:ascii="Times New Roman" w:eastAsia="Aptos" w:hAnsi="Times New Roman" w:cs="Times New Roman"/>
          <w:i/>
          <w:iCs/>
          <w:szCs w:val="18"/>
        </w:rPr>
        <w:fldChar w:fldCharType="end"/>
      </w:r>
      <w:r w:rsidRPr="0034503B">
        <w:rPr>
          <w:rFonts w:ascii="Times New Roman" w:eastAsia="Aptos" w:hAnsi="Times New Roman" w:cs="Times New Roman"/>
          <w:i/>
          <w:iCs/>
          <w:szCs w:val="18"/>
        </w:rPr>
        <w:t>. Hình ảnh mô phỏng setup các khoảng cách quan trọng của UAV</w:t>
      </w:r>
      <w:bookmarkEnd w:id="135"/>
    </w:p>
    <w:p w14:paraId="4A92BA55"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lastRenderedPageBreak/>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4</w:t>
      </w:r>
      <w:r w:rsidRPr="0034503B">
        <w:rPr>
          <w:rFonts w:ascii="Times New Roman" w:eastAsia="Aptos" w:hAnsi="Times New Roman" w:cs="Times New Roman"/>
          <w:i/>
          <w:iCs/>
          <w:noProof/>
          <w:szCs w:val="18"/>
        </w:rPr>
        <w:fldChar w:fldCharType="end"/>
      </w:r>
    </w:p>
    <w:tbl>
      <w:tblPr>
        <w:tblStyle w:val="TableGrid2"/>
        <w:tblW w:w="0" w:type="auto"/>
        <w:tblLook w:val="04A0" w:firstRow="1" w:lastRow="0" w:firstColumn="1" w:lastColumn="0" w:noHBand="0" w:noVBand="1"/>
      </w:tblPr>
      <w:tblGrid>
        <w:gridCol w:w="3013"/>
        <w:gridCol w:w="3025"/>
        <w:gridCol w:w="3023"/>
      </w:tblGrid>
      <w:tr w:rsidR="00FB1B8A" w:rsidRPr="0034503B" w14:paraId="65917446" w14:textId="77777777" w:rsidTr="00183A80">
        <w:tc>
          <w:tcPr>
            <w:tcW w:w="9345" w:type="dxa"/>
            <w:gridSpan w:val="3"/>
            <w:vAlign w:val="center"/>
          </w:tcPr>
          <w:p w14:paraId="7A032438"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mạnh</w:t>
            </w:r>
          </w:p>
        </w:tc>
      </w:tr>
      <w:tr w:rsidR="00FB1B8A" w:rsidRPr="0034503B" w14:paraId="17E0B95F" w14:textId="77777777" w:rsidTr="00183A80">
        <w:tc>
          <w:tcPr>
            <w:tcW w:w="3115" w:type="dxa"/>
            <w:vAlign w:val="center"/>
          </w:tcPr>
          <w:p w14:paraId="18268C0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5" w:type="dxa"/>
            <w:vAlign w:val="center"/>
          </w:tcPr>
          <w:p w14:paraId="19D7BAC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5" w:type="dxa"/>
            <w:vAlign w:val="center"/>
          </w:tcPr>
          <w:p w14:paraId="0424EE9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 xml:space="preserve">Thông báo trên ứng dụng </w:t>
            </w:r>
            <w:r w:rsidRPr="0034503B">
              <w:rPr>
                <w:rFonts w:ascii="Times New Roman" w:hAnsi="Times New Roman" w:cs="Times New Roman"/>
                <w:b/>
                <w:bCs/>
              </w:rPr>
              <w:t>Bộ điều khiển</w:t>
            </w:r>
          </w:p>
        </w:tc>
      </w:tr>
      <w:tr w:rsidR="00FB1B8A" w:rsidRPr="0034503B" w14:paraId="1259E3D8" w14:textId="77777777" w:rsidTr="00183A80">
        <w:tc>
          <w:tcPr>
            <w:tcW w:w="3115" w:type="dxa"/>
            <w:vAlign w:val="center"/>
          </w:tcPr>
          <w:p w14:paraId="233427B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5" w:type="dxa"/>
            <w:vAlign w:val="center"/>
          </w:tcPr>
          <w:p w14:paraId="22E34AE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của máy bay không được vượt quá giá trị đã thiết lập.</w:t>
            </w:r>
          </w:p>
        </w:tc>
        <w:tc>
          <w:tcPr>
            <w:tcW w:w="3115" w:type="dxa"/>
            <w:vAlign w:val="center"/>
          </w:tcPr>
          <w:p w14:paraId="04BE4496"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lại độ cao trong cài đặt FC nếu cần.</w:t>
            </w:r>
          </w:p>
        </w:tc>
      </w:tr>
      <w:tr w:rsidR="00FB1B8A" w:rsidRPr="0034503B" w14:paraId="66559A64" w14:textId="77777777" w:rsidTr="00183A80">
        <w:tc>
          <w:tcPr>
            <w:tcW w:w="3115" w:type="dxa"/>
            <w:vAlign w:val="center"/>
          </w:tcPr>
          <w:p w14:paraId="1D86958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5" w:type="dxa"/>
            <w:vAlign w:val="center"/>
          </w:tcPr>
          <w:p w14:paraId="4F2367DC"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Khoảng cách bay không được vượt quá giá trị đã thiết lập.</w:t>
            </w:r>
          </w:p>
        </w:tc>
        <w:tc>
          <w:tcPr>
            <w:tcW w:w="3115" w:type="dxa"/>
            <w:vAlign w:val="center"/>
          </w:tcPr>
          <w:p w14:paraId="1C543A84" w14:textId="77777777" w:rsidR="00F63674" w:rsidRPr="0034503B" w:rsidRDefault="00000000" w:rsidP="0034503B">
            <w:pPr>
              <w:keepNext/>
              <w:spacing w:before="120" w:after="120" w:line="312" w:lineRule="auto"/>
              <w:jc w:val="both"/>
              <w:rPr>
                <w:rFonts w:ascii="Times New Roman" w:hAnsi="Times New Roman" w:cs="Times New Roman"/>
              </w:rPr>
            </w:pPr>
            <w:r w:rsidRPr="0034503B">
              <w:rPr>
                <w:rFonts w:ascii="Times New Roman" w:hAnsi="Times New Roman" w:cs="Times New Roman"/>
              </w:rPr>
              <w:t>Đã đạt khoảng cách bay tối đa. Điều chỉnh lại khoảng cách trong cài đặt FC nếu cần.</w:t>
            </w:r>
          </w:p>
        </w:tc>
      </w:tr>
    </w:tbl>
    <w:p w14:paraId="7D10D04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6" w:name="_Toc230506945"/>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5</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tính hiệu GNSS yếu trên bộ điều khiển</w:t>
      </w:r>
      <w:bookmarkEnd w:id="136"/>
    </w:p>
    <w:tbl>
      <w:tblPr>
        <w:tblStyle w:val="TableGrid2"/>
        <w:tblW w:w="0" w:type="auto"/>
        <w:tblLook w:val="04A0" w:firstRow="1" w:lastRow="0" w:firstColumn="1" w:lastColumn="0" w:noHBand="0" w:noVBand="1"/>
      </w:tblPr>
      <w:tblGrid>
        <w:gridCol w:w="3015"/>
        <w:gridCol w:w="3023"/>
        <w:gridCol w:w="3023"/>
      </w:tblGrid>
      <w:tr w:rsidR="00FB1B8A" w:rsidRPr="0034503B" w14:paraId="209321FB" w14:textId="77777777" w:rsidTr="00183A80">
        <w:tc>
          <w:tcPr>
            <w:tcW w:w="9350" w:type="dxa"/>
            <w:gridSpan w:val="3"/>
            <w:vAlign w:val="center"/>
          </w:tcPr>
          <w:p w14:paraId="09125D5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b/>
                <w:bCs/>
              </w:rPr>
              <w:t>Tín hiệu GNSS yếu</w:t>
            </w:r>
          </w:p>
        </w:tc>
      </w:tr>
      <w:tr w:rsidR="00FB1B8A" w:rsidRPr="0034503B" w14:paraId="417343DD" w14:textId="77777777" w:rsidTr="00183A80">
        <w:tc>
          <w:tcPr>
            <w:tcW w:w="3116" w:type="dxa"/>
            <w:vAlign w:val="center"/>
          </w:tcPr>
          <w:p w14:paraId="478B5214"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Giới hạn</w:t>
            </w:r>
          </w:p>
        </w:tc>
        <w:tc>
          <w:tcPr>
            <w:tcW w:w="3117" w:type="dxa"/>
            <w:vAlign w:val="center"/>
          </w:tcPr>
          <w:p w14:paraId="46D8B670"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Mô tả</w:t>
            </w:r>
          </w:p>
        </w:tc>
        <w:tc>
          <w:tcPr>
            <w:tcW w:w="3117" w:type="dxa"/>
            <w:vAlign w:val="center"/>
          </w:tcPr>
          <w:p w14:paraId="02DBB31E"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Thông báo trên ứng dụng Bộ điều khiển</w:t>
            </w:r>
          </w:p>
        </w:tc>
      </w:tr>
      <w:tr w:rsidR="00FB1B8A" w:rsidRPr="0034503B" w14:paraId="25E28A2B" w14:textId="77777777" w:rsidTr="00183A80">
        <w:tc>
          <w:tcPr>
            <w:tcW w:w="3116" w:type="dxa"/>
            <w:vAlign w:val="center"/>
          </w:tcPr>
          <w:p w14:paraId="7DFF5771"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bay tối đa</w:t>
            </w:r>
          </w:p>
        </w:tc>
        <w:tc>
          <w:tcPr>
            <w:tcW w:w="3117" w:type="dxa"/>
            <w:vAlign w:val="center"/>
          </w:tcPr>
          <w:p w14:paraId="47CA78F2"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Độ cao bị giới hạn ở 26 ft (8 m) khi tín hiệu GNSS yếu và Hệ thống Thị giác được kích hoạt. Độ cao bị giới hạn ở 98 ft (30 m) khi tín hiệu GNSS yếu và Hệ thống Thị giác bị tắt.</w:t>
            </w:r>
          </w:p>
        </w:tc>
        <w:tc>
          <w:tcPr>
            <w:tcW w:w="3117" w:type="dxa"/>
            <w:vAlign w:val="center"/>
          </w:tcPr>
          <w:p w14:paraId="3D8EAF29"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Đã đạt độ cao bay tối đa. Điều chỉnh độ cao trong cài đặt MC nếu cần.</w:t>
            </w:r>
          </w:p>
        </w:tc>
      </w:tr>
      <w:tr w:rsidR="00FB1B8A" w:rsidRPr="0034503B" w14:paraId="4EFAF4EA" w14:textId="77777777" w:rsidTr="00183A80">
        <w:tc>
          <w:tcPr>
            <w:tcW w:w="3116" w:type="dxa"/>
            <w:vAlign w:val="center"/>
          </w:tcPr>
          <w:p w14:paraId="7EDB580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Bán kính bay tối đa</w:t>
            </w:r>
          </w:p>
        </w:tc>
        <w:tc>
          <w:tcPr>
            <w:tcW w:w="3117" w:type="dxa"/>
            <w:vAlign w:val="center"/>
          </w:tcPr>
          <w:p w14:paraId="3FCCFE87"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giới hạn</w:t>
            </w:r>
          </w:p>
        </w:tc>
        <w:tc>
          <w:tcPr>
            <w:tcW w:w="3117" w:type="dxa"/>
            <w:vAlign w:val="center"/>
          </w:tcPr>
          <w:p w14:paraId="364D4FCB" w14:textId="77777777" w:rsidR="00F63674" w:rsidRPr="0034503B" w:rsidRDefault="00000000" w:rsidP="0034503B">
            <w:pPr>
              <w:spacing w:before="120" w:after="120" w:line="312" w:lineRule="auto"/>
              <w:jc w:val="both"/>
              <w:rPr>
                <w:rFonts w:ascii="Times New Roman" w:hAnsi="Times New Roman" w:cs="Times New Roman"/>
              </w:rPr>
            </w:pPr>
            <w:r w:rsidRPr="0034503B">
              <w:rPr>
                <w:rFonts w:ascii="Times New Roman" w:hAnsi="Times New Roman" w:cs="Times New Roman"/>
              </w:rPr>
              <w:t>Không áp dụng</w:t>
            </w:r>
          </w:p>
        </w:tc>
      </w:tr>
    </w:tbl>
    <w:p w14:paraId="0C928A81"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b/>
        </w:rPr>
        <w:t>Lưu ý:</w:t>
      </w:r>
    </w:p>
    <w:p w14:paraId="6CD83401" w14:textId="77777777" w:rsidR="00F63674" w:rsidRPr="0034503B" w:rsidRDefault="00000000" w:rsidP="00E432B4">
      <w:pPr>
        <w:pStyle w:val="list1"/>
      </w:pPr>
      <w:r w:rsidRPr="0034503B">
        <w:t>Vì lý do an toàn, không bay gần sân bay, đường cao tốc, nhà ga, đường sắt, trung tâm thành phố hoặc các khu vực nhạy cảm khác. Chỉ vận hành máy bay trong phạm vi tầm nhìn trực tiếp.</w:t>
      </w:r>
    </w:p>
    <w:p w14:paraId="3D4FEC98"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37" w:name="_Toc230506946"/>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6</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vùng hạn chế bay</w:t>
      </w:r>
      <w:bookmarkEnd w:id="13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0"/>
        <w:gridCol w:w="6591"/>
      </w:tblGrid>
      <w:tr w:rsidR="00FB1B8A" w:rsidRPr="0034503B" w14:paraId="598AD137" w14:textId="77777777" w:rsidTr="00183A80">
        <w:tc>
          <w:tcPr>
            <w:tcW w:w="1363" w:type="pct"/>
          </w:tcPr>
          <w:p w14:paraId="3E346227"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Vùng GEO</w:t>
            </w:r>
          </w:p>
        </w:tc>
        <w:tc>
          <w:tcPr>
            <w:tcW w:w="3637" w:type="pct"/>
          </w:tcPr>
          <w:p w14:paraId="7AA65153"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Mô tả</w:t>
            </w:r>
          </w:p>
        </w:tc>
      </w:tr>
      <w:tr w:rsidR="00FB1B8A" w:rsidRPr="0034503B" w14:paraId="20CF4F6C" w14:textId="77777777" w:rsidTr="00183A80">
        <w:tc>
          <w:tcPr>
            <w:tcW w:w="1363" w:type="pct"/>
          </w:tcPr>
          <w:p w14:paraId="3D8912C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hạn chế (Restricted Zone)</w:t>
            </w:r>
          </w:p>
        </w:tc>
        <w:tc>
          <w:tcPr>
            <w:tcW w:w="3637" w:type="pct"/>
          </w:tcPr>
          <w:p w14:paraId="4EA165E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w:t>
            </w:r>
            <w:r w:rsidRPr="0034503B">
              <w:rPr>
                <w:rFonts w:ascii="Times New Roman" w:eastAsia="Times New Roman" w:hAnsi="Times New Roman" w:cs="Times New Roman"/>
                <w:bCs/>
              </w:rPr>
              <w:br/>
              <w:t>Khi bay: Khi tín hiệu GNSS chuyển từ yếu sang mạnh, Bộ điều khiển bắt đầu đếm ngược. Khi kết thúc, máy bay sẽ hạ cánh ngay lập tức ở chế độ hạ cánh bán tự động và tắt động cơ sau khi tiếp đất.</w:t>
            </w:r>
            <w:r w:rsidRPr="0034503B">
              <w:rPr>
                <w:rFonts w:ascii="Times New Roman" w:eastAsia="Times New Roman" w:hAnsi="Times New Roman" w:cs="Times New Roman"/>
                <w:bCs/>
              </w:rPr>
              <w:br/>
              <w:t>Khi bay: Khi máy bay tiếp cận ranh giới vùng hạn chế, nó sẽ tự động giảm tốc và giữ vị trí.</w:t>
            </w:r>
          </w:p>
        </w:tc>
      </w:tr>
      <w:tr w:rsidR="00FB1B8A" w:rsidRPr="0034503B" w14:paraId="484CBD7C" w14:textId="77777777" w:rsidTr="00183A80">
        <w:tc>
          <w:tcPr>
            <w:tcW w:w="1363" w:type="pct"/>
          </w:tcPr>
          <w:p w14:paraId="4C26A96A"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Vùng cho phép có điều kiện (Authorization Zone)</w:t>
            </w:r>
          </w:p>
        </w:tc>
        <w:tc>
          <w:tcPr>
            <w:tcW w:w="3637" w:type="pct"/>
          </w:tcPr>
          <w:p w14:paraId="023E36C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Cất cánh: Không thể khởi động động cơ. Chỉ có thể cất cánh sau khi gửi yêu cầu mở khóa bằng số điện thoại người dùng.</w:t>
            </w:r>
          </w:p>
          <w:p w14:paraId="27C8400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bay: Khi tín hiệu GNSS chuyển từ yếu sang mạnh, Bộ điều khiển bắt đầu đếm ngược. Khi kết thúc, máy bay sẽ hạ cánh ngay lập tức ở chế độ hạ cánh bán tự động và tắt động cơ sau khi tiếp đất.</w:t>
            </w:r>
          </w:p>
        </w:tc>
      </w:tr>
      <w:tr w:rsidR="00FB1B8A" w:rsidRPr="0034503B" w14:paraId="758BEC12" w14:textId="77777777" w:rsidTr="00183A80">
        <w:tc>
          <w:tcPr>
            <w:tcW w:w="1363" w:type="pct"/>
          </w:tcPr>
          <w:p w14:paraId="430E1B5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nâng cao (Enhanced Warning Zone)</w:t>
            </w:r>
          </w:p>
        </w:tc>
        <w:tc>
          <w:tcPr>
            <w:tcW w:w="3637" w:type="pct"/>
          </w:tcPr>
          <w:p w14:paraId="0F3B6B3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phải xác nhận đường bay.</w:t>
            </w:r>
          </w:p>
        </w:tc>
      </w:tr>
      <w:tr w:rsidR="00FB1B8A" w:rsidRPr="0034503B" w14:paraId="2CA28B99" w14:textId="77777777" w:rsidTr="00183A80">
        <w:tc>
          <w:tcPr>
            <w:tcW w:w="1363" w:type="pct"/>
          </w:tcPr>
          <w:p w14:paraId="13EC745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cảnh báo (Warning Zone)</w:t>
            </w:r>
          </w:p>
        </w:tc>
        <w:tc>
          <w:tcPr>
            <w:tcW w:w="3637" w:type="pct"/>
          </w:tcPr>
          <w:p w14:paraId="7138D725"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nhưng người dùng sẽ nhận được cảnh báo.</w:t>
            </w:r>
          </w:p>
        </w:tc>
      </w:tr>
      <w:tr w:rsidR="00FB1B8A" w:rsidRPr="0034503B" w14:paraId="137A1F8F" w14:textId="77777777" w:rsidTr="00183A80">
        <w:tc>
          <w:tcPr>
            <w:tcW w:w="1363" w:type="pct"/>
          </w:tcPr>
          <w:p w14:paraId="72D2287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giới hạn độ cao (Altitude Zone)</w:t>
            </w:r>
          </w:p>
        </w:tc>
        <w:tc>
          <w:tcPr>
            <w:tcW w:w="3637" w:type="pct"/>
          </w:tcPr>
          <w:p w14:paraId="0366A2A4"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Khi tín hiệu GNSS mạnh, máy bay không thể vượt quá độ cao đã thiết lập.</w:t>
            </w:r>
            <w:r w:rsidRPr="0034503B">
              <w:rPr>
                <w:rFonts w:ascii="Times New Roman" w:eastAsia="Times New Roman" w:hAnsi="Times New Roman" w:cs="Times New Roman"/>
                <w:bCs/>
              </w:rPr>
              <w:br/>
              <w:t>Khi bay: Khi tín hiệu GNSS chuyển từ yếu sang mạnh, nếu máy bay cao hơn giới hạn, nó sẽ hạ xuống và giữ vị trí dưới giới hạn.</w:t>
            </w:r>
            <w:r w:rsidRPr="0034503B">
              <w:rPr>
                <w:rFonts w:ascii="Times New Roman" w:eastAsia="Times New Roman" w:hAnsi="Times New Roman" w:cs="Times New Roman"/>
                <w:bCs/>
              </w:rPr>
              <w:br/>
              <w:t>Khi tín hiệu GNSS mạnh, khi máy bay tiếp cận ranh giới vùng độ cao, nếu vượt quá giới hạn, máy bay sẽ giảm tốc và giữ vị trí.</w:t>
            </w:r>
            <w:r w:rsidRPr="0034503B">
              <w:rPr>
                <w:rFonts w:ascii="Times New Roman" w:eastAsia="Times New Roman" w:hAnsi="Times New Roman" w:cs="Times New Roman"/>
                <w:bCs/>
              </w:rPr>
              <w:br/>
              <w:t>Khi tín hiệu GNSS chuyển từ yếu sang mạnh, nếu máy bay cao hơn giới hạn, ứng dụng Bộ điều khiển sẽ đếm ngược. Khi kết thúc, máy bay sẽ hạ xuống và giữ vị trí dưới giới hạn.</w:t>
            </w:r>
          </w:p>
        </w:tc>
      </w:tr>
      <w:tr w:rsidR="00FB1B8A" w:rsidRPr="0034503B" w14:paraId="45F68CD1" w14:textId="77777777" w:rsidTr="00183A80">
        <w:tc>
          <w:tcPr>
            <w:tcW w:w="1363" w:type="pct"/>
          </w:tcPr>
          <w:p w14:paraId="4F196A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Vùng tự do (Free Zone)</w:t>
            </w:r>
          </w:p>
        </w:tc>
        <w:tc>
          <w:tcPr>
            <w:tcW w:w="3637" w:type="pct"/>
          </w:tcPr>
          <w:p w14:paraId="1D11910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Máy bay bay bình thường không có hạn chế.</w:t>
            </w:r>
          </w:p>
        </w:tc>
      </w:tr>
    </w:tbl>
    <w:p w14:paraId="1E8519C0" w14:textId="77777777" w:rsidR="00F63674" w:rsidRPr="0034503B" w:rsidRDefault="00F63674" w:rsidP="0034503B">
      <w:pPr>
        <w:spacing w:before="120" w:after="120" w:line="312" w:lineRule="auto"/>
        <w:jc w:val="both"/>
        <w:rPr>
          <w:rFonts w:ascii="Times New Roman" w:eastAsia="Times New Roman" w:hAnsi="Times New Roman" w:cs="Times New Roman"/>
          <w:b/>
          <w:bCs/>
        </w:rPr>
      </w:pPr>
    </w:p>
    <w:p w14:paraId="73399CD5"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Thông số kỹ thuật</w:t>
      </w:r>
    </w:p>
    <w:p w14:paraId="04429F87"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7</w:t>
      </w:r>
      <w:r w:rsidRPr="0034503B">
        <w:rPr>
          <w:rFonts w:ascii="Times New Roman" w:eastAsia="Aptos" w:hAnsi="Times New Roman" w:cs="Times New Roman"/>
          <w:i/>
          <w:iCs/>
          <w:noProof/>
          <w:szCs w:val="18"/>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FB1B8A" w:rsidRPr="0034503B" w14:paraId="299538E5" w14:textId="77777777" w:rsidTr="00183A80">
        <w:tc>
          <w:tcPr>
            <w:tcW w:w="2500" w:type="pct"/>
            <w:vAlign w:val="center"/>
          </w:tcPr>
          <w:p w14:paraId="0AEEB32C"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Mục</w:t>
            </w:r>
          </w:p>
        </w:tc>
        <w:tc>
          <w:tcPr>
            <w:tcW w:w="2500" w:type="pct"/>
            <w:vAlign w:val="center"/>
          </w:tcPr>
          <w:p w14:paraId="025C4A26"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Nội dung</w:t>
            </w:r>
          </w:p>
        </w:tc>
      </w:tr>
      <w:tr w:rsidR="00FB1B8A" w:rsidRPr="0034503B" w14:paraId="7056315F" w14:textId="77777777" w:rsidTr="00183A80">
        <w:tc>
          <w:tcPr>
            <w:tcW w:w="2500" w:type="pct"/>
            <w:vAlign w:val="center"/>
          </w:tcPr>
          <w:p w14:paraId="5CB47FA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Cấp bảo vệ</w:t>
            </w:r>
          </w:p>
        </w:tc>
        <w:tc>
          <w:tcPr>
            <w:tcW w:w="2500" w:type="pct"/>
            <w:vAlign w:val="center"/>
          </w:tcPr>
          <w:p w14:paraId="1392586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IP45</w:t>
            </w:r>
          </w:p>
        </w:tc>
      </w:tr>
      <w:tr w:rsidR="00FB1B8A" w:rsidRPr="0034503B" w14:paraId="111166A6" w14:textId="77777777" w:rsidTr="00183A80">
        <w:tc>
          <w:tcPr>
            <w:tcW w:w="2500" w:type="pct"/>
            <w:vAlign w:val="center"/>
          </w:tcPr>
          <w:p w14:paraId="35B0EE1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GNSS</w:t>
            </w:r>
          </w:p>
        </w:tc>
        <w:tc>
          <w:tcPr>
            <w:tcW w:w="2500" w:type="pct"/>
            <w:vAlign w:val="center"/>
          </w:tcPr>
          <w:p w14:paraId="5FA9D30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GPS + GLONASS + BeiDou + Galileo</w:t>
            </w:r>
          </w:p>
        </w:tc>
      </w:tr>
      <w:tr w:rsidR="00FB1B8A" w:rsidRPr="0034503B" w14:paraId="58A195AF" w14:textId="77777777" w:rsidTr="00183A80">
        <w:tc>
          <w:tcPr>
            <w:tcW w:w="2500" w:type="pct"/>
            <w:vAlign w:val="center"/>
          </w:tcPr>
          <w:p w14:paraId="639B9D22"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63E80F58"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50°C (-4° đến 122°F)</w:t>
            </w:r>
          </w:p>
        </w:tc>
      </w:tr>
      <w:tr w:rsidR="00FB1B8A" w:rsidRPr="0034503B" w14:paraId="5286B21A" w14:textId="77777777" w:rsidTr="00183A80">
        <w:tc>
          <w:tcPr>
            <w:tcW w:w="5000" w:type="pct"/>
            <w:gridSpan w:val="2"/>
            <w:vAlign w:val="center"/>
          </w:tcPr>
          <w:p w14:paraId="49F837EF"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Bộ điều khiển thông minh</w:t>
            </w:r>
          </w:p>
        </w:tc>
      </w:tr>
      <w:tr w:rsidR="00FB1B8A" w:rsidRPr="0034503B" w14:paraId="4AD54994" w14:textId="77777777" w:rsidTr="00183A80">
        <w:tc>
          <w:tcPr>
            <w:tcW w:w="2500" w:type="pct"/>
            <w:vAlign w:val="center"/>
          </w:tcPr>
          <w:p w14:paraId="146B66F7"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Dải tần hoạt động OcuSync Enterprise</w:t>
            </w:r>
          </w:p>
        </w:tc>
        <w:tc>
          <w:tcPr>
            <w:tcW w:w="2500" w:type="pct"/>
            <w:vAlign w:val="center"/>
          </w:tcPr>
          <w:p w14:paraId="7759CB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5.725 - 5.850 GHz</w:t>
            </w:r>
          </w:p>
        </w:tc>
      </w:tr>
      <w:tr w:rsidR="00FB1B8A" w:rsidRPr="0034503B" w14:paraId="56E6C36B" w14:textId="77777777" w:rsidTr="00183A80">
        <w:tc>
          <w:tcPr>
            <w:tcW w:w="2500" w:type="pct"/>
            <w:vAlign w:val="center"/>
          </w:tcPr>
          <w:p w14:paraId="73749BE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Khoảng cách truyền tối đa (không vật cản, không nhiễu)</w:t>
            </w:r>
          </w:p>
        </w:tc>
        <w:tc>
          <w:tcPr>
            <w:tcW w:w="2500" w:type="pct"/>
            <w:vAlign w:val="center"/>
          </w:tcPr>
          <w:p w14:paraId="5B8D4D9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NCC/FCC: 15 km; CE/MIC: 8 km; SRRC: 8 km</w:t>
            </w:r>
          </w:p>
        </w:tc>
      </w:tr>
      <w:tr w:rsidR="00FB1B8A" w:rsidRPr="0034503B" w14:paraId="7BF3E5E4" w14:textId="77777777" w:rsidTr="00183A80">
        <w:tc>
          <w:tcPr>
            <w:tcW w:w="2500" w:type="pct"/>
            <w:vAlign w:val="center"/>
          </w:tcPr>
          <w:p w14:paraId="6DE3BBB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lastRenderedPageBreak/>
              <w:t>Công suất phát (EIRP)</w:t>
            </w:r>
          </w:p>
        </w:tc>
        <w:tc>
          <w:tcPr>
            <w:tcW w:w="2500" w:type="pct"/>
            <w:vAlign w:val="center"/>
          </w:tcPr>
          <w:p w14:paraId="54A5E94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2.400 - 2.4835 GHz: 29.5 dBm (FCC); 18.5 dBm (CE/SRRC/MIC)</w:t>
            </w:r>
            <w:r w:rsidRPr="0034503B">
              <w:rPr>
                <w:rFonts w:ascii="Times New Roman" w:eastAsia="Times New Roman" w:hAnsi="Times New Roman" w:cs="Times New Roman"/>
                <w:bCs/>
              </w:rPr>
              <w:br/>
              <w:t>5.725 - 5.850 GHz: 28.5 dBm (FCC); 12.5 dBm (CE); 20.5 dBm (SRRC)</w:t>
            </w:r>
          </w:p>
        </w:tc>
      </w:tr>
      <w:tr w:rsidR="00FB1B8A" w:rsidRPr="0034503B" w14:paraId="6B59E92C" w14:textId="77777777" w:rsidTr="00183A80">
        <w:tc>
          <w:tcPr>
            <w:tcW w:w="2500" w:type="pct"/>
            <w:vAlign w:val="center"/>
          </w:tcPr>
          <w:p w14:paraId="56C7618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ngoài</w:t>
            </w:r>
          </w:p>
        </w:tc>
        <w:tc>
          <w:tcPr>
            <w:tcW w:w="2500" w:type="pct"/>
            <w:vAlign w:val="center"/>
          </w:tcPr>
          <w:p w14:paraId="39F4472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Tên: WB37</w:t>
            </w:r>
            <w:r w:rsidRPr="0034503B">
              <w:rPr>
                <w:rFonts w:ascii="Times New Roman" w:eastAsia="Times New Roman" w:hAnsi="Times New Roman" w:cs="Times New Roman"/>
                <w:bCs/>
              </w:rPr>
              <w:br/>
              <w:t>Dung lượng: 4920 mAh; Điện áp: 7.6 V</w:t>
            </w:r>
            <w:r w:rsidRPr="0034503B">
              <w:rPr>
                <w:rFonts w:ascii="Times New Roman" w:eastAsia="Times New Roman" w:hAnsi="Times New Roman" w:cs="Times New Roman"/>
                <w:bCs/>
              </w:rPr>
              <w:br/>
              <w:t>Loại pin: LiPo; Năng lượng: 37.39 Wh</w:t>
            </w:r>
            <w:r w:rsidRPr="0034503B">
              <w:rPr>
                <w:rFonts w:ascii="Times New Roman" w:eastAsia="Times New Roman" w:hAnsi="Times New Roman" w:cs="Times New Roman"/>
                <w:bCs/>
              </w:rPr>
              <w:br/>
              <w:t>Thời gian sạc: 70 phút (15°–45°C); 130 phút (0°–15°C)</w:t>
            </w:r>
          </w:p>
        </w:tc>
      </w:tr>
      <w:tr w:rsidR="00FB1B8A" w:rsidRPr="0034503B" w14:paraId="561DFC87" w14:textId="77777777" w:rsidTr="00183A80">
        <w:tc>
          <w:tcPr>
            <w:tcW w:w="2500" w:type="pct"/>
            <w:vAlign w:val="center"/>
          </w:tcPr>
          <w:p w14:paraId="7353268E"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tích hợp</w:t>
            </w:r>
          </w:p>
        </w:tc>
        <w:tc>
          <w:tcPr>
            <w:tcW w:w="2500" w:type="pct"/>
            <w:vAlign w:val="center"/>
          </w:tcPr>
          <w:p w14:paraId="57FB133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Loại pin: 18650 Li-ion (5000 mAh @ 7.2 V)</w:t>
            </w:r>
            <w:r w:rsidRPr="0034503B">
              <w:rPr>
                <w:rFonts w:ascii="Times New Roman" w:eastAsia="Times New Roman" w:hAnsi="Times New Roman" w:cs="Times New Roman"/>
                <w:bCs/>
              </w:rPr>
              <w:br/>
              <w:t>Sạc: Hỗ trợ USB 12V/2A</w:t>
            </w:r>
            <w:r w:rsidRPr="0034503B">
              <w:rPr>
                <w:rFonts w:ascii="Times New Roman" w:eastAsia="Times New Roman" w:hAnsi="Times New Roman" w:cs="Times New Roman"/>
                <w:bCs/>
              </w:rPr>
              <w:br/>
              <w:t>Công suất định mức: 17 W</w:t>
            </w:r>
            <w:r w:rsidRPr="0034503B">
              <w:rPr>
                <w:rFonts w:ascii="Times New Roman" w:eastAsia="Times New Roman" w:hAnsi="Times New Roman" w:cs="Times New Roman"/>
                <w:bCs/>
              </w:rPr>
              <w:br/>
              <w:t>Thời gian sạc: 2 giờ 15 phút (USB 12V/2A)</w:t>
            </w:r>
          </w:p>
        </w:tc>
      </w:tr>
      <w:tr w:rsidR="00FB1B8A" w:rsidRPr="0034503B" w14:paraId="2A451445" w14:textId="77777777" w:rsidTr="00183A80">
        <w:tc>
          <w:tcPr>
            <w:tcW w:w="2500" w:type="pct"/>
            <w:vAlign w:val="center"/>
          </w:tcPr>
          <w:p w14:paraId="576D9A1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Thời gian hoạt động</w:t>
            </w:r>
          </w:p>
        </w:tc>
        <w:tc>
          <w:tcPr>
            <w:tcW w:w="2500" w:type="pct"/>
            <w:vAlign w:val="center"/>
          </w:tcPr>
          <w:p w14:paraId="22BC3B8B"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Pin trong: ~2.5 giờ</w:t>
            </w:r>
            <w:r w:rsidRPr="0034503B">
              <w:rPr>
                <w:rFonts w:ascii="Times New Roman" w:eastAsia="Times New Roman" w:hAnsi="Times New Roman" w:cs="Times New Roman"/>
                <w:bCs/>
              </w:rPr>
              <w:br/>
              <w:t>Pin trong + pin ngoài: ~4.5 giờ</w:t>
            </w:r>
          </w:p>
        </w:tc>
      </w:tr>
      <w:tr w:rsidR="00FB1B8A" w:rsidRPr="0034503B" w14:paraId="4F4215BF" w14:textId="77777777" w:rsidTr="00183A80">
        <w:tc>
          <w:tcPr>
            <w:tcW w:w="2500" w:type="pct"/>
            <w:vAlign w:val="center"/>
          </w:tcPr>
          <w:p w14:paraId="37276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Nguồn cấp (USB-A)</w:t>
            </w:r>
          </w:p>
        </w:tc>
        <w:tc>
          <w:tcPr>
            <w:tcW w:w="2500" w:type="pct"/>
            <w:vAlign w:val="center"/>
          </w:tcPr>
          <w:p w14:paraId="7EA306A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5 V / 1.5 A</w:t>
            </w:r>
          </w:p>
        </w:tc>
      </w:tr>
      <w:tr w:rsidR="00FB1B8A" w:rsidRPr="0034503B" w14:paraId="7B8E5CD8" w14:textId="77777777" w:rsidTr="00183A80">
        <w:tc>
          <w:tcPr>
            <w:tcW w:w="2500" w:type="pct"/>
            <w:vAlign w:val="center"/>
          </w:tcPr>
          <w:p w14:paraId="35491056"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Nhiệt độ hoạt động</w:t>
            </w:r>
          </w:p>
        </w:tc>
        <w:tc>
          <w:tcPr>
            <w:tcW w:w="2500" w:type="pct"/>
            <w:vAlign w:val="center"/>
          </w:tcPr>
          <w:p w14:paraId="4F0485D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-20° đến 40°C (-4° đến 104°F)</w:t>
            </w:r>
          </w:p>
        </w:tc>
      </w:tr>
      <w:tr w:rsidR="00FB1B8A" w:rsidRPr="0034503B" w14:paraId="73E10157" w14:textId="77777777" w:rsidTr="00183A80">
        <w:tc>
          <w:tcPr>
            <w:tcW w:w="5000" w:type="pct"/>
            <w:gridSpan w:val="2"/>
            <w:vAlign w:val="center"/>
          </w:tcPr>
          <w:p w14:paraId="1F8CB3F8"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thị giác</w:t>
            </w:r>
          </w:p>
        </w:tc>
      </w:tr>
      <w:tr w:rsidR="00FB1B8A" w:rsidRPr="0034503B" w14:paraId="7AF7D00D" w14:textId="77777777" w:rsidTr="00183A80">
        <w:tc>
          <w:tcPr>
            <w:tcW w:w="2500" w:type="pct"/>
            <w:vAlign w:val="center"/>
          </w:tcPr>
          <w:p w14:paraId="19FD550D"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 chướng ngại</w:t>
            </w:r>
          </w:p>
        </w:tc>
        <w:tc>
          <w:tcPr>
            <w:tcW w:w="2500" w:type="pct"/>
            <w:vAlign w:val="center"/>
          </w:tcPr>
          <w:p w14:paraId="26B4A3A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Trước/Sau/Trái/Phải: 0.7 - 40 m</w:t>
            </w:r>
            <w:r w:rsidRPr="0034503B">
              <w:rPr>
                <w:rFonts w:ascii="Times New Roman" w:eastAsia="Times New Roman" w:hAnsi="Times New Roman" w:cs="Times New Roman"/>
                <w:bCs/>
              </w:rPr>
              <w:br/>
              <w:t>Trên/Dưới: 0.6 - 30 m</w:t>
            </w:r>
          </w:p>
        </w:tc>
      </w:tr>
      <w:tr w:rsidR="00FB1B8A" w:rsidRPr="0034503B" w14:paraId="7ABEC46C" w14:textId="77777777" w:rsidTr="00183A80">
        <w:tc>
          <w:tcPr>
            <w:tcW w:w="2500" w:type="pct"/>
            <w:vAlign w:val="center"/>
          </w:tcPr>
          <w:p w14:paraId="0FF5895F"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59A3C4B9"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Trước/Sau/Dưới: 65°(H), 50°(V)</w:t>
            </w:r>
            <w:r w:rsidRPr="0034503B">
              <w:rPr>
                <w:rFonts w:ascii="Times New Roman" w:eastAsia="Times New Roman" w:hAnsi="Times New Roman" w:cs="Times New Roman"/>
                <w:bCs/>
              </w:rPr>
              <w:br/>
              <w:t>Trái/Phải/Trên: 75°(H), 60°(V)</w:t>
            </w:r>
          </w:p>
        </w:tc>
      </w:tr>
      <w:tr w:rsidR="00FB1B8A" w:rsidRPr="0034503B" w14:paraId="72E0679B" w14:textId="77777777" w:rsidTr="00183A80">
        <w:tc>
          <w:tcPr>
            <w:tcW w:w="2500" w:type="pct"/>
            <w:vAlign w:val="center"/>
          </w:tcPr>
          <w:p w14:paraId="03824D9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38E6373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Bề mặt có hoa văn rõ ràng, ánh sáng &gt; 15 lux</w:t>
            </w:r>
          </w:p>
        </w:tc>
      </w:tr>
      <w:tr w:rsidR="00FB1B8A" w:rsidRPr="0034503B" w14:paraId="0DA035AB" w14:textId="77777777" w:rsidTr="00183A80">
        <w:tc>
          <w:tcPr>
            <w:tcW w:w="5000" w:type="pct"/>
            <w:gridSpan w:val="2"/>
            <w:vAlign w:val="center"/>
          </w:tcPr>
          <w:p w14:paraId="25F39B7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Hệ thống cảm biến hồng ngoại</w:t>
            </w:r>
          </w:p>
        </w:tc>
      </w:tr>
      <w:tr w:rsidR="00FB1B8A" w:rsidRPr="0034503B" w14:paraId="68D1B867" w14:textId="77777777" w:rsidTr="00183A80">
        <w:tc>
          <w:tcPr>
            <w:tcW w:w="2500" w:type="pct"/>
            <w:vAlign w:val="center"/>
          </w:tcPr>
          <w:p w14:paraId="5637AA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Phạm vi cảm biến</w:t>
            </w:r>
          </w:p>
        </w:tc>
        <w:tc>
          <w:tcPr>
            <w:tcW w:w="2500" w:type="pct"/>
            <w:vAlign w:val="center"/>
          </w:tcPr>
          <w:p w14:paraId="308B3DE1"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0.1 - 8 m</w:t>
            </w:r>
          </w:p>
        </w:tc>
      </w:tr>
      <w:tr w:rsidR="00FB1B8A" w:rsidRPr="0034503B" w14:paraId="14606A9D" w14:textId="77777777" w:rsidTr="00183A80">
        <w:tc>
          <w:tcPr>
            <w:tcW w:w="2500" w:type="pct"/>
            <w:vAlign w:val="center"/>
          </w:tcPr>
          <w:p w14:paraId="509C353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Góc nhìn (FOV)</w:t>
            </w:r>
          </w:p>
        </w:tc>
        <w:tc>
          <w:tcPr>
            <w:tcW w:w="2500" w:type="pct"/>
            <w:vAlign w:val="center"/>
          </w:tcPr>
          <w:p w14:paraId="13B15040"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30°</w:t>
            </w:r>
          </w:p>
        </w:tc>
      </w:tr>
      <w:tr w:rsidR="00FB1B8A" w:rsidRPr="0034503B" w14:paraId="3D70BC38" w14:textId="77777777" w:rsidTr="00183A80">
        <w:tc>
          <w:tcPr>
            <w:tcW w:w="2500" w:type="pct"/>
            <w:vAlign w:val="center"/>
          </w:tcPr>
          <w:p w14:paraId="51E6C7D3"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Môi trường hoạt động</w:t>
            </w:r>
          </w:p>
        </w:tc>
        <w:tc>
          <w:tcPr>
            <w:tcW w:w="2500" w:type="pct"/>
            <w:vAlign w:val="center"/>
          </w:tcPr>
          <w:p w14:paraId="1D8CCBBC" w14:textId="77777777" w:rsidR="00F63674" w:rsidRPr="0034503B" w:rsidRDefault="00000000" w:rsidP="0034503B">
            <w:pPr>
              <w:spacing w:before="120" w:after="120" w:line="312" w:lineRule="auto"/>
              <w:jc w:val="both"/>
              <w:rPr>
                <w:rFonts w:ascii="Times New Roman" w:eastAsia="Times New Roman" w:hAnsi="Times New Roman" w:cs="Times New Roman"/>
                <w:bCs/>
              </w:rPr>
            </w:pPr>
            <w:r w:rsidRPr="0034503B">
              <w:rPr>
                <w:rFonts w:ascii="Times New Roman" w:eastAsia="Times New Roman" w:hAnsi="Times New Roman" w:cs="Times New Roman"/>
                <w:bCs/>
              </w:rPr>
              <w:t>Chướng ngại lớn, khuếch tán, phản xạ (&gt;10%)</w:t>
            </w:r>
          </w:p>
        </w:tc>
      </w:tr>
    </w:tbl>
    <w:p w14:paraId="28F190C7" w14:textId="77777777" w:rsidR="00F63674" w:rsidRPr="0034503B" w:rsidRDefault="00000000" w:rsidP="0034503B">
      <w:pPr>
        <w:pStyle w:val="Heading2"/>
      </w:pPr>
      <w:bookmarkStart w:id="138" w:name="_Toc238472236"/>
      <w:r w:rsidRPr="0034503B">
        <w:t>2.5. Hệ thống truyền dẫn và liên kết điều khiển (RF, LTE/5G, vệ tinh)</w:t>
      </w:r>
      <w:bookmarkEnd w:id="138"/>
    </w:p>
    <w:p w14:paraId="564BF3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Hệ thống truyền dẫn và liên kết điều khiển là thành phần cốt lõi quyết định tầm bay, độ tin cậy và khả năng vận hành của UAV. Hiểu rõ nguyên lý hoạt động, ưu nhược điểm và giới hạn của từng phương thức truyền dẫn là yêu cầu bắt buộc đối với người vận hành UAV chuyên nghiệp.</w:t>
      </w:r>
    </w:p>
    <w:p w14:paraId="3AC42528" w14:textId="77777777" w:rsidR="00F63674" w:rsidRPr="0034503B" w:rsidRDefault="00000000" w:rsidP="0034503B">
      <w:pPr>
        <w:numPr>
          <w:ilvl w:val="2"/>
          <w:numId w:val="0"/>
        </w:numPr>
        <w:spacing w:before="120" w:after="120" w:line="312" w:lineRule="auto"/>
        <w:ind w:left="357" w:hanging="357"/>
        <w:jc w:val="both"/>
        <w:outlineLvl w:val="2"/>
        <w:rPr>
          <w:rFonts w:ascii="Times New Roman" w:eastAsia="Aptos" w:hAnsi="Times New Roman" w:cs="Times New Roman"/>
          <w:b/>
          <w:i/>
        </w:rPr>
      </w:pPr>
      <w:bookmarkStart w:id="139" w:name="_Toc238472237"/>
      <w:r w:rsidRPr="0034503B">
        <w:rPr>
          <w:rFonts w:ascii="Times New Roman" w:eastAsia="Aptos" w:hAnsi="Times New Roman" w:cs="Times New Roman"/>
          <w:b/>
          <w:i/>
        </w:rPr>
        <w:t xml:space="preserve">Hệ thống </w:t>
      </w:r>
      <w:r w:rsidRPr="0034503B">
        <w:rPr>
          <w:rFonts w:ascii="Times New Roman" w:eastAsia="Aptos" w:hAnsi="Times New Roman" w:cs="Times New Roman"/>
        </w:rPr>
        <w:t>kép</w:t>
      </w:r>
      <w:r w:rsidRPr="0034503B">
        <w:rPr>
          <w:rFonts w:ascii="Times New Roman" w:eastAsia="Aptos" w:hAnsi="Times New Roman" w:cs="Times New Roman"/>
          <w:b/>
          <w:i/>
        </w:rPr>
        <w:t xml:space="preserve"> (Dual-band) và liên kết dự phòng</w:t>
      </w:r>
      <w:bookmarkEnd w:id="139"/>
    </w:p>
    <w:p w14:paraId="11D238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Các UAV chuyên nghiệp hiện đại thường hỗ trợ hệ thống truyền dẫn kép, tự động chuyển đổi giữa các băng tần hoặc phương thức truyền dẫn khi tín hiệu bị suy giảm hoặc mất. DJI M350 RTK hỗ trợ đồng thời OcuSync, 4G LTE và có thể chuyển đổi tự động giữa hai phương thức này. Cơ chế chuyển đổi dự phòng đảm bảo liên kết điều khiển không bị gián đoạn, nâng cao độ an toàn trong quá trình bay.</w:t>
      </w:r>
    </w:p>
    <w:p w14:paraId="48C9108A" w14:textId="77777777" w:rsidR="00F63674" w:rsidRPr="0034503B" w:rsidRDefault="00000000" w:rsidP="0034503B">
      <w:pPr>
        <w:pStyle w:val="Heading3"/>
      </w:pPr>
      <w:bookmarkStart w:id="140" w:name="_Toc238472238"/>
      <w:r w:rsidRPr="0034503B">
        <w:t>2.5.1. Yêu cầu liên kết dữ liệu cho BVLOS</w:t>
      </w:r>
      <w:bookmarkEnd w:id="140"/>
    </w:p>
    <w:p w14:paraId="648C66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các nhiệm vụ BVLOS, hệ thống truyền dẫn phải đáp ứng các yêu cầu khắt khe hơn: băng thông đủ lớn để truyền video thời gian thực và dữ liệu cảm biến; độ trễ thấp (dưới 200 ms) để đảm bảo khả năng phản ứng kịp thời; cơ chế dự phòng kép hoặc tam (redundant link) để đề phòng mất liên kết; khả năng mã hóa dữ liệu để bảo mật thông tin; và tuân thủ quy định về công suất phát và băng tần của cơ quan quản lý viễn thông. Việc lập kế hoạch truyền dẫn chi tiết, bao gồm kiểm tra phủ sóng và phương án dự phòng, là bước không thể thiếu trong quy trình chuẩn bị nhiệm vụ BVLOS.</w:t>
      </w:r>
    </w:p>
    <w:p w14:paraId="793CC46D" w14:textId="77777777" w:rsidR="00F63674" w:rsidRPr="0034503B" w:rsidRDefault="00000000" w:rsidP="0034503B">
      <w:pPr>
        <w:pStyle w:val="Heading2"/>
      </w:pPr>
      <w:bookmarkStart w:id="141" w:name="_Toc238472239"/>
      <w:r w:rsidRPr="0034503B">
        <w:t>2.6. Hệ thống giám sát và ghi dữ liệu bay</w:t>
      </w:r>
      <w:bookmarkEnd w:id="141"/>
    </w:p>
    <w:p w14:paraId="2B48757F"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 xml:space="preserve">Dữ liệu bay được tự động ghi vào bộ nhớ trong của máy bay. Bạn có thể kết nối máy bay với máy tính qua cổng USB và xuất dữ liệu này bằng phần mềm của nhà sản xuất </w:t>
      </w:r>
    </w:p>
    <w:p w14:paraId="15D0523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3EDFF75" w14:textId="77777777" w:rsidR="00F63674" w:rsidRPr="0034503B" w:rsidRDefault="00000000" w:rsidP="0034503B">
      <w:pPr>
        <w:pStyle w:val="Heading1"/>
      </w:pPr>
      <w:bookmarkStart w:id="142" w:name="_Toc238472240"/>
      <w:r w:rsidRPr="0034503B">
        <w:lastRenderedPageBreak/>
        <w:t>CÂU HỎI ÔN TẬP VÀ ĐÁNH GIÁ HỌC PHẦN 2</w:t>
      </w:r>
      <w:bookmarkEnd w:id="142"/>
    </w:p>
    <w:p w14:paraId="0C6E2DA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79DA4D2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Trong chuyến bay bằng và ổn định (không gia tốc), lực nâng (Lift) do cánh quạt hoặc bề mặt cánh tạo ra phải tương đương với trọng lượng (Weight) của phương tiện bay để duy trì độ cao.</w:t>
      </w:r>
    </w:p>
    <w:p w14:paraId="46CE200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Lực đẩy (Thrust) là lực có tác dụng kéo phương tiện bay về phía sau, hoạt động cùng chiều với lực cản (Drag) để giúp máy bay giảm tốc độ.</w:t>
      </w:r>
    </w:p>
    <w:p w14:paraId="6CAF0D4C"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Lực cản (Drag) sinh ra do sự cản trở của không khí khi phương tiện bay di chuyển và luôn hoạt động ngược chiều với hướng bay của phương tiện.</w:t>
      </w:r>
    </w:p>
    <w:p w14:paraId="129E0044"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Trọng lượng (Weight) là lực kéo phương tiện bay hướng xuống dưới bề mặt trái đất do tác động của lực hấp dẫn và luôn hoạt động ngược chiều với lực nâng (Lift) trong chuyến bay bằng.</w:t>
      </w:r>
    </w:p>
    <w:p w14:paraId="527CFAA8"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Khi phương tiện bay không người lái lơ lửng (hover) đứng yên tại một vị trí cố định trên không, tổng các lực tác động lên máy bay (lực nâng, lực cản, lực đẩy, trọng lượng) bằng 0.</w:t>
      </w:r>
    </w:p>
    <w:p w14:paraId="1FA8E39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Nếu tốc độ bay của phương tiện bay tăng lên trong khi giữ nguyên góc tấn (Angle of Attack), lực nâng (Lift) sinh ra sẽ giảm đi.</w:t>
      </w:r>
    </w:p>
    <w:p w14:paraId="2D2FC231"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Lực nâng (Lift) chỉ có thể được sinh ra khi có sự di chuyển tương đối của luồng không khí đi qua bề mặt khí động học của cánh quạt hoặc cánh máy bay.</w:t>
      </w:r>
    </w:p>
    <w:p w14:paraId="1C399D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Để phương tiện bay bắt đầu chuyển động về phía trước và tăng tốc từ trạng thái lơ lửng, lực đẩy (Thrust) tạo ra bắt buộc phải nhỏ hơn lực cản (Drag).</w:t>
      </w:r>
    </w:p>
    <w:p w14:paraId="69557CF3"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Lực cản ký sinh (Parasite drag) sinh ra do hình dáng và ma sát bề mặt của phương tiện bay sẽ tự động giảm xuống khi máy bay tăng tốc độ.</w:t>
      </w:r>
    </w:p>
    <w:p w14:paraId="0FA7638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Sự phân bố trọng lượng không đồng đều làm dịch chuyển vị trí trọng tâm (CG) ra ngoài giới hạn thiết kế sẽ không gây ảnh hưởng đến tính ổn định của phương tiện bay.</w:t>
      </w:r>
    </w:p>
    <w:p w14:paraId="23A1DF14"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Khi bạn đẩy cần điều khiển tiến về phía trước để phương tiện bay chúc mũi xuống và tăng tốc độ tiến lên, phương tiện đang thực hiện chuyển động quanh trục ngang (Lateral axis) gọi là Pitch.</w:t>
      </w:r>
    </w:p>
    <w:p w14:paraId="13F7BC1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Để tránh một chướng ngại vật ở bên trái, bạn điều khiển phương tiện bay nghiêng cánh sang phải (Roll). Chuyển động nghiêng này được thực hiện bằng cách xoay phương tiện quanh trục thẳng đứng (Vertical axis).</w:t>
      </w:r>
    </w:p>
    <w:p w14:paraId="21F860B4"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Trong quá trình bay, nếu bạn muốn mũi của phương tiện bay xoay sang trái để camera hướng về phía mục tiêu mà không làm máy bay bị nghiêng, bạn đang thực hiện chuyển động Yaw quanh trục đứng (Vertical axis).</w:t>
      </w:r>
    </w:p>
    <w:p w14:paraId="50A2ADC2"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Dù phương tiện bay thực hiện chuyển động ngóc mũi (Pitch), nghiêng cánh (Roll) hay xoay hướng (Yaw), cả ba trục chuyển động này đều luôn giao nhau tại một điểm duy nhất là trọng tâm (CG) của thiết bị.</w:t>
      </w:r>
    </w:p>
    <w:p w14:paraId="0BF0D98D"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phương tiện bay đang bay bằng ổn định, nếu có một luồng gió mạnh thổi tạt ngang làm một bên cánh nâng lên cao hơn bên kia, đây là sự nhiễu loạn tác động đến chuyển động Roll quanh trục dọc.</w:t>
      </w:r>
    </w:p>
    <w:p w14:paraId="31D6A32E"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Khi bay ở tốc độ cao, để thực hiện một vòng cua mượt mà và không bị trượt, người lái chỉ cần sử dụng duy nhất lệnh xoay mũi (Yaw) quanh trục đứng mà không cần tạo góc nghiêng (Roll).</w:t>
      </w:r>
    </w:p>
    <w:p w14:paraId="123EF4F4"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Nếu người lái thực hiện lệnh ngóc mũi (Pitch up) quanh trục ngang trong khi giữ nguyên công suất động cơ, phương tiện bay sẽ ngay lập tức gia tốc và bay nhanh hơn về phía trước.</w:t>
      </w:r>
    </w:p>
    <w:p w14:paraId="1447F4E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Sự phân bố tải trọng không đồng đều (như gắn camera lệch sang một bên) làm dịch chuyển trọng tâm (CG) sẽ ảnh hưởng trực tiếp đến tính ổn định của trục dọc (Roll) và trục ngang (Pitch).</w:t>
      </w:r>
    </w:p>
    <w:p w14:paraId="278C2275"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Hiện tượng mũi máy bay tự động xoay theo hướng gió thổi ngang (để hướng thẳng vào luồng gió tương đối) là một ví dụ của sự dịch chuyển quanh trục ngang (Lateral axis).</w:t>
      </w:r>
    </w:p>
    <w:p w14:paraId="4612ADBB"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Mọi sự thay đổi tư thế hay hướng bay của phương tiện bay không người lái trong không gian đều là kết quả của việc quay quanh một hoặc nhiều trục trong ba trục: Roll, Pitch, và Yaw.</w:t>
      </w:r>
    </w:p>
    <w:p w14:paraId="559FC6DC"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Phương tiện bay đa rotor (Multi-rotor/Quadcopter) có khả năng cất hạ cánh thẳng đứng và bay lơ lửng tại chỗ (hover), rất phù hợp để thực hiện các nhiệm vụ như chụp ảnh, quay phim hoặc kiểm tra công trình trong không gian hẹp.</w:t>
      </w:r>
    </w:p>
    <w:p w14:paraId="6D9CBD49"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UAV cánh bằng (Fixed-wing) không thể cất cánh và hạ cánh thẳng đứng tại một vị trí hẹp như đa rotor, nhưng bù lại chúng có ưu điểm bay với tốc độ cao hơn và thời gian hoạt động lâu hơn.</w:t>
      </w:r>
    </w:p>
    <w:p w14:paraId="311691C8"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Để thực hiện nhiệm vụ bay vào sát vách một tòa nhà chung cư cao tầng để kiểm tra chi tiết các vết nứt trên tường, UAV cánh bằng (Fixed-wing) là sự lựa chọn an toàn và hiệu quả nhất.</w:t>
      </w:r>
    </w:p>
    <w:p w14:paraId="49E36DA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Phương tiện bay lai (Hybrid VTOL) là thiết bị kết hợp được cả khả năng cất/hạ cánh thẳng đứng của dòng đa rotor và khả năng bay hành trình đường dài tiết kiệm năng lượng của dòng cánh bằng.</w:t>
      </w:r>
    </w:p>
    <w:p w14:paraId="34F2DB97"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Khi chế tạo khung vỏ cho phương tiện bay, vật liệu sợi carbon (Carbon fiber) thường được ưu tiên sử dụng vì nó mang lại độ bền cơ học rất cao đồng thời giúp giảm trọng lượng đáng kể cho máy bay.</w:t>
      </w:r>
    </w:p>
    <w:p w14:paraId="63DEF89C"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Khi sử dụng phương tiện bay được chế tạo bằng khung nhôm (Aluminum), người lái không cần lo lắng về sự cố biến dạng khung vỏ vì nhôm là kim loại cứng tuyệt đối và không bao giờ bị cong vênh khi có va chạm mạnh.</w:t>
      </w:r>
    </w:p>
    <w:p w14:paraId="7BF460D2"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Khung chữ H (H-frame) và khung chữ X (X-frame) là những kiểu thiết kế kết cấu hình phổ biến của dòng UAV đa rotor, trong đó khung chữ H thường cung cấp diện tích thân giữa rộng rãi hơn để lắp đặt pin và các thiết bị tải mang.</w:t>
      </w:r>
    </w:p>
    <w:p w14:paraId="6933448F"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Sợi thủy tinh (Fiberglass) là vật liệu được sử dụng phổ biến để chế tạo thân vỏ của UAV cỡ nhỏ và trung bình vì nó có trọng lượng tương đối nhẹ và chi phí hợp lý, dù độ cứng không thể vượt trội như sợi carbon.</w:t>
      </w:r>
    </w:p>
    <w:p w14:paraId="6EDA0D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Vật liệu nhựa kỹ thuật (Plastic) thường được sử dụng làm khung vỏ cho các dòng UAV cỡ nhỏ hoặc đồ chơi vì đặc tính siêu nhẹ, tuy nhiên nó có nhược điểm là cản gió lớn và dễ bị giòn gãy, chịu lực kém hơn so với kim loại hoặc sợi composite.</w:t>
      </w:r>
    </w:p>
    <w:p w14:paraId="3E54E6C2"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Sự khác biệt cốt lõi giữa máy bay đa rotor (Multi-rotor) và máy bay lai (Hybrid VTOL) là máy bay lai không sử dụng bất kỳ cụm động cơ hay cánh quạt nào để nâng thẳng đứng mà cất cánh nhờ lực đẩy phản lực.</w:t>
      </w:r>
    </w:p>
    <w:p w14:paraId="5A257A04"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Trên phương tiện bay đa rotor cơ bản (như quadcopter), tất cả các cụm động cơ và cánh quạt đều được thiết kế để quay cùng một chiều nhằm tạo ra lực đẩy nâng máy bay lên đồng đều nhất.</w:t>
      </w:r>
    </w:p>
    <w:p w14:paraId="6AC6C79D" w14:textId="77777777" w:rsidR="00F63674" w:rsidRPr="0034503B" w:rsidRDefault="00000000" w:rsidP="0034503B">
      <w:pPr>
        <w:pStyle w:val="noidung"/>
        <w:rPr>
          <w:rFonts w:cs="Times New Roman"/>
        </w:rPr>
      </w:pPr>
      <w:r w:rsidRPr="0034503B">
        <w:rPr>
          <w:rFonts w:cs="Times New Roman"/>
          <w:b/>
        </w:rPr>
        <w:lastRenderedPageBreak/>
        <w:t xml:space="preserve">Câu 32: </w:t>
      </w:r>
      <w:r w:rsidRPr="0034503B">
        <w:rPr>
          <w:rFonts w:cs="Times New Roman"/>
        </w:rPr>
        <w:t>Trong quá trình chuẩn bị trước chuyến bay, nếu bạn vô tình lắp cánh quạt được thiết kế vắt cho chiều quay kim đồng hồ (CW) vào động cơ đang quay ngược chiều (CCW), cánh quạt đó sẽ không thể sinh ra lực nâng, gây nguy cơ lật máy bay khi cất cánh.</w:t>
      </w:r>
    </w:p>
    <w:p w14:paraId="66E4BBE8"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Nguyên lý hoạt động của cánh quạt trên UAV tương tự như bề mặt cánh máy bay (airfoil) xoay tròn, việc quay nhanh sẽ tạo ra luồng khí di chuyển cắt ngang bề mặt cánh, hình thành lực nâng (Lift) hướng lên trên.</w:t>
      </w:r>
    </w:p>
    <w:p w14:paraId="7009A672"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Khi phương tiện bay đa rotor đang lơ lửng ổn định (hovering) tại một vị trí, tổng mô-men xoắn (torque) sinh ra từ các động cơ quay thuận và quay nghịch chiều kim đồng hồ sẽ tự động cân bằng và triệt tiêu lẫn nhau.</w:t>
      </w:r>
    </w:p>
    <w:p w14:paraId="3D434439"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Để phương tiện bay đa rotor thực hiện lệnh xoay mũi (Yaw) sang trái hoặc phải mà không thay đổi độ cao, hệ thống điều khiển trung tâm sẽ lập tức tăng tốc độ của tất cả các động cơ lên cùng một lúc.</w:t>
      </w:r>
    </w:p>
    <w:p w14:paraId="589D0C42"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Trên máy bay trực thăng truyền thống (1 rotor chính), cánh quạt đuôi có chức năng cốt lõi là tạo ra lực đẩy ngang để chống lại và triệt tiêu mô-men xoắn sinh ra từ cánh quạt chính.</w:t>
      </w:r>
    </w:p>
    <w:p w14:paraId="1BEC19BE"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Để điều hướng phương tiện bay đa rotor tiến về phía trước, hệ thống phải tự động tăng tốc độ vòng quay của các động cơ phía sau và giảm tốc độ động cơ phía trước, nhằm tạo ra góc nghiêng (Pitch) hướng lực đẩy về phía sau.</w:t>
      </w:r>
    </w:p>
    <w:p w14:paraId="4BA458BA" w14:textId="77777777" w:rsidR="00F63674" w:rsidRPr="0034503B" w:rsidRDefault="00000000" w:rsidP="0034503B">
      <w:pPr>
        <w:pStyle w:val="noidung"/>
        <w:rPr>
          <w:rFonts w:cs="Times New Roman"/>
        </w:rPr>
      </w:pPr>
      <w:r w:rsidRPr="0034503B">
        <w:rPr>
          <w:rFonts w:cs="Times New Roman"/>
          <w:b/>
        </w:rPr>
        <w:t xml:space="preserve">Câu 38: </w:t>
      </w:r>
      <w:r w:rsidRPr="0034503B">
        <w:rPr>
          <w:rFonts w:cs="Times New Roman"/>
        </w:rPr>
        <w:t>Nếu một trong bốn động cơ của phương tiện bay Quadcopter (loại 4 cánh quạt) đột ngột hỏng và ngừng quay giữa không trung, ba động cơ còn lại sẽ tự động tăng tốc để bù đắp, giúp máy bay không bị rơi.</w:t>
      </w:r>
    </w:p>
    <w:p w14:paraId="7AECB514"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Bộ điều khiển tốc độ điện tử (ESC) là thành phần trung gian có nhiệm vụ nhận tín hiệu từ bộ điều khiển bay (Flight Controller) để liên tục điều tiết dòng điện, qua đó thay đổi tốc độ quay của từng động cơ riêng biệt.</w:t>
      </w:r>
    </w:p>
    <w:p w14:paraId="65EBB47A"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Khi tốc độ vòng quay của cánh quạt (RPM) được tăng lên thì lực đẩy sinh ra càng lớn, nhưng đồng thời mô-men xoắn phản lực tác động ngược lại vào thân máy bay sẽ tự động giảm đi.</w:t>
      </w:r>
    </w:p>
    <w:p w14:paraId="1E77A209"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Pin LiPo (Lithium Polymer) sử dụng trên phương tiện bay không người lái chứa chất điện phân dễ cháy và được nén dưới áp suất, do đó chúng có thể gây ra nguy cơ cháy nổ nếu bị lạm dụng hoặc bảo quản sai cách.</w:t>
      </w:r>
    </w:p>
    <w:p w14:paraId="6E8FF474"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Sau khi kết thúc chuyến bay trong ngày, nếu dung lượng pin LiPo còn trên 50%, bạn nên sạc đầy lên 100% trước khi đem cất giữ trong nhiều ngày để đảm bảo pin luôn sẵn sàng cho lần sử dụng sau.</w:t>
      </w:r>
    </w:p>
    <w:p w14:paraId="23A2076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Ngay sau khi hạ cánh, dù viên pin LiPo vẫn còn đang rất nóng do quá trình xả dòng điện cao, người lái vẫn có thể cắm sạc ngay lập tức vào trạm sạc để tiết kiệm thời gian chuẩn bị cho chuyến bay tiếp theo.</w:t>
      </w:r>
    </w:p>
    <w:p w14:paraId="1A026DE8"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Trong quá trình kiểm tra trước chuyến bay hoặc dung sạc, nếu phát hiện viên pin LiPo có dấu hiệu phồng rộp (balloon/swell) dù chỉ một chút, bạn phải ngừng sử dụng ngay lập tức và loại bỏ viên pin đó.</w:t>
      </w:r>
    </w:p>
    <w:p w14:paraId="6A3F2A4E"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Để bảo quản thiết bị bay và pin LiPo một cách tốt nhất trong mùa hè, nơi lý tưởng nhất là để chúng trong cốp xe ô tô đóng kín hoặc gara không có hệ thống làm mát để tránh tiếp xúc với độ ẩm.</w:t>
      </w:r>
    </w:p>
    <w:p w14:paraId="1446E80D" w14:textId="77777777" w:rsidR="00F63674" w:rsidRPr="0034503B" w:rsidRDefault="00000000" w:rsidP="0034503B">
      <w:pPr>
        <w:pStyle w:val="noidung"/>
        <w:rPr>
          <w:rFonts w:cs="Times New Roman"/>
        </w:rPr>
      </w:pPr>
      <w:r w:rsidRPr="0034503B">
        <w:rPr>
          <w:rFonts w:cs="Times New Roman"/>
          <w:b/>
        </w:rPr>
        <w:lastRenderedPageBreak/>
        <w:t xml:space="preserve">Câu 46: </w:t>
      </w:r>
      <w:r w:rsidRPr="0034503B">
        <w:rPr>
          <w:rFonts w:cs="Times New Roman"/>
        </w:rPr>
        <w:t>Việc để pin LiPo trong tình trạng xả cạn kiệt (over-discharged) trong một thời gian dài có thể làm cho mạch bảo vệ rút cạn điện áp xuống dưới ngưỡng an toàn, khiến các bộ sạc thông thường không thể sạc lại được nữa.</w:t>
      </w:r>
    </w:p>
    <w:p w14:paraId="7F40FBE8"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Khi phương tiện bay đang hoạt động trên không, nếu hệ thống điều khiển báo động điện áp pin giảm xuống quá thấp, người lái cần phải tìm cách hạ cánh phương tiện bay càng sớm càng tốt để tránh nguy cơ rơi rụng.</w:t>
      </w:r>
    </w:p>
    <w:p w14:paraId="7B0CF487"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Các bộ pin LiPo thông minh hiện nay đều có mạch bảo vệ an toàn tuyệt đối, do đó người dùng có thể cắm sạc pin qua đêm hoặc đi ra ngoài làm việc khác mà không cần phải trực tiếp giám sát quá trình sạc.</w:t>
      </w:r>
    </w:p>
    <w:p w14:paraId="3B0DEBFC"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Dù không bị va chạm hay rơi rốt vật lý, pin LiPo vẫn có thể xuất hiện tình trạng "mệt mỏi" (battery fatigue) như quá nhiệt hoặc phồng các lõi pin (cells) sau quá trình sử dụng thường xuyên.</w:t>
      </w:r>
    </w:p>
    <w:p w14:paraId="2022EFA6" w14:textId="77777777" w:rsidR="00F63674" w:rsidRPr="0034503B" w:rsidRDefault="00000000" w:rsidP="0034503B">
      <w:pPr>
        <w:pStyle w:val="noidung"/>
        <w:rPr>
          <w:rFonts w:cs="Times New Roman"/>
        </w:rPr>
      </w:pPr>
      <w:r w:rsidRPr="0034503B">
        <w:rPr>
          <w:rFonts w:cs="Times New Roman"/>
          <w:b/>
        </w:rPr>
        <w:t xml:space="preserve">Câu 50: </w:t>
      </w:r>
      <w:r w:rsidRPr="0034503B">
        <w:rPr>
          <w:rFonts w:cs="Times New Roman"/>
        </w:rPr>
        <w:t>Trong trường hợp khẩn cấp, để hoàn thành nốt chuyến bay, người lái vẫn có thể sử dụng một viên pin đã bắt đầu có dấu hiệu phồng nhẹ nếu máy bay thông báo dung lượng vẫn còn đầy 100%.</w:t>
      </w:r>
    </w:p>
    <w:p w14:paraId="7750899E"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Trong hệ thống UAV, Bộ điều khiển bay (Flight Controller/Autopilot) đóng vai trò trung tâm, liên tục tiếp nhận dữ liệu từ các cảm biến quán tính và la bàn để tự động tính toán, ra lệnh cho các động cơ nhằm giữ thăng bằng cho phương tiện.</w:t>
      </w:r>
    </w:p>
    <w:p w14:paraId="67BC7C31"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Khi phương tiện bay đang hoạt động ở chế độ bay tự động (Autopilot) theo quỹ đạo lập trình sẵn, người lái tuyệt đối không thể can thiệp thủ công để thay đổi hướng bay hoặc độ cao cho đến khi máy bay hoàn thành toàn bộ hành trình.</w:t>
      </w:r>
    </w:p>
    <w:p w14:paraId="44F53F23"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Chức năng duy nhất của Bộ điều khiển bay trung tâm (Flight Controller) là truyền tải tín hiệu hình ảnh trực tiếp từ camera của phương tiện bay về màn hình của người điều khiển dưới mặt đất.</w:t>
      </w:r>
    </w:p>
    <w:p w14:paraId="0F840BAB"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Việc sử dụng hệ thống tự động lái (Autopilot) trên phương tiện bay giúp giảm bớt khối lượng công việc và căng thẳng cho người điều khiển, qua đó họ có thể tập trung tốt hơn vào việc quan sát an toàn và quản lý không phận xung quanh.</w:t>
      </w:r>
    </w:p>
    <w:p w14:paraId="57C04C74"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Trong trường hợp tín hiệu điều khiển từ xa bị mất hoàn toàn, Bộ điều khiển bay trung tâm có thể tự động kích hoạt tính năng an toàn (như Return-to-Home) để đưa phương tiện bay trở về vị trí cất cánh ban đầu.</w:t>
      </w:r>
    </w:p>
    <w:p w14:paraId="0741D3DD"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Ở chế độ điều khiển có hỗ trợ thăng bằng, khi người lái nhả hoàn toàn các cần gạt trên thiết bị điều khiển về vị trí trung tâm, Bộ điều khiển bay sẽ ngay lập tức tắt các động cơ khiến phương tiện bay rơi tự do.</w:t>
      </w:r>
    </w:p>
    <w:p w14:paraId="036970F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Khi có luồng gió bất ngờ thổi làm UAV đa rotor bị nghiêng, Bộ điều khiển bay sẽ nhận diện sự thay đổi góc nghiêng thông qua các cảm biến và tự động tăng giảm tốc độ các động cơ tương ứng để đưa máy bay trở lại trạng thái cân bằng.</w:t>
      </w:r>
    </w:p>
    <w:p w14:paraId="7F1FAFF5"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Hệ thống tự động lái (Autopilot) chỉ có thể giúp phương tiện bay không bị lật ngửa, nhưng hoàn toàn không thể giữ phương tiện lơ lửng cố định tại một tọa độ không gian (position hold) khi có gió thổi tạt ngang.</w:t>
      </w:r>
    </w:p>
    <w:p w14:paraId="7DAE5059"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Nếu một trong các động cơ bị suy giảm một phần công suất do bụi bẩn (chưa hỏng hoàn toàn), thuật toán của Bộ điều khiển bay vẫn có khả năng tự động nhận biết sự mất cân bằng và bù đắp lực đẩy bằng cách điều tiết các động cơ còn lại.</w:t>
      </w:r>
    </w:p>
    <w:p w14:paraId="234D5A66" w14:textId="77777777" w:rsidR="00F63674" w:rsidRPr="0034503B" w:rsidRDefault="00000000" w:rsidP="0034503B">
      <w:pPr>
        <w:pStyle w:val="noidung"/>
        <w:rPr>
          <w:rFonts w:cs="Times New Roman"/>
        </w:rPr>
      </w:pPr>
      <w:r w:rsidRPr="0034503B">
        <w:rPr>
          <w:rFonts w:cs="Times New Roman"/>
          <w:b/>
        </w:rPr>
        <w:lastRenderedPageBreak/>
        <w:t xml:space="preserve">Câu 60: </w:t>
      </w:r>
      <w:r w:rsidRPr="0034503B">
        <w:rPr>
          <w:rFonts w:cs="Times New Roman"/>
        </w:rPr>
        <w:t>Nếu bạn trang bị cho UAV một Bộ điều khiển bay (Flight Controller) hiện đại và đắt tiền nhất, máy bay sẽ không bao giờ bị rơi ngay cả khi hai trong số bốn cánh quạt bị gãy rời hoàn toàn trên không.</w:t>
      </w:r>
    </w:p>
    <w:p w14:paraId="6991BC77"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Trong Hệ thống đo lường quán tính (IMU), cảm biến gia tốc (Accelerometer) có nhiệm vụ đo lường sự thay đổi về gia tốc tuyến tính và lực quán tính, nhưng tự nó không đủ để xác định chính xác góc nghiêng của máy bay khi có thao tác chuyển hướng gắt.</w:t>
      </w:r>
    </w:p>
    <w:p w14:paraId="16F81107"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Con quay hồi chuyển (Gyroscope) trên thiết bị bay không người lái là cảm biến duy nhất chịu trách nhiệm đo lường sự thay đổi tọa độ địa lý (kinh độ, vi độ) để xác định vị trí máy bay trên bản đồ.</w:t>
      </w:r>
    </w:p>
    <w:p w14:paraId="45B1ED52"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Để biết được máy bay đang bị ngóc mũi (Pitch) lên hay nghiêng cánh (Roll) với tốc độ bao nhiêu độ mỗi giây, bộ điều khiển bay lấy dữ liệu trực tiếp từ con quay hồi chuyển (Gyroscope) thay vì cảm biến gia tốc.</w:t>
      </w:r>
    </w:p>
    <w:p w14:paraId="55EA29F8"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Cảm biến quán tính (IMU) có độ chính xác tuyệt đối vĩnh viễn và không bao giờ bị tích lũy sai số theo thời gian, do đó người lái không bao giờ cần phải thực hiện thao tác hiệu chuẩn (calibration) định kỳ.</w:t>
      </w:r>
    </w:p>
    <w:p w14:paraId="1358FE5E"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quá trình bay, nếu toàn bộ cụm cảm biến quán tính (IMU) bị hỏng hoàn toàn, phương tiện bay đa rotor vẫn có thể tự động giữ thăng bằng trên không nhờ vào tín hiệu của hệ thống định vị vệ tinh (GPS).</w:t>
      </w:r>
    </w:p>
    <w:p w14:paraId="58230582" w14:textId="77777777" w:rsidR="00F63674" w:rsidRPr="0034503B" w:rsidRDefault="00000000" w:rsidP="0034503B">
      <w:pPr>
        <w:pStyle w:val="noidung"/>
        <w:rPr>
          <w:rFonts w:cs="Times New Roman"/>
        </w:rPr>
      </w:pPr>
      <w:r w:rsidRPr="0034503B">
        <w:rPr>
          <w:rFonts w:cs="Times New Roman"/>
          <w:b/>
        </w:rPr>
        <w:t xml:space="preserve">Câu 66: </w:t>
      </w:r>
      <w:r w:rsidRPr="0034503B">
        <w:rPr>
          <w:rFonts w:cs="Times New Roman"/>
        </w:rPr>
        <w:t>Nếu bạn khởi động phương tiện bay trên một bề mặt dốc nghiêng hoặc đang bị rung lắc mạnh, cảm biến quán tính (IMU) có thể ghi nhận sai trạng thái cân bằng gốc, dẫn đến nguy cơ máy bay bị trôi hoặc lật khi vừa cất cánh.</w:t>
      </w:r>
    </w:p>
    <w:p w14:paraId="52973041"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Các cảm biến quán tính (IMU) trên UAV dân dụng hiện đại chủ yếu sử dụng công nghệ vi cơ điện tử (MEMS) ở dạng chip, giúp chúng nhỏ gọn và giảm thiểu ảnh hưởng từ độ rung của động cơ so với con quay cơ học truyền thống có cánh quạt quay.</w:t>
      </w:r>
    </w:p>
    <w:p w14:paraId="0D231A43"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Khi ứng dụng điều khiển liên tục phát cảnh báo "Lỗi cảm biến IMU" (IMU Error) trước chuyến bay, người điều khiển chỉ cần cất cánh nhanh lên cao để luồng gió tự động làm mát và tự động sửa lỗi cảm biến.</w:t>
      </w:r>
    </w:p>
    <w:p w14:paraId="16B33E5B"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Sự kết hợp (fusion) dữ liệu giữa con quay hồi chuyển và gia tốc kế cho phép bộ điều khiển bay (Flight Controller) phân biệt rõ ràng giữa lực hấp dẫn của trái đất và lực ly tâm sinh ra khi phương tiện bay thực hiện vòng cua gắt.</w:t>
      </w:r>
    </w:p>
    <w:p w14:paraId="756BDD81"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Khi phương tiện bay đang bay lơ lửng ổn định hoàn toàn tĩnh (không có gió, không di chuyển), cả cảm biến gia tốc và con quay hồi chuyển đều truyền về hệ thống thông số bằng 0 trên tất cả các trục không gian.</w:t>
      </w:r>
    </w:p>
    <w:p w14:paraId="461DA3C3"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Hệ thống định vị vệ tinh (GPS) trên thiết bị bay không người lái hoạt động bằng cách chủ động phát tín hiệu vô tuyến lên các vệ tinh ngoài không gian và đợi tín hiệu phản hồi để tính toán tọa độ.</w:t>
      </w:r>
    </w:p>
    <w:p w14:paraId="7A203A17"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Để thiết bị bay có thể tự động giữ vị trí lơ lửng cố định trên không (hovering) bất chấp luồng gió tạt, bộ điều khiển bay cần kết hợp liên tục dữ liệu tọa độ từ hệ thống GPS và dữ liệu hướng từ la bàn điện tử.</w:t>
      </w:r>
    </w:p>
    <w:p w14:paraId="416184C8" w14:textId="77777777" w:rsidR="00F63674" w:rsidRPr="0034503B" w:rsidRDefault="00000000" w:rsidP="0034503B">
      <w:pPr>
        <w:pStyle w:val="noidung"/>
        <w:rPr>
          <w:rFonts w:cs="Times New Roman"/>
        </w:rPr>
      </w:pPr>
      <w:r w:rsidRPr="0034503B">
        <w:rPr>
          <w:rFonts w:cs="Times New Roman"/>
          <w:b/>
        </w:rPr>
        <w:lastRenderedPageBreak/>
        <w:t xml:space="preserve">Câu 73: </w:t>
      </w:r>
      <w:r w:rsidRPr="0034503B">
        <w:rPr>
          <w:rFonts w:cs="Times New Roman"/>
        </w:rPr>
        <w:t>La bàn điện tử (Magnetometer) trên UAV là cảm biến chuyên dụng để đo áp suất không khí, từ đó giúp phương tiện bay xác định và tự động duy trì độ cao so với mặt đất.</w:t>
      </w:r>
    </w:p>
    <w:p w14:paraId="552FD362"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Nếu bạn khởi động và cất cánh UAV trực tiếp từ một bề mặt có kim loại lớn như nắp capo ô tô hoặc nắp cống sắt, la bàn điện tử có thể bị nhiễu từ trường nghiêm trọng, dẫn đến nguy cơ mất kiểm soát hướng bay.</w:t>
      </w:r>
    </w:p>
    <w:p w14:paraId="26CD3191"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Hệ thống GPS trên UAV chỉ cung cấp được thông tin tĩnh về tọa độ vĩ độ và kinh độ, nhưng hoàn toàn không có khả năng đo lường hay tính toán tốc độ di chuyển của thiết bị bay trên không.</w:t>
      </w:r>
    </w:p>
    <w:p w14:paraId="28F34EC9"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Trong môi trường bay giữa các hẻm núi sâu hoặc khu vực có các tòa nhà chọc trời sát nhau, tín hiệu GPS có thể bị che khuất hoặc dội lại nhiều lần (multipath), làm giảm độ chính xác của chức năng giữ vị trí.</w:t>
      </w:r>
    </w:p>
    <w:p w14:paraId="192236F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Để tính năng tự động quay về điểm cất cánh (Return-to-Home) hoạt động chuẩn xác khi mất tín hiệu điều khiển, hệ thống bắt buộc phải khóa được tín hiệu vệ tinh và lưu tọa độ gốc (Home point) ngay trước lúc cất cánh.</w:t>
      </w:r>
    </w:p>
    <w:p w14:paraId="50A328D9"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Vì la bàn điện tử hoạt động độc lập và chỉ đo từ trường tự nhiên, người điều khiển tuyệt đối không cần phải thực hiện thao tác xoay máy bay để hiệu chuẩn (calibrate) la bàn dù cho có thay đổi khu vực địa lý bay rất xa.</w:t>
      </w:r>
    </w:p>
    <w:p w14:paraId="1E62F07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Khi đang bay mà số lượng vệ tinh GPS đột ngột suy giảm xuống dưới mức tối thiểu (mất định vị), phương tiện bay đa rotor sẽ tự động tắt toàn bộ động cơ và rơi tự do để tránh bay lạc.</w:t>
      </w:r>
    </w:p>
    <w:p w14:paraId="54B0B537" w14:textId="77777777" w:rsidR="00F63674" w:rsidRPr="0034503B" w:rsidRDefault="00000000" w:rsidP="0034503B">
      <w:pPr>
        <w:pStyle w:val="noidung"/>
        <w:rPr>
          <w:rFonts w:cs="Times New Roman"/>
        </w:rPr>
      </w:pPr>
      <w:r w:rsidRPr="0034503B">
        <w:rPr>
          <w:rFonts w:cs="Times New Roman"/>
          <w:b/>
        </w:rPr>
        <w:t xml:space="preserve">Câu 80: </w:t>
      </w:r>
      <w:r w:rsidRPr="0034503B">
        <w:rPr>
          <w:rFonts w:cs="Times New Roman"/>
        </w:rPr>
        <w:t>Một trong những vai trò cốt lõi của la bàn điện tử (Magnetometer) là giúp bộ điều khiển trung tâm (Flight Controller) phân định chính xác mũi phương tiện đang hướng về góc nào của hệ tọa độ địa lý.</w:t>
      </w:r>
    </w:p>
    <w:p w14:paraId="1A24D59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Hệ thống liên kết dữ liệu (Data Link) của phương tiện bay không người lái thường bao gồm hai luồng chính: đường truyền lên (uplink) để nhận lệnh điều khiển và đường truyền xuống (downlink) để gửi dữ liệu trạng thái về trạm mặt đất.</w:t>
      </w:r>
    </w:p>
    <w:p w14:paraId="12232786"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Khi xảy ra sự cố mất tín hiệu điều khiển hoàn toàn (Lost link), phương tiện bay không người lái được thiết kế sẽ tự động tắt ngay lập tức tất cả các động cơ và rơi tự do để tránh bay lạc vào vùng cấm.</w:t>
      </w:r>
    </w:p>
    <w:p w14:paraId="69B00A75"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Việc điều khiển phương tiện bay khuất phía sau các công trình kiến trúc, tòa nhà cao tầng hoặc vách núi sẽ chặn đường truyền thẳng (line of sight) của sóng vô tuyến, dẫn đến nguy cơ cao bị mất tín hiệu điều khiển.</w:t>
      </w:r>
    </w:p>
    <w:p w14:paraId="218E0EFC"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Sóng radio dùng để điều khiển thiết bị bay dân dụng có khả năng xuyên tiểu mọi vật cản mà không bị suy giảm, do đó người lái có thể ngồi bên trong lô cốt bê tông kín để điều khiển máy bay bên ngoài.</w:t>
      </w:r>
    </w:p>
    <w:p w14:paraId="61E1A346"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Để đảm bảo an toàn, trước mỗi chuyến bay, người điều khiển bắt buộc phải thiết lập trước quy trình xử lý khi mất tín hiệu (Lost Link Procedure), bao gồm cài đặt độ cao tự động quay về (Return-to-Home altitude) cao hơn mọi chướng ngại vật trong khu vực.</w:t>
      </w:r>
    </w:p>
    <w:p w14:paraId="2841AA72"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Nếu thiết bị điều khiển đột ngột bị mất kết nối hình ảnh trực tiếp (Video downlink), điều đó đồng nghĩa với việc liên kết điều khiển chuyến bay (Command link) chắc chắn cũng đã bị đứt, và người lái không thể thao tác gì thêm.</w:t>
      </w:r>
    </w:p>
    <w:p w14:paraId="7A348E1C" w14:textId="77777777" w:rsidR="00F63674" w:rsidRPr="0034503B" w:rsidRDefault="00000000" w:rsidP="0034503B">
      <w:pPr>
        <w:pStyle w:val="noidung"/>
        <w:rPr>
          <w:rFonts w:cs="Times New Roman"/>
        </w:rPr>
      </w:pPr>
      <w:r w:rsidRPr="0034503B">
        <w:rPr>
          <w:rFonts w:cs="Times New Roman"/>
          <w:b/>
        </w:rPr>
        <w:lastRenderedPageBreak/>
        <w:t xml:space="preserve">Câu 87: </w:t>
      </w:r>
      <w:r w:rsidRPr="0034503B">
        <w:rPr>
          <w:rFonts w:cs="Times New Roman"/>
        </w:rPr>
        <w:t>Việc hoạt động gần các trạm phát sóng wifi công suất lớn, trạm phát thanh truyền hình hoặc các cột ăng ten viễn thông có thể gây hiện tượng nhiễu sóng vô tuyến, làm giảm tầm hoạt động và gây mất tín hiệu điều khiển thiết bị bay.</w:t>
      </w:r>
    </w:p>
    <w:p w14:paraId="4D3CB8F0"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Trong sự cố mất tín hiệu điều khiển (Lost link), quy trình tự động quay về điểm xuất phát (Return-to-Home) của phương tiện bay chỉ có thể hoạt động thành công nếu hệ thống định vị vệ tinh (GPS) trên thiết bị vẫn đang thu nhận tín hiệu tốt.</w:t>
      </w:r>
    </w:p>
    <w:p w14:paraId="2D8FB744" w14:textId="77777777" w:rsidR="00F63674" w:rsidRPr="0034503B" w:rsidRDefault="00000000" w:rsidP="0034503B">
      <w:pPr>
        <w:pStyle w:val="noidung"/>
        <w:rPr>
          <w:rFonts w:cs="Times New Roman"/>
        </w:rPr>
      </w:pPr>
      <w:r w:rsidRPr="0034503B">
        <w:rPr>
          <w:rFonts w:cs="Times New Roman"/>
          <w:b/>
        </w:rPr>
        <w:t xml:space="preserve">Câu 89: </w:t>
      </w:r>
      <w:r w:rsidRPr="0034503B">
        <w:rPr>
          <w:rFonts w:cs="Times New Roman"/>
        </w:rPr>
        <w:t>Khái niệm "Mất tín hiệu điều khiển" (Lost link) chỉ xảy ra khi người lái quên sạc pin làm sập nguồn bộ điều khiển cầm tay, hoàn toàn không phụ thuộc vào khoảng cách bay hay sự che khuất của môi trường.</w:t>
      </w:r>
    </w:p>
    <w:p w14:paraId="7D766AA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thiết bị bay thông báo cường độ sóng kết nối (Signal strength) đang ở mức rất yếu và liên tục chập chờn, cách xử lý an toàn nhất là lập tức tăng tốc bay ra xa và lên cao hơn nữa để máy bay tự động dò lại sóng.</w:t>
      </w:r>
    </w:p>
    <w:p w14:paraId="42E60599" w14:textId="77777777" w:rsidR="00F63674" w:rsidRPr="0034503B" w:rsidRDefault="00000000" w:rsidP="0034503B">
      <w:pPr>
        <w:pStyle w:val="noidung"/>
        <w:rPr>
          <w:rFonts w:cs="Times New Roman"/>
        </w:rPr>
      </w:pPr>
      <w:r w:rsidRPr="0034503B">
        <w:rPr>
          <w:rFonts w:cs="Times New Roman"/>
          <w:b/>
          <w:bCs/>
        </w:rPr>
        <w:t>Câu 91:</w:t>
      </w:r>
      <w:r w:rsidRPr="0034503B">
        <w:rPr>
          <w:rFonts w:cs="Times New Roman"/>
        </w:rPr>
        <w:t xml:space="preserve"> Bạn gắn thêm một cụm camera nặng vào sát mũi của thiết bị bay, làm dịch chuyển trọng tâm (CG) về phía trước. Trong tình huống này, các động cơ phía trước sẽ phải hoạt động với công suất cao hơn để giữ thăng bằng, dẫn đến việc tiêu hao pin nhanh hơn và giảm tổng thời gian bay thực tế.</w:t>
      </w:r>
    </w:p>
    <w:p w14:paraId="0D718757" w14:textId="77777777" w:rsidR="00F63674" w:rsidRPr="0034503B" w:rsidRDefault="00000000" w:rsidP="0034503B">
      <w:pPr>
        <w:pStyle w:val="noidung"/>
        <w:rPr>
          <w:rFonts w:cs="Times New Roman"/>
        </w:rPr>
      </w:pPr>
      <w:r w:rsidRPr="0034503B">
        <w:rPr>
          <w:rFonts w:cs="Times New Roman"/>
          <w:b/>
          <w:bCs/>
        </w:rPr>
        <w:t>Câu 92:</w:t>
      </w:r>
      <w:r w:rsidRPr="0034503B">
        <w:rPr>
          <w:rFonts w:cs="Times New Roman"/>
        </w:rPr>
        <w:t xml:space="preserve"> Bạn sử dụng drone để phun thuốc trừ sâu. Khi dung dịch trong bình chứa vơi dần đi trong quá trình bay, trọng lượng thiết bị giảm xuống sẽ làm cho máy bay ngày càng trở nên ỉ ách, phản hồi các lệnh điều khiển chậm hơn so với lúc mới cất cánh.</w:t>
      </w:r>
    </w:p>
    <w:p w14:paraId="5761D664" w14:textId="77777777" w:rsidR="00F63674" w:rsidRPr="0034503B" w:rsidRDefault="00000000" w:rsidP="0034503B">
      <w:pPr>
        <w:pStyle w:val="noidung"/>
        <w:rPr>
          <w:rFonts w:cs="Times New Roman"/>
        </w:rPr>
      </w:pPr>
      <w:r w:rsidRPr="0034503B">
        <w:rPr>
          <w:rFonts w:cs="Times New Roman"/>
          <w:b/>
          <w:bCs/>
        </w:rPr>
        <w:t>Câu 93:</w:t>
      </w:r>
      <w:r w:rsidRPr="0034503B">
        <w:rPr>
          <w:rFonts w:cs="Times New Roman"/>
        </w:rPr>
        <w:t xml:space="preserve"> Để bù đắp dung lượng pin, bạn dùng băng dính gắn thêm một viên pin dự phòng vào thanh càng đáp bên phải của thiết bị. Do máy bay có hệ thống tự động cân bằng điện tử, việc gắn tải lệch một bên như vậy sẽ không ảnh hưởng gì đến độ ổn định cơ học và nhiệt độ của các động cơ.</w:t>
      </w:r>
    </w:p>
    <w:p w14:paraId="5F6AA699" w14:textId="77777777" w:rsidR="00F63674" w:rsidRPr="0034503B" w:rsidRDefault="00000000" w:rsidP="0034503B">
      <w:pPr>
        <w:pStyle w:val="noidung"/>
        <w:rPr>
          <w:rFonts w:cs="Times New Roman"/>
        </w:rPr>
      </w:pPr>
      <w:r w:rsidRPr="0034503B">
        <w:rPr>
          <w:rFonts w:cs="Times New Roman"/>
          <w:b/>
          <w:bCs/>
        </w:rPr>
        <w:t>Câu 94:</w:t>
      </w:r>
      <w:r w:rsidRPr="0034503B">
        <w:rPr>
          <w:rFonts w:cs="Times New Roman"/>
        </w:rPr>
        <w:t xml:space="preserve"> Trước khi thực hiện chuyến bay chở hàng, bạn cần thử và phát hiện tổng trọng lượng máy bay đã vượt quá "Trọng lượng cất cánh tối đa" (MTOW) do nhà sản xuất quy định khoảng 300 gram. Vì mức vượt quá này khá nhỏ, bạn hoàn toàn có thể cất cánh an toàn nếu đẩy cần ga mạnh hơn lúc xuất phát.</w:t>
      </w:r>
    </w:p>
    <w:p w14:paraId="1986277B" w14:textId="77777777" w:rsidR="00F63674" w:rsidRPr="0034503B" w:rsidRDefault="00000000" w:rsidP="0034503B">
      <w:pPr>
        <w:pStyle w:val="noidung"/>
        <w:rPr>
          <w:rFonts w:cs="Times New Roman"/>
        </w:rPr>
      </w:pPr>
      <w:r w:rsidRPr="0034503B">
        <w:rPr>
          <w:rFonts w:cs="Times New Roman"/>
          <w:b/>
          <w:bCs/>
        </w:rPr>
        <w:t>Câu 95:</w:t>
      </w:r>
      <w:r w:rsidRPr="0034503B">
        <w:rPr>
          <w:rFonts w:cs="Times New Roman"/>
        </w:rPr>
        <w:t xml:space="preserve"> Bạn được giao bay một thiết bị có gắn tải trọng cồng kềnh (như một hộp xốp rỗng) trong điều kiện có gió tạt ngang. Dù hộp xốp rất nhẹ, diện tích bề mặt lớn của nó sẽ làm tăng lực cản gió (Drag), khiến phương tiện bay dễ bị đẩy lệch khỏi quỹ đạo và đòi hỏi bạn phải can thiệp điều khiển nhiều hơn.</w:t>
      </w:r>
    </w:p>
    <w:p w14:paraId="4AA562BD" w14:textId="77777777" w:rsidR="00F63674" w:rsidRPr="0034503B" w:rsidRDefault="00000000" w:rsidP="0034503B">
      <w:pPr>
        <w:pStyle w:val="noidung"/>
        <w:rPr>
          <w:rFonts w:cs="Times New Roman"/>
        </w:rPr>
      </w:pPr>
      <w:r w:rsidRPr="0034503B">
        <w:rPr>
          <w:rFonts w:cs="Times New Roman"/>
          <w:b/>
          <w:bCs/>
        </w:rPr>
        <w:t>Câu 96:</w:t>
      </w:r>
      <w:r w:rsidRPr="0034503B">
        <w:rPr>
          <w:rFonts w:cs="Times New Roman"/>
        </w:rPr>
        <w:t xml:space="preserve"> Khi bạn phải dùng thiết bị bay để cẩu một gói hàng treo đung đung bằng sợi dây thừng thả dài dưới bụng máy bay, việc này sẽ tạo ra hiệu ứng con lắc (pendulum effect) khiến máy bay dễ bị chao đảo, mất thăng bằng khi bạn thực hiện các thao tác chuyển hướng đột ngột.</w:t>
      </w:r>
    </w:p>
    <w:p w14:paraId="45C9CA52" w14:textId="77777777" w:rsidR="00F63674" w:rsidRPr="0034503B" w:rsidRDefault="00000000" w:rsidP="0034503B">
      <w:pPr>
        <w:pStyle w:val="noidung"/>
        <w:rPr>
          <w:rFonts w:cs="Times New Roman"/>
        </w:rPr>
      </w:pPr>
      <w:r w:rsidRPr="0034503B">
        <w:rPr>
          <w:rFonts w:cs="Times New Roman"/>
          <w:b/>
          <w:bCs/>
        </w:rPr>
        <w:t>Câu 97:</w:t>
      </w:r>
      <w:r w:rsidRPr="0034503B">
        <w:rPr>
          <w:rFonts w:cs="Times New Roman"/>
        </w:rPr>
        <w:t xml:space="preserve"> Bạn vừa lắp đặt thêm bộ cảm biến LiDAR khá nặng khiến thiết bị bay (loại đa rotor) đạt ngưỡng trọng lượng cất cánh tối đa. Trong chuyến bay này, thiết bị sẽ có quán tính lớn hơn, đòi hỏi quãng đường phanh (dừng lại trên không) dài hơn và khả năng leo cao sẽ chậm hơn đáng kể.</w:t>
      </w:r>
    </w:p>
    <w:p w14:paraId="69638793" w14:textId="77777777" w:rsidR="00F63674" w:rsidRPr="0034503B" w:rsidRDefault="00000000" w:rsidP="0034503B">
      <w:pPr>
        <w:pStyle w:val="noidung"/>
        <w:rPr>
          <w:rFonts w:cs="Times New Roman"/>
        </w:rPr>
      </w:pPr>
      <w:r w:rsidRPr="0034503B">
        <w:rPr>
          <w:rFonts w:cs="Times New Roman"/>
          <w:b/>
          <w:bCs/>
        </w:rPr>
        <w:t>Câu 98:</w:t>
      </w:r>
      <w:r w:rsidRPr="0034503B">
        <w:rPr>
          <w:rFonts w:cs="Times New Roman"/>
        </w:rPr>
        <w:t xml:space="preserve"> Khi sắp xếp các kiện hàng nhỏ vào khoang chứa của máy bay không người lái cánh bằng (Fixed-wing), bạn có thể xếp hàng vào bất kỳ vị trí nào còn trống, miễn là tổng trọng lượng không vượt quá giới hạn thiết kế thì máy bay vẫn đảm bảo tính khí động học và sự ổn định.</w:t>
      </w:r>
    </w:p>
    <w:p w14:paraId="2A54FFCD" w14:textId="77777777" w:rsidR="00F63674" w:rsidRPr="0034503B" w:rsidRDefault="00000000" w:rsidP="0034503B">
      <w:pPr>
        <w:pStyle w:val="noidung"/>
        <w:rPr>
          <w:rFonts w:cs="Times New Roman"/>
        </w:rPr>
      </w:pPr>
      <w:r w:rsidRPr="0034503B">
        <w:rPr>
          <w:rFonts w:cs="Times New Roman"/>
          <w:b/>
          <w:bCs/>
        </w:rPr>
        <w:t>Câu 99:</w:t>
      </w:r>
      <w:r w:rsidRPr="0034503B">
        <w:rPr>
          <w:rFonts w:cs="Times New Roman"/>
        </w:rPr>
        <w:t xml:space="preserve"> Trong trường hợp bạn vô tình phân bổ tải trọng khiến trọng tâm (CG) của phương tiện bay cánh bằng bị dịch chuyển ra ngoài giới hạn cho phép về phía đuôi (Aft CG), máy bay sẽ cực kỳ nhạy cảm với lệnh ngẩng mũi và rất khó phục hồi nếu rơi vào trạng thái thất tốc (Stall).</w:t>
      </w:r>
    </w:p>
    <w:p w14:paraId="19E61672" w14:textId="77777777" w:rsidR="00F63674" w:rsidRPr="0034503B" w:rsidRDefault="00000000" w:rsidP="0034503B">
      <w:pPr>
        <w:pStyle w:val="noidung"/>
        <w:rPr>
          <w:rFonts w:cs="Times New Roman"/>
        </w:rPr>
      </w:pPr>
      <w:r w:rsidRPr="0034503B">
        <w:rPr>
          <w:rFonts w:cs="Times New Roman"/>
          <w:b/>
          <w:bCs/>
        </w:rPr>
        <w:lastRenderedPageBreak/>
        <w:t>Câu 100:</w:t>
      </w:r>
      <w:r w:rsidRPr="0034503B">
        <w:rPr>
          <w:rFonts w:cs="Times New Roman"/>
        </w:rPr>
        <w:t xml:space="preserve"> Khi bạn mang drone lên hoạt động tại một khu vực miền núi có độ cao địa hình lớn và nhiệt độ cao (Mật độ không khí thấp - High Density Altitude), cánh quạt sẽ tạo ra ít lực nâng hơn. Do đó, để cất cánh an toàn, bạn bắt buộc phải giảm bớt tải trọng mang theo so với khi bay ở vùng đồng bằng ven biển.</w:t>
      </w:r>
    </w:p>
    <w:p w14:paraId="2AF7C50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II. Câu hỏi vấn đáp</w:t>
      </w:r>
    </w:p>
    <w:p w14:paraId="7E4E0DBB"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Ký hiệu CW và CCW trên cánh quạt nghĩa là gì? Lắp nhầm thì sao?</w:t>
      </w:r>
    </w:p>
    <w:p w14:paraId="1371B2A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Nhận định: "Pin bị phồng nhẹ nhưng vẫn hoạt động bình thường thì vẫn dùng bay tiếp được." — Đúng hay sai?</w:t>
      </w:r>
    </w:p>
    <w:p w14:paraId="0BDE68FD"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Nhận định: "Cánh quạt chỉ nứt nhẹ ở viền, nhìn vẫn nguyên hình, nên bay thêm một chuyến rồi thay cũng được." — Đúng hay sai?</w:t>
      </w:r>
    </w:p>
    <w:p w14:paraId="6E6E629C"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Nguyên tắc cài đặt độ cao quay về (RTH Altitude) an toàn?</w:t>
      </w:r>
    </w:p>
    <w:p w14:paraId="1BC9FD6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Nhận định: "Chỉ cần pin máy bay đầy là đủ; pin tay điều khiển và điện thoại còn bao nhiêu không quan trọng." — Đúng hay sai?</w:t>
      </w:r>
    </w:p>
    <w:p w14:paraId="2F0BF0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2732C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44D32A65"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740E506F"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430BA2B"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3C62E999"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39A87497"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0E8D8ED0"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67AC7F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5FADDFC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C6FFA17"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EDA21CA"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714F2FA0"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D4645D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5E306E3" w14:textId="5DE8F685" w:rsidR="00356E0E" w:rsidRPr="0034503B" w:rsidRDefault="00000000" w:rsidP="0034503B">
      <w:pPr>
        <w:pStyle w:val="Heading1"/>
      </w:pPr>
      <w:bookmarkStart w:id="143" w:name="_Toc238472241"/>
      <w:r w:rsidRPr="0034503B">
        <w:lastRenderedPageBreak/>
        <w:t>HỌC PHẦN 3: QUY TRÌNH VẬN HÀNH UAV VÀ XỬ TRÍ BẤT TRẮC</w:t>
      </w:r>
      <w:bookmarkEnd w:id="143"/>
    </w:p>
    <w:p w14:paraId="718BEC6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A — VLOS | Học phần 3 | Số tín chỉ: 3 Tín chỉ (Lý thuyết) | Tài liệu lưu hành nội bộ</w:t>
      </w:r>
    </w:p>
    <w:p w14:paraId="06B7C245"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14E596B2" w14:textId="1BC8F04F" w:rsidR="00F63674" w:rsidRPr="0034503B" w:rsidRDefault="00000000" w:rsidP="0034503B">
      <w:pPr>
        <w:pStyle w:val="Heading1"/>
      </w:pPr>
      <w:bookmarkStart w:id="144" w:name="_Toc238472242"/>
      <w:r w:rsidRPr="0034503B">
        <w:lastRenderedPageBreak/>
        <w:t>CHƯƠNG 1: VẬN HÀNH AN TOÀN VÀ QUY TRÌNH BAY</w:t>
      </w:r>
      <w:bookmarkEnd w:id="144"/>
    </w:p>
    <w:p w14:paraId="46D2F2B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quy trình vận hành UAV an toàn từ trước - trong - sau chuyến bay, bao gồm nguyên tắc an toàn cơ bản, xây dựng và áp dụng checklist, quản lý năng lượng và pin, tổ chức nhiệm vụ bay VLOS và BVLOS, ghi chép nhật ký và báo cáo sự cố. Học viên sẽ được trang bị quy trình làm việc chuẩn hóa để đảm bảo an toàn tối đa trong mọi chuyến bay.</w:t>
      </w:r>
    </w:p>
    <w:p w14:paraId="25B759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tự xây dựng checklist phù hợp với loại UAV và nhiệm vụ, thực hiện đầy đủ quy trình kiểm tra trước bay, giám sát thông số trong bay và kiểm tra sau bay, đồng thời tổ chức nhiệm vụ BVLOS có kế hoạch dự phòng đầy đủ.</w:t>
      </w:r>
    </w:p>
    <w:p w14:paraId="05E54B13" w14:textId="77777777" w:rsidR="00F63674" w:rsidRPr="0034503B" w:rsidRDefault="00000000" w:rsidP="0034503B">
      <w:pPr>
        <w:pStyle w:val="Heading2"/>
      </w:pPr>
      <w:bookmarkStart w:id="145" w:name="_Toc238472243"/>
      <w:r w:rsidRPr="0034503B">
        <w:t>1.1. Nguyên tắc an toàn trong khai thác UAV</w:t>
      </w:r>
      <w:bookmarkEnd w:id="145"/>
    </w:p>
    <w:p w14:paraId="487DDA10"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Tuân thủ quy định pháp luật:</w:t>
      </w:r>
    </w:p>
    <w:p w14:paraId="1F238091" w14:textId="77777777" w:rsidR="00F63674" w:rsidRPr="0034503B" w:rsidRDefault="00000000" w:rsidP="00E432B4">
      <w:pPr>
        <w:pStyle w:val="list1"/>
      </w:pPr>
      <w:r w:rsidRPr="0034503B">
        <w:t xml:space="preserve">Người vận hành UAV phải tuân thủ các quy định của cơ quan quản lý hàng không, </w:t>
      </w:r>
    </w:p>
    <w:p w14:paraId="3007EB9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điều kiện môi trường:</w:t>
      </w:r>
    </w:p>
    <w:p w14:paraId="3AE6643D" w14:textId="77777777" w:rsidR="00F63674" w:rsidRPr="0034503B" w:rsidRDefault="00000000" w:rsidP="00E432B4">
      <w:pPr>
        <w:pStyle w:val="list1"/>
      </w:pPr>
      <w:r w:rsidRPr="0034503B">
        <w:t>Không vận hành UAV trong điều kiện thời tiết xấu như mưa lớn, gió mạnh (&gt;10 m/s),</w:t>
      </w:r>
    </w:p>
    <w:p w14:paraId="33A0443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sương mù hoặc tầm nhìn hạn chế.</w:t>
      </w:r>
    </w:p>
    <w:p w14:paraId="2665B378"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trước khi bay:</w:t>
      </w:r>
    </w:p>
    <w:p w14:paraId="26A2D2FE" w14:textId="77777777" w:rsidR="00F63674" w:rsidRPr="0034503B" w:rsidRDefault="00000000" w:rsidP="00E432B4">
      <w:pPr>
        <w:pStyle w:val="list1"/>
      </w:pPr>
      <w:r w:rsidRPr="0034503B">
        <w:t>Kiểm tra pin UAV, pin điều khiển</w:t>
      </w:r>
    </w:p>
    <w:p w14:paraId="4F85304A" w14:textId="77777777" w:rsidR="00F63674" w:rsidRPr="0034503B" w:rsidRDefault="00000000" w:rsidP="00E432B4">
      <w:pPr>
        <w:pStyle w:val="list1"/>
      </w:pPr>
      <w:r w:rsidRPr="0034503B">
        <w:t>Kiểm tra cánh quạt, động cơ</w:t>
      </w:r>
    </w:p>
    <w:p w14:paraId="439A74CD" w14:textId="77777777" w:rsidR="00F63674" w:rsidRPr="0034503B" w:rsidRDefault="00000000" w:rsidP="00E432B4">
      <w:pPr>
        <w:pStyle w:val="list1"/>
      </w:pPr>
      <w:r w:rsidRPr="0034503B">
        <w:t>Kiểm tra hệ thống định vị GNSS/RTK</w:t>
      </w:r>
    </w:p>
    <w:p w14:paraId="177FC839" w14:textId="77777777" w:rsidR="00F63674" w:rsidRPr="0034503B" w:rsidRDefault="00000000" w:rsidP="00E432B4">
      <w:pPr>
        <w:pStyle w:val="list1"/>
      </w:pPr>
      <w:r w:rsidRPr="0034503B">
        <w:t>Kiểm tra cảm biến tránh vật cản</w:t>
      </w:r>
    </w:p>
    <w:p w14:paraId="1C30EDD4"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Đảm bảo an toàn khu vực bay:</w:t>
      </w:r>
    </w:p>
    <w:p w14:paraId="1C209D8F" w14:textId="77777777" w:rsidR="00F63674" w:rsidRPr="0034503B" w:rsidRDefault="00000000" w:rsidP="00E432B4">
      <w:pPr>
        <w:pStyle w:val="list1"/>
      </w:pPr>
      <w:r w:rsidRPr="0034503B">
        <w:t>Không bay gần khu dân cư đông đúc</w:t>
      </w:r>
    </w:p>
    <w:p w14:paraId="2A492BA0" w14:textId="77777777" w:rsidR="00F63674" w:rsidRPr="0034503B" w:rsidRDefault="00000000" w:rsidP="00E432B4">
      <w:pPr>
        <w:pStyle w:val="list1"/>
      </w:pPr>
      <w:r w:rsidRPr="0034503B">
        <w:t>Giữ khoảng cách an toàn với con người và tài sản</w:t>
      </w:r>
    </w:p>
    <w:p w14:paraId="541B6733" w14:textId="77777777" w:rsidR="00F63674" w:rsidRPr="0034503B" w:rsidRDefault="00000000" w:rsidP="00E432B4">
      <w:pPr>
        <w:pStyle w:val="list1"/>
      </w:pPr>
      <w:r w:rsidRPr="0034503B">
        <w:t>Xác định khu vực cất/hạ cánh rõ ràng</w:t>
      </w:r>
    </w:p>
    <w:p w14:paraId="3A52F3B5"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Duy trì tầm nhìn trực tiếp (VLOS):</w:t>
      </w:r>
    </w:p>
    <w:p w14:paraId="1B5C3AFA"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 và năng lượng:</w:t>
      </w:r>
    </w:p>
    <w:p w14:paraId="3C4F4297" w14:textId="77777777" w:rsidR="00F63674" w:rsidRPr="0034503B" w:rsidRDefault="00000000" w:rsidP="00E432B4">
      <w:pPr>
        <w:pStyle w:val="list1"/>
      </w:pPr>
      <w:r w:rsidRPr="0034503B">
        <w:t>Theo dõi dung lượng pin liên tục, thiết lập cảnh báo pin yếu và lên kế hoạch hạ cánh an toàn.</w:t>
      </w:r>
    </w:p>
    <w:p w14:paraId="47BA766B" w14:textId="77777777" w:rsidR="00F63674" w:rsidRPr="0034503B" w:rsidRDefault="00000000">
      <w:pPr>
        <w:numPr>
          <w:ilvl w:val="6"/>
          <w:numId w:val="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 khẩn cấp:</w:t>
      </w:r>
    </w:p>
    <w:p w14:paraId="575DBF5C" w14:textId="77777777" w:rsidR="00F63674" w:rsidRPr="0034503B" w:rsidRDefault="00000000" w:rsidP="0034503B">
      <w:pPr>
        <w:pStyle w:val="Heading2"/>
      </w:pPr>
      <w:bookmarkStart w:id="146" w:name="_Toc238472244"/>
      <w:r w:rsidRPr="0034503B">
        <w:t>1.2. Quy trình chuẩn trước – trong – sau chuyến bay</w:t>
      </w:r>
      <w:bookmarkEnd w:id="146"/>
    </w:p>
    <w:p w14:paraId="42831A1E" w14:textId="77777777" w:rsidR="00F63674" w:rsidRPr="0034503B" w:rsidRDefault="00000000" w:rsidP="0034503B">
      <w:pPr>
        <w:pStyle w:val="Heading3"/>
      </w:pPr>
      <w:bookmarkStart w:id="147" w:name="_Toc238472245"/>
      <w:r w:rsidRPr="0034503B">
        <w:t>1.2.1. Trước chuyến bay (Pre-flight)</w:t>
      </w:r>
      <w:bookmarkEnd w:id="147"/>
    </w:p>
    <w:p w14:paraId="3A8DC7BE"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pháp lý và kế hoạch bay</w:t>
      </w:r>
    </w:p>
    <w:p w14:paraId="6C348B81" w14:textId="77777777" w:rsidR="00F63674" w:rsidRPr="0034503B" w:rsidRDefault="00000000" w:rsidP="00E432B4">
      <w:pPr>
        <w:pStyle w:val="list1"/>
      </w:pPr>
      <w:r w:rsidRPr="0034503B">
        <w:t xml:space="preserve">Kiểm tra NOTAM (nếu có) </w:t>
      </w:r>
    </w:p>
    <w:p w14:paraId="36D8B8A5" w14:textId="77777777" w:rsidR="00F63674" w:rsidRPr="0034503B" w:rsidRDefault="00000000" w:rsidP="00E432B4">
      <w:pPr>
        <w:pStyle w:val="list1"/>
      </w:pPr>
      <w:r w:rsidRPr="0034503B">
        <w:t xml:space="preserve">Lập kế hoạch bay: </w:t>
      </w:r>
    </w:p>
    <w:p w14:paraId="3330514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bay </w:t>
      </w:r>
    </w:p>
    <w:p w14:paraId="5FAA171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lastRenderedPageBreak/>
        <w:t xml:space="preserve">Lộ trình bay </w:t>
      </w:r>
    </w:p>
    <w:p w14:paraId="1B45679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Điểm cất/hạ cánh</w:t>
      </w:r>
    </w:p>
    <w:p w14:paraId="50A4AEBA"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Đánh giá điều kiện môi trường</w:t>
      </w:r>
    </w:p>
    <w:p w14:paraId="58CFF45A" w14:textId="77777777" w:rsidR="00F63674" w:rsidRPr="0034503B" w:rsidRDefault="00000000" w:rsidP="00E432B4">
      <w:pPr>
        <w:pStyle w:val="list1"/>
      </w:pPr>
      <w:r w:rsidRPr="0034503B">
        <w:t xml:space="preserve">Không bay khi: </w:t>
      </w:r>
    </w:p>
    <w:p w14:paraId="3CDE184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Mưa </w:t>
      </w:r>
    </w:p>
    <w:p w14:paraId="2F56581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Sương mù dày </w:t>
      </w:r>
    </w:p>
    <w:p w14:paraId="1E7E9E09"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Nhiễu điện từ mạnh (gần trạm BTS, đường dây cao thế)</w:t>
      </w:r>
    </w:p>
    <w:p w14:paraId="7A8188C5"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 UAV</w:t>
      </w:r>
    </w:p>
    <w:p w14:paraId="5668F509" w14:textId="77777777" w:rsidR="00F63674" w:rsidRPr="0034503B" w:rsidRDefault="00000000" w:rsidP="00E432B4">
      <w:pPr>
        <w:pStyle w:val="list1"/>
      </w:pPr>
      <w:r w:rsidRPr="0034503B">
        <w:t xml:space="preserve">Pin UAV: </w:t>
      </w:r>
    </w:p>
    <w:p w14:paraId="138D43B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Đầy pin (&gt;95%) </w:t>
      </w:r>
    </w:p>
    <w:p w14:paraId="2D6ACCF2"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Không phồng, không lỗi </w:t>
      </w:r>
    </w:p>
    <w:p w14:paraId="75452C1D" w14:textId="77777777" w:rsidR="00F63674" w:rsidRPr="0034503B" w:rsidRDefault="00000000" w:rsidP="00E432B4">
      <w:pPr>
        <w:pStyle w:val="list1"/>
      </w:pPr>
      <w:r w:rsidRPr="0034503B">
        <w:t xml:space="preserve">Động cơ: Quay trơn, không kẹt </w:t>
      </w:r>
    </w:p>
    <w:p w14:paraId="79BA4A52" w14:textId="77777777" w:rsidR="00F63674" w:rsidRPr="0034503B" w:rsidRDefault="00000000" w:rsidP="00E432B4">
      <w:pPr>
        <w:pStyle w:val="list1"/>
      </w:pPr>
      <w:r w:rsidRPr="0034503B">
        <w:t xml:space="preserve">Camera / Lidar: Sạch, không bị che </w:t>
      </w:r>
    </w:p>
    <w:p w14:paraId="7AC21A4E" w14:textId="77777777" w:rsidR="00F63674" w:rsidRPr="0034503B" w:rsidRDefault="00000000" w:rsidP="00E432B4">
      <w:pPr>
        <w:pStyle w:val="list1"/>
      </w:pPr>
      <w:r w:rsidRPr="0034503B">
        <w:t xml:space="preserve">Số vệ tinh GNSS: ≥ 10 (khuyến nghị) </w:t>
      </w:r>
    </w:p>
    <w:p w14:paraId="03781F8C" w14:textId="77777777" w:rsidR="00F63674" w:rsidRPr="0034503B" w:rsidRDefault="00000000" w:rsidP="00E432B4">
      <w:pPr>
        <w:pStyle w:val="list1"/>
      </w:pPr>
      <w:r w:rsidRPr="0034503B">
        <w:t xml:space="preserve">RTK: trạng thái FIX </w:t>
      </w:r>
    </w:p>
    <w:p w14:paraId="325EDF0E" w14:textId="77777777" w:rsidR="00F63674" w:rsidRPr="0034503B" w:rsidRDefault="00000000" w:rsidP="00E432B4">
      <w:pPr>
        <w:pStyle w:val="list1"/>
      </w:pPr>
      <w:r w:rsidRPr="0034503B">
        <w:t xml:space="preserve">Kiểm tra bản đồ và vùng GEO (nếu có) </w:t>
      </w:r>
    </w:p>
    <w:p w14:paraId="7C9FE177" w14:textId="77777777" w:rsidR="00F63674" w:rsidRPr="0034503B" w:rsidRDefault="00000000">
      <w:pPr>
        <w:numPr>
          <w:ilvl w:val="7"/>
          <w:numId w:val="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Thiết lập hệ thống bay</w:t>
      </w:r>
    </w:p>
    <w:p w14:paraId="1C999A14" w14:textId="77777777" w:rsidR="00F63674" w:rsidRPr="0034503B" w:rsidRDefault="00000000" w:rsidP="00E432B4">
      <w:pPr>
        <w:pStyle w:val="list1"/>
      </w:pPr>
      <w:r w:rsidRPr="0034503B">
        <w:t xml:space="preserve">Thiết lập Home Point </w:t>
      </w:r>
    </w:p>
    <w:p w14:paraId="4BB8B0E1" w14:textId="77777777" w:rsidR="00F63674" w:rsidRPr="0034503B" w:rsidRDefault="00000000" w:rsidP="00E432B4">
      <w:pPr>
        <w:pStyle w:val="list1"/>
      </w:pPr>
      <w:r w:rsidRPr="0034503B">
        <w:t xml:space="preserve">Hiệu chuẩn: </w:t>
      </w:r>
    </w:p>
    <w:p w14:paraId="076689C0"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Compass (nếu bị cảnh báo) </w:t>
      </w:r>
    </w:p>
    <w:p w14:paraId="03BF2E58"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IMU (khi cần) </w:t>
      </w:r>
    </w:p>
    <w:p w14:paraId="5861A428" w14:textId="77777777" w:rsidR="00F63674" w:rsidRPr="0034503B" w:rsidRDefault="00000000" w:rsidP="00E432B4">
      <w:pPr>
        <w:pStyle w:val="list1"/>
      </w:pPr>
      <w:r w:rsidRPr="0034503B">
        <w:t xml:space="preserve">Bề mặt phẳng, không có vật cản </w:t>
      </w:r>
    </w:p>
    <w:p w14:paraId="34E38998" w14:textId="77777777" w:rsidR="00F63674" w:rsidRPr="0034503B" w:rsidRDefault="00000000" w:rsidP="00E432B4">
      <w:pPr>
        <w:pStyle w:val="list1"/>
      </w:pPr>
      <w:r w:rsidRPr="0034503B">
        <w:t xml:space="preserve">Không có người xung quanh </w:t>
      </w:r>
    </w:p>
    <w:p w14:paraId="182257C0" w14:textId="77777777" w:rsidR="00F63674" w:rsidRPr="0034503B" w:rsidRDefault="00000000" w:rsidP="0034503B">
      <w:pPr>
        <w:pStyle w:val="Heading3"/>
      </w:pPr>
      <w:bookmarkStart w:id="148" w:name="_Toc238472246"/>
      <w:r w:rsidRPr="0034503B">
        <w:t>1.2.2. Trong chuyến bay (In-flight)</w:t>
      </w:r>
      <w:bookmarkEnd w:id="148"/>
    </w:p>
    <w:p w14:paraId="788D17D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yêu cầu giám sát liên tục và phản ứng nhanh.</w:t>
      </w:r>
    </w:p>
    <w:p w14:paraId="57D7C089"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thông số bay</w:t>
      </w:r>
    </w:p>
    <w:p w14:paraId="0B021B51" w14:textId="77777777" w:rsidR="00F63674" w:rsidRPr="0034503B" w:rsidRDefault="00000000" w:rsidP="00E432B4">
      <w:pPr>
        <w:pStyle w:val="list1"/>
      </w:pPr>
      <w:r w:rsidRPr="0034503B">
        <w:t xml:space="preserve">Pin: </w:t>
      </w:r>
    </w:p>
    <w:p w14:paraId="6ADEBA34"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Cảnh báo mức 30% → chuẩn bị quay về </w:t>
      </w:r>
    </w:p>
    <w:p w14:paraId="7D9A5D8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20% → bắt buộc hạ cánh </w:t>
      </w:r>
    </w:p>
    <w:p w14:paraId="260372B1" w14:textId="77777777" w:rsidR="00F63674" w:rsidRPr="0034503B" w:rsidRDefault="00000000" w:rsidP="00E432B4">
      <w:pPr>
        <w:pStyle w:val="list1"/>
      </w:pPr>
      <w:r w:rsidRPr="0034503B">
        <w:t xml:space="preserve">Tín hiệu điều khiển: ổn định </w:t>
      </w:r>
    </w:p>
    <w:p w14:paraId="6D53B801"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Giữ khoảng cách an toàn</w:t>
      </w:r>
    </w:p>
    <w:p w14:paraId="3FC6F80C" w14:textId="77777777" w:rsidR="00F63674" w:rsidRPr="0034503B" w:rsidRDefault="00000000" w:rsidP="00E432B4">
      <w:pPr>
        <w:pStyle w:val="list1"/>
      </w:pPr>
      <w:r w:rsidRPr="0034503B">
        <w:t xml:space="preserve">Cách người tối thiểu: 30–50m </w:t>
      </w:r>
    </w:p>
    <w:p w14:paraId="4F26BD99" w14:textId="77777777" w:rsidR="00F63674" w:rsidRPr="0034503B" w:rsidRDefault="00000000" w:rsidP="00E432B4">
      <w:pPr>
        <w:pStyle w:val="list1"/>
      </w:pPr>
      <w:r w:rsidRPr="0034503B">
        <w:lastRenderedPageBreak/>
        <w:t xml:space="preserve">Tránh: </w:t>
      </w:r>
    </w:p>
    <w:p w14:paraId="1C447D3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Đường dây điện </w:t>
      </w:r>
    </w:p>
    <w:p w14:paraId="0A853ACC"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Nhà cao tầng </w:t>
      </w:r>
    </w:p>
    <w:p w14:paraId="342D48FA"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Cây cao </w:t>
      </w:r>
    </w:p>
    <w:p w14:paraId="48556062"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khiển bay an toàn</w:t>
      </w:r>
    </w:p>
    <w:p w14:paraId="0E5F66F9" w14:textId="77777777" w:rsidR="00F63674" w:rsidRPr="0034503B" w:rsidRDefault="00000000" w:rsidP="00E432B4">
      <w:pPr>
        <w:pStyle w:val="list1"/>
      </w:pPr>
      <w:r w:rsidRPr="0034503B">
        <w:t xml:space="preserve">Không tăng/giảm tốc đột ngột </w:t>
      </w:r>
    </w:p>
    <w:p w14:paraId="7CFE09FD" w14:textId="77777777" w:rsidR="00F63674" w:rsidRPr="0034503B" w:rsidRDefault="00000000" w:rsidP="00E432B4">
      <w:pPr>
        <w:pStyle w:val="list1"/>
      </w:pPr>
      <w:r w:rsidRPr="0034503B">
        <w:t xml:space="preserve">Không bay vượt quá: </w:t>
      </w:r>
    </w:p>
    <w:p w14:paraId="38D21D35"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Tốc độ tối đa </w:t>
      </w:r>
    </w:p>
    <w:p w14:paraId="6FB73C1D"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 xml:space="preserve">Độ cao cho phép </w:t>
      </w:r>
    </w:p>
    <w:p w14:paraId="638A17C6" w14:textId="77777777" w:rsidR="00F63674" w:rsidRPr="0034503B" w:rsidRDefault="00000000">
      <w:pPr>
        <w:numPr>
          <w:ilvl w:val="0"/>
          <w:numId w:val="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Xử lý tình huống</w:t>
      </w:r>
    </w:p>
    <w:p w14:paraId="43BEEEDB" w14:textId="77777777" w:rsidR="00F63674" w:rsidRPr="0034503B" w:rsidRDefault="00000000" w:rsidP="00E432B4">
      <w:pPr>
        <w:pStyle w:val="list1"/>
      </w:pPr>
      <w:r w:rsidRPr="0034503B">
        <w:t xml:space="preserve">Pin yếu → quay về ngay </w:t>
      </w:r>
    </w:p>
    <w:p w14:paraId="0EDE1EEE" w14:textId="77777777" w:rsidR="00F63674" w:rsidRPr="0034503B" w:rsidRDefault="00000000" w:rsidP="0034503B">
      <w:pPr>
        <w:pStyle w:val="Heading3"/>
      </w:pPr>
      <w:bookmarkStart w:id="149" w:name="_Toc238472247"/>
      <w:r w:rsidRPr="0034503B">
        <w:t>1.2.3. Sau chuyến bay (Post-flight)</w:t>
      </w:r>
      <w:bookmarkEnd w:id="149"/>
    </w:p>
    <w:p w14:paraId="7A553B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Giai đoạn này giúp đảm bảo thiết bị sẵn sàng cho lần bay tiếp theo.</w:t>
      </w:r>
    </w:p>
    <w:p w14:paraId="32EB6D92" w14:textId="77777777" w:rsidR="00F63674" w:rsidRPr="0034503B" w:rsidRDefault="00000000">
      <w:pPr>
        <w:numPr>
          <w:ilvl w:val="7"/>
          <w:numId w:val="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Tắt thiết bị đúng trình tự</w:t>
      </w:r>
    </w:p>
    <w:p w14:paraId="0CD73BE8" w14:textId="77777777" w:rsidR="00F63674" w:rsidRPr="0034503B" w:rsidRDefault="00000000" w:rsidP="00E432B4">
      <w:pPr>
        <w:pStyle w:val="list1"/>
      </w:pPr>
      <w:r w:rsidRPr="0034503B">
        <w:t xml:space="preserve">Tắt động cơ UAV </w:t>
      </w:r>
    </w:p>
    <w:p w14:paraId="3821D9CC" w14:textId="77777777" w:rsidR="00F63674" w:rsidRPr="0034503B" w:rsidRDefault="00000000" w:rsidP="00E432B4">
      <w:pPr>
        <w:pStyle w:val="list1"/>
      </w:pPr>
      <w:r w:rsidRPr="0034503B">
        <w:t xml:space="preserve">Tắt UAV </w:t>
      </w:r>
    </w:p>
    <w:p w14:paraId="05AD2887" w14:textId="77777777" w:rsidR="00F63674" w:rsidRPr="0034503B" w:rsidRDefault="00000000" w:rsidP="00E432B4">
      <w:pPr>
        <w:pStyle w:val="list1"/>
      </w:pPr>
      <w:r w:rsidRPr="0034503B">
        <w:t xml:space="preserve">Tắt Remote Controller </w:t>
      </w:r>
    </w:p>
    <w:p w14:paraId="5EF8661C"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Kiểm tra thiết bị</w:t>
      </w:r>
    </w:p>
    <w:p w14:paraId="7A721A4F" w14:textId="77777777" w:rsidR="00F63674" w:rsidRPr="0034503B" w:rsidRDefault="00000000" w:rsidP="00E432B4">
      <w:pPr>
        <w:pStyle w:val="list1"/>
      </w:pPr>
      <w:r w:rsidRPr="0034503B">
        <w:t xml:space="preserve">Cánh quạt có hư hỏng không </w:t>
      </w:r>
    </w:p>
    <w:p w14:paraId="06683640" w14:textId="77777777" w:rsidR="00F63674" w:rsidRPr="0034503B" w:rsidRDefault="00000000" w:rsidP="00E432B4">
      <w:pPr>
        <w:pStyle w:val="list1"/>
      </w:pPr>
      <w:r w:rsidRPr="0034503B">
        <w:t xml:space="preserve">Thân máy có va chạm không </w:t>
      </w:r>
    </w:p>
    <w:p w14:paraId="66F5D7F1"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Quản lý pin</w:t>
      </w:r>
    </w:p>
    <w:p w14:paraId="006A1637" w14:textId="77777777" w:rsidR="00F63674" w:rsidRPr="0034503B" w:rsidRDefault="00000000" w:rsidP="00E432B4">
      <w:pPr>
        <w:pStyle w:val="list1"/>
      </w:pPr>
      <w:r w:rsidRPr="0034503B">
        <w:t xml:space="preserve">Không để pin cạn kiệt lâu </w:t>
      </w:r>
    </w:p>
    <w:p w14:paraId="00E2F169"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Sao lưu dữ liệu</w:t>
      </w:r>
    </w:p>
    <w:p w14:paraId="1D53E9D1" w14:textId="77777777" w:rsidR="00F63674" w:rsidRPr="0034503B" w:rsidRDefault="00000000" w:rsidP="00E432B4">
      <w:pPr>
        <w:pStyle w:val="list1"/>
      </w:pPr>
      <w:r w:rsidRPr="0034503B">
        <w:t xml:space="preserve">Ảnh / video </w:t>
      </w:r>
    </w:p>
    <w:p w14:paraId="373DBD65" w14:textId="77777777" w:rsidR="00F63674" w:rsidRPr="0034503B" w:rsidRDefault="00000000" w:rsidP="00E432B4">
      <w:pPr>
        <w:pStyle w:val="list1"/>
      </w:pPr>
      <w:r w:rsidRPr="0034503B">
        <w:t xml:space="preserve">Dữ liệu Lidar (point cloud) </w:t>
      </w:r>
    </w:p>
    <w:p w14:paraId="56979B4D" w14:textId="77777777" w:rsidR="00F63674" w:rsidRPr="0034503B" w:rsidRDefault="00000000" w:rsidP="00E432B4">
      <w:pPr>
        <w:pStyle w:val="list1"/>
      </w:pPr>
      <w:r w:rsidRPr="0034503B">
        <w:t xml:space="preserve">Log bay </w:t>
      </w:r>
    </w:p>
    <w:p w14:paraId="112DC5C6" w14:textId="77777777" w:rsidR="00F63674" w:rsidRPr="0034503B" w:rsidRDefault="00000000">
      <w:pPr>
        <w:numPr>
          <w:ilvl w:val="0"/>
          <w:numId w:val="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Vệ sinh và bảo quản</w:t>
      </w:r>
    </w:p>
    <w:p w14:paraId="2408E684" w14:textId="77777777" w:rsidR="00F63674" w:rsidRPr="0034503B" w:rsidRDefault="00000000" w:rsidP="00E432B4">
      <w:pPr>
        <w:pStyle w:val="list1"/>
      </w:pPr>
      <w:r w:rsidRPr="0034503B">
        <w:t xml:space="preserve">Lau sạch bụi, nước </w:t>
      </w:r>
    </w:p>
    <w:p w14:paraId="04802887" w14:textId="77777777" w:rsidR="00F63674" w:rsidRPr="0034503B" w:rsidRDefault="00000000" w:rsidP="00E432B4">
      <w:pPr>
        <w:pStyle w:val="list1"/>
      </w:pPr>
      <w:r w:rsidRPr="0034503B">
        <w:t xml:space="preserve">Bảo quản trong hộp chống ẩm </w:t>
      </w:r>
    </w:p>
    <w:p w14:paraId="439F7CF6" w14:textId="77777777" w:rsidR="00F63674" w:rsidRPr="0034503B" w:rsidRDefault="00000000" w:rsidP="00E432B4">
      <w:pPr>
        <w:pStyle w:val="list1"/>
      </w:pPr>
      <w:r w:rsidRPr="0034503B">
        <w:t>Tránh nhiệt độ cao</w:t>
      </w:r>
    </w:p>
    <w:p w14:paraId="5889D2DD" w14:textId="77777777" w:rsidR="00F63674" w:rsidRPr="0034503B" w:rsidRDefault="00000000" w:rsidP="0034503B">
      <w:pPr>
        <w:pStyle w:val="Heading2"/>
      </w:pPr>
      <w:bookmarkStart w:id="150" w:name="_Toc238472248"/>
      <w:r w:rsidRPr="0034503B">
        <w:t>1.3. Xây dựng và áp dụng danh sách kiểm tra an toàn</w:t>
      </w:r>
      <w:bookmarkEnd w:id="150"/>
    </w:p>
    <w:p w14:paraId="3A6B5EE6" w14:textId="77777777" w:rsidR="00F63674" w:rsidRPr="0034503B" w:rsidRDefault="00000000" w:rsidP="0034503B">
      <w:pPr>
        <w:spacing w:before="120" w:after="120" w:line="312" w:lineRule="auto"/>
        <w:jc w:val="both"/>
        <w:rPr>
          <w:rFonts w:ascii="Times New Roman" w:eastAsia="Times New Roman" w:hAnsi="Times New Roman" w:cs="Times New Roman"/>
          <w:b/>
        </w:rPr>
      </w:pPr>
      <w:r w:rsidRPr="0034503B">
        <w:rPr>
          <w:rFonts w:ascii="Times New Roman" w:eastAsia="Times New Roman" w:hAnsi="Times New Roman" w:cs="Times New Roman"/>
          <w:b/>
        </w:rPr>
        <w:t>Kiểm tra trước khi bay</w:t>
      </w:r>
    </w:p>
    <w:p w14:paraId="442465A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lastRenderedPageBreak/>
        <w:t>Bộ điều khiển từ xa (Remote Controller), pin bay thông minh (Intelligent Flight Battery) và thiết bị hiển thị đã được sạc đầy.</w:t>
      </w:r>
    </w:p>
    <w:p w14:paraId="435BEE03"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Gimbal hoạt động bình thường.</w:t>
      </w:r>
    </w:p>
    <w:p w14:paraId="38C6D417"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Động cơ có thể khởi động và hoạt động bình thường.</w:t>
      </w:r>
    </w:p>
    <w:p w14:paraId="3EC33884" w14:textId="77777777" w:rsidR="00F63674" w:rsidRPr="0034503B" w:rsidRDefault="00000000">
      <w:pPr>
        <w:numPr>
          <w:ilvl w:val="6"/>
          <w:numId w:val="56"/>
        </w:numPr>
        <w:spacing w:before="120" w:after="120" w:line="312" w:lineRule="auto"/>
        <w:ind w:left="714" w:hanging="357"/>
        <w:jc w:val="both"/>
        <w:rPr>
          <w:rFonts w:ascii="Times New Roman" w:eastAsia="Arial" w:hAnsi="Times New Roman" w:cs="Times New Roman"/>
        </w:rPr>
      </w:pPr>
      <w:r w:rsidRPr="0034503B">
        <w:rPr>
          <w:rFonts w:ascii="Times New Roman" w:eastAsia="Arial" w:hAnsi="Times New Roman" w:cs="Times New Roman"/>
        </w:rPr>
        <w:t>Đảm bảo bộ giảm chấn gimbal (gimbal dampener) không có dấu hiệu mài mòn hoặc hư hỏng rõ rệt, và dây chống rơi gimbal (gimbal anti-drop rope) đã được cố định chắc chắn.</w:t>
      </w:r>
    </w:p>
    <w:p w14:paraId="625C08B3" w14:textId="77777777" w:rsidR="00F63674" w:rsidRPr="0034503B" w:rsidRDefault="00000000" w:rsidP="0034503B">
      <w:pPr>
        <w:pStyle w:val="Heading2"/>
      </w:pPr>
      <w:bookmarkStart w:id="151" w:name="_Toc238472249"/>
      <w:r w:rsidRPr="0034503B">
        <w:t>1.4. Quản lý năng lượng, pin và tải trọng</w:t>
      </w:r>
      <w:bookmarkEnd w:id="151"/>
    </w:p>
    <w:p w14:paraId="7FC6B8AE" w14:textId="77777777" w:rsidR="00F63674" w:rsidRPr="0034503B" w:rsidRDefault="00000000" w:rsidP="0034503B">
      <w:pPr>
        <w:pStyle w:val="Heading3"/>
      </w:pPr>
      <w:bookmarkStart w:id="152" w:name="_Toc238472250"/>
      <w:r w:rsidRPr="0034503B">
        <w:t>1.4.1. Ảnh hưởng của nhiệt độ đến hiệu suất pin</w:t>
      </w:r>
      <w:bookmarkEnd w:id="152"/>
    </w:p>
    <w:p w14:paraId="05A7DC82" w14:textId="77777777" w:rsidR="00F63674" w:rsidRPr="0034503B" w:rsidRDefault="00000000" w:rsidP="0034503B">
      <w:pPr>
        <w:pStyle w:val="Heading3"/>
      </w:pPr>
      <w:bookmarkStart w:id="153" w:name="_Toc238472251"/>
      <w:r w:rsidRPr="0034503B">
        <w:t>1.4.2. Tải trọng và thời gian bay</w:t>
      </w:r>
      <w:bookmarkEnd w:id="153"/>
    </w:p>
    <w:p w14:paraId="13C30CEB" w14:textId="77777777" w:rsidR="00F63674" w:rsidRPr="0034503B" w:rsidRDefault="00000000" w:rsidP="0034503B">
      <w:pPr>
        <w:pStyle w:val="Heading3"/>
      </w:pPr>
      <w:bookmarkStart w:id="154" w:name="_Toc238472252"/>
      <w:r w:rsidRPr="0034503B">
        <w:t>1.4.3. Ngưỡng cảnh báo pin</w:t>
      </w:r>
      <w:bookmarkEnd w:id="154"/>
    </w:p>
    <w:p w14:paraId="3CD354DC" w14:textId="77777777" w:rsidR="00F63674" w:rsidRPr="0034503B" w:rsidRDefault="00000000" w:rsidP="00E432B4">
      <w:pPr>
        <w:pStyle w:val="list1"/>
      </w:pPr>
      <w:r w:rsidRPr="0034503B">
        <w:t>Mức 3 (thường 20%): Cảnh báo nghiêm trọng — UAV bắt buộc hạ cánh ngay lập tức. Nếu người điều khiển không hạ cánh, UAV sẽ tự động hạ cánh tại vị trí hiện tại.</w:t>
      </w:r>
    </w:p>
    <w:p w14:paraId="126B4C53" w14:textId="77777777" w:rsidR="00F63674" w:rsidRPr="0034503B" w:rsidRDefault="00000000" w:rsidP="0034503B">
      <w:pPr>
        <w:pStyle w:val="Heading2"/>
      </w:pPr>
      <w:bookmarkStart w:id="155" w:name="_Toc238472253"/>
      <w:r w:rsidRPr="0034503B">
        <w:t>1.5. Tổ chức nhiệm vụ bay VLOS</w:t>
      </w:r>
      <w:bookmarkEnd w:id="155"/>
    </w:p>
    <w:p w14:paraId="395BBBCF" w14:textId="77777777" w:rsidR="00F63674" w:rsidRPr="0034503B" w:rsidRDefault="00000000" w:rsidP="0034503B">
      <w:pPr>
        <w:pStyle w:val="Heading3"/>
      </w:pPr>
      <w:bookmarkStart w:id="156" w:name="_Toc238472254"/>
      <w:r w:rsidRPr="0034503B">
        <w:t>1.5.1. Lập kế hoạch bay VLOS</w:t>
      </w:r>
      <w:bookmarkEnd w:id="156"/>
    </w:p>
    <w:p w14:paraId="0F40B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Lộ trình: Vẽ lộ trình bay chi tiết trên bản đồ, xác định các điểm waypoint, hướng bay, và khu vực thực hiện nhiệm vụ. Lộ trình phải tránh các vùng nguy hiểm và đảm bảo UAV luôn nằm trong tầm nhìn của người điều khiển.</w:t>
      </w:r>
    </w:p>
    <w:p w14:paraId="416FC6DC" w14:textId="77777777" w:rsidR="00F63674" w:rsidRPr="0034503B" w:rsidRDefault="00000000" w:rsidP="0034503B">
      <w:pPr>
        <w:pStyle w:val="Heading3"/>
      </w:pPr>
      <w:bookmarkStart w:id="157" w:name="_Toc238472255"/>
      <w:r w:rsidRPr="0034503B">
        <w:t>1.5.2. Khu vực an toàn</w:t>
      </w:r>
      <w:bookmarkEnd w:id="157"/>
    </w:p>
    <w:p w14:paraId="782CC767" w14:textId="77777777" w:rsidR="00F63674" w:rsidRPr="0034503B" w:rsidRDefault="00000000" w:rsidP="00E432B4">
      <w:pPr>
        <w:pStyle w:val="list1"/>
      </w:pPr>
      <w:r w:rsidRPr="0034503B">
        <w:t>Cách đường dây điện, cột điện: tối thiểu 30 m. Trường điện từ từ đường dây điện cao thế có thể gây nhiễu la bàn và hệ thống điều khiển của UAV.</w:t>
      </w:r>
    </w:p>
    <w:p w14:paraId="68EAA0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Trước khi cất cánh, PIC phải kiểm tra khu vực bay, đảm bảo không có người hoặc phương tiện vô tình đi vào vùng nguy hiểm trong quá trình bay.</w:t>
      </w:r>
    </w:p>
    <w:p w14:paraId="0C1544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Pin: Theo dõi phần trăm pin còn lại, cảnh báo pin, và thời gian bay ước tính. Kích hoạt RTH khi pin xuống dưới 30%. Tuyệt đối không để pin dưới 20% mà chưa hạ cánh.</w:t>
      </w:r>
    </w:p>
    <w:p w14:paraId="26FE471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PIC phải sẵn sàng hủy nhiệm vụ và hạ cánh ngay lập tức trong các tình huống:</w:t>
      </w:r>
    </w:p>
    <w:p w14:paraId="03FA218A" w14:textId="77777777" w:rsidR="00F63674" w:rsidRPr="0034503B" w:rsidRDefault="00000000" w:rsidP="00E432B4">
      <w:pPr>
        <w:pStyle w:val="list1"/>
      </w:pPr>
      <w:r w:rsidRPr="0034503B">
        <w:t>Thay đổi thời tiết bất lợi: Gió mạnh, mưa, sấm sét, sương mù dày đặc.</w:t>
      </w:r>
    </w:p>
    <w:p w14:paraId="2DE558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Quy trình hủy nhiệm vụ: Thông báo cho Observer và đội mặt đất → Kích hoạt RTH hoặc điều khiển UAV bay về hạ cánh → Theo dõi UAV trong suốt quá trình hạ cánh → Ghi chép sự cố vào nhật ký bay → Đánh giá nguyên nhân trước khi bay lại.</w:t>
      </w:r>
    </w:p>
    <w:p w14:paraId="5293C20B" w14:textId="77777777" w:rsidR="00F63674" w:rsidRPr="0034503B" w:rsidRDefault="00000000" w:rsidP="0034503B">
      <w:pPr>
        <w:pStyle w:val="Heading2"/>
      </w:pPr>
      <w:bookmarkStart w:id="158" w:name="_Toc238472256"/>
      <w:r w:rsidRPr="0034503B">
        <w:t>1.6. Ghi chép nhật ký và báo cáo sự cố</w:t>
      </w:r>
      <w:bookmarkEnd w:id="158"/>
    </w:p>
    <w:p w14:paraId="0987FB90" w14:textId="77777777" w:rsidR="00F63674" w:rsidRPr="0034503B" w:rsidRDefault="00000000" w:rsidP="0034503B">
      <w:pPr>
        <w:pStyle w:val="Heading3"/>
      </w:pPr>
      <w:bookmarkStart w:id="159" w:name="_Toc238472257"/>
      <w:r w:rsidRPr="0034503B">
        <w:t>1.6.1. Nhật ký bay (Flight Log)</w:t>
      </w:r>
      <w:bookmarkEnd w:id="159"/>
    </w:p>
    <w:p w14:paraId="40CA75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tin cơ bản: Ngày bay, giờ cất cánh, giờ hạ cánh, thời gian bay thực tế (phút), địa điểm bay (tọa độ GPS, tên khu vực), mục đích chuyến bay.</w:t>
      </w:r>
    </w:p>
    <w:p w14:paraId="3208376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Thông số bay: Độ cao tối đa đạt được, khoảng cách xa nhất từ điểm cất cánh, tốc độ bay trung bình, số vệ tinh GNSS trung bình, mức pin lúc cất cánh và hạ cánh.</w:t>
      </w:r>
    </w:p>
    <w:p w14:paraId="00418173" w14:textId="77777777" w:rsidR="00F63674" w:rsidRPr="0034503B" w:rsidRDefault="00000000" w:rsidP="0034503B">
      <w:pPr>
        <w:pStyle w:val="Heading3"/>
      </w:pPr>
      <w:bookmarkStart w:id="160" w:name="_Toc238472258"/>
      <w:r w:rsidRPr="0034503B">
        <w:lastRenderedPageBreak/>
        <w:t>1.6.2. Báo cáo sự cố</w:t>
      </w:r>
      <w:bookmarkEnd w:id="160"/>
    </w:p>
    <w:p w14:paraId="6C0FB9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cho ai: Cơ quan quản lý hàng không dân dụng (Cục Hàng không Việt Nam hoặc cơ quan tương đương); cơ quan quản lý không phận (nếu sự cố liên quan đến không phận); chủ sở hữu tài sản bị thiệt hại (nếu có); và đơn vị quản lý UAV trực thuộc.</w:t>
      </w:r>
    </w:p>
    <w:p w14:paraId="325B6AF9" w14:textId="77777777" w:rsidR="00F63674" w:rsidRPr="0034503B" w:rsidRDefault="00000000" w:rsidP="0034503B">
      <w:pPr>
        <w:pStyle w:val="Heading3"/>
      </w:pPr>
      <w:bookmarkStart w:id="161" w:name="_Toc238472259"/>
      <w:r w:rsidRPr="0034503B">
        <w:t>1.6.3. Lưu trữ dữ liệu bay</w:t>
      </w:r>
      <w:bookmarkEnd w:id="161"/>
    </w:p>
    <w:p w14:paraId="7823A028" w14:textId="77777777" w:rsidR="00F63674" w:rsidRPr="0034503B" w:rsidRDefault="00000000" w:rsidP="0034503B">
      <w:pPr>
        <w:pStyle w:val="Heading3"/>
      </w:pPr>
      <w:bookmarkStart w:id="162" w:name="_Toc238472260"/>
      <w:r w:rsidRPr="0034503B">
        <w:t>1.6.4. Phân tích dữ liệu bay sau nhiệm vụ</w:t>
      </w:r>
      <w:bookmarkEnd w:id="162"/>
    </w:p>
    <w:p w14:paraId="09C406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Báo cáo phân tích: Tổng hợp kết quả phân tích thành báo cáo, đề xuất biện pháp cải thiện: thay thế pin, cập nhật firmware, điều chỉnh quy trình bay, hoặc thay đổi khu vực bay.</w:t>
      </w:r>
    </w:p>
    <w:p w14:paraId="402FEE42" w14:textId="77777777" w:rsidR="00F63674" w:rsidRPr="0034503B" w:rsidRDefault="00000000" w:rsidP="0034503B">
      <w:pPr>
        <w:pStyle w:val="Heading3"/>
      </w:pPr>
      <w:bookmarkStart w:id="163" w:name="_Toc238472261"/>
      <w:r w:rsidRPr="0034503B">
        <w:t>1.6.5. Mẫu nhật ký bay tiêu chuẩn</w:t>
      </w:r>
      <w:bookmarkEnd w:id="163"/>
    </w:p>
    <w:tbl>
      <w:tblPr>
        <w:tblStyle w:val="TableGrid1"/>
        <w:tblW w:w="9634" w:type="dxa"/>
        <w:tblLook w:val="04A0" w:firstRow="1" w:lastRow="0" w:firstColumn="1" w:lastColumn="0" w:noHBand="0" w:noVBand="1"/>
      </w:tblPr>
      <w:tblGrid>
        <w:gridCol w:w="1790"/>
        <w:gridCol w:w="2612"/>
        <w:gridCol w:w="1977"/>
        <w:gridCol w:w="3255"/>
      </w:tblGrid>
      <w:tr w:rsidR="0065170E" w:rsidRPr="0034503B" w14:paraId="091D561A" w14:textId="77777777" w:rsidTr="00183A80">
        <w:trPr>
          <w:trHeight w:val="340"/>
        </w:trPr>
        <w:tc>
          <w:tcPr>
            <w:tcW w:w="0" w:type="auto"/>
            <w:hideMark/>
          </w:tcPr>
          <w:p w14:paraId="09D4383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0" w:type="auto"/>
            <w:hideMark/>
          </w:tcPr>
          <w:p w14:paraId="2D7E42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c>
          <w:tcPr>
            <w:tcW w:w="0" w:type="auto"/>
            <w:hideMark/>
          </w:tcPr>
          <w:p w14:paraId="5FDBF08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Hạng mục</w:t>
            </w:r>
          </w:p>
        </w:tc>
        <w:tc>
          <w:tcPr>
            <w:tcW w:w="3255" w:type="dxa"/>
            <w:hideMark/>
          </w:tcPr>
          <w:p w14:paraId="13A702A6"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Thông tin chi tiết</w:t>
            </w:r>
          </w:p>
        </w:tc>
      </w:tr>
      <w:tr w:rsidR="0065170E" w:rsidRPr="0034503B" w14:paraId="5CE2D9C6" w14:textId="77777777" w:rsidTr="00183A80">
        <w:trPr>
          <w:trHeight w:val="340"/>
        </w:trPr>
        <w:tc>
          <w:tcPr>
            <w:tcW w:w="0" w:type="auto"/>
            <w:hideMark/>
          </w:tcPr>
          <w:p w14:paraId="457CD4F9"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STT</w:t>
            </w:r>
          </w:p>
        </w:tc>
        <w:tc>
          <w:tcPr>
            <w:tcW w:w="0" w:type="auto"/>
            <w:hideMark/>
          </w:tcPr>
          <w:p w14:paraId="610330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w:t>
            </w:r>
          </w:p>
        </w:tc>
        <w:tc>
          <w:tcPr>
            <w:tcW w:w="0" w:type="auto"/>
            <w:hideMark/>
          </w:tcPr>
          <w:p w14:paraId="5272C70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Ngày bay</w:t>
            </w:r>
          </w:p>
        </w:tc>
        <w:tc>
          <w:tcPr>
            <w:tcW w:w="3255" w:type="dxa"/>
            <w:hideMark/>
          </w:tcPr>
          <w:p w14:paraId="1849A8F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/______</w:t>
            </w:r>
          </w:p>
        </w:tc>
      </w:tr>
      <w:tr w:rsidR="0065170E" w:rsidRPr="0034503B" w14:paraId="1080A18D" w14:textId="77777777" w:rsidTr="00183A80">
        <w:trPr>
          <w:trHeight w:val="340"/>
        </w:trPr>
        <w:tc>
          <w:tcPr>
            <w:tcW w:w="0" w:type="auto"/>
            <w:hideMark/>
          </w:tcPr>
          <w:p w14:paraId="05C971ED"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Giờ cất cánh</w:t>
            </w:r>
          </w:p>
        </w:tc>
        <w:tc>
          <w:tcPr>
            <w:tcW w:w="0" w:type="auto"/>
            <w:hideMark/>
          </w:tcPr>
          <w:p w14:paraId="1C24414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c>
          <w:tcPr>
            <w:tcW w:w="0" w:type="auto"/>
            <w:hideMark/>
          </w:tcPr>
          <w:p w14:paraId="35E912C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Giờ hạ cánh</w:t>
            </w:r>
          </w:p>
        </w:tc>
        <w:tc>
          <w:tcPr>
            <w:tcW w:w="3255" w:type="dxa"/>
            <w:hideMark/>
          </w:tcPr>
          <w:p w14:paraId="4981B8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w:t>
            </w:r>
          </w:p>
        </w:tc>
      </w:tr>
      <w:tr w:rsidR="0065170E" w:rsidRPr="0034503B" w14:paraId="2ED96DC5" w14:textId="77777777" w:rsidTr="00183A80">
        <w:trPr>
          <w:trHeight w:val="340"/>
        </w:trPr>
        <w:tc>
          <w:tcPr>
            <w:tcW w:w="0" w:type="auto"/>
            <w:hideMark/>
          </w:tcPr>
          <w:p w14:paraId="31C26B7A"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gian bay</w:t>
            </w:r>
          </w:p>
        </w:tc>
        <w:tc>
          <w:tcPr>
            <w:tcW w:w="0" w:type="auto"/>
            <w:hideMark/>
          </w:tcPr>
          <w:p w14:paraId="0AA1E53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phút</w:t>
            </w:r>
          </w:p>
        </w:tc>
        <w:tc>
          <w:tcPr>
            <w:tcW w:w="0" w:type="auto"/>
            <w:hideMark/>
          </w:tcPr>
          <w:p w14:paraId="7FE323C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Địa điểm</w:t>
            </w:r>
          </w:p>
        </w:tc>
        <w:tc>
          <w:tcPr>
            <w:tcW w:w="3255" w:type="dxa"/>
            <w:hideMark/>
          </w:tcPr>
          <w:p w14:paraId="47E171D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DCE449F" w14:textId="77777777" w:rsidTr="00183A80">
        <w:trPr>
          <w:trHeight w:val="340"/>
        </w:trPr>
        <w:tc>
          <w:tcPr>
            <w:tcW w:w="0" w:type="auto"/>
            <w:hideMark/>
          </w:tcPr>
          <w:p w14:paraId="6654F38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Tọa độ</w:t>
            </w:r>
          </w:p>
        </w:tc>
        <w:tc>
          <w:tcPr>
            <w:tcW w:w="0" w:type="auto"/>
            <w:hideMark/>
          </w:tcPr>
          <w:p w14:paraId="640FA7D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i/>
                <w:iCs/>
                <w:bdr w:val="none" w:sz="0" w:space="0" w:color="auto" w:frame="1"/>
                <w:lang w:eastAsia="vi-VN"/>
              </w:rPr>
              <w:t>.</w:t>
            </w:r>
            <w:r w:rsidRPr="0034503B">
              <w:rPr>
                <w:rFonts w:ascii="Times New Roman" w:hAnsi="Times New Roman" w:cs="Times New Roman"/>
                <w:bdr w:val="none" w:sz="0" w:space="0" w:color="auto" w:frame="1"/>
                <w:lang w:eastAsia="vi-VN"/>
              </w:rPr>
              <w:t xml:space="preserve"> / </w:t>
            </w:r>
            <w:r w:rsidRPr="0034503B">
              <w:rPr>
                <w:rFonts w:ascii="Times New Roman" w:hAnsi="Times New Roman" w:cs="Times New Roman"/>
                <w:i/>
                <w:iCs/>
                <w:bdr w:val="none" w:sz="0" w:space="0" w:color="auto" w:frame="1"/>
                <w:lang w:eastAsia="vi-VN"/>
              </w:rPr>
              <w:t>.</w:t>
            </w:r>
          </w:p>
        </w:tc>
        <w:tc>
          <w:tcPr>
            <w:tcW w:w="0" w:type="auto"/>
            <w:hideMark/>
          </w:tcPr>
          <w:p w14:paraId="47A77BA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Mục đích bay</w:t>
            </w:r>
          </w:p>
        </w:tc>
        <w:tc>
          <w:tcPr>
            <w:tcW w:w="3255" w:type="dxa"/>
            <w:hideMark/>
          </w:tcPr>
          <w:p w14:paraId="7F3EF873"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E04234B" w14:textId="77777777" w:rsidTr="00183A80">
        <w:trPr>
          <w:trHeight w:val="340"/>
        </w:trPr>
        <w:tc>
          <w:tcPr>
            <w:tcW w:w="0" w:type="auto"/>
            <w:hideMark/>
          </w:tcPr>
          <w:p w14:paraId="5D2B5084"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PIC (Chỉ huy)</w:t>
            </w:r>
          </w:p>
        </w:tc>
        <w:tc>
          <w:tcPr>
            <w:tcW w:w="0" w:type="auto"/>
            <w:hideMark/>
          </w:tcPr>
          <w:p w14:paraId="61BCC01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212291B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Chứng chỉ số</w:t>
            </w:r>
          </w:p>
        </w:tc>
        <w:tc>
          <w:tcPr>
            <w:tcW w:w="3255" w:type="dxa"/>
            <w:hideMark/>
          </w:tcPr>
          <w:p w14:paraId="463D05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1BE2BA5F" w14:textId="77777777" w:rsidTr="00183A80">
        <w:trPr>
          <w:trHeight w:val="340"/>
        </w:trPr>
        <w:tc>
          <w:tcPr>
            <w:tcW w:w="0" w:type="auto"/>
            <w:hideMark/>
          </w:tcPr>
          <w:p w14:paraId="6FCAD1E7"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Người quan sát</w:t>
            </w:r>
          </w:p>
        </w:tc>
        <w:tc>
          <w:tcPr>
            <w:tcW w:w="0" w:type="auto"/>
            <w:hideMark/>
          </w:tcPr>
          <w:p w14:paraId="52E38D1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EA7B2A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Tải trọng</w:t>
            </w:r>
          </w:p>
        </w:tc>
        <w:tc>
          <w:tcPr>
            <w:tcW w:w="3255" w:type="dxa"/>
            <w:hideMark/>
          </w:tcPr>
          <w:p w14:paraId="027D4C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6451B3EA" w14:textId="77777777" w:rsidTr="00183A80">
        <w:trPr>
          <w:trHeight w:val="340"/>
        </w:trPr>
        <w:tc>
          <w:tcPr>
            <w:tcW w:w="0" w:type="auto"/>
            <w:hideMark/>
          </w:tcPr>
          <w:p w14:paraId="64148BC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UAV</w:t>
            </w:r>
          </w:p>
        </w:tc>
        <w:tc>
          <w:tcPr>
            <w:tcW w:w="0" w:type="auto"/>
            <w:hideMark/>
          </w:tcPr>
          <w:p w14:paraId="03443EA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C240D7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Số seri (S/N)</w:t>
            </w:r>
          </w:p>
        </w:tc>
        <w:tc>
          <w:tcPr>
            <w:tcW w:w="3255" w:type="dxa"/>
            <w:hideMark/>
          </w:tcPr>
          <w:p w14:paraId="3E26748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4DD8BA9B" w14:textId="77777777" w:rsidTr="00183A80">
        <w:trPr>
          <w:trHeight w:val="340"/>
        </w:trPr>
        <w:tc>
          <w:tcPr>
            <w:tcW w:w="0" w:type="auto"/>
            <w:hideMark/>
          </w:tcPr>
          <w:p w14:paraId="2D6FF36C"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Firmware</w:t>
            </w:r>
          </w:p>
        </w:tc>
        <w:tc>
          <w:tcPr>
            <w:tcW w:w="0" w:type="auto"/>
            <w:hideMark/>
          </w:tcPr>
          <w:p w14:paraId="3ADA40C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61F454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Tổng giờ bay</w:t>
            </w:r>
          </w:p>
        </w:tc>
        <w:tc>
          <w:tcPr>
            <w:tcW w:w="3255" w:type="dxa"/>
            <w:hideMark/>
          </w:tcPr>
          <w:p w14:paraId="756C111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5E7B099D" w14:textId="77777777" w:rsidTr="00183A80">
        <w:trPr>
          <w:trHeight w:val="340"/>
        </w:trPr>
        <w:tc>
          <w:tcPr>
            <w:tcW w:w="0" w:type="auto"/>
            <w:hideMark/>
          </w:tcPr>
          <w:p w14:paraId="0E7BB3F0"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Loại Pin</w:t>
            </w:r>
          </w:p>
        </w:tc>
        <w:tc>
          <w:tcPr>
            <w:tcW w:w="0" w:type="auto"/>
            <w:hideMark/>
          </w:tcPr>
          <w:p w14:paraId="3AB2B9AE"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758A2A9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S/N Pin</w:t>
            </w:r>
          </w:p>
        </w:tc>
        <w:tc>
          <w:tcPr>
            <w:tcW w:w="3255" w:type="dxa"/>
            <w:hideMark/>
          </w:tcPr>
          <w:p w14:paraId="5090CFA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2741FCB5" w14:textId="77777777" w:rsidTr="00183A80">
        <w:trPr>
          <w:trHeight w:val="340"/>
        </w:trPr>
        <w:tc>
          <w:tcPr>
            <w:tcW w:w="0" w:type="auto"/>
            <w:hideMark/>
          </w:tcPr>
          <w:p w14:paraId="312CC4F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Chu kỳ sạc</w:t>
            </w:r>
          </w:p>
        </w:tc>
        <w:tc>
          <w:tcPr>
            <w:tcW w:w="0" w:type="auto"/>
            <w:hideMark/>
          </w:tcPr>
          <w:p w14:paraId="1D8D3E6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w:t>
            </w:r>
          </w:p>
        </w:tc>
        <w:tc>
          <w:tcPr>
            <w:tcW w:w="0" w:type="auto"/>
            <w:hideMark/>
          </w:tcPr>
          <w:p w14:paraId="4E9ED26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Pin (Cất/Hạ)</w:t>
            </w:r>
          </w:p>
        </w:tc>
        <w:tc>
          <w:tcPr>
            <w:tcW w:w="3255" w:type="dxa"/>
            <w:hideMark/>
          </w:tcPr>
          <w:p w14:paraId="3DF97D20"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 / _____%</w:t>
            </w:r>
          </w:p>
        </w:tc>
      </w:tr>
      <w:tr w:rsidR="0065170E" w:rsidRPr="0034503B" w14:paraId="3D5BAC38" w14:textId="77777777" w:rsidTr="00183A80">
        <w:trPr>
          <w:trHeight w:val="340"/>
        </w:trPr>
        <w:tc>
          <w:tcPr>
            <w:tcW w:w="0" w:type="auto"/>
            <w:hideMark/>
          </w:tcPr>
          <w:p w14:paraId="29887B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Thời tiết</w:t>
            </w:r>
          </w:p>
        </w:tc>
        <w:tc>
          <w:tcPr>
            <w:tcW w:w="0" w:type="auto"/>
            <w:hideMark/>
          </w:tcPr>
          <w:p w14:paraId="73F8BB3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Nắng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Mây </w:t>
            </w:r>
            <w:r w:rsidRPr="0034503B">
              <w:rPr>
                <w:rFonts w:ascii="Segoe UI Symbol" w:hAnsi="Segoe UI Symbol" w:cs="Segoe UI Symbol"/>
                <w:bdr w:val="none" w:sz="0" w:space="0" w:color="auto" w:frame="1"/>
                <w:lang w:eastAsia="vi-VN"/>
              </w:rPr>
              <w:t>☐</w:t>
            </w:r>
            <w:r w:rsidRPr="0034503B">
              <w:rPr>
                <w:rFonts w:ascii="Times New Roman" w:hAnsi="Times New Roman" w:cs="Times New Roman"/>
                <w:bdr w:val="none" w:sz="0" w:space="0" w:color="auto" w:frame="1"/>
                <w:lang w:eastAsia="vi-VN"/>
              </w:rPr>
              <w:t xml:space="preserve"> Mưa</w:t>
            </w:r>
          </w:p>
        </w:tc>
        <w:tc>
          <w:tcPr>
            <w:tcW w:w="0" w:type="auto"/>
            <w:hideMark/>
          </w:tcPr>
          <w:p w14:paraId="28333BD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Gió</w:t>
            </w:r>
          </w:p>
        </w:tc>
        <w:tc>
          <w:tcPr>
            <w:tcW w:w="3255" w:type="dxa"/>
            <w:hideMark/>
          </w:tcPr>
          <w:p w14:paraId="508C9C79"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m/s (Hướng: ___)</w:t>
            </w:r>
          </w:p>
        </w:tc>
      </w:tr>
      <w:tr w:rsidR="0065170E" w:rsidRPr="0034503B" w14:paraId="04615490" w14:textId="77777777" w:rsidTr="00183A80">
        <w:trPr>
          <w:trHeight w:val="340"/>
        </w:trPr>
        <w:tc>
          <w:tcPr>
            <w:tcW w:w="0" w:type="auto"/>
            <w:hideMark/>
          </w:tcPr>
          <w:p w14:paraId="00EAA72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Nhiệt độ</w:t>
            </w:r>
          </w:p>
        </w:tc>
        <w:tc>
          <w:tcPr>
            <w:tcW w:w="0" w:type="auto"/>
            <w:hideMark/>
          </w:tcPr>
          <w:p w14:paraId="451B4F98"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___°C</w:t>
            </w:r>
          </w:p>
        </w:tc>
        <w:tc>
          <w:tcPr>
            <w:tcW w:w="0" w:type="auto"/>
            <w:hideMark/>
          </w:tcPr>
          <w:p w14:paraId="43C95E8D"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Tầm nhìn</w:t>
            </w:r>
          </w:p>
        </w:tc>
        <w:tc>
          <w:tcPr>
            <w:tcW w:w="3255" w:type="dxa"/>
            <w:hideMark/>
          </w:tcPr>
          <w:p w14:paraId="1F3D0E7B"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km</w:t>
            </w:r>
          </w:p>
        </w:tc>
      </w:tr>
      <w:tr w:rsidR="0065170E" w:rsidRPr="0034503B" w14:paraId="14DE3395" w14:textId="77777777" w:rsidTr="00183A80">
        <w:trPr>
          <w:trHeight w:val="340"/>
        </w:trPr>
        <w:tc>
          <w:tcPr>
            <w:tcW w:w="0" w:type="auto"/>
            <w:hideMark/>
          </w:tcPr>
          <w:p w14:paraId="24F5BD8E"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Độ cao Max</w:t>
            </w:r>
          </w:p>
        </w:tc>
        <w:tc>
          <w:tcPr>
            <w:tcW w:w="0" w:type="auto"/>
            <w:hideMark/>
          </w:tcPr>
          <w:p w14:paraId="0275AEA1"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c>
          <w:tcPr>
            <w:tcW w:w="0" w:type="auto"/>
            <w:hideMark/>
          </w:tcPr>
          <w:p w14:paraId="77B9193F"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Khoảng cách Max</w:t>
            </w:r>
          </w:p>
        </w:tc>
        <w:tc>
          <w:tcPr>
            <w:tcW w:w="3255" w:type="dxa"/>
            <w:hideMark/>
          </w:tcPr>
          <w:p w14:paraId="130A8006"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m</w:t>
            </w:r>
          </w:p>
        </w:tc>
      </w:tr>
      <w:tr w:rsidR="0065170E" w:rsidRPr="0034503B" w14:paraId="3C37832A" w14:textId="77777777" w:rsidTr="00183A80">
        <w:trPr>
          <w:trHeight w:val="340"/>
        </w:trPr>
        <w:tc>
          <w:tcPr>
            <w:tcW w:w="0" w:type="auto"/>
            <w:hideMark/>
          </w:tcPr>
          <w:p w14:paraId="2B6DA6F5"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Vệ tinh (TB)</w:t>
            </w:r>
          </w:p>
        </w:tc>
        <w:tc>
          <w:tcPr>
            <w:tcW w:w="0" w:type="auto"/>
            <w:hideMark/>
          </w:tcPr>
          <w:p w14:paraId="28AAD7F4"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 vệ tinh</w:t>
            </w:r>
          </w:p>
        </w:tc>
        <w:tc>
          <w:tcPr>
            <w:tcW w:w="0" w:type="auto"/>
            <w:hideMark/>
          </w:tcPr>
          <w:p w14:paraId="3D2B620A"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Sự cố</w:t>
            </w:r>
          </w:p>
        </w:tc>
        <w:tc>
          <w:tcPr>
            <w:tcW w:w="3255" w:type="dxa"/>
            <w:hideMark/>
          </w:tcPr>
          <w:p w14:paraId="445CEE87"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r w:rsidR="0065170E" w:rsidRPr="0034503B" w14:paraId="0D3C94DF" w14:textId="77777777" w:rsidTr="00183A80">
        <w:trPr>
          <w:trHeight w:val="340"/>
        </w:trPr>
        <w:tc>
          <w:tcPr>
            <w:tcW w:w="0" w:type="auto"/>
            <w:hideMark/>
          </w:tcPr>
          <w:p w14:paraId="38AFBF18" w14:textId="77777777" w:rsidR="00F63674" w:rsidRPr="0034503B" w:rsidRDefault="00000000" w:rsidP="0034503B">
            <w:pPr>
              <w:spacing w:before="120" w:after="120" w:line="312" w:lineRule="auto"/>
              <w:rPr>
                <w:rFonts w:ascii="Times New Roman" w:hAnsi="Times New Roman" w:cs="Times New Roman"/>
                <w:b/>
                <w:bCs/>
                <w:lang w:eastAsia="vi-VN"/>
              </w:rPr>
            </w:pPr>
            <w:r w:rsidRPr="0034503B">
              <w:rPr>
                <w:rFonts w:ascii="Times New Roman" w:hAnsi="Times New Roman" w:cs="Times New Roman"/>
                <w:b/>
                <w:bCs/>
                <w:bdr w:val="none" w:sz="0" w:space="0" w:color="auto" w:frame="1"/>
                <w:lang w:eastAsia="vi-VN"/>
              </w:rPr>
              <w:t>Ghi chú</w:t>
            </w:r>
          </w:p>
        </w:tc>
        <w:tc>
          <w:tcPr>
            <w:tcW w:w="0" w:type="auto"/>
            <w:hideMark/>
          </w:tcPr>
          <w:p w14:paraId="4942D795"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c>
          <w:tcPr>
            <w:tcW w:w="0" w:type="auto"/>
            <w:hideMark/>
          </w:tcPr>
          <w:p w14:paraId="24553D2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Chữ ký PIC</w:t>
            </w:r>
          </w:p>
        </w:tc>
        <w:tc>
          <w:tcPr>
            <w:tcW w:w="3255" w:type="dxa"/>
            <w:hideMark/>
          </w:tcPr>
          <w:p w14:paraId="7516F832" w14:textId="77777777" w:rsidR="00F63674" w:rsidRPr="0034503B" w:rsidRDefault="00000000" w:rsidP="0034503B">
            <w:pPr>
              <w:spacing w:before="120" w:after="120" w:line="312" w:lineRule="auto"/>
              <w:rPr>
                <w:rFonts w:ascii="Times New Roman" w:hAnsi="Times New Roman" w:cs="Times New Roman"/>
                <w:lang w:eastAsia="vi-VN"/>
              </w:rPr>
            </w:pPr>
            <w:r w:rsidRPr="0034503B">
              <w:rPr>
                <w:rFonts w:ascii="Times New Roman" w:hAnsi="Times New Roman" w:cs="Times New Roman"/>
                <w:bdr w:val="none" w:sz="0" w:space="0" w:color="auto" w:frame="1"/>
                <w:lang w:eastAsia="vi-VN"/>
              </w:rPr>
              <w:t>____________________</w:t>
            </w:r>
          </w:p>
        </w:tc>
      </w:tr>
    </w:tbl>
    <w:p w14:paraId="6827E87B" w14:textId="77777777" w:rsidR="00F63674" w:rsidRPr="0034503B" w:rsidRDefault="00F63674" w:rsidP="0034503B">
      <w:pPr>
        <w:spacing w:before="120" w:after="120" w:line="312" w:lineRule="auto"/>
        <w:jc w:val="both"/>
        <w:rPr>
          <w:rFonts w:ascii="Times New Roman" w:eastAsia="Aptos" w:hAnsi="Times New Roman" w:cs="Times New Roman"/>
        </w:rPr>
      </w:pPr>
    </w:p>
    <w:p w14:paraId="5E0E9CBC" w14:textId="77777777" w:rsidR="00F63674" w:rsidRPr="0034503B" w:rsidRDefault="00000000" w:rsidP="0034503B">
      <w:pPr>
        <w:pStyle w:val="Heading1"/>
      </w:pPr>
      <w:bookmarkStart w:id="164" w:name="_Toc238472262"/>
      <w:r w:rsidRPr="0034503B">
        <w:lastRenderedPageBreak/>
        <w:t>CHƯƠNG 2: NHẬN BIẾT VÀ QUẢN LÝ CÁC MỐI ĐE DỌA</w:t>
      </w:r>
      <w:bookmarkEnd w:id="164"/>
    </w:p>
    <w:p w14:paraId="719FC14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hướng dẫn học viên nhận biết và quản lý các mối đe dọa trong vận hành UAV, bao gồm mối đe dọa môi trường (thời tiết, địa hình, chướng ngại vật, nhiễu điện từ), mối đe dọa kỹ thuật (pin, GNSS, cảm biến, liên kết truyền thông), và yếu tố con người (mệt mỏi, quá tự tin, giao tiếp kém). Chương cũng trang bị phương pháp phân tích rủi ro cơ bản (VLOS) và nâng cao (BVLOS) theo nguyên tắc ALARP.</w:t>
      </w:r>
    </w:p>
    <w:p w14:paraId="18C660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xây dựng ma trận rủi ro 5×5, áp dụng nguyên tắc ALARP để giảm thiểu nguy cơ, phân biệt ba vùng rủi ro, và xây dựng biện pháp giảm thiểu phù hợp cho từng loại nhiệm vụ bay.</w:t>
      </w:r>
    </w:p>
    <w:p w14:paraId="0D67CF46" w14:textId="77777777" w:rsidR="00F63674" w:rsidRPr="0034503B" w:rsidRDefault="00000000" w:rsidP="0034503B">
      <w:pPr>
        <w:pStyle w:val="Heading2"/>
      </w:pPr>
      <w:bookmarkStart w:id="165" w:name="_Toc238472263"/>
      <w:r w:rsidRPr="0034503B">
        <w:t>2.1. Mối đe dọa môi trường</w:t>
      </w:r>
      <w:bookmarkEnd w:id="165"/>
    </w:p>
    <w:p w14:paraId="6287573E" w14:textId="77777777" w:rsidR="00F63674" w:rsidRPr="0034503B" w:rsidRDefault="00000000" w:rsidP="0034503B">
      <w:pPr>
        <w:pStyle w:val="Heading3"/>
      </w:pPr>
      <w:bookmarkStart w:id="166" w:name="_Toc238472264"/>
      <w:r w:rsidRPr="0034503B">
        <w:t>2.1.1. Các yếu tố chính</w:t>
      </w:r>
      <w:bookmarkEnd w:id="166"/>
    </w:p>
    <w:p w14:paraId="7D2AC2CE"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Thời tiết</w:t>
      </w:r>
      <w:r w:rsidRPr="0034503B">
        <w:rPr>
          <w:rFonts w:ascii="Times New Roman" w:eastAsia="Aptos" w:hAnsi="Times New Roman" w:cs="Times New Roman"/>
        </w:rPr>
        <w:t xml:space="preserve"> </w:t>
      </w:r>
    </w:p>
    <w:p w14:paraId="6C805E8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mạnh (&gt;10–12 m/s) </w:t>
      </w:r>
    </w:p>
    <w:p w14:paraId="13B67CD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Mưa, sương mù, độ ẩm cao </w:t>
      </w:r>
    </w:p>
    <w:p w14:paraId="5AE109D1"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Địa hình</w:t>
      </w:r>
      <w:r w:rsidRPr="0034503B">
        <w:rPr>
          <w:rFonts w:ascii="Times New Roman" w:eastAsia="Aptos" w:hAnsi="Times New Roman" w:cs="Times New Roman"/>
        </w:rPr>
        <w:t xml:space="preserve"> </w:t>
      </w:r>
    </w:p>
    <w:p w14:paraId="06428779"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Rừng núi, thung lũng → mất GNSS </w:t>
      </w:r>
    </w:p>
    <w:p w14:paraId="4153D9B1"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đô thị → nhiễu multipath </w:t>
      </w:r>
    </w:p>
    <w:p w14:paraId="48D31FA3"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Chướng ngại vật</w:t>
      </w:r>
      <w:r w:rsidRPr="0034503B">
        <w:rPr>
          <w:rFonts w:ascii="Times New Roman" w:eastAsia="Aptos" w:hAnsi="Times New Roman" w:cs="Times New Roman"/>
        </w:rPr>
        <w:t xml:space="preserve"> </w:t>
      </w:r>
    </w:p>
    <w:p w14:paraId="66717CDD"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dây điện 110–500kV </w:t>
      </w:r>
    </w:p>
    <w:p w14:paraId="2AD02385"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tháp, nhà cao tầng </w:t>
      </w:r>
    </w:p>
    <w:p w14:paraId="0DEF7B1D" w14:textId="77777777" w:rsidR="00F63674" w:rsidRPr="0034503B" w:rsidRDefault="00000000">
      <w:pPr>
        <w:numPr>
          <w:ilvl w:val="0"/>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Nhiễu điện từ</w:t>
      </w:r>
      <w:r w:rsidRPr="0034503B">
        <w:rPr>
          <w:rFonts w:ascii="Times New Roman" w:eastAsia="Aptos" w:hAnsi="Times New Roman" w:cs="Times New Roman"/>
        </w:rPr>
        <w:t xml:space="preserve"> </w:t>
      </w:r>
    </w:p>
    <w:p w14:paraId="3752BA30"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biến áp </w:t>
      </w:r>
    </w:p>
    <w:p w14:paraId="7BBD952E" w14:textId="77777777" w:rsidR="00F63674" w:rsidRPr="0034503B" w:rsidRDefault="00000000">
      <w:pPr>
        <w:numPr>
          <w:ilvl w:val="1"/>
          <w:numId w:val="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Trạm BTS 4G/5G </w:t>
      </w:r>
    </w:p>
    <w:p w14:paraId="33110C6F" w14:textId="77777777" w:rsidR="00F63674" w:rsidRPr="0034503B" w:rsidRDefault="00000000" w:rsidP="0034503B">
      <w:pPr>
        <w:pStyle w:val="Heading3"/>
      </w:pPr>
      <w:bookmarkStart w:id="167" w:name="_Toc238472265"/>
      <w:r w:rsidRPr="0034503B">
        <w:t>2.1.2. Nhận biết sớm</w:t>
      </w:r>
      <w:bookmarkEnd w:id="167"/>
    </w:p>
    <w:p w14:paraId="3016C89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giảm vệ tinh </w:t>
      </w:r>
    </w:p>
    <w:p w14:paraId="7519AFD4"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warning </w:t>
      </w:r>
    </w:p>
    <w:p w14:paraId="757B3E97" w14:textId="77777777" w:rsidR="00F63674" w:rsidRPr="0034503B" w:rsidRDefault="00000000">
      <w:pPr>
        <w:numPr>
          <w:ilvl w:val="0"/>
          <w:numId w:val="5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lag / mất tín hiệu </w:t>
      </w:r>
    </w:p>
    <w:p w14:paraId="141D1A53" w14:textId="77777777" w:rsidR="00F63674" w:rsidRPr="0034503B" w:rsidRDefault="00000000" w:rsidP="0034503B">
      <w:pPr>
        <w:pStyle w:val="Heading3"/>
      </w:pPr>
      <w:bookmarkStart w:id="168" w:name="_Toc238472266"/>
      <w:r w:rsidRPr="0034503B">
        <w:t>2.1.3. Ba vùng rủi ro theo nguyên tắc ALARP</w:t>
      </w:r>
      <w:bookmarkEnd w:id="168"/>
    </w:p>
    <w:p w14:paraId="3B8792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Vùng chấp nhận được (Broadly Acceptable Region): Rủi ro ở mức thấp, không cần thêm hành động giảm thiểu đặc biệt. Tuy nhiên, vẫn phải duy trì giám sát thường xuyên để đảm bảo rủi ro không gia tăng.</w:t>
      </w:r>
    </w:p>
    <w:p w14:paraId="5AFFD91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UAV, nguyên tắc ALARP được áp dụng thông qua ba nhóm biện pháp:</w:t>
      </w:r>
    </w:p>
    <w:p w14:paraId="2438DE5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Biện pháp tổ chức: Xây dựng quy trình vận hành chuẩn (SOP), hệ thống quản lý an toàn (SMS), đào tạo định kỳ, báo cáo và học hỏi từ sự cố, bảo trì thiết bị theo lịch.</w:t>
      </w:r>
    </w:p>
    <w:p w14:paraId="34B586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Tình huống: Một nhiệm vụ BVLOS khảo sát đường ống dài 50 km, đi qua vùng nông thôn thưa dân.</w:t>
      </w:r>
    </w:p>
    <w:p w14:paraId="32F28B2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Áp dụng biện pháp giảm thiểu:</w:t>
      </w:r>
    </w:p>
    <w:p w14:paraId="1DD1B15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Cài đặt geofence bao quanh hành trình → giảm Severity thêm.</w:t>
      </w:r>
    </w:p>
    <w:p w14:paraId="108DEDDE" w14:textId="77777777" w:rsidR="00F63674" w:rsidRPr="0034503B" w:rsidRDefault="00000000" w:rsidP="0034503B">
      <w:pPr>
        <w:pStyle w:val="Heading3"/>
      </w:pPr>
      <w:bookmarkStart w:id="169" w:name="_Toc238472267"/>
      <w:r w:rsidRPr="0034503B">
        <w:t>2.1.4. Biện pháp quản lý</w:t>
      </w:r>
      <w:bookmarkEnd w:id="169"/>
    </w:p>
    <w:p w14:paraId="2FEB1027"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67D76BFA"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altitude cao hơn vật cản </w:t>
      </w:r>
    </w:p>
    <w:p w14:paraId="4E563E6B" w14:textId="77777777" w:rsidR="00F63674" w:rsidRPr="0034503B" w:rsidRDefault="00000000">
      <w:pPr>
        <w:numPr>
          <w:ilvl w:val="0"/>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khi: </w:t>
      </w:r>
    </w:p>
    <w:p w14:paraId="5DA57E96" w14:textId="77777777" w:rsidR="00F63674" w:rsidRPr="0034503B" w:rsidRDefault="00000000">
      <w:pPr>
        <w:numPr>
          <w:ilvl w:val="1"/>
          <w:numId w:val="5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vượt ngưỡng thiết kế (~12 m/s) </w:t>
      </w:r>
    </w:p>
    <w:p w14:paraId="30F63A07" w14:textId="77777777" w:rsidR="00F63674" w:rsidRPr="0034503B" w:rsidRDefault="00000000" w:rsidP="0034503B">
      <w:pPr>
        <w:pStyle w:val="Heading2"/>
      </w:pPr>
      <w:bookmarkStart w:id="170" w:name="_Toc238472268"/>
      <w:r w:rsidRPr="0034503B">
        <w:t>2.2. Mối đe dọa kỹ thuật</w:t>
      </w:r>
      <w:bookmarkEnd w:id="170"/>
    </w:p>
    <w:p w14:paraId="711CE9D8" w14:textId="77777777" w:rsidR="00F63674" w:rsidRPr="0034503B" w:rsidRDefault="00000000" w:rsidP="0034503B">
      <w:pPr>
        <w:pStyle w:val="Heading3"/>
      </w:pPr>
      <w:bookmarkStart w:id="171" w:name="_Toc238472269"/>
      <w:r w:rsidRPr="0034503B">
        <w:t>2.2.1. Các nhóm rủi ro</w:t>
      </w:r>
      <w:bookmarkEnd w:id="171"/>
    </w:p>
    <w:p w14:paraId="7D43F25C"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Nguồn điện</w:t>
      </w:r>
      <w:r w:rsidRPr="0034503B">
        <w:rPr>
          <w:rFonts w:ascii="Times New Roman" w:eastAsia="Aptos" w:hAnsi="Times New Roman" w:cs="Times New Roman"/>
        </w:rPr>
        <w:t xml:space="preserve"> </w:t>
      </w:r>
    </w:p>
    <w:p w14:paraId="32B5AD08"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TB65 lỗi / chai </w:t>
      </w:r>
    </w:p>
    <w:p w14:paraId="7EBBDE40"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Hệ thống định vị</w:t>
      </w:r>
      <w:r w:rsidRPr="0034503B">
        <w:rPr>
          <w:rFonts w:ascii="Times New Roman" w:eastAsia="Aptos" w:hAnsi="Times New Roman" w:cs="Times New Roman"/>
        </w:rPr>
        <w:t xml:space="preserve"> </w:t>
      </w:r>
    </w:p>
    <w:p w14:paraId="084A2EFF"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GNSS/RTK mất tín hiệu </w:t>
      </w:r>
    </w:p>
    <w:p w14:paraId="20F995ED"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Cảm biến</w:t>
      </w:r>
      <w:r w:rsidRPr="0034503B">
        <w:rPr>
          <w:rFonts w:ascii="Times New Roman" w:eastAsia="Aptos" w:hAnsi="Times New Roman" w:cs="Times New Roman"/>
        </w:rPr>
        <w:t xml:space="preserve"> </w:t>
      </w:r>
    </w:p>
    <w:p w14:paraId="21F95BCC"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drift </w:t>
      </w:r>
    </w:p>
    <w:p w14:paraId="76436B8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sai lệch </w:t>
      </w:r>
    </w:p>
    <w:p w14:paraId="13806898" w14:textId="77777777" w:rsidR="00F63674" w:rsidRPr="0034503B" w:rsidRDefault="00000000">
      <w:pPr>
        <w:numPr>
          <w:ilvl w:val="0"/>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Liên kết truyền thông</w:t>
      </w:r>
      <w:r w:rsidRPr="0034503B">
        <w:rPr>
          <w:rFonts w:ascii="Times New Roman" w:eastAsia="Aptos" w:hAnsi="Times New Roman" w:cs="Times New Roman"/>
        </w:rPr>
        <w:t xml:space="preserve"> </w:t>
      </w:r>
    </w:p>
    <w:p w14:paraId="40394731"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RC link </w:t>
      </w:r>
    </w:p>
    <w:p w14:paraId="706CF09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Video downlink </w:t>
      </w:r>
    </w:p>
    <w:p w14:paraId="1E562613" w14:textId="77777777" w:rsidR="00F63674" w:rsidRPr="0034503B" w:rsidRDefault="00000000">
      <w:pPr>
        <w:numPr>
          <w:ilvl w:val="1"/>
          <w:numId w:val="6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module </w:t>
      </w:r>
    </w:p>
    <w:p w14:paraId="69FF6551" w14:textId="77777777" w:rsidR="00F63674" w:rsidRPr="0034503B" w:rsidRDefault="00000000" w:rsidP="0034503B">
      <w:pPr>
        <w:pStyle w:val="Heading3"/>
      </w:pPr>
      <w:bookmarkStart w:id="172" w:name="_Toc238472270"/>
      <w:r w:rsidRPr="0034503B">
        <w:t>2.2.2. Dấu hiệu cảnh báo</w:t>
      </w:r>
      <w:bookmarkEnd w:id="172"/>
    </w:p>
    <w:p w14:paraId="05DEBA08"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HMS warning (Health Management systems) </w:t>
      </w:r>
    </w:p>
    <w:p w14:paraId="4C938412"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Lệch hành trình </w:t>
      </w:r>
    </w:p>
    <w:p w14:paraId="523E8519" w14:textId="77777777" w:rsidR="00F63674" w:rsidRPr="0034503B" w:rsidRDefault="00000000">
      <w:pPr>
        <w:numPr>
          <w:ilvl w:val="0"/>
          <w:numId w:val="6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Delay điều khiển </w:t>
      </w:r>
    </w:p>
    <w:p w14:paraId="4384F2C3" w14:textId="77777777" w:rsidR="00F63674" w:rsidRPr="0034503B" w:rsidRDefault="00000000" w:rsidP="0034503B">
      <w:pPr>
        <w:pStyle w:val="Heading3"/>
      </w:pPr>
      <w:bookmarkStart w:id="173" w:name="_Toc238472271"/>
      <w:r w:rsidRPr="0034503B">
        <w:t>2.2.3. Biện pháp</w:t>
      </w:r>
      <w:bookmarkEnd w:id="173"/>
    </w:p>
    <w:p w14:paraId="5E620525"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Pre-flight checklist: </w:t>
      </w:r>
    </w:p>
    <w:p w14:paraId="716C4244"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 90% </w:t>
      </w:r>
    </w:p>
    <w:p w14:paraId="61372522" w14:textId="77777777" w:rsidR="00F63674" w:rsidRPr="0034503B" w:rsidRDefault="00000000">
      <w:pPr>
        <w:numPr>
          <w:ilvl w:val="1"/>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IMU / Compass OK </w:t>
      </w:r>
    </w:p>
    <w:p w14:paraId="1B988210" w14:textId="77777777" w:rsidR="00F63674" w:rsidRPr="0034503B" w:rsidRDefault="00000000">
      <w:pPr>
        <w:numPr>
          <w:ilvl w:val="0"/>
          <w:numId w:val="6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Firmware đồng bộ </w:t>
      </w:r>
    </w:p>
    <w:p w14:paraId="44C26B31" w14:textId="77777777" w:rsidR="00F63674" w:rsidRPr="0034503B" w:rsidRDefault="00000000" w:rsidP="0034503B">
      <w:pPr>
        <w:pStyle w:val="Heading2"/>
      </w:pPr>
      <w:bookmarkStart w:id="174" w:name="_Toc238472272"/>
      <w:r w:rsidRPr="0034503B">
        <w:lastRenderedPageBreak/>
        <w:t>2.3. Yếu tố con người (Human Factors)</w:t>
      </w:r>
      <w:bookmarkEnd w:id="174"/>
    </w:p>
    <w:p w14:paraId="7197064C" w14:textId="77777777" w:rsidR="00F63674" w:rsidRPr="0034503B" w:rsidRDefault="00000000" w:rsidP="0034503B">
      <w:pPr>
        <w:pStyle w:val="Heading3"/>
      </w:pPr>
      <w:bookmarkStart w:id="175" w:name="_Toc238472273"/>
      <w:r w:rsidRPr="0034503B">
        <w:t>2.3.1. Các lỗi phổ biến</w:t>
      </w:r>
      <w:bookmarkEnd w:id="175"/>
    </w:p>
    <w:p w14:paraId="49D98719"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Sai sót thao tác joystick </w:t>
      </w:r>
    </w:p>
    <w:p w14:paraId="39209CBB"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môi trường </w:t>
      </w:r>
    </w:p>
    <w:p w14:paraId="332972D3"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Quá tự tin (overconfidence) </w:t>
      </w:r>
    </w:p>
    <w:p w14:paraId="5826C7AA" w14:textId="77777777" w:rsidR="00F63674" w:rsidRPr="0034503B" w:rsidRDefault="00000000">
      <w:pPr>
        <w:numPr>
          <w:ilvl w:val="0"/>
          <w:numId w:val="6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tập trung (fatigue) </w:t>
      </w:r>
    </w:p>
    <w:p w14:paraId="62C6BBBE" w14:textId="77777777" w:rsidR="00F63674" w:rsidRPr="0034503B" w:rsidRDefault="00000000" w:rsidP="0034503B">
      <w:pPr>
        <w:pStyle w:val="Heading3"/>
      </w:pPr>
      <w:bookmarkStart w:id="176" w:name="_Toc238472274"/>
      <w:r w:rsidRPr="0034503B">
        <w:t>2.3.2. Các yếu tố ảnh hưởng</w:t>
      </w:r>
      <w:bookmarkEnd w:id="176"/>
    </w:p>
    <w:p w14:paraId="7D1D52F1"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Stress </w:t>
      </w:r>
    </w:p>
    <w:p w14:paraId="6903EF78"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Thiếu kinh nghiệm BVLOS </w:t>
      </w:r>
    </w:p>
    <w:p w14:paraId="5706BB9D" w14:textId="77777777" w:rsidR="00F63674" w:rsidRPr="0034503B" w:rsidRDefault="00000000">
      <w:pPr>
        <w:numPr>
          <w:ilvl w:val="0"/>
          <w:numId w:val="6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Giao tiếp kém giữa crew </w:t>
      </w:r>
    </w:p>
    <w:p w14:paraId="38585AE4" w14:textId="77777777" w:rsidR="00F63674" w:rsidRPr="0034503B" w:rsidRDefault="00000000" w:rsidP="0034503B">
      <w:pPr>
        <w:pStyle w:val="Heading3"/>
      </w:pPr>
      <w:bookmarkStart w:id="177" w:name="_Toc238472275"/>
      <w:r w:rsidRPr="0034503B">
        <w:t>2.3.3. Kiểm soát</w:t>
      </w:r>
      <w:bookmarkEnd w:id="177"/>
    </w:p>
    <w:p w14:paraId="30A3A30A"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Áp dụng CRM (Crew Resource Management) </w:t>
      </w:r>
    </w:p>
    <w:p w14:paraId="10B271AE" w14:textId="77777777" w:rsidR="00F63674" w:rsidRPr="0034503B" w:rsidRDefault="00000000">
      <w:pPr>
        <w:numPr>
          <w:ilvl w:val="0"/>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vai rõ: </w:t>
      </w:r>
    </w:p>
    <w:p w14:paraId="28BFD8C9"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Pilot </w:t>
      </w:r>
    </w:p>
    <w:p w14:paraId="62EC4FD0"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Payload operator </w:t>
      </w:r>
    </w:p>
    <w:p w14:paraId="1EBED2A1" w14:textId="77777777" w:rsidR="00F63674" w:rsidRPr="0034503B" w:rsidRDefault="00000000">
      <w:pPr>
        <w:numPr>
          <w:ilvl w:val="1"/>
          <w:numId w:val="6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Observer </w:t>
      </w:r>
    </w:p>
    <w:p w14:paraId="19A32BD4" w14:textId="77777777" w:rsidR="00F63674" w:rsidRPr="0034503B" w:rsidRDefault="00000000" w:rsidP="0034503B">
      <w:pPr>
        <w:pStyle w:val="Heading2"/>
      </w:pPr>
      <w:bookmarkStart w:id="178" w:name="_Toc238472276"/>
      <w:r w:rsidRPr="0034503B">
        <w:t>2.4. Phân tích rủi ro cơ bản (VLOS)</w:t>
      </w:r>
      <w:bookmarkEnd w:id="178"/>
    </w:p>
    <w:p w14:paraId="23D5267B" w14:textId="77777777" w:rsidR="00F63674" w:rsidRPr="0034503B" w:rsidRDefault="00000000" w:rsidP="0034503B">
      <w:pPr>
        <w:pStyle w:val="Heading3"/>
      </w:pPr>
      <w:bookmarkStart w:id="179" w:name="_Toc238472277"/>
      <w:r w:rsidRPr="0034503B">
        <w:t>2.4.1. Nguyên tắc</w:t>
      </w:r>
      <w:bookmarkEnd w:id="179"/>
    </w:p>
    <w:p w14:paraId="4331F495" w14:textId="77777777" w:rsidR="00F63674" w:rsidRPr="0034503B" w:rsidRDefault="00000000">
      <w:pPr>
        <w:numPr>
          <w:ilvl w:val="0"/>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nhanh trước khi bay: </w:t>
      </w:r>
    </w:p>
    <w:p w14:paraId="6E80BEEF"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Mối đe dọa (Hazard)</w:t>
      </w:r>
      <w:r w:rsidRPr="0034503B">
        <w:rPr>
          <w:rFonts w:ascii="Times New Roman" w:eastAsia="Aptos" w:hAnsi="Times New Roman" w:cs="Times New Roman"/>
        </w:rPr>
        <w:t xml:space="preserve"> </w:t>
      </w:r>
    </w:p>
    <w:p w14:paraId="5C29C99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Xác suất (Likelihood)</w:t>
      </w:r>
      <w:r w:rsidRPr="0034503B">
        <w:rPr>
          <w:rFonts w:ascii="Times New Roman" w:eastAsia="Aptos" w:hAnsi="Times New Roman" w:cs="Times New Roman"/>
        </w:rPr>
        <w:t xml:space="preserve"> </w:t>
      </w:r>
    </w:p>
    <w:p w14:paraId="4A28705D" w14:textId="77777777" w:rsidR="00F63674" w:rsidRPr="0034503B" w:rsidRDefault="00000000">
      <w:pPr>
        <w:numPr>
          <w:ilvl w:val="1"/>
          <w:numId w:val="6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bCs/>
        </w:rPr>
        <w:t>Hậu quả (Severity)</w:t>
      </w:r>
      <w:r w:rsidRPr="0034503B">
        <w:rPr>
          <w:rFonts w:ascii="Times New Roman" w:eastAsia="Aptos" w:hAnsi="Times New Roman" w:cs="Times New Roman"/>
        </w:rPr>
        <w:t xml:space="preserve"> </w:t>
      </w:r>
    </w:p>
    <w:p w14:paraId="0C6B81F2" w14:textId="77777777" w:rsidR="00F63674" w:rsidRPr="0034503B" w:rsidRDefault="00000000" w:rsidP="0034503B">
      <w:pPr>
        <w:pStyle w:val="Heading3"/>
      </w:pPr>
      <w:bookmarkStart w:id="180" w:name="_Toc238472278"/>
      <w:r w:rsidRPr="0034503B">
        <w:t>2.4.2. Ví dụ đơn giản</w:t>
      </w:r>
      <w:bookmarkEnd w:id="180"/>
    </w:p>
    <w:p w14:paraId="1364D272"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bookmarkStart w:id="181" w:name="_Toc230506952"/>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10</w:t>
      </w:r>
      <w:r w:rsidRPr="0034503B">
        <w:rPr>
          <w:rFonts w:ascii="Times New Roman" w:eastAsia="Aptos" w:hAnsi="Times New Roman" w:cs="Times New Roman"/>
          <w:i/>
          <w:iCs/>
          <w:noProof/>
          <w:szCs w:val="18"/>
        </w:rPr>
        <w:fldChar w:fldCharType="end"/>
      </w:r>
      <w:r w:rsidRPr="0034503B">
        <w:rPr>
          <w:rFonts w:ascii="Times New Roman" w:eastAsia="Aptos" w:hAnsi="Times New Roman" w:cs="Times New Roman"/>
          <w:i/>
          <w:iCs/>
          <w:szCs w:val="18"/>
        </w:rPr>
        <w:t xml:space="preserve"> Bảng mô tả các mối đe dọa</w:t>
      </w:r>
      <w:bookmarkEnd w:id="181"/>
    </w:p>
    <w:tbl>
      <w:tblPr>
        <w:tblStyle w:val="TableGrid2"/>
        <w:tblW w:w="9351" w:type="dxa"/>
        <w:tblLook w:val="04A0" w:firstRow="1" w:lastRow="0" w:firstColumn="1" w:lastColumn="0" w:noHBand="0" w:noVBand="1"/>
      </w:tblPr>
      <w:tblGrid>
        <w:gridCol w:w="1980"/>
        <w:gridCol w:w="1984"/>
        <w:gridCol w:w="2552"/>
        <w:gridCol w:w="2835"/>
      </w:tblGrid>
      <w:tr w:rsidR="0065170E" w:rsidRPr="0034503B" w14:paraId="43433A04" w14:textId="77777777" w:rsidTr="00183A80">
        <w:tc>
          <w:tcPr>
            <w:tcW w:w="1980" w:type="dxa"/>
            <w:hideMark/>
          </w:tcPr>
          <w:p w14:paraId="1DEA155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Mối đe dọa</w:t>
            </w:r>
          </w:p>
        </w:tc>
        <w:tc>
          <w:tcPr>
            <w:tcW w:w="1984" w:type="dxa"/>
            <w:hideMark/>
          </w:tcPr>
          <w:p w14:paraId="3842623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Xác suất</w:t>
            </w:r>
          </w:p>
        </w:tc>
        <w:tc>
          <w:tcPr>
            <w:tcW w:w="2552" w:type="dxa"/>
            <w:hideMark/>
          </w:tcPr>
          <w:p w14:paraId="65BF5C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Hậu quả</w:t>
            </w:r>
          </w:p>
        </w:tc>
        <w:tc>
          <w:tcPr>
            <w:tcW w:w="2835" w:type="dxa"/>
            <w:hideMark/>
          </w:tcPr>
          <w:p w14:paraId="794410B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Mức rủi ro</w:t>
            </w:r>
          </w:p>
        </w:tc>
      </w:tr>
      <w:tr w:rsidR="0065170E" w:rsidRPr="0034503B" w14:paraId="22C249B2" w14:textId="77777777" w:rsidTr="00183A80">
        <w:tc>
          <w:tcPr>
            <w:tcW w:w="1980" w:type="dxa"/>
            <w:hideMark/>
          </w:tcPr>
          <w:p w14:paraId="0515820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mạnh</w:t>
            </w:r>
          </w:p>
        </w:tc>
        <w:tc>
          <w:tcPr>
            <w:tcW w:w="1984" w:type="dxa"/>
            <w:hideMark/>
          </w:tcPr>
          <w:p w14:paraId="2528E5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552" w:type="dxa"/>
            <w:hideMark/>
          </w:tcPr>
          <w:p w14:paraId="2CFD609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c>
          <w:tcPr>
            <w:tcW w:w="2835" w:type="dxa"/>
            <w:hideMark/>
          </w:tcPr>
          <w:p w14:paraId="0F6EA5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r w:rsidR="0065170E" w:rsidRPr="0034503B" w14:paraId="2C76CD61" w14:textId="77777777" w:rsidTr="00183A80">
        <w:tc>
          <w:tcPr>
            <w:tcW w:w="1980" w:type="dxa"/>
            <w:hideMark/>
          </w:tcPr>
          <w:p w14:paraId="1291EF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w:t>
            </w:r>
          </w:p>
        </w:tc>
        <w:tc>
          <w:tcPr>
            <w:tcW w:w="1984" w:type="dxa"/>
            <w:hideMark/>
          </w:tcPr>
          <w:p w14:paraId="039FF5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2AA488F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c>
          <w:tcPr>
            <w:tcW w:w="2835" w:type="dxa"/>
            <w:hideMark/>
          </w:tcPr>
          <w:p w14:paraId="0526617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Trung bình</w:t>
            </w:r>
          </w:p>
        </w:tc>
      </w:tr>
      <w:tr w:rsidR="0065170E" w:rsidRPr="0034503B" w14:paraId="0F4C9D7D" w14:textId="77777777" w:rsidTr="00183A80">
        <w:tc>
          <w:tcPr>
            <w:tcW w:w="1980" w:type="dxa"/>
            <w:hideMark/>
          </w:tcPr>
          <w:p w14:paraId="64B1DB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Lỗi pin</w:t>
            </w:r>
          </w:p>
        </w:tc>
        <w:tc>
          <w:tcPr>
            <w:tcW w:w="1984" w:type="dxa"/>
            <w:hideMark/>
          </w:tcPr>
          <w:p w14:paraId="1637FE3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Thấp</w:t>
            </w:r>
          </w:p>
        </w:tc>
        <w:tc>
          <w:tcPr>
            <w:tcW w:w="2552" w:type="dxa"/>
            <w:hideMark/>
          </w:tcPr>
          <w:p w14:paraId="7D20F9A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Rất cao</w:t>
            </w:r>
          </w:p>
        </w:tc>
        <w:tc>
          <w:tcPr>
            <w:tcW w:w="2835" w:type="dxa"/>
            <w:hideMark/>
          </w:tcPr>
          <w:p w14:paraId="751705F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Cao</w:t>
            </w:r>
          </w:p>
        </w:tc>
      </w:tr>
    </w:tbl>
    <w:p w14:paraId="09428647" w14:textId="77777777" w:rsidR="00F63674" w:rsidRPr="0034503B" w:rsidRDefault="00000000" w:rsidP="0034503B">
      <w:pPr>
        <w:pStyle w:val="Heading3"/>
      </w:pPr>
      <w:bookmarkStart w:id="182" w:name="_Toc238472279"/>
      <w:r w:rsidRPr="0034503B">
        <w:t>2.4.3. Quy tắc</w:t>
      </w:r>
      <w:bookmarkEnd w:id="182"/>
    </w:p>
    <w:p w14:paraId="5825F84E" w14:textId="77777777" w:rsidR="00F63674" w:rsidRPr="0034503B" w:rsidRDefault="00000000">
      <w:pPr>
        <w:numPr>
          <w:ilvl w:val="0"/>
          <w:numId w:val="6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Nếu rủi ro cao → </w:t>
      </w:r>
      <w:r w:rsidRPr="0034503B">
        <w:rPr>
          <w:rFonts w:ascii="Times New Roman" w:eastAsia="Aptos" w:hAnsi="Times New Roman" w:cs="Times New Roman"/>
          <w:b/>
          <w:bCs/>
        </w:rPr>
        <w:t>không bay</w:t>
      </w:r>
      <w:r w:rsidRPr="0034503B">
        <w:rPr>
          <w:rFonts w:ascii="Times New Roman" w:eastAsia="Aptos" w:hAnsi="Times New Roman" w:cs="Times New Roman"/>
        </w:rPr>
        <w:t xml:space="preserve"> </w:t>
      </w:r>
    </w:p>
    <w:p w14:paraId="43B3B01D" w14:textId="77777777" w:rsidR="00F63674" w:rsidRPr="0034503B" w:rsidRDefault="00000000" w:rsidP="0034503B">
      <w:pPr>
        <w:pStyle w:val="Heading2"/>
      </w:pPr>
      <w:bookmarkStart w:id="183" w:name="_Toc238472280"/>
      <w:r w:rsidRPr="0034503B">
        <w:lastRenderedPageBreak/>
        <w:t>2.5. Nguyên tắc ALARP</w:t>
      </w:r>
      <w:bookmarkEnd w:id="183"/>
    </w:p>
    <w:p w14:paraId="5F7811F7" w14:textId="77777777" w:rsidR="00F63674" w:rsidRPr="0034503B" w:rsidRDefault="00000000" w:rsidP="0034503B">
      <w:pPr>
        <w:pStyle w:val="Heading3"/>
      </w:pPr>
      <w:bookmarkStart w:id="184" w:name="_Toc238472281"/>
      <w:r w:rsidRPr="0034503B">
        <w:t>2.5.1. Khái niệm ALARP</w:t>
      </w:r>
      <w:bookmarkEnd w:id="184"/>
    </w:p>
    <w:p w14:paraId="1C560ADF" w14:textId="77777777" w:rsidR="00F63674" w:rsidRPr="0034503B" w:rsidRDefault="00000000" w:rsidP="0034503B">
      <w:pPr>
        <w:pStyle w:val="Heading2"/>
      </w:pPr>
      <w:bookmarkStart w:id="185" w:name="_Toc238472282"/>
      <w:r w:rsidRPr="0034503B">
        <w:t>2.6. Xây dựng biện pháp giảm thiểu nguy cơ</w:t>
      </w:r>
      <w:bookmarkEnd w:id="185"/>
    </w:p>
    <w:p w14:paraId="2BEBD432" w14:textId="77777777" w:rsidR="00F63674" w:rsidRPr="0034503B" w:rsidRDefault="00000000" w:rsidP="0034503B">
      <w:pPr>
        <w:pStyle w:val="Heading3"/>
      </w:pPr>
      <w:bookmarkStart w:id="186" w:name="_Toc238472283"/>
      <w:r w:rsidRPr="0034503B">
        <w:t>2.6.1. Nhóm biện pháp kỹ thuật</w:t>
      </w:r>
      <w:bookmarkEnd w:id="186"/>
    </w:p>
    <w:p w14:paraId="11384B13"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37A4C143"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RTH chuẩn </w:t>
      </w:r>
    </w:p>
    <w:p w14:paraId="46970B5E"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Geofencing </w:t>
      </w:r>
    </w:p>
    <w:p w14:paraId="2B9C01CC"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w:t>
      </w:r>
    </w:p>
    <w:p w14:paraId="1AFDB120"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RTK </w:t>
      </w:r>
    </w:p>
    <w:p w14:paraId="1180CD14"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4G/5G backup link </w:t>
      </w:r>
    </w:p>
    <w:p w14:paraId="15483170" w14:textId="77777777" w:rsidR="00F63674" w:rsidRPr="0034503B" w:rsidRDefault="00000000">
      <w:pPr>
        <w:numPr>
          <w:ilvl w:val="0"/>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t>
      </w:r>
    </w:p>
    <w:p w14:paraId="0D9D5FDF" w14:textId="77777777" w:rsidR="00F63674" w:rsidRPr="0034503B" w:rsidRDefault="00000000">
      <w:pPr>
        <w:numPr>
          <w:ilvl w:val="1"/>
          <w:numId w:val="6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sensor, firmware </w:t>
      </w:r>
    </w:p>
    <w:p w14:paraId="69739ABE" w14:textId="77777777" w:rsidR="00F63674" w:rsidRPr="0034503B" w:rsidRDefault="00000000" w:rsidP="0034503B">
      <w:pPr>
        <w:pStyle w:val="Heading3"/>
      </w:pPr>
      <w:bookmarkStart w:id="187" w:name="_Toc238472284"/>
      <w:r w:rsidRPr="0034503B">
        <w:t>2.6.2. Nhóm biện pháp vận hành</w:t>
      </w:r>
      <w:bookmarkEnd w:id="187"/>
    </w:p>
    <w:p w14:paraId="130455B9"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Lập kế hoạch bay chi tiết </w:t>
      </w:r>
    </w:p>
    <w:p w14:paraId="285966DC"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lập: </w:t>
      </w:r>
    </w:p>
    <w:p w14:paraId="08CBD8CC"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Emergency landing zone </w:t>
      </w:r>
    </w:p>
    <w:p w14:paraId="0F48B98B" w14:textId="77777777" w:rsidR="00F63674" w:rsidRPr="0034503B" w:rsidRDefault="00000000">
      <w:pPr>
        <w:numPr>
          <w:ilvl w:val="0"/>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Luôn có: </w:t>
      </w:r>
    </w:p>
    <w:p w14:paraId="7402BC25" w14:textId="77777777" w:rsidR="00F63674" w:rsidRPr="0034503B" w:rsidRDefault="00000000">
      <w:pPr>
        <w:numPr>
          <w:ilvl w:val="1"/>
          <w:numId w:val="6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Visual observer (VLOS/BVLOS hybrid) </w:t>
      </w:r>
    </w:p>
    <w:p w14:paraId="27F8CF8E" w14:textId="77777777" w:rsidR="00F63674" w:rsidRPr="0034503B" w:rsidRDefault="00000000" w:rsidP="0034503B">
      <w:pPr>
        <w:pStyle w:val="Heading3"/>
      </w:pPr>
      <w:bookmarkStart w:id="188" w:name="_Toc238472285"/>
      <w:r w:rsidRPr="0034503B">
        <w:t>2.6.3. Nhóm biện pháp tổ chức</w:t>
      </w:r>
      <w:bookmarkEnd w:id="188"/>
    </w:p>
    <w:p w14:paraId="0F3F34A9"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SOP chuẩn (EVN / doanh nghiệp) </w:t>
      </w:r>
    </w:p>
    <w:p w14:paraId="06D3E21C"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Đào tạo định kỳ: </w:t>
      </w:r>
    </w:p>
    <w:p w14:paraId="0995EDD1" w14:textId="77777777" w:rsidR="00F63674" w:rsidRPr="0034503B" w:rsidRDefault="00000000">
      <w:pPr>
        <w:numPr>
          <w:ilvl w:val="1"/>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Xử lý sự cố </w:t>
      </w:r>
    </w:p>
    <w:p w14:paraId="57D133C1" w14:textId="77777777" w:rsidR="00F63674" w:rsidRPr="0034503B" w:rsidRDefault="00000000">
      <w:pPr>
        <w:numPr>
          <w:ilvl w:val="0"/>
          <w:numId w:val="7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Ghi log + AAR sau mỗi mission </w:t>
      </w:r>
    </w:p>
    <w:p w14:paraId="0FBB623C"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theo nguyên tắc: </w:t>
      </w:r>
    </w:p>
    <w:p w14:paraId="22B45996"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“Fail-safe first” </w:t>
      </w:r>
    </w:p>
    <w:p w14:paraId="7BDD9566"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Thiết kế mission: </w:t>
      </w:r>
    </w:p>
    <w:p w14:paraId="7EB955F3" w14:textId="77777777" w:rsidR="00F63674" w:rsidRPr="0034503B" w:rsidRDefault="00000000">
      <w:pPr>
        <w:numPr>
          <w:ilvl w:val="1"/>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tự về khi mất điều khiển </w:t>
      </w:r>
    </w:p>
    <w:p w14:paraId="27233AB3" w14:textId="77777777" w:rsidR="00F63674" w:rsidRPr="0034503B" w:rsidRDefault="00000000">
      <w:pPr>
        <w:numPr>
          <w:ilvl w:val="0"/>
          <w:numId w:val="7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w:t>
      </w:r>
    </w:p>
    <w:p w14:paraId="0D8F9C6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96FD7CF" w14:textId="77777777" w:rsidR="00F63674" w:rsidRPr="0034503B" w:rsidRDefault="00000000" w:rsidP="0034503B">
      <w:pPr>
        <w:pStyle w:val="Heading1"/>
      </w:pPr>
      <w:bookmarkStart w:id="189" w:name="_Toc238472286"/>
      <w:r w:rsidRPr="0034503B">
        <w:lastRenderedPageBreak/>
        <w:t>CÂU HỎI ÔN TẬP VÀ ĐÁNH GIÁ HỌC PHẦN 3</w:t>
      </w:r>
      <w:bookmarkEnd w:id="189"/>
    </w:p>
    <w:p w14:paraId="32B7097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32F348AA"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Mất tín hiệu định vị vệ tinh (GPS) đột ngột khi đang bay lơ lửng, thiết bị bay sẽ tự động kích hoạt tính năng Return-To-Home (RTH) để tìm đường bay về dung điểm xuất phát một cách an toàn.</w:t>
      </w:r>
    </w:p>
    <w:p w14:paraId="3A377634"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p w14:paraId="7CBE7790"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p w14:paraId="31FDC4E0"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p w14:paraId="6F769F10"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p w14:paraId="34C112E9"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thực hiện chuyến bay khảo sát bên dưới một gầm cầu lớn (nơi có mái che vật lý), bạn nên cài đặt hành động khẩn cấp khi mất sóng điều khiển (Lost Link Action) là "Lơ lửng tại chỗ" (Hover) thay vì "Tự động quay về" (RTH).</w:t>
      </w:r>
    </w:p>
    <w:p w14:paraId="6DFF5646"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trường hợp màn hình điều khiển bị sập nguồn (mất FPV và dữ liệu viễn trắc) nhưng tín hiệu bộ điều khiển vẫn còn, bạn có thể áp dụng kỹ năng quản lý nguồn lực tổ bay (CRM) bằng cách nhờ Người quan sát (VO) xác định hướng mũi máy bay và đọc khẩu lệnh để bạn điều khiển thiết bị hạ cánh an toàn.</w:t>
      </w:r>
    </w:p>
    <w:p w14:paraId="779DAF44"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p w14:paraId="7759BD02"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p w14:paraId="48B4F8ED"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p w14:paraId="61BE7808"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Tình huống: Khi đang bay trên không, bạn phát hiện pin flycam đột ngột sụt áp nhanh và cảnh báo mức pin yếu dưới 20%. Vì điểm hạ cánh dự kiến còn khá xa và bạn tin rằng thiết bị vẫn ráng bay về được, bạn quyết định đẩy ga tăng tốc độ bay lên mức tối đa để về đích nhanh hơn.</w:t>
      </w:r>
    </w:p>
    <w:p w14:paraId="630FC63D"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Tình huống: Trong lúc chuẩn bị cất cánh, bạn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p w14:paraId="6F34EB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Tình huống: Khi thiết bị bay cất cánh lơ lửng được 2 mét, bạn ngửi thấy mùi khét của nhựa cháy hoặc nhìn thấy tia lửa nhỏ xẹt ra từ khu vực một động cơ. Quyết định an toàn nhất lúc này là bạn phải lập tức hạ cánh khẩn cấp thay vì tiếp tục bay cao để quan sát.</w:t>
      </w:r>
    </w:p>
    <w:p w14:paraId="5C31CEF7"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Tình huống: Sau khi hoàn thành một chuyến bay tải nặng, viên pin LiPo vừa tháo ra khỏi máy bay vẫn còn rất nóng. Để tiết kiệm thời gian chuẩn bị cho ca bay tiếp theo, bạn có thể cắm ngay viên pin đang nóng này vào bộ sạc vì bộ sạc thông minh sẽ tự điều tiết dòng điện.</w:t>
      </w:r>
    </w:p>
    <w:p w14:paraId="7DDDB5F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Tình huống: 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p w14:paraId="3D9AB593"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Tình huống: Máy bay đa rotor của bạn sử dụng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bạn bay từ từ về bãi đáp.</w:t>
      </w:r>
    </w:p>
    <w:p w14:paraId="73349128" w14:textId="77777777" w:rsidR="00F63674" w:rsidRPr="0034503B" w:rsidRDefault="00000000" w:rsidP="0034503B">
      <w:pPr>
        <w:pStyle w:val="noidung"/>
        <w:rPr>
          <w:rFonts w:cs="Times New Roman"/>
        </w:rPr>
      </w:pPr>
      <w:r w:rsidRPr="0034503B">
        <w:rPr>
          <w:rFonts w:cs="Times New Roman"/>
          <w:b/>
        </w:rPr>
        <w:t xml:space="preserve">Câu 17: </w:t>
      </w:r>
      <w:r w:rsidRPr="0034503B">
        <w:rPr>
          <w:rFonts w:cs="Times New Roman"/>
        </w:rPr>
        <w:t>Tình huống: Khi kiểm tra thiết bị trước khi bay, bạn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p w14:paraId="42B193AF"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Tình huống: 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p w14:paraId="317B66A2"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Tình huống: Khi đang bay khảo sát một khu vực dân cư, ứng dụng điều khiển phát ra cảnh báo nhiệt độ các động cơ (Motor Temperature) đang ở mức cực kỳ cao do làm việc quá tải. Quyết định an toàn nhất là bạn phải lập tức tìm khu vực đất trống không người gần nhất để hạ cánh khẩn cấp.</w:t>
      </w:r>
    </w:p>
    <w:p w14:paraId="661D2852"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Tình huống: 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p w14:paraId="07A0B8F8"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Tình huống: 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p w14:paraId="3BE4BA24"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Tình huống: Máy bay của bạn bị lỗi trôi dạt (Fly-away) và đang bay thẳng về phía một sân bay dân dụng (thuộc không phận kiểm soát). Vì sợ bị phạt, bạn quyết định không báo cáo mà lập tức lên xe máy tự chạy đuổi theo thiết bị để tìm kiếm âm thầm.</w:t>
      </w:r>
    </w:p>
    <w:p w14:paraId="50C5CBD2"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Tình huống: 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p w14:paraId="4F2921D6"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Tình huống: 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p w14:paraId="7803F3D1" w14:textId="77777777" w:rsidR="00F63674" w:rsidRPr="0034503B" w:rsidRDefault="00000000" w:rsidP="0034503B">
      <w:pPr>
        <w:pStyle w:val="noidung"/>
        <w:rPr>
          <w:rFonts w:cs="Times New Roman"/>
        </w:rPr>
      </w:pPr>
      <w:r w:rsidRPr="0034503B">
        <w:rPr>
          <w:rFonts w:cs="Times New Roman"/>
          <w:b/>
        </w:rPr>
        <w:lastRenderedPageBreak/>
        <w:t xml:space="preserve">Câu 25: </w:t>
      </w:r>
      <w:r w:rsidRPr="0034503B">
        <w:rPr>
          <w:rFonts w:cs="Times New Roman"/>
        </w:rPr>
        <w:t>Tình huống: 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p w14:paraId="4AAD9A67"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Tình huống: 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p w14:paraId="01093677"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Tình huống: Trong lúc đang bay lơ lửng tĩnh tại (hovering), bạn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p w14:paraId="597B2CED"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Tình huống: 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p w14:paraId="657754B1"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Tình huống: Khi xảy ra Fly-away và máy bay lao nhanh ra xa, quyết định đúng đắn là bạn cứ đứng yên tại chỗ nhìn chăm chăm vào màn hình FPV cho đến khi mất hẳn hình ảnh rồi mới bắt đầu ghi chép thông tin để báo cáo.</w:t>
      </w:r>
    </w:p>
    <w:p w14:paraId="2DF8F261"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Tình huống: Trong lúc máy bay bị mất kiểm soát định vị và trôi dạt tự do (Fly-away) nhưng sóng điều khiển vẫn còn nhấp nháy, thao tác ưu tiên của bạn là cố gắng giảm ga để ép máy bay hạ độ cao xuống thấp nhất có thể.</w:t>
      </w:r>
    </w:p>
    <w:p w14:paraId="4277322E" w14:textId="77777777" w:rsidR="00F63674" w:rsidRPr="0034503B" w:rsidRDefault="00000000" w:rsidP="0034503B">
      <w:pPr>
        <w:pStyle w:val="noidung"/>
        <w:rPr>
          <w:rFonts w:cs="Times New Roman"/>
        </w:rPr>
      </w:pPr>
      <w:r w:rsidRPr="0034503B">
        <w:rPr>
          <w:rFonts w:cs="Times New Roman"/>
          <w:b/>
        </w:rPr>
        <w:t xml:space="preserve">Câu 31: </w:t>
      </w:r>
      <w:r w:rsidRPr="0034503B">
        <w:rPr>
          <w:rFonts w:cs="Times New Roman"/>
        </w:rPr>
        <w:t>Tình huống: Khi đang bay flycam khảo sát một khu vực đồi núi, bạn nhận thấy có một tháp ăng-ten phát sóng lớn. Vì tháp rất to và dễ nhìn thấy bằng mắt thường, bạn có thể tự tin điều khiển máy bay lướt sát tháp ở khoảng cách 10 mét mà không sợ đâm va.</w:t>
      </w:r>
    </w:p>
    <w:p w14:paraId="71CCD85D" w14:textId="77777777" w:rsidR="00F63674" w:rsidRPr="0034503B" w:rsidRDefault="00000000" w:rsidP="0034503B">
      <w:pPr>
        <w:pStyle w:val="noidung"/>
        <w:rPr>
          <w:rFonts w:cs="Times New Roman"/>
        </w:rPr>
      </w:pPr>
      <w:r w:rsidRPr="0034503B">
        <w:rPr>
          <w:rFonts w:cs="Times New Roman"/>
          <w:b/>
        </w:rPr>
        <w:t xml:space="preserve">Câu 32: </w:t>
      </w:r>
      <w:r w:rsidRPr="0034503B">
        <w:rPr>
          <w:rFonts w:cs="Times New Roman"/>
        </w:rPr>
        <w:t>Tình huống: 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p w14:paraId="5A9556D4" w14:textId="77777777" w:rsidR="00F63674" w:rsidRPr="0034503B" w:rsidRDefault="00000000" w:rsidP="0034503B">
      <w:pPr>
        <w:pStyle w:val="noidung"/>
        <w:rPr>
          <w:rFonts w:cs="Times New Roman"/>
        </w:rPr>
      </w:pPr>
      <w:r w:rsidRPr="0034503B">
        <w:rPr>
          <w:rFonts w:cs="Times New Roman"/>
          <w:b/>
        </w:rPr>
        <w:t xml:space="preserve">Câu 33: </w:t>
      </w:r>
      <w:r w:rsidRPr="0034503B">
        <w:rPr>
          <w:rFonts w:cs="Times New Roman"/>
        </w:rPr>
        <w:t>Tình huống: Khi thiết lập lộ trình bay tự động qua khu vực có công trường, bạn thấy các cần cẩu tháp đang đứng im. Do đó, bạn chỉ cần lấy chiều cao hiện tại của các cần cẩu này làm mốc để cài đặt độ cao an toàn (RTH Altitude) vừa đủ bay xẹt ngang qua đỉnh cẩu là được.</w:t>
      </w:r>
    </w:p>
    <w:p w14:paraId="2E30E459" w14:textId="77777777" w:rsidR="00F63674" w:rsidRPr="0034503B" w:rsidRDefault="00000000" w:rsidP="0034503B">
      <w:pPr>
        <w:pStyle w:val="noidung"/>
        <w:rPr>
          <w:rFonts w:cs="Times New Roman"/>
        </w:rPr>
      </w:pPr>
      <w:r w:rsidRPr="0034503B">
        <w:rPr>
          <w:rFonts w:cs="Times New Roman"/>
          <w:b/>
        </w:rPr>
        <w:t xml:space="preserve">Câu 34: </w:t>
      </w:r>
      <w:r w:rsidRPr="0034503B">
        <w:rPr>
          <w:rFonts w:cs="Times New Roman"/>
        </w:rPr>
        <w:t>Tình huống: 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p w14:paraId="24B5024D" w14:textId="77777777" w:rsidR="00F63674" w:rsidRPr="0034503B" w:rsidRDefault="00000000" w:rsidP="0034503B">
      <w:pPr>
        <w:pStyle w:val="noidung"/>
        <w:rPr>
          <w:rFonts w:cs="Times New Roman"/>
        </w:rPr>
      </w:pPr>
      <w:r w:rsidRPr="0034503B">
        <w:rPr>
          <w:rFonts w:cs="Times New Roman"/>
          <w:b/>
        </w:rPr>
        <w:t xml:space="preserve">Câu 35: </w:t>
      </w:r>
      <w:r w:rsidRPr="0034503B">
        <w:rPr>
          <w:rFonts w:cs="Times New Roman"/>
        </w:rPr>
        <w:t>Tình huống: Khi bay dọc theo một vách rừng phủ đầy cây xanh, việc bạn điều khiển flycam (có vỏ màu xám/đen) với tốc độ thật nhanh sẽ giúp mắt thường dễ nhận biết sự chuyển động của nó hơn, từ đó tăng cường khả năng tránh va chạm với cây cối.</w:t>
      </w:r>
    </w:p>
    <w:p w14:paraId="4F2600E4" w14:textId="77777777" w:rsidR="00F63674" w:rsidRPr="0034503B" w:rsidRDefault="00000000" w:rsidP="0034503B">
      <w:pPr>
        <w:pStyle w:val="noidung"/>
        <w:rPr>
          <w:rFonts w:cs="Times New Roman"/>
        </w:rPr>
      </w:pPr>
      <w:r w:rsidRPr="0034503B">
        <w:rPr>
          <w:rFonts w:cs="Times New Roman"/>
          <w:b/>
        </w:rPr>
        <w:t xml:space="preserve">Câu 36: </w:t>
      </w:r>
      <w:r w:rsidRPr="0034503B">
        <w:rPr>
          <w:rFonts w:cs="Times New Roman"/>
        </w:rPr>
        <w:t>Tình huống: Đang bay ngang qua một cánh đồng, bạn thấy một bầy chim lớn đang bay cắt ngang phía trước quỹ đạo. Nguyên tắc an toàn là bạn cứ tiếp tục giữ nguyên tốc độ và hướng bay để bầy chim tự nhìn thấy máy bay và tản ra né tránh.</w:t>
      </w:r>
    </w:p>
    <w:p w14:paraId="7FFCF827" w14:textId="77777777" w:rsidR="00F63674" w:rsidRPr="0034503B" w:rsidRDefault="00000000" w:rsidP="0034503B">
      <w:pPr>
        <w:pStyle w:val="noidung"/>
        <w:rPr>
          <w:rFonts w:cs="Times New Roman"/>
        </w:rPr>
      </w:pPr>
      <w:r w:rsidRPr="0034503B">
        <w:rPr>
          <w:rFonts w:cs="Times New Roman"/>
          <w:b/>
        </w:rPr>
        <w:t xml:space="preserve">Câu 37: </w:t>
      </w:r>
      <w:r w:rsidRPr="0034503B">
        <w:rPr>
          <w:rFonts w:cs="Times New Roman"/>
        </w:rPr>
        <w:t>Tình huống: Phương tiện bay của bạn được trang bị cảm biến tránh va chạm đa hướng. Do đó, bạn có thể yên tâm để máy bay tự động bay luồn lách dưới các tán cây rậm rạp lá có nhiều cành khô mỏng mà không lo bị vướng víu hay đâm va.</w:t>
      </w:r>
    </w:p>
    <w:p w14:paraId="26C8DB64" w14:textId="77777777" w:rsidR="00F63674" w:rsidRPr="0034503B" w:rsidRDefault="00000000" w:rsidP="0034503B">
      <w:pPr>
        <w:pStyle w:val="noidung"/>
        <w:rPr>
          <w:rFonts w:cs="Times New Roman"/>
        </w:rPr>
      </w:pPr>
      <w:r w:rsidRPr="0034503B">
        <w:rPr>
          <w:rFonts w:cs="Times New Roman"/>
          <w:b/>
        </w:rPr>
        <w:lastRenderedPageBreak/>
        <w:t xml:space="preserve">Câu 38: </w:t>
      </w:r>
      <w:r w:rsidRPr="0034503B">
        <w:rPr>
          <w:rFonts w:cs="Times New Roman"/>
        </w:rPr>
        <w:t>Tình huống: Khi bạn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p w14:paraId="02956279" w14:textId="77777777" w:rsidR="00F63674" w:rsidRPr="0034503B" w:rsidRDefault="00000000" w:rsidP="0034503B">
      <w:pPr>
        <w:pStyle w:val="noidung"/>
        <w:rPr>
          <w:rFonts w:cs="Times New Roman"/>
        </w:rPr>
      </w:pPr>
      <w:r w:rsidRPr="0034503B">
        <w:rPr>
          <w:rFonts w:cs="Times New Roman"/>
          <w:b/>
        </w:rPr>
        <w:t xml:space="preserve">Câu 39: </w:t>
      </w:r>
      <w:r w:rsidRPr="0034503B">
        <w:rPr>
          <w:rFonts w:cs="Times New Roman"/>
        </w:rPr>
        <w:t>Tình huống: Nếu bắt buộc phải điều khiển flycam đi qua một tuyến đường dây điện cao thế, cách an toàn nhất là bạn dùng camera quan sát, căn chỉnh cho máy bay chui luôn qua khoảng trống nằm giữa các sợi dây điện để tiết kiệm pin.</w:t>
      </w:r>
    </w:p>
    <w:p w14:paraId="37EF78F3" w14:textId="77777777" w:rsidR="00F63674" w:rsidRPr="0034503B" w:rsidRDefault="00000000" w:rsidP="0034503B">
      <w:pPr>
        <w:pStyle w:val="noidung"/>
        <w:rPr>
          <w:rFonts w:cs="Times New Roman"/>
        </w:rPr>
      </w:pPr>
      <w:r w:rsidRPr="0034503B">
        <w:rPr>
          <w:rFonts w:cs="Times New Roman"/>
          <w:b/>
        </w:rPr>
        <w:t xml:space="preserve">Câu 40: </w:t>
      </w:r>
      <w:r w:rsidRPr="0034503B">
        <w:rPr>
          <w:rFonts w:cs="Times New Roman"/>
        </w:rPr>
        <w:t>Tình huống: Khi máy bay đang thực thi lệnh bay tự động (Waypoints) đi ngang qua một bãi vật liệu, bạn phát hiện một cần cẩu bất ngờ vươn lên chặn đường. Bạn cần lập tức gạt cần điều khiển để giành lại quyền lái thủ công (override) và tự bẻ lái né tránh.</w:t>
      </w:r>
    </w:p>
    <w:p w14:paraId="78FFD692" w14:textId="77777777" w:rsidR="00F63674" w:rsidRPr="0034503B" w:rsidRDefault="00000000" w:rsidP="0034503B">
      <w:pPr>
        <w:pStyle w:val="noidung"/>
        <w:rPr>
          <w:rFonts w:cs="Times New Roman"/>
        </w:rPr>
      </w:pPr>
      <w:r w:rsidRPr="0034503B">
        <w:rPr>
          <w:rFonts w:cs="Times New Roman"/>
          <w:b/>
        </w:rPr>
        <w:t xml:space="preserve">Câu 41: </w:t>
      </w:r>
      <w:r w:rsidRPr="0034503B">
        <w:rPr>
          <w:rFonts w:cs="Times New Roman"/>
        </w:rPr>
        <w:t>Tình huống: Trong quá trình xử lý tình huống khẩn cấp do flycam bị chim tấn công chao đảo, bạn (Người điều khiển) có thể đưa bộ điều khiển cho Người quan sát (VO) cầm lái hộ để rảnh tay gọi điện thoại báo cáo cơ quan chức năng.</w:t>
      </w:r>
    </w:p>
    <w:p w14:paraId="09D79D26" w14:textId="77777777" w:rsidR="00F63674" w:rsidRPr="0034503B" w:rsidRDefault="00000000" w:rsidP="0034503B">
      <w:pPr>
        <w:pStyle w:val="noidung"/>
        <w:rPr>
          <w:rFonts w:cs="Times New Roman"/>
        </w:rPr>
      </w:pPr>
      <w:r w:rsidRPr="0034503B">
        <w:rPr>
          <w:rFonts w:cs="Times New Roman"/>
          <w:b/>
        </w:rPr>
        <w:t xml:space="preserve">Câu 42: </w:t>
      </w:r>
      <w:r w:rsidRPr="0034503B">
        <w:rPr>
          <w:rFonts w:cs="Times New Roman"/>
        </w:rPr>
        <w:t>Tình huống: 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p w14:paraId="2FB462E5" w14:textId="77777777" w:rsidR="00F63674" w:rsidRPr="0034503B" w:rsidRDefault="00000000" w:rsidP="0034503B">
      <w:pPr>
        <w:pStyle w:val="noidung"/>
        <w:rPr>
          <w:rFonts w:cs="Times New Roman"/>
        </w:rPr>
      </w:pPr>
      <w:r w:rsidRPr="0034503B">
        <w:rPr>
          <w:rFonts w:cs="Times New Roman"/>
          <w:b/>
        </w:rPr>
        <w:t xml:space="preserve">Câu 43: </w:t>
      </w:r>
      <w:r w:rsidRPr="0034503B">
        <w:rPr>
          <w:rFonts w:cs="Times New Roman"/>
        </w:rPr>
        <w:t>Tình huống: Khi flycam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p w14:paraId="3642A57D" w14:textId="77777777" w:rsidR="00F63674" w:rsidRPr="0034503B" w:rsidRDefault="00000000" w:rsidP="0034503B">
      <w:pPr>
        <w:pStyle w:val="noidung"/>
        <w:rPr>
          <w:rFonts w:cs="Times New Roman"/>
        </w:rPr>
      </w:pPr>
      <w:r w:rsidRPr="0034503B">
        <w:rPr>
          <w:rFonts w:cs="Times New Roman"/>
          <w:b/>
        </w:rPr>
        <w:t xml:space="preserve">Câu 44: </w:t>
      </w:r>
      <w:r w:rsidRPr="0034503B">
        <w:rPr>
          <w:rFonts w:cs="Times New Roman"/>
        </w:rPr>
        <w:t>Tình huống: 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p w14:paraId="35D36C06" w14:textId="77777777" w:rsidR="00F63674" w:rsidRPr="0034503B" w:rsidRDefault="00000000" w:rsidP="0034503B">
      <w:pPr>
        <w:pStyle w:val="noidung"/>
        <w:rPr>
          <w:rFonts w:cs="Times New Roman"/>
        </w:rPr>
      </w:pPr>
      <w:r w:rsidRPr="0034503B">
        <w:rPr>
          <w:rFonts w:cs="Times New Roman"/>
          <w:b/>
        </w:rPr>
        <w:t xml:space="preserve">Câu 45: </w:t>
      </w:r>
      <w:r w:rsidRPr="0034503B">
        <w:rPr>
          <w:rFonts w:cs="Times New Roman"/>
        </w:rPr>
        <w:t>Tình huống: 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p w14:paraId="0AE40431" w14:textId="77777777" w:rsidR="00F63674" w:rsidRPr="0034503B" w:rsidRDefault="00000000" w:rsidP="0034503B">
      <w:pPr>
        <w:pStyle w:val="noidung"/>
        <w:rPr>
          <w:rFonts w:cs="Times New Roman"/>
        </w:rPr>
      </w:pPr>
      <w:r w:rsidRPr="0034503B">
        <w:rPr>
          <w:rFonts w:cs="Times New Roman"/>
          <w:b/>
        </w:rPr>
        <w:t xml:space="preserve">Câu 46: </w:t>
      </w:r>
      <w:r w:rsidRPr="0034503B">
        <w:rPr>
          <w:rFonts w:cs="Times New Roman"/>
        </w:rPr>
        <w:t>Tình huống: 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p w14:paraId="68816F64" w14:textId="77777777" w:rsidR="00F63674" w:rsidRPr="0034503B" w:rsidRDefault="00000000" w:rsidP="0034503B">
      <w:pPr>
        <w:pStyle w:val="noidung"/>
        <w:rPr>
          <w:rFonts w:cs="Times New Roman"/>
        </w:rPr>
      </w:pPr>
      <w:r w:rsidRPr="0034503B">
        <w:rPr>
          <w:rFonts w:cs="Times New Roman"/>
          <w:b/>
        </w:rPr>
        <w:t xml:space="preserve">Câu 47: </w:t>
      </w:r>
      <w:r w:rsidRPr="0034503B">
        <w:rPr>
          <w:rFonts w:cs="Times New Roman"/>
        </w:rPr>
        <w:t>Tình huống: 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p w14:paraId="489B33E2" w14:textId="77777777" w:rsidR="00F63674" w:rsidRPr="0034503B" w:rsidRDefault="00000000" w:rsidP="0034503B">
      <w:pPr>
        <w:pStyle w:val="noidung"/>
        <w:rPr>
          <w:rFonts w:cs="Times New Roman"/>
        </w:rPr>
      </w:pPr>
      <w:r w:rsidRPr="0034503B">
        <w:rPr>
          <w:rFonts w:cs="Times New Roman"/>
          <w:b/>
        </w:rPr>
        <w:t xml:space="preserve">Câu 48: </w:t>
      </w:r>
      <w:r w:rsidRPr="0034503B">
        <w:rPr>
          <w:rFonts w:cs="Times New Roman"/>
        </w:rPr>
        <w:t>Tình huống: Khi tổ bay phát hiện một phương tiện bay lạ tiến vào khu vực hoạt động, VO chỉ cần dùng tay chỉ hướng và nói chung chung "Có máy bay kìa" là đủ tiêu chuẩn giao tiếp trong CRM, phí công sẽ tự nhìn theo tay để tránh.</w:t>
      </w:r>
    </w:p>
    <w:p w14:paraId="052235CE" w14:textId="77777777" w:rsidR="00F63674" w:rsidRPr="0034503B" w:rsidRDefault="00000000" w:rsidP="0034503B">
      <w:pPr>
        <w:pStyle w:val="noidung"/>
        <w:rPr>
          <w:rFonts w:cs="Times New Roman"/>
        </w:rPr>
      </w:pPr>
      <w:r w:rsidRPr="0034503B">
        <w:rPr>
          <w:rFonts w:cs="Times New Roman"/>
          <w:b/>
        </w:rPr>
        <w:t xml:space="preserve">Câu 49: </w:t>
      </w:r>
      <w:r w:rsidRPr="0034503B">
        <w:rPr>
          <w:rFonts w:cs="Times New Roman"/>
        </w:rPr>
        <w:t>Tình huống: 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p w14:paraId="0C76C501" w14:textId="77777777" w:rsidR="00F63674" w:rsidRPr="0034503B" w:rsidRDefault="00000000" w:rsidP="0034503B">
      <w:pPr>
        <w:pStyle w:val="noidung"/>
        <w:rPr>
          <w:rFonts w:cs="Times New Roman"/>
        </w:rPr>
      </w:pPr>
      <w:r w:rsidRPr="0034503B">
        <w:rPr>
          <w:rFonts w:cs="Times New Roman"/>
          <w:b/>
        </w:rPr>
        <w:lastRenderedPageBreak/>
        <w:t xml:space="preserve">Câu 50: </w:t>
      </w:r>
      <w:r w:rsidRPr="0034503B">
        <w:rPr>
          <w:rFonts w:cs="Times New Roman"/>
        </w:rPr>
        <w:t>Tình huống: 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p w14:paraId="43706E70" w14:textId="77777777" w:rsidR="00F63674" w:rsidRPr="0034503B" w:rsidRDefault="00000000" w:rsidP="0034503B">
      <w:pPr>
        <w:pStyle w:val="noidung"/>
        <w:rPr>
          <w:rFonts w:cs="Times New Roman"/>
        </w:rPr>
      </w:pPr>
      <w:r w:rsidRPr="0034503B">
        <w:rPr>
          <w:rFonts w:cs="Times New Roman"/>
          <w:b/>
        </w:rPr>
        <w:t xml:space="preserve">Câu 51: </w:t>
      </w:r>
      <w:r w:rsidRPr="0034503B">
        <w:rPr>
          <w:rFonts w:cs="Times New Roman"/>
        </w:rPr>
        <w:t>Tình huống: Trong buổi trưa dã ngoại, bạn chỉ uống duy nhất một lon bia và hiện tại cảm thấy hoàn toàn tỉnh táo, không có dấu hiệu say xỉn. Ba tiếng sau, bạn quyết định điều khiển flycam để quay cảnh hoàng hôn. Việc này được phép vì bạn đã hoàn toàn làm chủ được nhận thức.</w:t>
      </w:r>
    </w:p>
    <w:p w14:paraId="4B498592" w14:textId="77777777" w:rsidR="00F63674" w:rsidRPr="0034503B" w:rsidRDefault="00000000" w:rsidP="0034503B">
      <w:pPr>
        <w:pStyle w:val="noidung"/>
        <w:rPr>
          <w:rFonts w:cs="Times New Roman"/>
        </w:rPr>
      </w:pPr>
      <w:r w:rsidRPr="0034503B">
        <w:rPr>
          <w:rFonts w:cs="Times New Roman"/>
          <w:b/>
        </w:rPr>
        <w:t xml:space="preserve">Câu 52: </w:t>
      </w:r>
      <w:r w:rsidRPr="0034503B">
        <w:rPr>
          <w:rFonts w:cs="Times New Roman"/>
        </w:rPr>
        <w:t>Tình huống: Trước chuyến bay khảo sát, bạn bị cảm cúm nhẹ nên đã uống một liều thuốc cảm không kê đơn (loại có chứa chất chống dị ứng/antihistamine) để cắt cơn hắt hơi. Vì đây chỉ là thuốc thông thường mua ở hiệu thuốc, bạn có thể yên tâm điều khiển thiết bị bay ngay lập tức.</w:t>
      </w:r>
    </w:p>
    <w:p w14:paraId="5E96056F" w14:textId="77777777" w:rsidR="00F63674" w:rsidRPr="0034503B" w:rsidRDefault="00000000" w:rsidP="0034503B">
      <w:pPr>
        <w:pStyle w:val="noidung"/>
        <w:rPr>
          <w:rFonts w:cs="Times New Roman"/>
        </w:rPr>
      </w:pPr>
      <w:r w:rsidRPr="0034503B">
        <w:rPr>
          <w:rFonts w:cs="Times New Roman"/>
          <w:b/>
        </w:rPr>
        <w:t xml:space="preserve">Câu 53: </w:t>
      </w:r>
      <w:r w:rsidRPr="0034503B">
        <w:rPr>
          <w:rFonts w:cs="Times New Roman"/>
        </w:rPr>
        <w:t>Tình huống: 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p w14:paraId="3C5B5388" w14:textId="77777777" w:rsidR="00F63674" w:rsidRPr="0034503B" w:rsidRDefault="00000000" w:rsidP="0034503B">
      <w:pPr>
        <w:pStyle w:val="noidung"/>
        <w:rPr>
          <w:rFonts w:cs="Times New Roman"/>
        </w:rPr>
      </w:pPr>
      <w:r w:rsidRPr="0034503B">
        <w:rPr>
          <w:rFonts w:cs="Times New Roman"/>
          <w:b/>
        </w:rPr>
        <w:t xml:space="preserve">Câu 54: </w:t>
      </w:r>
      <w:r w:rsidRPr="0034503B">
        <w:rPr>
          <w:rFonts w:cs="Times New Roman"/>
        </w:rPr>
        <w:t>Tình huống: Do phải xử lý gấp dữ liệu đêm qua, bạn chỉ ngủ được 3 tiếng. Bạn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p w14:paraId="16A06AF1" w14:textId="77777777" w:rsidR="00F63674" w:rsidRPr="0034503B" w:rsidRDefault="00000000" w:rsidP="0034503B">
      <w:pPr>
        <w:pStyle w:val="noidung"/>
        <w:rPr>
          <w:rFonts w:cs="Times New Roman"/>
        </w:rPr>
      </w:pPr>
      <w:r w:rsidRPr="0034503B">
        <w:rPr>
          <w:rFonts w:cs="Times New Roman"/>
          <w:b/>
        </w:rPr>
        <w:t xml:space="preserve">Câu 55: </w:t>
      </w:r>
      <w:r w:rsidRPr="0034503B">
        <w:rPr>
          <w:rFonts w:cs="Times New Roman"/>
        </w:rPr>
        <w:t>Tình huống: Bạn vừa nhận một tin nhắn gây sốc khiến bạn cực kỳ tức giận và căng thẳng tâm lý (Stress). Tuy nhiên, bạn vẫn quyết định ra sân điều khiển flycam với suy nghĩ việc tập trung bay lượn sẽ giúp bạn giải tỏa cảm xúc và quên đi rắc rối.</w:t>
      </w:r>
    </w:p>
    <w:p w14:paraId="23334D8F" w14:textId="77777777" w:rsidR="00F63674" w:rsidRPr="0034503B" w:rsidRDefault="00000000" w:rsidP="0034503B">
      <w:pPr>
        <w:pStyle w:val="noidung"/>
        <w:rPr>
          <w:rFonts w:cs="Times New Roman"/>
        </w:rPr>
      </w:pPr>
      <w:r w:rsidRPr="0034503B">
        <w:rPr>
          <w:rFonts w:cs="Times New Roman"/>
          <w:b/>
        </w:rPr>
        <w:t xml:space="preserve">Câu 56: </w:t>
      </w:r>
      <w:r w:rsidRPr="0034503B">
        <w:rPr>
          <w:rFonts w:cs="Times New Roman"/>
        </w:rPr>
        <w:t>Tình huống: 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p w14:paraId="02332EA9" w14:textId="77777777" w:rsidR="00F63674" w:rsidRPr="0034503B" w:rsidRDefault="00000000" w:rsidP="0034503B">
      <w:pPr>
        <w:pStyle w:val="noidung"/>
        <w:rPr>
          <w:rFonts w:cs="Times New Roman"/>
        </w:rPr>
      </w:pPr>
      <w:r w:rsidRPr="0034503B">
        <w:rPr>
          <w:rFonts w:cs="Times New Roman"/>
          <w:b/>
        </w:rPr>
        <w:t xml:space="preserve">Câu 57: </w:t>
      </w:r>
      <w:r w:rsidRPr="0034503B">
        <w:rPr>
          <w:rFonts w:cs="Times New Roman"/>
        </w:rPr>
        <w:t>Tình huống: 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p w14:paraId="0091B65B" w14:textId="77777777" w:rsidR="00F63674" w:rsidRPr="0034503B" w:rsidRDefault="00000000" w:rsidP="0034503B">
      <w:pPr>
        <w:pStyle w:val="noidung"/>
        <w:rPr>
          <w:rFonts w:cs="Times New Roman"/>
        </w:rPr>
      </w:pPr>
      <w:r w:rsidRPr="0034503B">
        <w:rPr>
          <w:rFonts w:cs="Times New Roman"/>
          <w:b/>
        </w:rPr>
        <w:t xml:space="preserve">Câu 58: </w:t>
      </w:r>
      <w:r w:rsidRPr="0034503B">
        <w:rPr>
          <w:rFonts w:cs="Times New Roman"/>
        </w:rPr>
        <w:t>Tình huống: 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p w14:paraId="710D73EF" w14:textId="77777777" w:rsidR="00F63674" w:rsidRPr="0034503B" w:rsidRDefault="00000000" w:rsidP="0034503B">
      <w:pPr>
        <w:pStyle w:val="noidung"/>
        <w:rPr>
          <w:rFonts w:cs="Times New Roman"/>
        </w:rPr>
      </w:pPr>
      <w:r w:rsidRPr="0034503B">
        <w:rPr>
          <w:rFonts w:cs="Times New Roman"/>
          <w:b/>
        </w:rPr>
        <w:t xml:space="preserve">Câu 59: </w:t>
      </w:r>
      <w:r w:rsidRPr="0034503B">
        <w:rPr>
          <w:rFonts w:cs="Times New Roman"/>
        </w:rPr>
        <w:t>Tình huống: Vì muốn tranh thủ thời tiết đẹp, bạn nhịn ăn sáng và ăn trưa để bay flycam liên tục ngoài công trường. Việc để bụng đói quá lâu (thiếu hụt dinh dưỡng) có thể gây tụt đường huyết, dẫn đến run tay, chóng mặt và làm mất khả năng điều khiển thiết bị bay an toàn.</w:t>
      </w:r>
    </w:p>
    <w:p w14:paraId="2C25957A" w14:textId="77777777" w:rsidR="00F63674" w:rsidRPr="0034503B" w:rsidRDefault="00000000" w:rsidP="0034503B">
      <w:pPr>
        <w:pStyle w:val="noidung"/>
        <w:rPr>
          <w:rFonts w:cs="Times New Roman"/>
        </w:rPr>
      </w:pPr>
      <w:r w:rsidRPr="0034503B">
        <w:rPr>
          <w:rFonts w:cs="Times New Roman"/>
          <w:b/>
        </w:rPr>
        <w:t xml:space="preserve">Câu 60: </w:t>
      </w:r>
      <w:r w:rsidRPr="0034503B">
        <w:rPr>
          <w:rFonts w:cs="Times New Roman"/>
        </w:rPr>
        <w:t>Tình huống: 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p w14:paraId="38E42125" w14:textId="77777777" w:rsidR="00F63674" w:rsidRPr="0034503B" w:rsidRDefault="00000000" w:rsidP="0034503B">
      <w:pPr>
        <w:pStyle w:val="noidung"/>
        <w:rPr>
          <w:rFonts w:cs="Times New Roman"/>
        </w:rPr>
      </w:pPr>
      <w:r w:rsidRPr="0034503B">
        <w:rPr>
          <w:rFonts w:cs="Times New Roman"/>
          <w:b/>
        </w:rPr>
        <w:t xml:space="preserve">Câu 61: </w:t>
      </w:r>
      <w:r w:rsidRPr="0034503B">
        <w:rPr>
          <w:rFonts w:cs="Times New Roman"/>
        </w:rPr>
        <w:t>Theo quy định an toàn về khai báo tai nạn, tình huống nào sau đây được phân loại là một "Tai nạn hàng không" (Accident) bắt buộc phải báo cáo đối với phương tiện bay không người lái?</w:t>
      </w:r>
    </w:p>
    <w:p w14:paraId="22D8484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bị xước nhẹ ở vỏ nhựa sau khi hạ cánh trên cỏ.</w:t>
      </w:r>
    </w:p>
    <w:p w14:paraId="5E59C2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va chạm làm người dân bị thương nặng hoặc mất ý thức.</w:t>
      </w:r>
    </w:p>
    <w:p w14:paraId="348F5759" w14:textId="77777777" w:rsidR="00F63674" w:rsidRPr="0034503B" w:rsidRDefault="00000000" w:rsidP="0034503B">
      <w:pPr>
        <w:pStyle w:val="noidung"/>
        <w:rPr>
          <w:rFonts w:cs="Times New Roman"/>
        </w:rPr>
      </w:pPr>
      <w:r w:rsidRPr="0034503B">
        <w:rPr>
          <w:rFonts w:cs="Times New Roman"/>
          <w:b/>
        </w:rPr>
        <w:lastRenderedPageBreak/>
        <w:t xml:space="preserve">C. </w:t>
      </w:r>
      <w:r w:rsidRPr="0034503B">
        <w:rPr>
          <w:rFonts w:cs="Times New Roman"/>
        </w:rPr>
        <w:t>Máy bay bị mất kết nối vệ tinh GPS nhưng vẫn tự động hạ cánh an toàn xuống bãi đáp.</w:t>
      </w:r>
    </w:p>
    <w:p w14:paraId="7A16B0A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va chạm nhẹ vào cành cây và làm gãy một phần cánh quạt nhựa.</w:t>
      </w:r>
    </w:p>
    <w:p w14:paraId="53839670" w14:textId="77777777" w:rsidR="00F63674" w:rsidRPr="0034503B" w:rsidRDefault="00000000" w:rsidP="0034503B">
      <w:pPr>
        <w:pStyle w:val="noidung"/>
        <w:rPr>
          <w:rFonts w:cs="Times New Roman"/>
        </w:rPr>
      </w:pPr>
      <w:r w:rsidRPr="0034503B">
        <w:rPr>
          <w:rFonts w:cs="Times New Roman"/>
          <w:b/>
        </w:rPr>
        <w:t xml:space="preserve">Câu 62: </w:t>
      </w:r>
      <w:r w:rsidRPr="0034503B">
        <w:rPr>
          <w:rFonts w:cs="Times New Roman"/>
        </w:rP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p w14:paraId="7A2F211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Bất kỳ sự cố nào gây thiệt hại tài sản của bên thứ ba hoặc gây thương tích cho người đều phải báo cáo cho cơ quan quân sự, công an địa phương và cơ quan quản lý điều hành bay.</w:t>
      </w:r>
    </w:p>
    <w:p w14:paraId="7D16ABA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Chỉ khi thiệt hại vượt quá 10 triệu đồng mới cần báo cáo với cơ quan chức năng.</w:t>
      </w:r>
    </w:p>
    <w:p w14:paraId="69C5112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khi mức thiệt hại lớn hơn tổng giá trị của chiếc máy bay không người lái gây ra vụ va chạm đó.</w:t>
      </w:r>
    </w:p>
    <w:p w14:paraId="482F97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bắt buộc phải báo cáo, trừ khi có người bị thương nặng phải nhập viện.</w:t>
      </w:r>
    </w:p>
    <w:p w14:paraId="64DA9C84" w14:textId="77777777" w:rsidR="00F63674" w:rsidRPr="0034503B" w:rsidRDefault="00000000" w:rsidP="0034503B">
      <w:pPr>
        <w:pStyle w:val="noidung"/>
        <w:rPr>
          <w:rFonts w:cs="Times New Roman"/>
        </w:rPr>
      </w:pPr>
      <w:r w:rsidRPr="0034503B">
        <w:rPr>
          <w:rFonts w:cs="Times New Roman"/>
          <w:b/>
        </w:rPr>
        <w:t xml:space="preserve">Câu 63: </w:t>
      </w:r>
      <w:r w:rsidRPr="0034503B">
        <w:rPr>
          <w:rFonts w:cs="Times New Roman"/>
        </w:rP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p w14:paraId="31B3578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Người dân bị một vết bỏng rộp nhỏ ở đầu ngón tay tự sơ cứu được.</w:t>
      </w:r>
    </w:p>
    <w:p w14:paraId="4831E59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ỏng độ hai, độ ba hoặc vết bỏng ảnh hưởng hơn 5% diện tích bề mặt cơ thể.</w:t>
      </w:r>
    </w:p>
    <w:p w14:paraId="3D4246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Vết lửa chỉ làm cháy xém một phần nhỏ áo khoác ngoài, không hề lan chạm vào phần da thịt.</w:t>
      </w:r>
    </w:p>
    <w:p w14:paraId="328612E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Người dân bị vết đỏ nhẹ tự khỏi sau khoảng 1 tiếng chườm đá lạnh tại hiện trường.</w:t>
      </w:r>
    </w:p>
    <w:p w14:paraId="5C90DC65" w14:textId="77777777" w:rsidR="00F63674" w:rsidRPr="0034503B" w:rsidRDefault="00000000" w:rsidP="0034503B">
      <w:pPr>
        <w:pStyle w:val="noidung"/>
        <w:rPr>
          <w:rFonts w:cs="Times New Roman"/>
        </w:rPr>
      </w:pPr>
      <w:r w:rsidRPr="0034503B">
        <w:rPr>
          <w:rFonts w:cs="Times New Roman"/>
          <w:b/>
        </w:rPr>
        <w:t xml:space="preserve">Câu 64: </w:t>
      </w:r>
      <w:r w:rsidRPr="0034503B">
        <w:rPr>
          <w:rFonts w:cs="Times New Roman"/>
        </w:rPr>
        <w:t>Ngay sau khi xảy ra vụ rơi máy bay gây thương tích cho người dân, hành động ưu tiên cao nhất và đầu tiên của tổ bay tại hiện trường là gì?</w:t>
      </w:r>
    </w:p>
    <w:p w14:paraId="3C6407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thu dọn các mảnh vỡ máy bay đem giấu đi để tránh bị người dân xung quanh quay phim.</w:t>
      </w:r>
    </w:p>
    <w:p w14:paraId="648B252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điện cho đài truyền hình địa phương để chủ động phân minh thông tin sự việc.</w:t>
      </w:r>
    </w:p>
    <w:p w14:paraId="491D041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ngay số khẩn cấp (911/115) để yêu cầu y tế/cứu hộ đến sơ cứu nạn nhân kịp thời.</w:t>
      </w:r>
    </w:p>
    <w:p w14:paraId="7931AAC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một chiếc flycam khác bay lên cao để quay toàn cảnh hiện trường tai nạn làm bằng chứng.</w:t>
      </w:r>
    </w:p>
    <w:p w14:paraId="0172AE9B" w14:textId="77777777" w:rsidR="00F63674" w:rsidRPr="0034503B" w:rsidRDefault="00000000" w:rsidP="0034503B">
      <w:pPr>
        <w:pStyle w:val="noidung"/>
        <w:rPr>
          <w:rFonts w:cs="Times New Roman"/>
        </w:rPr>
      </w:pPr>
      <w:r w:rsidRPr="0034503B">
        <w:rPr>
          <w:rFonts w:cs="Times New Roman"/>
          <w:b/>
        </w:rPr>
        <w:t xml:space="preserve">Câu 65: </w:t>
      </w:r>
      <w:r w:rsidRPr="0034503B">
        <w:rPr>
          <w:rFonts w:cs="Times New Roman"/>
        </w:rPr>
        <w:t>Trong một chuyến bay, máy bay của bạn bị lỗi mất sóng điều khiển dẫn đến hiện tượng trôi dạt tự do (fly-away) ra khỏi khu vực bay. Sự kiện này được quy định là loại tình huống nào và cần xử lý ra sao?</w:t>
      </w:r>
    </w:p>
    <w:p w14:paraId="27A116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Đây là sự kiện rủi ro nhỏ bình thường, người lái chỉ việc mua máy bay mới mà không cần phải báo cáo ai.</w:t>
      </w:r>
    </w:p>
    <w:p w14:paraId="69F83DE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Đây là sự cố bay mất an toàn (mất liên kết gây trôi dạt) và bắt buộc phải thông báo, ghi nhận với cơ quan quản lý.</w:t>
      </w:r>
    </w:p>
    <w:p w14:paraId="736CF0F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Sự kiện này chỉ cần được báo cáo nếu chiếc máy bay trôi dạt đang mang theo một khối lượng hàng hóa đắt tiền.</w:t>
      </w:r>
    </w:p>
    <w:p w14:paraId="35664FD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Đây là lỗi kỹ thuật thuần túy của nhà sản xuất nên người vận hành không có trách nhiệm phải thực hiện bất kỳ báo cáo nào.</w:t>
      </w:r>
    </w:p>
    <w:p w14:paraId="31119F7B" w14:textId="77777777" w:rsidR="00F63674" w:rsidRPr="0034503B" w:rsidRDefault="00000000" w:rsidP="0034503B">
      <w:pPr>
        <w:pStyle w:val="noidung"/>
        <w:rPr>
          <w:rFonts w:cs="Times New Roman"/>
        </w:rPr>
      </w:pPr>
      <w:r w:rsidRPr="0034503B">
        <w:rPr>
          <w:rFonts w:cs="Times New Roman"/>
          <w:b/>
        </w:rPr>
        <w:lastRenderedPageBreak/>
        <w:t xml:space="preserve">Câu 66: </w:t>
      </w:r>
      <w:r w:rsidRPr="0034503B">
        <w:rPr>
          <w:rFonts w:cs="Times New Roman"/>
        </w:rPr>
        <w:t>Khi máy bay rơi đâm vào tài sản gây tai nạn và lực lượng chức năng đã được gọi đến, nguyên tắc quan trọng nhất đối với việc bảo vệ hiện trường (thiết bị bay, trạm điều khiển) là gì?</w:t>
      </w:r>
    </w:p>
    <w:p w14:paraId="0C200A4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tháo rời toàn bộ linh kiện của máy bay cất vào ba lô để tránh mưa nắng.</w:t>
      </w:r>
    </w:p>
    <w:p w14:paraId="443607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tình khởi động lại máy bay để định vị và xóa toàn bộ dữ liệu nhật ký chuyến bay trong thẻ nhớ.</w:t>
      </w:r>
    </w:p>
    <w:p w14:paraId="67CC7E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Không di dời máy bay, trạm điều khiển (trừ khi bắt buộc vì an toàn) cho đến khi lực lượng chức năng giải phóng hiện trường.</w:t>
      </w:r>
    </w:p>
    <w:p w14:paraId="2B2ED1C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người dân xung quanh dọn dẹp sạch sẽ hiện trường và tự mang máy bay về nhà sửa chữa trước khi cảnh sát đến.</w:t>
      </w:r>
    </w:p>
    <w:p w14:paraId="3E3253D3" w14:textId="77777777" w:rsidR="00F63674" w:rsidRPr="0034503B" w:rsidRDefault="00000000" w:rsidP="0034503B">
      <w:pPr>
        <w:pStyle w:val="noidung"/>
        <w:rPr>
          <w:rFonts w:cs="Times New Roman"/>
        </w:rPr>
      </w:pPr>
      <w:r w:rsidRPr="0034503B">
        <w:rPr>
          <w:rFonts w:cs="Times New Roman"/>
          <w:b/>
        </w:rPr>
        <w:t xml:space="preserve">Câu 67: </w:t>
      </w:r>
      <w:r w:rsidRPr="0034503B">
        <w:rPr>
          <w:rFonts w:cs="Times New Roman"/>
        </w:rPr>
        <w:t>Nếu một sự cố hoặc tai nạn liên quan đến tàu bay không người lái xảy ra trong chuyến bay, người điều khiển phải gửi báo cáo văn bản đến cơ quan chức năng trong thời hạn nào?</w:t>
      </w:r>
    </w:p>
    <w:p w14:paraId="2BC696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Trong vòng 1 tháng làm việc kể từ ngày tai nạn xảy ra để có thời gian thu thập đủ giấy tờ y tế.</w:t>
      </w:r>
    </w:p>
    <w:p w14:paraId="7C8E45B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Tối đa không quá 72 giờ kể từ thời điểm phát hiện hoặc xảy ra sự cố.</w:t>
      </w:r>
    </w:p>
    <w:p w14:paraId="7914FD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Báo cáo bất cứ khi nào người lái cảm thấy có thời gian rảnh rỗi.</w:t>
      </w:r>
    </w:p>
    <w:p w14:paraId="3555D13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Bắt buộc phải nộp báo cáo văn bản ngay lập tức trong khoảng 5 phút sau khi thiết bị bay chạm đất.</w:t>
      </w:r>
    </w:p>
    <w:p w14:paraId="3847D0F8" w14:textId="77777777" w:rsidR="00F63674" w:rsidRPr="0034503B" w:rsidRDefault="00000000" w:rsidP="0034503B">
      <w:pPr>
        <w:pStyle w:val="noidung"/>
        <w:rPr>
          <w:rFonts w:cs="Times New Roman"/>
        </w:rPr>
      </w:pPr>
      <w:r w:rsidRPr="0034503B">
        <w:rPr>
          <w:rFonts w:cs="Times New Roman"/>
          <w:b/>
        </w:rPr>
        <w:t xml:space="preserve">Câu 68: </w:t>
      </w:r>
      <w:r w:rsidRPr="0034503B">
        <w:rPr>
          <w:rFonts w:cs="Times New Roman"/>
        </w:rPr>
        <w:t>Nếu thiết bị bay của bạn rơi làm thủng mái nhà của một hộ dân, bên cạnh việc báo cáo cơ quan quản lý bay, bạn có trách nhiệm dân sự gì tại hiện trường?</w:t>
      </w:r>
    </w:p>
    <w:p w14:paraId="3628977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Rời khỏi hiện trường ngay lập tức và giả vờ như mình không liên quan để tránh tranh chấp nhiệm bù tiền.</w:t>
      </w:r>
    </w:p>
    <w:p w14:paraId="4E47236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áo cho chủ tài sản về hư hỏng, cung cấp thông tin liên lạc của bản đơn/đơn vị khai thác để phối hợp giải quyết.</w:t>
      </w:r>
    </w:p>
    <w:p w14:paraId="1A2697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Lớn tiếng phủ nhận việc máy bay của mình là nguyên nhân gây ra thiệt hại để bảo vệ danh tiếng công ty.</w:t>
      </w:r>
    </w:p>
    <w:p w14:paraId="558A90C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Lên trèo lên mái nhà người dân để dùng băng dính tự dán lại chỗ thủng mà không thông báo cho họ biết.</w:t>
      </w:r>
    </w:p>
    <w:p w14:paraId="3FE1C829" w14:textId="77777777" w:rsidR="00F63674" w:rsidRPr="0034503B" w:rsidRDefault="00000000" w:rsidP="0034503B">
      <w:pPr>
        <w:pStyle w:val="noidung"/>
        <w:rPr>
          <w:rFonts w:cs="Times New Roman"/>
        </w:rPr>
      </w:pPr>
      <w:r w:rsidRPr="0034503B">
        <w:rPr>
          <w:rFonts w:cs="Times New Roman"/>
          <w:b/>
        </w:rPr>
        <w:t xml:space="preserve">Câu 69: </w:t>
      </w:r>
      <w:r w:rsidRPr="0034503B">
        <w:rPr>
          <w:rFonts w:cs="Times New Roman"/>
        </w:rPr>
        <w:t>Nội dung nào sau đây là những thông tin cốt lõi bắt buộc PHẢI CÓ trong biểu mẫu báo cáo ban đầu (Initial accident/incident report) gửi cơ quan chức năng khi xảy ra tai nạn UAV?</w:t>
      </w:r>
    </w:p>
    <w:p w14:paraId="53C8B5D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Màu sắc và nhãn hiệu của bộ quần áo mà người điều khiển (PIC) đang mặc lúc sự cố xảy ra.</w:t>
      </w:r>
    </w:p>
    <w:p w14:paraId="55F5F1D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Tên, liên lạc của phi công, số đăng ký máy bay, thời gian, địa điểm, mức độ thương tích/thiệt hại và mô tả tóm tắt sự việc.</w:t>
      </w:r>
    </w:p>
    <w:p w14:paraId="574BD06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Bản sao kê tài khoản ngân hàng và lịch sử tín dụng cá nhân của người điều khiển thiết bị bay.</w:t>
      </w:r>
    </w:p>
    <w:p w14:paraId="1286A63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Đoạn video clip ghi lại cảnh người lái đang tranh cãi với người dân địa phương tại hiện trường vụ rơi.</w:t>
      </w:r>
    </w:p>
    <w:p w14:paraId="52A402B8" w14:textId="77777777" w:rsidR="00F63674" w:rsidRPr="0034503B" w:rsidRDefault="00000000" w:rsidP="0034503B">
      <w:pPr>
        <w:pStyle w:val="noidung"/>
        <w:rPr>
          <w:rFonts w:cs="Times New Roman"/>
        </w:rPr>
      </w:pPr>
      <w:r w:rsidRPr="0034503B">
        <w:rPr>
          <w:rFonts w:cs="Times New Roman"/>
          <w:b/>
        </w:rPr>
        <w:t xml:space="preserve">Câu 70: </w:t>
      </w:r>
      <w:r w:rsidRPr="0034503B">
        <w:rPr>
          <w:rFonts w:cs="Times New Roman"/>
        </w:rP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p w14:paraId="79092C2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cần báo cáo vì đây chỉ là thiệt hại tài sản cá nhân của riêng bạn, không ảnh hưởng đến ai.</w:t>
      </w:r>
    </w:p>
    <w:p w14:paraId="6FEFAFCD"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Có, "tổn thất hoàn toàn máy bay không người lái" là tiêu chí bắt buộc phải khai báo để lưu hồ sơ sự cố.</w:t>
      </w:r>
    </w:p>
    <w:p w14:paraId="5938515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hỉ phải báo cáo nếu chiếc máy bay đó mới mua và vẫn còn trong thời hạn bảo hành từ nhà sản xuất.</w:t>
      </w:r>
    </w:p>
    <w:p w14:paraId="609673C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Không cần báo cáo vì mục đích của quy định chỉ là để giải quyết đền bù nếu có người hoặc công trình bị đâm trúng.</w:t>
      </w:r>
    </w:p>
    <w:p w14:paraId="06E40045" w14:textId="77777777" w:rsidR="00F63674" w:rsidRPr="0034503B" w:rsidRDefault="00000000" w:rsidP="0034503B">
      <w:pPr>
        <w:pStyle w:val="noidung"/>
        <w:rPr>
          <w:rFonts w:cs="Times New Roman"/>
        </w:rPr>
      </w:pPr>
      <w:r w:rsidRPr="0034503B">
        <w:rPr>
          <w:rFonts w:cs="Times New Roman"/>
          <w:b/>
        </w:rPr>
        <w:t xml:space="preserve">Câu 71: </w:t>
      </w:r>
      <w:r w:rsidRPr="0034503B">
        <w:rPr>
          <w:rFonts w:cs="Times New Roman"/>
        </w:rPr>
        <w:t>Tình huống: Máy bay không người lái của bạn bị mất liên kết (lost link) và đang bay trôi dạt (fly-away) về phía khu vực không phận có kiểm soát của một sân bay. Theo quy trình thông báo khẩn cấp, bạn phải ưu tiên liên hệ ngay lập tức với cơ quan nào?</w:t>
      </w:r>
    </w:p>
    <w:p w14:paraId="73EB174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điện cho nhà sản xuất thiết bị bay để yêu cầu khóa máy bay từ xa.</w:t>
      </w:r>
    </w:p>
    <w:p w14:paraId="1CE8F22F"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cơ sở điều hành bay (ATC) quản lý không phận.</w:t>
      </w:r>
    </w:p>
    <w:p w14:paraId="2F9FC46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thông báo lên mạng xã hội để cảnh báo cộng đồng mạng.</w:t>
      </w:r>
    </w:p>
    <w:p w14:paraId="1F3F4AC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Gửi email cho Cục Hàng không và chờ họ phản hồi hướng dẫn xử lý.</w:t>
      </w:r>
    </w:p>
    <w:p w14:paraId="5A24DBE8" w14:textId="77777777" w:rsidR="00F63674" w:rsidRPr="0034503B" w:rsidRDefault="00000000" w:rsidP="0034503B">
      <w:pPr>
        <w:pStyle w:val="noidung"/>
        <w:rPr>
          <w:rFonts w:cs="Times New Roman"/>
        </w:rPr>
      </w:pPr>
      <w:r w:rsidRPr="0034503B">
        <w:rPr>
          <w:rFonts w:cs="Times New Roman"/>
          <w:b/>
        </w:rPr>
        <w:t xml:space="preserve">Câu 72: </w:t>
      </w:r>
      <w:r w:rsidRPr="0034503B">
        <w:rPr>
          <w:rFonts w:cs="Times New Roman"/>
        </w:rPr>
        <w:t>Khi gọi điện thông báo khẩn cấp cho cơ sở điều hành bay (ATC) về việc flycam bị trôi dạt, nhóm thông tin cốt lõi nào sau đây bạn BẮT BUỘC phải cung cấp ngay lập tức?</w:t>
      </w:r>
    </w:p>
    <w:p w14:paraId="531539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Tên của người quan sát (VO), giá trị của máy bay và loại thẻ nhớ đang sử dụng.</w:t>
      </w:r>
    </w:p>
    <w:p w14:paraId="70569A1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Độ cao, tốc độ, hướng bay cuối cùng ghi nhận và thời gian bay (hương pin) còn lại.</w:t>
      </w:r>
    </w:p>
    <w:p w14:paraId="4561C4B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Lý do chỉ chi tiết tại sao thiết bị lại bị mất sóng và các thông số kỹ thuật của camera.</w:t>
      </w:r>
    </w:p>
    <w:p w14:paraId="52C5479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Mã số đăng ký kinh doanh của công ty bạn và danh sách khách hàng đang phục vụ.</w:t>
      </w:r>
    </w:p>
    <w:p w14:paraId="75598B1B" w14:textId="77777777" w:rsidR="00F63674" w:rsidRPr="0034503B" w:rsidRDefault="00000000" w:rsidP="0034503B">
      <w:pPr>
        <w:pStyle w:val="noidung"/>
        <w:rPr>
          <w:rFonts w:cs="Times New Roman"/>
        </w:rPr>
      </w:pPr>
      <w:r w:rsidRPr="0034503B">
        <w:rPr>
          <w:rFonts w:cs="Times New Roman"/>
          <w:b/>
        </w:rPr>
        <w:t xml:space="preserve">Câu 73: </w:t>
      </w:r>
      <w:r w:rsidRPr="0034503B">
        <w:rPr>
          <w:rFonts w:cs="Times New Roman"/>
        </w:rPr>
        <w:t>Tình huống: Máy bay của bạn mất kiểm soát và đang lao nhanh về phía một khu dân cư đông đúc hoặc khu vực lễ hội. Bên cạnh việc thông báo cho ATC nếu ở gần sân bay, bạn cần thông báo ngay cho lực lượng nào để bảo vệ an toàn cộng đồng trên mặt đất?</w:t>
      </w:r>
    </w:p>
    <w:p w14:paraId="073A7DA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Gọi cho đại phát thanh địa phương để phát loa cảnh báo.</w:t>
      </w:r>
    </w:p>
    <w:p w14:paraId="69F41AD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Thông báo ngay cho công an, chính quyền địa phương (Cảnh sát/911/113) để có biện pháp sơ tán, ứng phó.</w:t>
      </w:r>
    </w:p>
    <w:p w14:paraId="54B7289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Gọi cho đài khí tượng thủy văn để hỏi xem có gió mạnh thổi thiết bị đi hướng khác không.</w:t>
      </w:r>
    </w:p>
    <w:p w14:paraId="119BF07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 cần gọi cho đường dây nóng nghiệp mang lưới ra khu vực đó để hứng máy bay.</w:t>
      </w:r>
    </w:p>
    <w:p w14:paraId="266491AC" w14:textId="77777777" w:rsidR="00F63674" w:rsidRPr="0034503B" w:rsidRDefault="00000000" w:rsidP="0034503B">
      <w:pPr>
        <w:pStyle w:val="noidung"/>
        <w:rPr>
          <w:rFonts w:cs="Times New Roman"/>
        </w:rPr>
      </w:pPr>
      <w:r w:rsidRPr="0034503B">
        <w:rPr>
          <w:rFonts w:cs="Times New Roman"/>
          <w:b/>
        </w:rPr>
        <w:t xml:space="preserve">Câu 74: </w:t>
      </w:r>
      <w:r w:rsidRPr="0034503B">
        <w:rPr>
          <w:rFonts w:cs="Times New Roman"/>
        </w:rPr>
        <w:t>Trong thông báo khẩn cấp về vị trí xảy ra sự cố mất kiểm soát thiết bị bay, cách thức cung cấp thông tin vị trí nào sau đây là chuẩn xác và được cơ quan quản lý không lưu (ATC) ưu tiên sử dụng nhất?</w:t>
      </w:r>
    </w:p>
    <w:p w14:paraId="7B352CC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Mô tả bằng hình dáng các đám mây phía trên máy bay.</w:t>
      </w:r>
    </w:p>
    <w:p w14:paraId="4204B2F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Cung cấp tọa độ địa lý chính xác (Vĩ độ/Kinh độ) của điểm mất liên kết cuối cùng.</w:t>
      </w:r>
    </w:p>
    <w:p w14:paraId="4952057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Mô tả bằng cách đếm số cột điện tính từ vị trí người điều khiển.</w:t>
      </w:r>
    </w:p>
    <w:p w14:paraId="6AA99E3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Chụp ảnh màn hình điện thoại và gửi qua tin nhắn cho đài kiểm soát.</w:t>
      </w:r>
    </w:p>
    <w:p w14:paraId="0827B652" w14:textId="77777777" w:rsidR="00F63674" w:rsidRPr="0034503B" w:rsidRDefault="00000000" w:rsidP="0034503B">
      <w:pPr>
        <w:pStyle w:val="noidung"/>
        <w:rPr>
          <w:rFonts w:cs="Times New Roman"/>
        </w:rPr>
      </w:pPr>
      <w:r w:rsidRPr="0034503B">
        <w:rPr>
          <w:rFonts w:cs="Times New Roman"/>
          <w:b/>
        </w:rPr>
        <w:t xml:space="preserve">Câu 75: </w:t>
      </w:r>
      <w:r w:rsidRPr="0034503B">
        <w:rPr>
          <w:rFonts w:cs="Times New Roman"/>
        </w:rPr>
        <w:t>Việc thông báo "Thời lượng pin còn lại" (Estimated flight time remaining) của chiếc máy bay đang trôi dạt cho đài kiểm soát không lưu (ATC) nhằm mục đích gì?</w:t>
      </w:r>
    </w:p>
    <w:p w14:paraId="768A1172" w14:textId="77777777" w:rsidR="00F63674" w:rsidRPr="0034503B" w:rsidRDefault="00000000" w:rsidP="0034503B">
      <w:pPr>
        <w:pStyle w:val="noidung"/>
        <w:rPr>
          <w:rFonts w:cs="Times New Roman"/>
        </w:rPr>
      </w:pPr>
      <w:r w:rsidRPr="0034503B">
        <w:rPr>
          <w:rFonts w:cs="Times New Roman"/>
          <w:b/>
        </w:rPr>
        <w:lastRenderedPageBreak/>
        <w:t xml:space="preserve">A. </w:t>
      </w:r>
      <w:r w:rsidRPr="0034503B">
        <w:rPr>
          <w:rFonts w:cs="Times New Roman"/>
        </w:rPr>
        <w:t>Để ATC tính toán xem họ có nên điều thực trực thăng ra thu hồi máy bay giúp bạn hay không.</w:t>
      </w:r>
    </w:p>
    <w:p w14:paraId="29CC425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chứng minh với ATC rằng bạn đã sạc đầy pin trước khi bay theo đúng quy định.</w:t>
      </w:r>
    </w:p>
    <w:p w14:paraId="1C18F9A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ATC ước tính thời gian tối đa mối đe dọa còn trên không trước khi rơi xuống đất, từ đó khoanh vùng cảnh báo.</w:t>
      </w:r>
    </w:p>
    <w:p w14:paraId="052EB9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cơ quan chức năng tính toán mức phạt hành chính dựa trên số lượng điện năng bạn đã tiêu thụ trái phép.</w:t>
      </w:r>
    </w:p>
    <w:p w14:paraId="6C8521C3" w14:textId="77777777" w:rsidR="00F63674" w:rsidRPr="0034503B" w:rsidRDefault="00000000" w:rsidP="0034503B">
      <w:pPr>
        <w:pStyle w:val="noidung"/>
        <w:rPr>
          <w:rFonts w:cs="Times New Roman"/>
        </w:rPr>
      </w:pPr>
      <w:r w:rsidRPr="0034503B">
        <w:rPr>
          <w:rFonts w:cs="Times New Roman"/>
          <w:b/>
        </w:rPr>
        <w:t xml:space="preserve">Câu 76: </w:t>
      </w:r>
      <w:r w:rsidRPr="0034503B">
        <w:rPr>
          <w:rFonts w:cs="Times New Roman"/>
        </w:rPr>
        <w:t>Khi máy bay không người lái của bạn trôi dạt và có nguy cơ uy hiếp an toàn bay, ngoài các thông số tọa độ và hướng bay, bạn nên cung cấp thêm thông tin nhận dạng nào để giúp các phi công máy bay có người lái khác dễ dàng "nhìn và tránh" (see and avoid)?</w:t>
      </w:r>
    </w:p>
    <w:p w14:paraId="4A6D36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Giá tiền mua máy bay và nơi sản xuất.</w:t>
      </w:r>
    </w:p>
    <w:p w14:paraId="5ACD750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Loại phương tiện (quadcopter, cánh bằng), kích thước, màu sắc và đèn nhấp nháy chống va chạm.</w:t>
      </w:r>
    </w:p>
    <w:p w14:paraId="170F2BF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Loại cảm biến camera đang gắn dưới bụng máy bay.</w:t>
      </w:r>
    </w:p>
    <w:p w14:paraId="3C1672D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Tên và tuổi của người điều khiển máy bay.</w:t>
      </w:r>
    </w:p>
    <w:p w14:paraId="44400F86" w14:textId="77777777" w:rsidR="00F63674" w:rsidRPr="0034503B" w:rsidRDefault="00000000" w:rsidP="0034503B">
      <w:pPr>
        <w:pStyle w:val="noidung"/>
        <w:rPr>
          <w:rFonts w:cs="Times New Roman"/>
        </w:rPr>
      </w:pPr>
      <w:r w:rsidRPr="0034503B">
        <w:rPr>
          <w:rFonts w:cs="Times New Roman"/>
          <w:b/>
        </w:rPr>
        <w:t xml:space="preserve">Câu 77: </w:t>
      </w:r>
      <w:r w:rsidRPr="0034503B">
        <w:rPr>
          <w:rFonts w:cs="Times New Roman"/>
        </w:rPr>
        <w:t>Tình huống: Sau 10 phút thông báo khẩn cấp cho ATC về việc flycam bị trôi dạt, bạn phát hiện máy bay đã cạn pin và rơi an toàn xuống một bãi đất trống, không gây ra bất kỳ thiệt hại nào. Hành động tiếp theo của bạn đối với đài ATC là gì?</w:t>
      </w:r>
    </w:p>
    <w:p w14:paraId="68A05FB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Im lặng thu hồi máy bay và đi về vì không có ai bị thương nên không cần làm gì thêm.</w:t>
      </w:r>
    </w:p>
    <w:p w14:paraId="6B85001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gọi lại đài ATC thông báo hủy tình trạng khẩn cấp, xác nhận mối đe dọa đã chấm dứt.</w:t>
      </w:r>
    </w:p>
    <w:p w14:paraId="686161E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điện thoại để ATC không thể gọi lại hỏi thêm chi tiết rườm rà.</w:t>
      </w:r>
    </w:p>
    <w:p w14:paraId="7AF6866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Đợi đến ngày hôm sau mới viết một bức thư tay gửi đến đài ATC báo cáo máy bay đã rơi.</w:t>
      </w:r>
    </w:p>
    <w:p w14:paraId="5E8F1E4B" w14:textId="77777777" w:rsidR="00F63674" w:rsidRPr="0034503B" w:rsidRDefault="00000000" w:rsidP="0034503B">
      <w:pPr>
        <w:pStyle w:val="noidung"/>
        <w:rPr>
          <w:rFonts w:cs="Times New Roman"/>
        </w:rPr>
      </w:pPr>
      <w:r w:rsidRPr="0034503B">
        <w:rPr>
          <w:rFonts w:cs="Times New Roman"/>
          <w:b/>
        </w:rPr>
        <w:t xml:space="preserve">Câu 78: </w:t>
      </w:r>
      <w:r w:rsidRPr="0034503B">
        <w:rPr>
          <w:rFonts w:cs="Times New Roman"/>
        </w:rPr>
        <w:t>Khi xảy ra sự cố flycam mất kiểm soát và trôi dạt (fly-away) về phía đường bay của máy bay dân dụng, tại sao bạn KHÔNG ĐƯỢC dùng email hoặc tin nhắn văn bản (texting) để thực hiện "Thông báo khẩn cấp ban đầu" cho đài ATC?</w:t>
      </w:r>
    </w:p>
    <w:p w14:paraId="338A0D4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Vì email và tin nhắn không thể đi kèm được tọa độ GPS.</w:t>
      </w:r>
    </w:p>
    <w:p w14:paraId="522BEAB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các đài ATC không có kết nối internet để nhận email.</w:t>
      </w:r>
    </w:p>
    <w:p w14:paraId="79D8D98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Vì email/tin nhắn không đảm bảo tính tức thời (instantaneous communication), có độ trễ khiến ATC không kịp sơ tán không phận.</w:t>
      </w:r>
    </w:p>
    <w:p w14:paraId="0F1E08D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việc nhắn tin sẽ làm tốn cước phí điện thoại của người điều khiển máy bay.</w:t>
      </w:r>
    </w:p>
    <w:p w14:paraId="0E457F5D" w14:textId="77777777" w:rsidR="00F63674" w:rsidRPr="0034503B" w:rsidRDefault="00000000" w:rsidP="0034503B">
      <w:pPr>
        <w:pStyle w:val="noidung"/>
        <w:rPr>
          <w:rFonts w:cs="Times New Roman"/>
        </w:rPr>
      </w:pPr>
      <w:r w:rsidRPr="0034503B">
        <w:rPr>
          <w:rFonts w:cs="Times New Roman"/>
          <w:b/>
        </w:rPr>
        <w:t xml:space="preserve">Câu 79: </w:t>
      </w:r>
      <w:r w:rsidRPr="0034503B">
        <w:rPr>
          <w:rFonts w:cs="Times New Roman"/>
        </w:rPr>
        <w:t>Tình huống: 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p w14:paraId="1B33DE2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Chạy theo máy bay và la hét để cảnh báo người đi đường.</w:t>
      </w:r>
    </w:p>
    <w:p w14:paraId="2FDEC0C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Dùng ống nhòm quan sát và liên tục đọc to ước lượng hướng trôi dạt, tốc độ, tọa độ để cung cấp thông tin khẩn cấp cho cơ quan chức năng.</w:t>
      </w:r>
    </w:p>
    <w:p w14:paraId="0F95A19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điện thoại ra quay video lại toàn bộ quá trình rơi để làm tư liệu đăng lên mạng.</w:t>
      </w:r>
    </w:p>
    <w:p w14:paraId="7A656397"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Nhanh chóng thu dọn bãi đáp và cất giấu các trang thiết bị khác.</w:t>
      </w:r>
    </w:p>
    <w:p w14:paraId="1EAA7F1C" w14:textId="77777777" w:rsidR="00F63674" w:rsidRPr="0034503B" w:rsidRDefault="00000000" w:rsidP="0034503B">
      <w:pPr>
        <w:pStyle w:val="noidung"/>
        <w:rPr>
          <w:rFonts w:cs="Times New Roman"/>
        </w:rPr>
      </w:pPr>
      <w:r w:rsidRPr="0034503B">
        <w:rPr>
          <w:rFonts w:cs="Times New Roman"/>
          <w:b/>
        </w:rPr>
        <w:lastRenderedPageBreak/>
        <w:t xml:space="preserve">Câu 80: </w:t>
      </w:r>
      <w:r w:rsidRPr="0034503B">
        <w:rPr>
          <w:rFonts w:cs="Times New Roman"/>
        </w:rPr>
        <w:t>Trong quy trình thông báo khẩn cấp, thuật ngữ "Tọa độ dự đoán bị ảnh hưởng" (Predicted locations impacted) có nghĩa là gì và tại sao ATC cần thông tin này?</w:t>
      </w:r>
    </w:p>
    <w:p w14:paraId="0DDB145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Là địa chỉ nhà riêng của người lái đề ATC gửi giấy phạt.</w:t>
      </w:r>
    </w:p>
    <w:p w14:paraId="28A805C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các vị trí máy bay có khả năng bay qua hoặc rơi xuống dựa trên hướng trôi dạt, giúp ATC chủ động cách ly không phận phía trước quỹ đạo.</w:t>
      </w:r>
    </w:p>
    <w:p w14:paraId="50F36C2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danh sách các trạm phát sóng wifi gần đó có thể gây nhiễu máy bay.</w:t>
      </w:r>
    </w:p>
    <w:p w14:paraId="2588F67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tọa độ của các cột thu lôi để máy bay tự động hút sấm sét.</w:t>
      </w:r>
    </w:p>
    <w:p w14:paraId="126465CA" w14:textId="77777777" w:rsidR="00F63674" w:rsidRPr="0034503B" w:rsidRDefault="00000000" w:rsidP="0034503B">
      <w:pPr>
        <w:pStyle w:val="noidung"/>
        <w:rPr>
          <w:rFonts w:cs="Times New Roman"/>
        </w:rPr>
      </w:pPr>
      <w:r w:rsidRPr="0034503B">
        <w:rPr>
          <w:rFonts w:cs="Times New Roman"/>
          <w:b/>
        </w:rPr>
        <w:t xml:space="preserve">Câu 81: </w:t>
      </w:r>
      <w:r w:rsidRPr="0034503B">
        <w:rPr>
          <w:rFonts w:cs="Times New Roman"/>
        </w:rPr>
        <w:t>Đang bay lơ lửng ổn định ở chế độ định vị vệ tinh, ứng dụng điều khiển báo mất hoàn toàn tín hiệu GPS (Loss of GPS Signal). Phương tiện bắt đầu bị gió thổi trôi đi do không thể tự giữ tọa độ. Phản xạ an toàn và đúng kỹ thuật nhất của người lái là gì?</w:t>
      </w:r>
    </w:p>
    <w:p w14:paraId="30A1A41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sang điều khiển thủ công (chế độ ATTI), nâng độ cao bất lại GPS hoặc hạ cánh an toàn.</w:t>
      </w:r>
    </w:p>
    <w:p w14:paraId="4420D88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Nhấn ngay nút Tự động quay về (Return-to-Home) và chờ máy bay tự định hướng bay về điểm cất cánh.</w:t>
      </w:r>
    </w:p>
    <w:p w14:paraId="3B207D0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nguồn bộ điều khiển mặt đất ngay lập tức để hệ thống an toàn tự động kích hoạt dù khẩn cấp.</w:t>
      </w:r>
    </w:p>
    <w:p w14:paraId="68694D4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độ cao xuống sát mặt đất để máy bay dựa vào cảm biến từ trường thay thế cho tín hiệu vệ tinh.</w:t>
      </w:r>
    </w:p>
    <w:p w14:paraId="2AC6B7E5" w14:textId="77777777" w:rsidR="00F63674" w:rsidRPr="0034503B" w:rsidRDefault="00000000" w:rsidP="0034503B">
      <w:pPr>
        <w:pStyle w:val="noidung"/>
        <w:rPr>
          <w:rFonts w:cs="Times New Roman"/>
        </w:rPr>
      </w:pPr>
      <w:r w:rsidRPr="0034503B">
        <w:rPr>
          <w:rFonts w:cs="Times New Roman"/>
          <w:b/>
        </w:rPr>
        <w:t xml:space="preserve">Câu 82: </w:t>
      </w:r>
      <w:r w:rsidRPr="0034503B">
        <w:rPr>
          <w:rFonts w:cs="Times New Roman"/>
        </w:rPr>
        <w:t>Theo thiết kế an toàn tiêu chuẩn của hệ thống, điều gì sẽ xảy ra khi thiết bị bay không người lái (UAS) di chuyển quá xa và mất hoàn toàn liên kết sóng điều khiển (Lost Link) với trạm mặt đất?</w:t>
      </w:r>
    </w:p>
    <w:p w14:paraId="2489A5E2"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Tự động tắt động cơ và mở dù khẩn cấp để rơi tự do tại chỗ nhằm tránh bay lạc sang khu vực khác.</w:t>
      </w:r>
    </w:p>
    <w:p w14:paraId="4FAD92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bay thẳng theo hướng cũ cho đến khi cạn kiệt pin và rơi xuống.</w:t>
      </w:r>
    </w:p>
    <w:p w14:paraId="50E6FD5F"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tự động kích hoạt tính năng quay về (Return-To-Home) đưa máy bay về điểm xuất phát.</w:t>
      </w:r>
    </w:p>
    <w:p w14:paraId="4893195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chuyển sang chế độ kết nối với điện thoại của người dân gần nhất qua sóng Bluetooth.</w:t>
      </w:r>
    </w:p>
    <w:p w14:paraId="4E40647E" w14:textId="77777777" w:rsidR="00F63674" w:rsidRPr="0034503B" w:rsidRDefault="00000000" w:rsidP="0034503B">
      <w:pPr>
        <w:pStyle w:val="noidung"/>
        <w:rPr>
          <w:rFonts w:cs="Times New Roman"/>
        </w:rPr>
      </w:pPr>
      <w:r w:rsidRPr="0034503B">
        <w:rPr>
          <w:rFonts w:cs="Times New Roman"/>
          <w:b/>
        </w:rPr>
        <w:t xml:space="preserve">Câu 83: </w:t>
      </w:r>
      <w:r w:rsidRPr="0034503B">
        <w:rPr>
          <w:rFonts w:cs="Times New Roman"/>
        </w:rPr>
        <w:t>Tình huống "Bay trôi dạt" (Fly-away) được định nghĩa là sự cố khẩn cấp diễn ra trong điều kiện nào?</w:t>
      </w:r>
    </w:p>
    <w:p w14:paraId="175C049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Khi người lái chủ động tắt hệ thống chống va chạm để máy bay bay nhanh hơn tốc độ giới hạn của nhà sản xuất.</w:t>
      </w:r>
    </w:p>
    <w:p w14:paraId="40293EB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Khi thiết bị bay mất kết nối điều khiển (Lost Link) và lệnh Return-To-Home không được phát ra hoặc không thực thi.</w:t>
      </w:r>
    </w:p>
    <w:p w14:paraId="0957EA3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Khi phương tiện bay được thiết lập chế độ bay theo đối tượng (Follow-Me) để quay phim hoạt động thể thao.</w:t>
      </w:r>
    </w:p>
    <w:p w14:paraId="0CC123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Khi thiết bị bay tự động giảm tốc độ để tránh bay vào các khu vực cấm bay (No-fly zones) đã được số hóa trên bản đồ.</w:t>
      </w:r>
    </w:p>
    <w:p w14:paraId="68898DA1" w14:textId="77777777" w:rsidR="00F63674" w:rsidRPr="0034503B" w:rsidRDefault="00000000" w:rsidP="0034503B">
      <w:pPr>
        <w:pStyle w:val="noidung"/>
        <w:rPr>
          <w:rFonts w:cs="Times New Roman"/>
        </w:rPr>
      </w:pPr>
      <w:r w:rsidRPr="0034503B">
        <w:rPr>
          <w:rFonts w:cs="Times New Roman"/>
          <w:b/>
        </w:rPr>
        <w:t xml:space="preserve">Câu 84: </w:t>
      </w:r>
      <w:r w:rsidRPr="0034503B">
        <w:rPr>
          <w:rFonts w:cs="Times New Roman"/>
        </w:rPr>
        <w:t>Khi phương tiện bay rơi vào trạng thái trôi dạt (Fly-away) do mất liên kết sóng, nỗ lực trực tiếp đầu tiên mà người điều khiển (PIC) nên thực hiện tại hiện trường để giành lại quyền kiểm soát là gì?</w:t>
      </w:r>
    </w:p>
    <w:p w14:paraId="000B4A1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bộ điều khiển và rút thẻ nhớ ra để bảo vệ dữ liệu hình ảnh.</w:t>
      </w:r>
    </w:p>
    <w:p w14:paraId="4C26C7DF"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Ném các vật dụng cá nhân lên trời để tạo sự chú ý cho máy bay có người lái khác.</w:t>
      </w:r>
    </w:p>
    <w:p w14:paraId="06CE9C9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Di chuyển lại gần máy bay để thu hẹp khoảng cách truyền sóng, kết nối lại tín hiệu điều khiển.</w:t>
      </w:r>
    </w:p>
    <w:p w14:paraId="3F5A278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lại phần mềm điều khiển (App) trên điện thoại và đăng nhập lại từ đầu.</w:t>
      </w:r>
    </w:p>
    <w:p w14:paraId="00AAEAEB" w14:textId="77777777" w:rsidR="00F63674" w:rsidRPr="0034503B" w:rsidRDefault="00000000" w:rsidP="0034503B">
      <w:pPr>
        <w:pStyle w:val="noidung"/>
        <w:rPr>
          <w:rFonts w:cs="Times New Roman"/>
        </w:rPr>
      </w:pPr>
      <w:r w:rsidRPr="0034503B">
        <w:rPr>
          <w:rFonts w:cs="Times New Roman"/>
          <w:b/>
        </w:rPr>
        <w:t xml:space="preserve">Câu 85: </w:t>
      </w:r>
      <w:r w:rsidRPr="0034503B">
        <w:rPr>
          <w:rFonts w:cs="Times New Roman"/>
        </w:rPr>
        <w:t>Trong lúc đang điều khiển bay, bạn và Người quan sát (VO) bị một tòa nhà che khuất khiến cả hai mất hoàn toàn tầm nhìn thẳng (Lost Visual Line of Sight) với máy bay. Nếu không thể nhanh chóng nhìn thấy lại thiết bị, bạn phải làm gì?</w:t>
      </w:r>
    </w:p>
    <w:p w14:paraId="3802E5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Hủy nhiệm vụ, dừng bản đồ diễn tả xác định vị trí và kích hoạt Return-To-Home đưa máy bay trở lại.</w:t>
      </w:r>
    </w:p>
    <w:p w14:paraId="62287F4E"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Tiếp tục giữ cần ga bay thẳng về phía trước theo bản đồ trên màn hình thêm 5 phút để máy bay bay vượt qua tòa nhà.</w:t>
      </w:r>
    </w:p>
    <w:p w14:paraId="46A8D08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Thả lỏng hai tay khỏi bộ điều khiển và chờ đợi gió tự nhiên thổi máy bay quay ngược trở lại tầm nhìn.</w:t>
      </w:r>
    </w:p>
    <w:p w14:paraId="55552BF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Nhờ một người dân đi ngang qua chạy ra phía sau tòa nhà để đứng nhìn hộ máy bay.</w:t>
      </w:r>
    </w:p>
    <w:p w14:paraId="3F84FA99" w14:textId="77777777" w:rsidR="00F63674" w:rsidRPr="0034503B" w:rsidRDefault="00000000" w:rsidP="0034503B">
      <w:pPr>
        <w:pStyle w:val="noidung"/>
        <w:rPr>
          <w:rFonts w:cs="Times New Roman"/>
        </w:rPr>
      </w:pPr>
      <w:r w:rsidRPr="0034503B">
        <w:rPr>
          <w:rFonts w:cs="Times New Roman"/>
          <w:b/>
        </w:rPr>
        <w:t xml:space="preserve">Câu 86: </w:t>
      </w:r>
      <w:r w:rsidRPr="0034503B">
        <w:rPr>
          <w:rFonts w:cs="Times New Roman"/>
        </w:rPr>
        <w:t>Tính năng Tự động quay về (Return-To-Home / RTH) chỉ có thể hoạt động chính xác và tự động đưa máy bay về đúng điểm xuất phát khi hệ thống nào sau đây trên máy bay đang hoạt động bình thường?</w:t>
      </w:r>
    </w:p>
    <w:p w14:paraId="6B8EA52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Hệ thống cảm biến tránh va chạm bằng sóng siêu âm ở dưới bụng máy bay.</w:t>
      </w:r>
    </w:p>
    <w:p w14:paraId="5A63E19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Hệ thống thu nhận tín hiệu định vị vệ tinh (GPS/GNSS).</w:t>
      </w:r>
    </w:p>
    <w:p w14:paraId="44D2AF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Hệ thống đèn LED chiếu sáng và chống va chạm ban đêm.</w:t>
      </w:r>
    </w:p>
    <w:p w14:paraId="61A6AA6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Hệ thống truyền dẫn hình ảnh video trực tiếp (FPV).</w:t>
      </w:r>
    </w:p>
    <w:p w14:paraId="51E482B1" w14:textId="77777777" w:rsidR="00F63674" w:rsidRPr="0034503B" w:rsidRDefault="00000000" w:rsidP="0034503B">
      <w:pPr>
        <w:pStyle w:val="noidung"/>
        <w:rPr>
          <w:rFonts w:cs="Times New Roman"/>
        </w:rPr>
      </w:pPr>
      <w:r w:rsidRPr="0034503B">
        <w:rPr>
          <w:rFonts w:cs="Times New Roman"/>
          <w:b/>
        </w:rPr>
        <w:t xml:space="preserve">Câu 87: </w:t>
      </w:r>
      <w:r w:rsidRPr="0034503B">
        <w:rPr>
          <w:rFonts w:cs="Times New Roman"/>
        </w:rP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p w14:paraId="4676A68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chụp lại những bức ảnh đẹp cuối cùng về phong cảnh trước khi máy bay hạ cánh.</w:t>
      </w:r>
    </w:p>
    <w:p w14:paraId="50DE736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sẵn sàng hủy RTH và can thiệp thủ công tránh đâm va nếu quỹ đạo bay về có vật cản bất ngờ.</w:t>
      </w:r>
    </w:p>
    <w:p w14:paraId="00FE67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tắt hệ thống tản nhiệt của máy bay nhằm tiết kiệm phần pin ít ỏi còn lại.</w:t>
      </w:r>
    </w:p>
    <w:p w14:paraId="3AC60FC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điều chỉnh lại độ sáng của màn hình điện thoại cho phù hợp với sự thay đổi của thời tiết.</w:t>
      </w:r>
    </w:p>
    <w:p w14:paraId="5B5771F9" w14:textId="77777777" w:rsidR="00F63674" w:rsidRPr="0034503B" w:rsidRDefault="00000000" w:rsidP="0034503B">
      <w:pPr>
        <w:pStyle w:val="noidung"/>
        <w:rPr>
          <w:rFonts w:cs="Times New Roman"/>
        </w:rPr>
      </w:pPr>
      <w:r w:rsidRPr="0034503B">
        <w:rPr>
          <w:rFonts w:cs="Times New Roman"/>
          <w:b/>
        </w:rPr>
        <w:t xml:space="preserve">Câu 88: </w:t>
      </w:r>
      <w:r w:rsidRPr="0034503B">
        <w:rPr>
          <w:rFonts w:cs="Times New Roman"/>
        </w:rPr>
        <w:t>Nếu máy bay của bạn gặp sự cố trôi dạt (Fly-away), vượt ra khỏi ranh giới hoạt động cho phép và có nguy cơ bay vào vùng không phận có kiểm soát của một sân bay lân cận. Quy tắc khẩn cấp bắt buộc bạn phải làm gì?</w:t>
      </w:r>
    </w:p>
    <w:p w14:paraId="44BC435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Thông báo ngay cho cơ sở điều hành bay (ATC) quản lý không phận đó về sự cố.</w:t>
      </w:r>
    </w:p>
    <w:p w14:paraId="0570FB7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Lập tức thu dọn toàn bộ thiết bị mặt đất và rời khỏi bãi cất cánh để tránh trách nhiệm.</w:t>
      </w:r>
    </w:p>
    <w:p w14:paraId="5A6BAB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Lấy một chiếc flycam khác bay đuổi theo để cố gắng đâm rơi chiếc flycam đang trôi dạt.</w:t>
      </w:r>
    </w:p>
    <w:p w14:paraId="6FB020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Chờ đến khi máy bay hết pin rơi xuống đất rồi mới gọi điện báo cáo cho cơ quan chức năng.</w:t>
      </w:r>
    </w:p>
    <w:p w14:paraId="52E47A27" w14:textId="77777777" w:rsidR="00F63674" w:rsidRPr="0034503B" w:rsidRDefault="00000000" w:rsidP="0034503B">
      <w:pPr>
        <w:pStyle w:val="noidung"/>
        <w:rPr>
          <w:rFonts w:cs="Times New Roman"/>
        </w:rPr>
      </w:pPr>
      <w:r w:rsidRPr="0034503B">
        <w:rPr>
          <w:rFonts w:cs="Times New Roman"/>
          <w:b/>
        </w:rPr>
        <w:lastRenderedPageBreak/>
        <w:t xml:space="preserve">Câu 89: </w:t>
      </w:r>
      <w:r w:rsidRPr="0034503B">
        <w:rPr>
          <w:rFonts w:cs="Times New Roman"/>
        </w:rP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p w14:paraId="222F0A4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Tắt hệ thống định vị GPS để tiết kiệm pin.</w:t>
      </w:r>
    </w:p>
    <w:p w14:paraId="01AB078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Cài đặt lại ngôn ngữ của ứng dụng điều khiển sang tiếng địa phương.</w:t>
      </w:r>
    </w:p>
    <w:p w14:paraId="194CEB43"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ài đặt tốc độ hạ cánh của máy bay ở mức tối đa để thu hồi thiết bị nhanh nhất có thể.</w:t>
      </w:r>
    </w:p>
    <w:p w14:paraId="36EA30A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Cài đặt "Độ cao RTH" (RTH Altitude) cao hơn vật cản cao nhất trong khu vực bay.</w:t>
      </w:r>
    </w:p>
    <w:p w14:paraId="515A2454" w14:textId="77777777" w:rsidR="00F63674" w:rsidRPr="0034503B" w:rsidRDefault="00000000" w:rsidP="0034503B">
      <w:pPr>
        <w:pStyle w:val="noidung"/>
        <w:rPr>
          <w:rFonts w:cs="Times New Roman"/>
        </w:rPr>
      </w:pPr>
      <w:r w:rsidRPr="0034503B">
        <w:rPr>
          <w:rFonts w:cs="Times New Roman"/>
          <w:b/>
        </w:rPr>
        <w:t xml:space="preserve">Câu 90: </w:t>
      </w:r>
      <w:r w:rsidRPr="0034503B">
        <w:rPr>
          <w:rFonts w:cs="Times New Roman"/>
        </w:rPr>
        <w:t>Khi tín hiệu vệ tinh (GPS) bị mất và máy bay tự động chuyển sang chế độ bay thủ công (ATTI mode), nếu người lái buông cả hai tay khỏi các cần gạt điều khiển, phương tiện bay (loại đa rotor) sẽ phản ứng thế nào?</w:t>
      </w:r>
    </w:p>
    <w:p w14:paraId="0A308F4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Máy bay sẽ tự động phanh lại và giữ nguyên vị trí lơ lửng bất động trên không trung.</w:t>
      </w:r>
    </w:p>
    <w:p w14:paraId="03F615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Máy bay giữ thăng bằng nhưng bị trôi dạt theo quán tính và gió đẩy đi.</w:t>
      </w:r>
    </w:p>
    <w:p w14:paraId="12B10B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Máy bay sẽ lập tức lộn nhào và rơi tự do xuống đất.</w:t>
      </w:r>
    </w:p>
    <w:p w14:paraId="2D0DA6F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Máy bay sẽ tự động bung dù cứu hộ và từ từ hạ cánh thẳng xuống bên dưới.</w:t>
      </w:r>
    </w:p>
    <w:p w14:paraId="7FCBCDDC" w14:textId="77777777" w:rsidR="00F63674" w:rsidRPr="0034503B" w:rsidRDefault="00000000" w:rsidP="0034503B">
      <w:pPr>
        <w:pStyle w:val="noidung"/>
        <w:rPr>
          <w:rFonts w:cs="Times New Roman"/>
        </w:rPr>
      </w:pPr>
      <w:r w:rsidRPr="0034503B">
        <w:rPr>
          <w:rFonts w:cs="Times New Roman"/>
          <w:b/>
        </w:rPr>
        <w:t xml:space="preserve">Câu 91: </w:t>
      </w:r>
      <w:r w:rsidRPr="0034503B">
        <w:rPr>
          <w:rFonts w:cs="Times New Roman"/>
        </w:rPr>
        <w:t>Khi ứng dụng điều khiển phát cảnh báo "Sụt áp pin nghiêm trọng" (Critical Low Battery) và phương tiện bay bắt đầu tự động hạ độ cao, phản ứng an toàn nhất của người lái là gì?</w:t>
      </w:r>
    </w:p>
    <w:p w14:paraId="48A5799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Nhanh chóng tắt nguồn bộ điều khiển mặt đất để hủy lệnh hạ cánh tự động của máy bay.</w:t>
      </w:r>
    </w:p>
    <w:p w14:paraId="0F367B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đẩy cần ga lên mức tối đa để ép máy bay bay về điểm xuất phát bất chấp cảnh báo.</w:t>
      </w:r>
    </w:p>
    <w:p w14:paraId="3833BCA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Đánh giá khu vực bên dưới, dùng cần điều hướng lái máy bay đáp xuống khu vực trống, an toàn.</w:t>
      </w:r>
    </w:p>
    <w:p w14:paraId="33D8D82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Bấm nút Tự động quay về (Return-To-Home) để máy bay tự lấy lại độ cao và bay về.</w:t>
      </w:r>
    </w:p>
    <w:p w14:paraId="20E89A86" w14:textId="77777777" w:rsidR="00F63674" w:rsidRPr="0034503B" w:rsidRDefault="00000000" w:rsidP="0034503B">
      <w:pPr>
        <w:pStyle w:val="noidung"/>
        <w:rPr>
          <w:rFonts w:cs="Times New Roman"/>
        </w:rPr>
      </w:pPr>
      <w:r w:rsidRPr="0034503B">
        <w:rPr>
          <w:rFonts w:cs="Times New Roman"/>
          <w:b/>
        </w:rPr>
        <w:t xml:space="preserve">Câu 92: </w:t>
      </w:r>
      <w:r w:rsidRPr="0034503B">
        <w:rPr>
          <w:rFonts w:cs="Times New Roman"/>
        </w:rPr>
        <w:t>Trong lúc đang bay, một cánh quạt của flycam (loại 4 cánh) bất ngờ bị gãy khiến thiết bị mất thăng bằng nghiêm trọng và bắt đầu rơi. Hành động ưu tiên của người điều khiển tại hiện trường là gì?</w:t>
      </w:r>
    </w:p>
    <w:p w14:paraId="167CB80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Đưa máy bay ra xa khu dân cư (nếu còn kiểm soát), cảnh báo người xung quanh và chuẩn bị cho crash landing.</w:t>
      </w:r>
    </w:p>
    <w:p w14:paraId="49ADE5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ỏ chạy khỏi hiện trường ngay lập tức để không bị liên đới trách nhiệm.</w:t>
      </w:r>
    </w:p>
    <w:p w14:paraId="2F56A95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huyển sang chế độ bay lượn không động cơ (glide) như máy bay cánh bằng để hạ cánh êm ái.</w:t>
      </w:r>
    </w:p>
    <w:p w14:paraId="2AAB58B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Chạy ngay đến bên dưới quỹ đạo rơi và dang tay hứng lấy máy bay, bảo vệ thiết bị.</w:t>
      </w:r>
    </w:p>
    <w:p w14:paraId="0A76D307" w14:textId="77777777" w:rsidR="00F63674" w:rsidRPr="0034503B" w:rsidRDefault="00000000" w:rsidP="0034503B">
      <w:pPr>
        <w:pStyle w:val="noidung"/>
        <w:rPr>
          <w:rFonts w:cs="Times New Roman"/>
        </w:rPr>
      </w:pPr>
      <w:r w:rsidRPr="0034503B">
        <w:rPr>
          <w:rFonts w:cs="Times New Roman"/>
          <w:b/>
        </w:rPr>
        <w:t xml:space="preserve">Câu 93: </w:t>
      </w:r>
      <w:r w:rsidRPr="0034503B">
        <w:rPr>
          <w:rFonts w:cs="Times New Roman"/>
        </w:rPr>
        <w:t>Nếu viên pin LiPo của UAV bất ngờ bốc cháy khi đang bay lơ lửng tầm thấp, sinh ra khói mù mịt, phi công nên phản ứng khẩn cấp như thế nào?</w:t>
      </w:r>
    </w:p>
    <w:p w14:paraId="0B8A5AA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Cho máy bay bay thẳng vào hồ nước gần nhất để dập tắt ngọn lửa.</w:t>
      </w:r>
    </w:p>
    <w:p w14:paraId="55C4B1D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Lái máy bay bay lên cao hơn để gió thổi tắt ngọn lửa đang cháy.</w:t>
      </w:r>
    </w:p>
    <w:p w14:paraId="75E6E0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Lái máy bay đến bãi đất trống, hạ cánh khẩn cấp, cách ly người dân khỏi khói độc và gọi cứu hỏa nếu cần.</w:t>
      </w:r>
    </w:p>
    <w:p w14:paraId="354C753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Lao đến lấy áo khoác trùm kín máy bay ngay khi nó vừa chạm đất để dập khói.</w:t>
      </w:r>
    </w:p>
    <w:p w14:paraId="513A9CF8" w14:textId="77777777" w:rsidR="00F63674" w:rsidRPr="0034503B" w:rsidRDefault="00000000" w:rsidP="0034503B">
      <w:pPr>
        <w:pStyle w:val="noidung"/>
        <w:rPr>
          <w:rFonts w:cs="Times New Roman"/>
        </w:rPr>
      </w:pPr>
      <w:r w:rsidRPr="0034503B">
        <w:rPr>
          <w:rFonts w:cs="Times New Roman"/>
          <w:b/>
        </w:rPr>
        <w:lastRenderedPageBreak/>
        <w:t xml:space="preserve">Câu 94: </w:t>
      </w:r>
      <w:r w:rsidRPr="0034503B">
        <w:rPr>
          <w:rFonts w:cs="Times New Roman"/>
        </w:rPr>
        <w:t>Trong lúc thực hiện chuyến bay, bạn nhận thấy thiết bị tải trọng (cụm camera/lens) gắn dưới bụng máy bay bị lỏng ngàm, đung đưa và có nguy cơ rớt xuống đất. Rủi ro kỹ thuật lớn nhất ở đây là gì và bạn phải làm gì?</w:t>
      </w:r>
    </w:p>
    <w:p w14:paraId="50A4C0F1"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Tải trọng đung đưa thay đổi trọng tâm (CG) liên tục, gây mất thăng bằng và nguy cơ rơi tự do. Cần cảnh báo người bên dưới và hạ cánh khẩn cấp.</w:t>
      </w:r>
    </w:p>
    <w:p w14:paraId="5B8AB823"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Tải trọng lỏng lẻo làm tăng tốc độ bay. Cần bay nhanh hơn để lực ép của gió giữ tải trọng nằm yên.</w:t>
      </w:r>
    </w:p>
    <w:p w14:paraId="73C707B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Tải trọng đung đưa sẽ làm nhiễu sóng bộ đàm. Cần ngắt kết nối bộ điều khiển một đợt và đợi máy bay tự xử lý.</w:t>
      </w:r>
    </w:p>
    <w:p w14:paraId="357F814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Tải trọng rơi sẽ làm giảm trọng lượng. Chỉ cần tăng thao tác lắc máy bay cho tải trọng rớt hẳn ra để máy bay bay nhẹ hơn.</w:t>
      </w:r>
    </w:p>
    <w:p w14:paraId="779012A7" w14:textId="77777777" w:rsidR="00F63674" w:rsidRPr="0034503B" w:rsidRDefault="00000000" w:rsidP="0034503B">
      <w:pPr>
        <w:pStyle w:val="noidung"/>
        <w:rPr>
          <w:rFonts w:cs="Times New Roman"/>
        </w:rPr>
      </w:pPr>
      <w:r w:rsidRPr="0034503B">
        <w:rPr>
          <w:rFonts w:cs="Times New Roman"/>
          <w:b/>
        </w:rPr>
        <w:t xml:space="preserve">Câu 95: </w:t>
      </w:r>
      <w:r w:rsidRPr="0034503B">
        <w:rPr>
          <w:rFonts w:cs="Times New Roman"/>
        </w:rPr>
        <w:t>Bạn vừa cấp quyền cất cánh cho thiết bị với tải trọng tối đa, nhưng màn hình lập tức nháy đỏ báo "Lỗi sụt điện áp" (Voltage Drop) dù pin trước đó hiển thị 100%. Đây là dấu hiệu của hiện tượng gì và bạn phải xử lý ra sao?</w:t>
      </w:r>
    </w:p>
    <w:p w14:paraId="6D288CE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Dấu hiệu phần cứng máy bay quá mạnh. Cần bay nhanh hơn để xả bớt điện năng thừa.</w:t>
      </w:r>
    </w:p>
    <w:p w14:paraId="47B233B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Dấu hiệu khu vực đang bị nhiễu từ trường. Cần bay lên độ cao trên 100 mét để thiết bị ổn định dòng điện.</w:t>
      </w:r>
    </w:p>
    <w:p w14:paraId="1A75C29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Dấu hiệu pin chai hoặc hỏng lõi, nội trở cao không đáp ứng dòng điện lớn khi kéo tải. Cần hạ cánh ngay và thay pin.</w:t>
      </w:r>
    </w:p>
    <w:p w14:paraId="32B660D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ấu hiệu phần mềm điều khiển bị lỗi. Cần tắt tay cầm đi bật lại trong lúc máy bay vẫn đang bay.</w:t>
      </w:r>
    </w:p>
    <w:p w14:paraId="19AEC180" w14:textId="77777777" w:rsidR="00F63674" w:rsidRPr="0034503B" w:rsidRDefault="00000000" w:rsidP="0034503B">
      <w:pPr>
        <w:pStyle w:val="noidung"/>
        <w:rPr>
          <w:rFonts w:cs="Times New Roman"/>
        </w:rPr>
      </w:pPr>
      <w:r w:rsidRPr="0034503B">
        <w:rPr>
          <w:rFonts w:cs="Times New Roman"/>
          <w:b/>
        </w:rPr>
        <w:t xml:space="preserve">Câu 96: </w:t>
      </w:r>
      <w:r w:rsidRPr="0034503B">
        <w:rPr>
          <w:rFonts w:cs="Times New Roman"/>
        </w:rPr>
        <w:t>Dấu hiệu viễn trắc (telemetry) nào trên màn hình điều khiển cảnh báo sớm việc động cơ có thể bị kẹt hoặc trục trặc cánh quạt khi đang bay giữa không trung?</w:t>
      </w:r>
    </w:p>
    <w:p w14:paraId="6041FC5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Cảnh báo quá dòng (Overcurrent) ở một động cơ kèm máy bay rung lắc bất thường.</w:t>
      </w:r>
    </w:p>
    <w:p w14:paraId="5E7AF30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Tín hiệu video FPV hiển thị hình ảnh đen trắng thay vì màu.</w:t>
      </w:r>
    </w:p>
    <w:p w14:paraId="2DC9D6F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ảnh báo số lượng vệ tinh GPS tăng đột biến lên mức tối đa.</w:t>
      </w:r>
    </w:p>
    <w:p w14:paraId="33498F63"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ung lượng pin ảo đột nhiên tăng thêm 10% trong quá trình bay.</w:t>
      </w:r>
    </w:p>
    <w:p w14:paraId="280E9CE3" w14:textId="77777777" w:rsidR="00F63674" w:rsidRPr="0034503B" w:rsidRDefault="00000000" w:rsidP="0034503B">
      <w:pPr>
        <w:pStyle w:val="noidung"/>
        <w:rPr>
          <w:rFonts w:cs="Times New Roman"/>
        </w:rPr>
      </w:pPr>
      <w:r w:rsidRPr="0034503B">
        <w:rPr>
          <w:rFonts w:cs="Times New Roman"/>
          <w:b/>
        </w:rPr>
        <w:t xml:space="preserve">Câu 97: </w:t>
      </w:r>
      <w:r w:rsidRPr="0034503B">
        <w:rPr>
          <w:rFonts w:cs="Times New Roman"/>
        </w:rPr>
        <w:t>Nếu máy bay vô tình va chạm với một con chim trên không, làm xước nhẹ cánh quạt nhưng máy bay vẫn chưa rơi và còn khả năng điều khiển, hành động xử lý an toàn tiếp theo là gì?</w:t>
      </w:r>
    </w:p>
    <w:p w14:paraId="53A574B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Chuyển máy bay sang chế độ bay thể thao (Sport) để đuổi theo con chim ra khỏi khu vực.</w:t>
      </w:r>
    </w:p>
    <w:p w14:paraId="0D7BC94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Đánh giá khả năng kiểm soát, đưa máy bay ra khỏi khu vực dân cư và hạ cánh khẩn cấp kiểm tra thiệt hại.</w:t>
      </w:r>
    </w:p>
    <w:p w14:paraId="60E4999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Tiếp tục thực hiện nhiệm vụ vì cho rằng máy bay vẫn đang giữ được thăng bằng tốt.</w:t>
      </w:r>
    </w:p>
    <w:p w14:paraId="3CE5A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lên độ cao tối đa để tránh bị va chạm thêm lần nữa rồi đứng lơ lửng chờ đến khi hết pin.</w:t>
      </w:r>
    </w:p>
    <w:p w14:paraId="50ED501B" w14:textId="77777777" w:rsidR="00F63674" w:rsidRPr="0034503B" w:rsidRDefault="00000000" w:rsidP="0034503B">
      <w:pPr>
        <w:pStyle w:val="noidung"/>
        <w:rPr>
          <w:rFonts w:cs="Times New Roman"/>
        </w:rPr>
      </w:pPr>
      <w:r w:rsidRPr="0034503B">
        <w:rPr>
          <w:rFonts w:cs="Times New Roman"/>
          <w:b/>
        </w:rPr>
        <w:t xml:space="preserve">Câu 98: </w:t>
      </w:r>
      <w:r w:rsidRPr="0034503B">
        <w:rPr>
          <w:rFonts w:cs="Times New Roman"/>
        </w:rPr>
        <w:t>Tình huống: Thiết bị mang hàng hóa (tải trọng) của bạn vô tình rớt ngầm và rơi xuống một khu vực có đông người dân đang qua lại bên dưới, máy bay vẫn đang lơ lửng trên không. Bạn phải ưu tiên hành động gì?</w:t>
      </w:r>
    </w:p>
    <w:p w14:paraId="3B27022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Lái máy bay chạy trốn thật nhanh khỏi khu vực để không ai biết mình là người làm rơi hàng.</w:t>
      </w:r>
    </w:p>
    <w:p w14:paraId="628ABD61" w14:textId="77777777" w:rsidR="00F63674" w:rsidRPr="0034503B" w:rsidRDefault="00000000" w:rsidP="0034503B">
      <w:pPr>
        <w:pStyle w:val="noidung"/>
        <w:rPr>
          <w:rFonts w:cs="Times New Roman"/>
        </w:rPr>
      </w:pPr>
      <w:r w:rsidRPr="0034503B">
        <w:rPr>
          <w:rFonts w:cs="Times New Roman"/>
          <w:b/>
        </w:rPr>
        <w:lastRenderedPageBreak/>
        <w:t xml:space="preserve">B. </w:t>
      </w:r>
      <w:r w:rsidRPr="0034503B">
        <w:rPr>
          <w:rFonts w:cs="Times New Roman"/>
        </w:rPr>
        <w:t>Lái máy bay hạ thấp xuống sát mặt đất để tìm cách dùng cánh dập mốc lại kiện hàng đã rơi.</w:t>
      </w:r>
    </w:p>
    <w:p w14:paraId="7F900DF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Kích hoạt chế độ Return-To-Home, đặt tay cầm xuống và bỏ đi luôn nhiệm vụ.</w:t>
      </w:r>
    </w:p>
    <w:p w14:paraId="547409B4"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Hạ cánh máy bay ở vị trí gần nhất, chạy đến hiện trường rơi để cảnh báo mọi người và sơ cứu nạn nhân (nếu có).</w:t>
      </w:r>
    </w:p>
    <w:p w14:paraId="02A523EC" w14:textId="77777777" w:rsidR="00F63674" w:rsidRPr="0034503B" w:rsidRDefault="00000000" w:rsidP="0034503B">
      <w:pPr>
        <w:pStyle w:val="noidung"/>
        <w:rPr>
          <w:rFonts w:cs="Times New Roman"/>
        </w:rPr>
      </w:pPr>
      <w:r w:rsidRPr="0034503B">
        <w:rPr>
          <w:rFonts w:cs="Times New Roman"/>
          <w:b/>
        </w:rPr>
        <w:t xml:space="preserve">Câu 99: </w:t>
      </w:r>
      <w:r w:rsidRPr="0034503B">
        <w:rPr>
          <w:rFonts w:cs="Times New Roman"/>
        </w:rPr>
        <w:t>Việc thiết lập mức "Cảnh báo pin thấp" (Low Battery Warning) để lên kế hoạch bay về (Return) trên ứng dụng điều khiển phải dựa trên yếu tố cốt lõi nào để tránh cạn kiệt pin giữa không trung?</w:t>
      </w:r>
    </w:p>
    <w:p w14:paraId="145FCCE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Khoảng cách bay xa nhất dự kiến, tải trọng mang theo và sức gió ngược (headwind) trên đường bay về.</w:t>
      </w:r>
    </w:p>
    <w:p w14:paraId="3A45A92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Khuyên mãi bảo hành pin của nhà sản xuất áp dụng trong thời gian bao lâu.</w:t>
      </w:r>
    </w:p>
    <w:p w14:paraId="1D76C36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hế độ quay phim 4K hay 1080p đang được bật trên camera.</w:t>
      </w:r>
    </w:p>
    <w:p w14:paraId="70328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Áp suất lốp của các phương tiện cứu hộ đang túc trực dưới mặt đất.</w:t>
      </w:r>
    </w:p>
    <w:p w14:paraId="5DDA7976" w14:textId="77777777" w:rsidR="00F63674" w:rsidRPr="0034503B" w:rsidRDefault="00000000" w:rsidP="0034503B">
      <w:pPr>
        <w:pStyle w:val="noidung"/>
        <w:rPr>
          <w:rFonts w:cs="Times New Roman"/>
        </w:rPr>
      </w:pPr>
      <w:r w:rsidRPr="0034503B">
        <w:rPr>
          <w:rFonts w:cs="Times New Roman"/>
          <w:b/>
        </w:rPr>
        <w:t xml:space="preserve">Câu 100: </w:t>
      </w:r>
      <w:r w:rsidRPr="0034503B">
        <w:rPr>
          <w:rFonts w:cs="Times New Roman"/>
        </w:rPr>
        <w:t>Sau khi chuyến bay kết thúc bằng một vụ va chạm mạnh làm thân máy bay gãy vỡ, viên pin LiPo văng ra ngoài nhưng chưa có dấu hiệu bốc khói. Cách xử lý hiện trường an toàn với viên pin là gì?</w:t>
      </w:r>
    </w:p>
    <w:p w14:paraId="21729C6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trần nhặt viên pin lên và nhét thẳng vào túi quần để mang về nhà.</w:t>
      </w:r>
    </w:p>
    <w:p w14:paraId="44E7E56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vật cứng như búa hoặc gạch đập bẹp viên pin để nó không thể sinh nhiệt được nữa.</w:t>
      </w:r>
    </w:p>
    <w:p w14:paraId="0F58782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Quan sát từ xa, dùng dụng cụ hoặc đeo găng tay bảo hộ di dời pin vào hộp chống cháy/cát khô, để phòng chập mạch gây nổ chậm.</w:t>
      </w:r>
    </w:p>
    <w:p w14:paraId="50068B4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Lập tức cắm viên pin vào bộ sạc để kiểm tra xem mạch điện tử của nó còn sống hay không.</w:t>
      </w:r>
    </w:p>
    <w:p w14:paraId="2619AFC2" w14:textId="77777777" w:rsidR="00F63674" w:rsidRPr="0034503B" w:rsidRDefault="00000000" w:rsidP="0034503B">
      <w:pPr>
        <w:pStyle w:val="noidung"/>
        <w:rPr>
          <w:rFonts w:cs="Times New Roman"/>
        </w:rPr>
      </w:pPr>
      <w:r w:rsidRPr="0034503B">
        <w:rPr>
          <w:rFonts w:cs="Times New Roman"/>
          <w:b/>
        </w:rPr>
        <w:t xml:space="preserve">Câu 101: </w:t>
      </w:r>
      <w:r w:rsidRPr="0034503B">
        <w:rPr>
          <w:rFonts w:cs="Times New Roman"/>
        </w:rPr>
        <w:t>Trong trường hợp thiết bị bay gặp tai nạn đâm va nghiêm trọng gây thương tích cho người hoặc hỏng hóc tài sản lớn, nguyên tắc quan trọng nhất về việc bảo vệ hiện trường là gì?</w:t>
      </w:r>
    </w:p>
    <w:p w14:paraId="4278693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Dọn dẹp sạch sẽ các mảnh vỡ thiết bị để tránh gây cản trở giao thông.</w:t>
      </w:r>
    </w:p>
    <w:p w14:paraId="20691E4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Giữ nguyên hiện trạng thiết bị bay, mảnh vỡ và trạm điều khiển (trừ khả năng cứu nạn hoặc dập lửa), chờ lực lượng chức năng.</w:t>
      </w:r>
    </w:p>
    <w:p w14:paraId="7BBA4AB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Nhanh chóng tháo viên pin ra khỏi máy bay và mang về nhà để phòng chống cháy nổ.</w:t>
      </w:r>
    </w:p>
    <w:p w14:paraId="34D1945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Khởi động lại thiết bị bay xem còn hoạt động được không trước khi báo cáo.</w:t>
      </w:r>
    </w:p>
    <w:p w14:paraId="6735A90C" w14:textId="77777777" w:rsidR="00F63674" w:rsidRPr="0034503B" w:rsidRDefault="00000000" w:rsidP="0034503B">
      <w:pPr>
        <w:pStyle w:val="noidung"/>
        <w:rPr>
          <w:rFonts w:cs="Times New Roman"/>
        </w:rPr>
      </w:pPr>
      <w:r w:rsidRPr="0034503B">
        <w:rPr>
          <w:rFonts w:cs="Times New Roman"/>
          <w:b/>
        </w:rPr>
        <w:t xml:space="preserve">Câu 102: </w:t>
      </w:r>
      <w:r w:rsidRPr="0034503B">
        <w:rPr>
          <w:rFonts w:cs="Times New Roman"/>
        </w:rPr>
        <w:t>Tại sao sau một sự cố đâm rơi nghiêm trọng, người điều khiển tuyệt đối không được tự ý thay đổi các công tắc hay khởi động lại bộ điều khiển mặt đất (Remote Controller) nếu không có nguy cơ cháy nổ?</w:t>
      </w:r>
    </w:p>
    <w:p w14:paraId="10A3157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bay có thể tự động bật lại sóng và bay về điểm xuất phát.</w:t>
      </w:r>
    </w:p>
    <w:p w14:paraId="5B7B437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Vì bộ điều khiển lưu thông báo lỗi cuối, nhật ký viễn trắc (telemetry) và trạng thái cần gạt, là bằng chứng kỹ thuật quan trọng để điều tra.</w:t>
      </w:r>
    </w:p>
    <w:p w14:paraId="22D8A9F1"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màn hình bộ điều khiển tiếp tục soi sáng hiện trường vào ban đêm.</w:t>
      </w:r>
    </w:p>
    <w:p w14:paraId="6CFC375F"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hệ thống tiếp tục ghi âm cuộc nói chuyện của những người xung quanh hiện trường.</w:t>
      </w:r>
    </w:p>
    <w:p w14:paraId="22E539E4" w14:textId="77777777" w:rsidR="00F63674" w:rsidRPr="0034503B" w:rsidRDefault="00000000" w:rsidP="0034503B">
      <w:pPr>
        <w:pStyle w:val="noidung"/>
        <w:rPr>
          <w:rFonts w:cs="Times New Roman"/>
        </w:rPr>
      </w:pPr>
      <w:r w:rsidRPr="0034503B">
        <w:rPr>
          <w:rFonts w:cs="Times New Roman"/>
          <w:b/>
        </w:rPr>
        <w:lastRenderedPageBreak/>
        <w:t xml:space="preserve">Câu 103: </w:t>
      </w:r>
      <w:r w:rsidRPr="0034503B">
        <w:rPr>
          <w:rFonts w:cs="Times New Roman"/>
        </w:rPr>
        <w:t>Ngay sau khi xảy ra một sự cố bay bất thường (mishap), hành động phần mềm nào sau đây giúp ích nhiều nhất cho quá trình trích xuất dữ liệu phục vụ phân tích sự cố?</w:t>
      </w:r>
    </w:p>
    <w:p w14:paraId="4EEA956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Xóa bớt các tệp video cũ trong thẻ nhớ để có chỗ trống lưu dữ liệu mới.</w:t>
      </w:r>
    </w:p>
    <w:p w14:paraId="18726564"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Xuất (export) tệp nhật ký bay (flight logs) từ ứng dụng điều khiển và sao lưu an toàn.</w:t>
      </w:r>
    </w:p>
    <w:p w14:paraId="77A8600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Đăng xuất khỏi tài khoản trên ứng dụng bay và gỡ cài đặt toàn bộ phần mềm.</w:t>
      </w:r>
    </w:p>
    <w:p w14:paraId="1179D1C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Chỉnh sửa lại tọa độ điểm cất cánh trên phần mềm để đánh lừa cơ quan điều tra.</w:t>
      </w:r>
    </w:p>
    <w:p w14:paraId="097281B7" w14:textId="77777777" w:rsidR="00F63674" w:rsidRPr="0034503B" w:rsidRDefault="00000000" w:rsidP="0034503B">
      <w:pPr>
        <w:pStyle w:val="noidung"/>
        <w:rPr>
          <w:rFonts w:cs="Times New Roman"/>
        </w:rPr>
      </w:pPr>
      <w:r w:rsidRPr="0034503B">
        <w:rPr>
          <w:rFonts w:cs="Times New Roman"/>
          <w:b/>
        </w:rPr>
        <w:t xml:space="preserve">Câu 104: </w:t>
      </w:r>
      <w:r w:rsidRPr="0034503B">
        <w:rPr>
          <w:rFonts w:cs="Times New Roman"/>
        </w:rPr>
        <w:t>Nếu phương tiện bay của bạn rơi vào một bãi cỏ và viên pin LiPo bắt đầu bốc khói, cháy lớn, quy trình bảo vệ hiện trường an toàn nhất là gì?</w:t>
      </w:r>
    </w:p>
    <w:p w14:paraId="08E6ED9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Dùng tay không cầm ngay chiếc máy bay ném xuống ao nước gần nhất để dập lửa.</w:t>
      </w:r>
    </w:p>
    <w:p w14:paraId="1E35CF3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Lấy áo khoác của mình trùm kín lên đám cháy để ngăn khói bốc lên.</w:t>
      </w:r>
    </w:p>
    <w:p w14:paraId="115A3EA8"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Giữ khoảng cách an toàn, cách ly người dân khỏi khói độc, gọi cứu hỏa nếu lửa lan và để nguyên hiện trường cho cơ quan chức năng.</w:t>
      </w:r>
    </w:p>
    <w:p w14:paraId="4E225AD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ùng đất cát lấp kín toàn bộ thiết bị, xóa dấu vết và bỏ đi để không ai biết.</w:t>
      </w:r>
    </w:p>
    <w:p w14:paraId="1702EF13" w14:textId="77777777" w:rsidR="00F63674" w:rsidRPr="0034503B" w:rsidRDefault="00000000" w:rsidP="0034503B">
      <w:pPr>
        <w:pStyle w:val="noidung"/>
        <w:rPr>
          <w:rFonts w:cs="Times New Roman"/>
        </w:rPr>
      </w:pPr>
      <w:r w:rsidRPr="0034503B">
        <w:rPr>
          <w:rFonts w:cs="Times New Roman"/>
          <w:b/>
        </w:rPr>
        <w:t xml:space="preserve">Câu 105: </w:t>
      </w:r>
      <w:r w:rsidRPr="0034503B">
        <w:rPr>
          <w:rFonts w:cs="Times New Roman"/>
        </w:rPr>
        <w:t>Trong trường hợp máy bay bị mất kết nối hoàn toàn và bay lạc (fly-away) không thể thu hồi được thiết bị vật lý, tài liệu nào sau đây là quan trọng nhất bạn cần cung cấp cho cơ quan điều tra?</w:t>
      </w:r>
    </w:p>
    <w:p w14:paraId="669A7C00"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Bản sao kê ngân hàng chứng minh bạn đủ tiền mua máy bay mới.</w:t>
      </w:r>
    </w:p>
    <w:p w14:paraId="4F93EC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ản ghi viễn trắc (cached telemetry logs) trên ứng dụng bộ điều khiển đến thời điểm mất sóng cuối cùng.</w:t>
      </w:r>
    </w:p>
    <w:p w14:paraId="78E50F4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Danh sách các bộ phim bạn đã từng quay bằng chiếc máy bay đó.</w:t>
      </w:r>
    </w:p>
    <w:p w14:paraId="06878DF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Hộp các tông đựng máy bay khi mới mua từ nhà sản xuất.</w:t>
      </w:r>
    </w:p>
    <w:p w14:paraId="195D9300" w14:textId="77777777" w:rsidR="00F63674" w:rsidRPr="0034503B" w:rsidRDefault="00000000" w:rsidP="0034503B">
      <w:pPr>
        <w:pStyle w:val="noidung"/>
        <w:rPr>
          <w:rFonts w:cs="Times New Roman"/>
        </w:rPr>
      </w:pPr>
      <w:r w:rsidRPr="0034503B">
        <w:rPr>
          <w:rFonts w:cs="Times New Roman"/>
          <w:b/>
        </w:rPr>
        <w:t>II. Câu hỏi vấn đáp</w:t>
      </w:r>
    </w:p>
    <w:p w14:paraId="35DD13CF"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Nguyên tắc ưu tiên khi xử lý mọi tình huống khẩn cấp trong khi bay là gì?</w:t>
      </w:r>
    </w:p>
    <w:p w14:paraId="7D4DB780"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Đang bay thì tay điều khiển mất tín hiệu với UAV. Trình bày các bước xử lý?</w:t>
      </w:r>
    </w:p>
    <w:p w14:paraId="29859865"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UAV đang bay xa thì báo pin yếu. Bạn xử lý thế nào?</w:t>
      </w:r>
    </w:p>
    <w:p w14:paraId="05342DF1"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Phát hiện cánh quạt nứt hoặc gãy một phần khi đang bay. Xử lý thế nào?</w:t>
      </w:r>
    </w:p>
    <w:p w14:paraId="3DD32276"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Gió lốc bất ngờ làm UAV chao đảo lệch hướng. Xử lý thế nào?</w:t>
      </w:r>
    </w:p>
    <w:p w14:paraId="67DDCD46"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Đang bay ổn định thì máy mất GPS, tự chuyển sang chế độ ATTI. Xử lý thế nào?</w:t>
      </w:r>
    </w:p>
    <w:p w14:paraId="4318F06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Pin UAV bốc khói hoặc bùng cháy. Xử lý thế nào?</w:t>
      </w:r>
    </w:p>
    <w:p w14:paraId="2ECBE142"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Một động cơ đột ngột ngừng hoạt động trên không. Xử lý thế nào?</w:t>
      </w:r>
    </w:p>
    <w:p w14:paraId="5E8D7724"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Máy đang tự bay về (RTH) nhưng phía trước có tòa nhà cao hơn độ cao quay về. Xử lý thế nào?</w:t>
      </w:r>
    </w:p>
    <w:p w14:paraId="74209BEF"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Máy đang hạ cánh thì có người đi vào bãi đáp. Xử lý thế nào?</w:t>
      </w:r>
    </w:p>
    <w:p w14:paraId="220B0355"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UAV bay thấp bị vướng vào cành cây, treo lơ lửng trên cây. Xử lý thế nào?</w:t>
      </w:r>
    </w:p>
    <w:p w14:paraId="1B8B8FC0"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Vừa cất cánh vài mét, máy rung lắc bất thường khác hẳn mọi khi. Xử lý thế nào?</w:t>
      </w:r>
    </w:p>
    <w:p w14:paraId="5416713F" w14:textId="77777777" w:rsidR="00F63674" w:rsidRPr="0034503B" w:rsidRDefault="00000000" w:rsidP="0034503B">
      <w:pPr>
        <w:pStyle w:val="noidung"/>
        <w:rPr>
          <w:rFonts w:cs="Times New Roman"/>
        </w:rPr>
      </w:pPr>
      <w:r w:rsidRPr="0034503B">
        <w:rPr>
          <w:rFonts w:cs="Times New Roman"/>
          <w:b/>
        </w:rPr>
        <w:lastRenderedPageBreak/>
        <w:t xml:space="preserve">Câu 13: </w:t>
      </w:r>
      <w:r w:rsidRPr="0034503B">
        <w:rPr>
          <w:rFonts w:cs="Times New Roman"/>
        </w:rPr>
        <w:t>Máy bay xa, bạn không còn phân biệt được đầu máy đang quay hướng nào. Xử lý thế nào?</w:t>
      </w:r>
    </w:p>
    <w:p w14:paraId="7C035613"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Bay gần tòa nhà cao tầng, vị trí máy trên app nhảy loạn, máy trôi bất thường. Nguyên nhân và cách xử lý?</w:t>
      </w:r>
    </w:p>
    <w:p w14:paraId="270A0F17"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Điện thoại chạy app điều khiển bị treo/tắt nguồn giữa chuyến bay. Xử lý thế nào?</w:t>
      </w:r>
    </w:p>
    <w:p w14:paraId="47F1A651"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UAV rơi xuống ao, hồ. Cần xử lý thế nào cho an toàn?</w:t>
      </w:r>
    </w:p>
    <w:p w14:paraId="1C865D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4283044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7473603"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41EFE95B"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2BD820DA"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1D71080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144E2DFE"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16473242"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445FBE4E"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2814963F"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38D4B58B"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53457A59"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2B7394E8"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4BD730F6" w14:textId="77777777" w:rsidR="0064189B" w:rsidRDefault="0064189B">
      <w:pPr>
        <w:rPr>
          <w:rFonts w:ascii="Times New Roman" w:hAnsi="Times New Roman" w:cs="Times New Roman"/>
        </w:rPr>
      </w:pPr>
      <w:r>
        <w:rPr>
          <w:rFonts w:ascii="Times New Roman" w:hAnsi="Times New Roman" w:cs="Times New Roman"/>
        </w:rPr>
        <w:br w:type="page"/>
      </w:r>
    </w:p>
    <w:p w14:paraId="317B7B81" w14:textId="77777777" w:rsidR="0064189B" w:rsidRDefault="0064189B" w:rsidP="0064189B">
      <w:pPr>
        <w:pStyle w:val="Heading1"/>
        <w:spacing w:before="280"/>
      </w:pPr>
      <w:bookmarkStart w:id="190" w:name="_Toc238472287"/>
      <w:r>
        <w:lastRenderedPageBreak/>
        <w:t>HỌC PHẦN THỰC HÀNH 1: THỰC HÀNH BAY MÔ PHỎNG</w:t>
      </w:r>
      <w:bookmarkEnd w:id="190"/>
    </w:p>
    <w:p w14:paraId="693DC6D9" w14:textId="77777777" w:rsidR="0064189B" w:rsidRDefault="0064189B" w:rsidP="0064189B">
      <w:pPr>
        <w:spacing w:before="120" w:after="240" w:line="312" w:lineRule="auto"/>
        <w:jc w:val="center"/>
      </w:pPr>
      <w:r>
        <w:rPr>
          <w:rFonts w:ascii="Times New Roman" w:hAnsi="Times New Roman"/>
          <w:i/>
          <w:sz w:val="21"/>
        </w:rPr>
        <w:t>Hạng A — VLOS | Thực hành Học phần 1 | Thời lượng: 10 giờ | Tài liệu lưu hành nội bộ</w:t>
      </w:r>
    </w:p>
    <w:p w14:paraId="02025B83" w14:textId="77777777" w:rsidR="0064189B" w:rsidRDefault="0064189B" w:rsidP="0064189B">
      <w:pPr>
        <w:pStyle w:val="Heading2"/>
        <w:spacing w:before="200" w:after="80"/>
      </w:pPr>
      <w:bookmarkStart w:id="191" w:name="_Toc238472288"/>
      <w:r>
        <w:t>I. MỤC TIÊU HỌC PHẦN</w:t>
      </w:r>
      <w:bookmarkEnd w:id="191"/>
    </w:p>
    <w:p w14:paraId="2F7D5A8D" w14:textId="77777777" w:rsidR="0064189B" w:rsidRDefault="0064189B" w:rsidP="0064189B">
      <w:pPr>
        <w:pStyle w:val="noidung"/>
        <w:spacing w:before="80" w:after="80"/>
        <w:jc w:val="both"/>
      </w:pPr>
      <w:r>
        <w:t>Học phần này trang bị cho học viên kiến thức sử dụng phần mềm giả lập bay, rèn luyện phản xạ tay điều khiển cơ bản (Mode 2) và định hướng đầu máy bay trực quan trên màn hình máy tính trước khi chuyển sang bay thực địa.</w:t>
      </w:r>
    </w:p>
    <w:p w14:paraId="7707A245" w14:textId="77777777" w:rsidR="0064189B" w:rsidRDefault="0064189B" w:rsidP="0064189B">
      <w:pPr>
        <w:pStyle w:val="Heading2"/>
        <w:spacing w:before="200" w:after="80"/>
      </w:pPr>
      <w:bookmarkStart w:id="192" w:name="_Toc238472289"/>
      <w:r>
        <w:t>II. DANH MỤC THIẾT BỊ &amp; PHẦN MỀM</w:t>
      </w:r>
      <w:bookmarkEnd w:id="192"/>
    </w:p>
    <w:p w14:paraId="7AE93A1B" w14:textId="77777777" w:rsidR="0064189B" w:rsidRDefault="0064189B" w:rsidP="0064189B">
      <w:pPr>
        <w:pStyle w:val="list1"/>
        <w:spacing w:before="60" w:after="60"/>
      </w:pPr>
      <w:r>
        <w:rPr>
          <w:b/>
        </w:rPr>
        <w:t xml:space="preserve">Phần mềm mô phỏng: </w:t>
      </w:r>
      <w:r>
        <w:t>RealFlight, Liftoff hoặc PicaSim.</w:t>
      </w:r>
    </w:p>
    <w:p w14:paraId="6067268D" w14:textId="77777777" w:rsidR="0064189B" w:rsidRDefault="0064189B" w:rsidP="0064189B">
      <w:pPr>
        <w:pStyle w:val="list1"/>
        <w:spacing w:before="60" w:after="60"/>
      </w:pPr>
      <w:r>
        <w:rPr>
          <w:b/>
        </w:rPr>
        <w:t xml:space="preserve">Tay điều khiển (RC Controller): </w:t>
      </w:r>
      <w:r>
        <w:t>Hỗ trợ cổng USB (như dòng Radiomaster, DJI, hoặc tương tự).</w:t>
      </w:r>
    </w:p>
    <w:p w14:paraId="703EDC17" w14:textId="77777777" w:rsidR="0064189B" w:rsidRDefault="0064189B" w:rsidP="0064189B">
      <w:pPr>
        <w:pStyle w:val="list1"/>
        <w:spacing w:before="60" w:after="60"/>
      </w:pPr>
      <w:r>
        <w:rPr>
          <w:b/>
        </w:rPr>
        <w:t xml:space="preserve">Máy tính cá nhân: </w:t>
      </w:r>
      <w:r>
        <w:t>Đáp ứng cấu hình đồ họa 3D tối thiểu.</w:t>
      </w:r>
    </w:p>
    <w:p w14:paraId="368E5BA3" w14:textId="77777777" w:rsidR="0064189B" w:rsidRDefault="0064189B" w:rsidP="0064189B">
      <w:pPr>
        <w:pStyle w:val="Heading2"/>
        <w:spacing w:before="200" w:after="80"/>
      </w:pPr>
      <w:bookmarkStart w:id="193" w:name="_Toc238472290"/>
      <w:r>
        <w:t>III. NỘI DUNG THỰC HÀNH CHI TIẾT</w:t>
      </w:r>
      <w:bookmarkEnd w:id="193"/>
    </w:p>
    <w:p w14:paraId="0E5E4AAB" w14:textId="77777777" w:rsidR="0064189B" w:rsidRDefault="0064189B" w:rsidP="0064189B">
      <w:pPr>
        <w:pStyle w:val="Heading3"/>
        <w:spacing w:before="160" w:after="80"/>
      </w:pPr>
      <w:bookmarkStart w:id="194" w:name="_Toc238472291"/>
      <w:r>
        <w:rPr>
          <w:sz w:val="24"/>
        </w:rPr>
        <w:t>Bài 1: Thiết lập hệ thống giả lập và cấu hình tay điều khiển</w:t>
      </w:r>
      <w:bookmarkEnd w:id="194"/>
    </w:p>
    <w:p w14:paraId="52633C6A" w14:textId="77777777" w:rsidR="0064189B" w:rsidRDefault="0064189B" w:rsidP="0064189B">
      <w:pPr>
        <w:pStyle w:val="noidung"/>
        <w:spacing w:before="80" w:after="80"/>
        <w:jc w:val="both"/>
      </w:pPr>
      <w:r>
        <w:rPr>
          <w:b/>
        </w:rPr>
        <w:t xml:space="preserve">1. </w:t>
      </w:r>
      <w:r>
        <w:t>Hướng dẫn cài đặt và cấu hình phần mềm mô phỏng trên máy tính.</w:t>
      </w:r>
    </w:p>
    <w:p w14:paraId="4411947C" w14:textId="77777777" w:rsidR="0064189B" w:rsidRDefault="0064189B" w:rsidP="0064189B">
      <w:pPr>
        <w:pStyle w:val="noidung"/>
        <w:spacing w:before="80" w:after="80"/>
        <w:jc w:val="both"/>
      </w:pPr>
      <w:r>
        <w:rPr>
          <w:b/>
        </w:rPr>
        <w:t xml:space="preserve">2. </w:t>
      </w:r>
      <w:r>
        <w:t>Giới thiệu tay điều khiển RC thiết lập ở Chế độ Mode 2:</w:t>
      </w:r>
    </w:p>
    <w:p w14:paraId="717A3B0D" w14:textId="77777777" w:rsidR="0064189B" w:rsidRDefault="0064189B" w:rsidP="0064189B">
      <w:pPr>
        <w:pStyle w:val="list1"/>
        <w:spacing w:before="60" w:after="60"/>
      </w:pPr>
      <w:r>
        <w:rPr>
          <w:b/>
        </w:rPr>
        <w:t xml:space="preserve">Cần trái: </w:t>
      </w:r>
      <w:r>
        <w:t>Throttle (Ga — Độ cao) và Yaw (Quay đầu máy — Hướng mũi).</w:t>
      </w:r>
    </w:p>
    <w:p w14:paraId="79385209" w14:textId="77777777" w:rsidR="0064189B" w:rsidRDefault="0064189B" w:rsidP="0064189B">
      <w:pPr>
        <w:pStyle w:val="list1"/>
        <w:spacing w:before="60" w:after="60"/>
      </w:pPr>
      <w:r>
        <w:rPr>
          <w:b/>
        </w:rPr>
        <w:t xml:space="preserve">Cần phải: </w:t>
      </w:r>
      <w:r>
        <w:t>Pitch (Tiến/Lùi) và Roll (Nghiêng cánh trái/Nghiêng cánh phải).</w:t>
      </w:r>
    </w:p>
    <w:p w14:paraId="00B02E44" w14:textId="77777777" w:rsidR="0064189B" w:rsidRDefault="0064189B" w:rsidP="0064189B">
      <w:pPr>
        <w:pStyle w:val="noidung"/>
        <w:spacing w:before="80" w:after="80"/>
        <w:jc w:val="both"/>
      </w:pPr>
      <w:r>
        <w:rPr>
          <w:b/>
        </w:rPr>
        <w:t xml:space="preserve">3. </w:t>
      </w:r>
      <w:r>
        <w:t>Thực hiện hiệu chuẩn cần điều khiển (Stick calibration) trên phần mềm để đảm bảo biên độ hoạt động 100%.</w:t>
      </w:r>
    </w:p>
    <w:p w14:paraId="01EB9816" w14:textId="77777777" w:rsidR="0064189B" w:rsidRDefault="0064189B" w:rsidP="0064189B">
      <w:pPr>
        <w:pStyle w:val="Heading3"/>
        <w:spacing w:before="160" w:after="80"/>
      </w:pPr>
      <w:bookmarkStart w:id="195" w:name="_Toc238472292"/>
      <w:r>
        <w:rPr>
          <w:sz w:val="24"/>
        </w:rPr>
        <w:t>Bài 2: Thực hành cất/hạ cánh ảo và giữ lơ lửng tại chỗ</w:t>
      </w:r>
      <w:bookmarkEnd w:id="195"/>
    </w:p>
    <w:p w14:paraId="46362C01" w14:textId="77777777" w:rsidR="0064189B" w:rsidRDefault="0064189B" w:rsidP="0064189B">
      <w:pPr>
        <w:pStyle w:val="noidung"/>
        <w:spacing w:before="80" w:after="80"/>
        <w:jc w:val="both"/>
      </w:pPr>
      <w:r>
        <w:rPr>
          <w:b/>
        </w:rPr>
        <w:t xml:space="preserve">1. </w:t>
      </w:r>
      <w:r>
        <w:t>Thực hiện cất cánh từ điểm H ảo, đưa máy bay lên độ cao 3 mét ổn định.</w:t>
      </w:r>
    </w:p>
    <w:p w14:paraId="2743078E" w14:textId="77777777" w:rsidR="0064189B" w:rsidRDefault="0064189B" w:rsidP="0064189B">
      <w:pPr>
        <w:pStyle w:val="noidung"/>
        <w:spacing w:before="80" w:after="80"/>
        <w:jc w:val="both"/>
      </w:pPr>
      <w:r>
        <w:rPr>
          <w:b/>
        </w:rPr>
        <w:t xml:space="preserve">2. </w:t>
      </w:r>
      <w:r>
        <w:t>Luyện kỹ năng giữ máy bay lơ lửng (hover) đứng yên tại chỗ trong một vòng tròn ảo bán kính 0.5 mét.</w:t>
      </w:r>
    </w:p>
    <w:p w14:paraId="51858E01" w14:textId="77777777" w:rsidR="0064189B" w:rsidRDefault="0064189B" w:rsidP="0064189B">
      <w:pPr>
        <w:pStyle w:val="noidung"/>
        <w:spacing w:before="80" w:after="80"/>
        <w:jc w:val="both"/>
      </w:pPr>
      <w:r>
        <w:rPr>
          <w:b/>
        </w:rPr>
        <w:t xml:space="preserve">3. </w:t>
      </w:r>
      <w:r>
        <w:t>Thực hành giảm ga đều đặn và hạ cánh nhẹ nhàng vào tâm điểm H ảo mà không bị nảy hoặc lật máy bay.</w:t>
      </w:r>
    </w:p>
    <w:p w14:paraId="0BA597C8" w14:textId="77777777" w:rsidR="0064189B" w:rsidRDefault="0064189B" w:rsidP="0064189B">
      <w:pPr>
        <w:pStyle w:val="Heading3"/>
        <w:spacing w:before="160" w:after="80"/>
      </w:pPr>
      <w:bookmarkStart w:id="196" w:name="_Toc238472293"/>
      <w:r>
        <w:rPr>
          <w:sz w:val="24"/>
        </w:rPr>
        <w:t>Bài 3: Luyện phản xạ hướng đầu máy (Tail-in và Nose-in)</w:t>
      </w:r>
      <w:bookmarkEnd w:id="196"/>
    </w:p>
    <w:p w14:paraId="6ABC77D8" w14:textId="77777777" w:rsidR="0064189B" w:rsidRDefault="0064189B" w:rsidP="0064189B">
      <w:pPr>
        <w:pStyle w:val="noidung"/>
        <w:spacing w:before="80" w:after="80"/>
        <w:jc w:val="both"/>
      </w:pPr>
      <w:r>
        <w:rPr>
          <w:b/>
        </w:rPr>
        <w:t xml:space="preserve">1. </w:t>
      </w:r>
      <w:r>
        <w:t>Thực hành giữ thăng bằng và bay lơ lửng khi đuôi máy bay quay về phía người lái (</w:t>
      </w:r>
      <w:r>
        <w:rPr>
          <w:b/>
        </w:rPr>
        <w:t>Tail-in</w:t>
      </w:r>
      <w:r>
        <w:t>) — lúc này hướng điều khiển trùng khớp hoàn toàn với phản xạ tay lái.</w:t>
      </w:r>
    </w:p>
    <w:p w14:paraId="5B4E8F68" w14:textId="77777777" w:rsidR="0064189B" w:rsidRDefault="0064189B" w:rsidP="0064189B">
      <w:pPr>
        <w:pStyle w:val="noidung"/>
        <w:spacing w:before="80" w:after="80"/>
        <w:jc w:val="both"/>
      </w:pPr>
      <w:r>
        <w:rPr>
          <w:b/>
        </w:rPr>
        <w:t xml:space="preserve">2. </w:t>
      </w:r>
      <w:r>
        <w:t>Thực hành giữ thăng bằng khi mũi máy bay quay đối diện người lái (</w:t>
      </w:r>
      <w:r>
        <w:rPr>
          <w:b/>
        </w:rPr>
        <w:t>Nose-in</w:t>
      </w:r>
      <w:r>
        <w:t>) — lúc này phản xạ rẽ trái/phải trên cần điều khiển sẽ bị đảo ngược trực quan.</w:t>
      </w:r>
    </w:p>
    <w:p w14:paraId="6FE05EDF" w14:textId="77777777" w:rsidR="0064189B" w:rsidRDefault="0064189B" w:rsidP="0064189B">
      <w:pPr>
        <w:pStyle w:val="noidung"/>
        <w:spacing w:before="80" w:after="80"/>
        <w:jc w:val="both"/>
      </w:pPr>
      <w:r>
        <w:rPr>
          <w:b/>
        </w:rPr>
        <w:t xml:space="preserve">3. </w:t>
      </w:r>
      <w:r>
        <w:t>Thực hiện bay chuyển đổi qua lại giữa Tail-in và Nose-in liên tục trong 5 phút.</w:t>
      </w:r>
    </w:p>
    <w:p w14:paraId="0DA485E7" w14:textId="77777777" w:rsidR="0064189B" w:rsidRDefault="0064189B" w:rsidP="0064189B">
      <w:pPr>
        <w:pStyle w:val="Heading3"/>
        <w:spacing w:before="160" w:after="80"/>
      </w:pPr>
      <w:bookmarkStart w:id="197" w:name="_Toc238472294"/>
      <w:r>
        <w:rPr>
          <w:sz w:val="24"/>
        </w:rPr>
        <w:t>Bài 4: Bay sa hình cơ bản trên mô phỏng</w:t>
      </w:r>
      <w:bookmarkEnd w:id="197"/>
    </w:p>
    <w:p w14:paraId="7BB1B02D" w14:textId="77777777" w:rsidR="0064189B" w:rsidRDefault="0064189B" w:rsidP="0064189B">
      <w:pPr>
        <w:pStyle w:val="noidung"/>
        <w:spacing w:before="80" w:after="80"/>
        <w:jc w:val="both"/>
      </w:pPr>
      <w:r>
        <w:rPr>
          <w:b/>
        </w:rPr>
        <w:t xml:space="preserve">1. </w:t>
      </w:r>
      <w:r>
        <w:t>Điều khiển UAV bay theo đường viền hình vuông kích thước 10x10 mét ảo.</w:t>
      </w:r>
    </w:p>
    <w:p w14:paraId="6AC0B691" w14:textId="77777777" w:rsidR="0064189B" w:rsidRDefault="0064189B" w:rsidP="0064189B">
      <w:pPr>
        <w:pStyle w:val="noidung"/>
        <w:spacing w:before="80" w:after="80"/>
        <w:jc w:val="both"/>
      </w:pPr>
      <w:r>
        <w:rPr>
          <w:b/>
        </w:rPr>
        <w:t xml:space="preserve">2. </w:t>
      </w:r>
      <w:r>
        <w:t>Điều khiển UAV bay theo đường tròn bán kính 5 mét ảo ở độ cao không đổi.</w:t>
      </w:r>
    </w:p>
    <w:p w14:paraId="7E28BB34" w14:textId="77777777" w:rsidR="0064189B" w:rsidRDefault="0064189B" w:rsidP="0064189B">
      <w:pPr>
        <w:pStyle w:val="noidung"/>
        <w:spacing w:before="80" w:after="80"/>
        <w:jc w:val="both"/>
      </w:pPr>
      <w:r>
        <w:rPr>
          <w:b/>
        </w:rPr>
        <w:lastRenderedPageBreak/>
        <w:t xml:space="preserve">3. </w:t>
      </w:r>
      <w:r>
        <w:t>Bay hình số 8 nằm ngang (Horizontal Figure-8) ảo: tập trung duy trì mũi máy bay hướng theo tiếp tuyến của đường bay (mũi hướng theo chiều tiến).</w:t>
      </w:r>
    </w:p>
    <w:p w14:paraId="7BA2B49F" w14:textId="77777777" w:rsidR="0064189B" w:rsidRDefault="0064189B" w:rsidP="0064189B">
      <w:pPr>
        <w:pStyle w:val="Heading2"/>
        <w:spacing w:before="200" w:after="80"/>
      </w:pPr>
      <w:bookmarkStart w:id="198" w:name="_Toc238472295"/>
      <w:r>
        <w:t>IV. TIÊU CHÍ ĐÁNH GIÁ KẾT QUẢ</w:t>
      </w:r>
      <w:bookmarkEnd w:id="198"/>
    </w:p>
    <w:p w14:paraId="2BF825FC" w14:textId="77777777" w:rsidR="0064189B" w:rsidRDefault="0064189B" w:rsidP="0064189B">
      <w:pPr>
        <w:pStyle w:val="noidung"/>
        <w:spacing w:before="80" w:after="80"/>
        <w:jc w:val="both"/>
      </w:pPr>
      <w:r>
        <w:t>Học viên đạt yêu cầu khi hoàn thành các bài tập mô phỏng không gặp tai nạn ảo (crash) trong 3 chuyến bay liên tục và duy trì sai số vị trí hover dưới 0.5m.</w:t>
      </w:r>
    </w:p>
    <w:p w14:paraId="69D5EF83" w14:textId="77777777" w:rsidR="0064189B" w:rsidRDefault="0064189B" w:rsidP="0064189B">
      <w:pPr>
        <w:spacing w:after="120" w:line="312" w:lineRule="auto"/>
      </w:pPr>
    </w:p>
    <w:p w14:paraId="4F5272EB" w14:textId="77777777" w:rsidR="0064189B" w:rsidRDefault="0064189B" w:rsidP="0064189B">
      <w:pPr>
        <w:rPr>
          <w:rFonts w:ascii="Times New Roman" w:eastAsiaTheme="majorEastAsia" w:hAnsi="Times New Roman" w:cs="Times New Roman"/>
          <w:b/>
          <w:bCs/>
          <w:sz w:val="28"/>
          <w:szCs w:val="28"/>
        </w:rPr>
      </w:pPr>
      <w:r>
        <w:br w:type="page"/>
      </w:r>
    </w:p>
    <w:p w14:paraId="290F84A7" w14:textId="77777777" w:rsidR="0064189B" w:rsidRDefault="0064189B" w:rsidP="0064189B">
      <w:pPr>
        <w:pStyle w:val="Heading1"/>
        <w:spacing w:before="280"/>
      </w:pPr>
      <w:bookmarkStart w:id="199" w:name="_Toc238472296"/>
      <w:r>
        <w:lastRenderedPageBreak/>
        <w:t>HỌC PHẦN THỰC HÀNH 2: KỸ NĂNG ĐIỀU KHIỂN CƠ BẢN TRONG VLOS</w:t>
      </w:r>
      <w:bookmarkEnd w:id="199"/>
    </w:p>
    <w:p w14:paraId="5360C7FE" w14:textId="77777777" w:rsidR="0064189B" w:rsidRDefault="0064189B" w:rsidP="0064189B">
      <w:pPr>
        <w:spacing w:before="120" w:after="240" w:line="312" w:lineRule="auto"/>
        <w:jc w:val="center"/>
      </w:pPr>
      <w:r>
        <w:rPr>
          <w:rFonts w:ascii="Times New Roman" w:hAnsi="Times New Roman"/>
          <w:i/>
          <w:sz w:val="21"/>
        </w:rPr>
        <w:t>Hạng A — VLOS | Thực hành Học phần 2 | Thời lượng: 32 giờ | Tài liệu lưu hành nội bộ</w:t>
      </w:r>
    </w:p>
    <w:p w14:paraId="42E5467F" w14:textId="77777777" w:rsidR="0064189B" w:rsidRDefault="0064189B" w:rsidP="0064189B">
      <w:pPr>
        <w:pStyle w:val="Heading2"/>
        <w:spacing w:before="200" w:after="80"/>
      </w:pPr>
      <w:bookmarkStart w:id="200" w:name="_Toc238472297"/>
      <w:r>
        <w:t>I. MỤC TIÊU HỌC PHẦN</w:t>
      </w:r>
      <w:bookmarkEnd w:id="200"/>
    </w:p>
    <w:p w14:paraId="70CE4D33" w14:textId="77777777" w:rsidR="0064189B" w:rsidRDefault="0064189B" w:rsidP="0064189B">
      <w:pPr>
        <w:pStyle w:val="noidung"/>
        <w:spacing w:before="80" w:after="80"/>
        <w:jc w:val="both"/>
      </w:pPr>
      <w:r>
        <w:t>Huấn luyện học viên thực hiện các thao tác vận hành thực tế tại bãi bay, áp dụng đúng quy trình tiền kiểm soát an toàn mặt đất, thực hiện các khẩu lệnh chuẩn và hoàn thành bài thi bay sa hình cơ bản (hovering 4 hướng, bay hình số 8).</w:t>
      </w:r>
    </w:p>
    <w:p w14:paraId="3574A047" w14:textId="77777777" w:rsidR="0064189B" w:rsidRDefault="0064189B" w:rsidP="0064189B">
      <w:pPr>
        <w:pStyle w:val="Heading2"/>
        <w:spacing w:before="200" w:after="80"/>
      </w:pPr>
      <w:bookmarkStart w:id="201" w:name="_Toc238472298"/>
      <w:r>
        <w:t>II. THIẾT BỊ SỬ DỤNG</w:t>
      </w:r>
      <w:bookmarkEnd w:id="201"/>
    </w:p>
    <w:p w14:paraId="56359C48" w14:textId="77777777" w:rsidR="0064189B" w:rsidRDefault="0064189B" w:rsidP="0064189B">
      <w:pPr>
        <w:pStyle w:val="list1"/>
        <w:spacing w:before="60" w:after="60"/>
      </w:pPr>
      <w:r>
        <w:t>Thiết bị bay đa rotor (Multi-rotor) Hạng A (&lt; 25kg).</w:t>
      </w:r>
    </w:p>
    <w:p w14:paraId="61B963D9" w14:textId="77777777" w:rsidR="0064189B" w:rsidRDefault="0064189B" w:rsidP="0064189B">
      <w:pPr>
        <w:pStyle w:val="list1"/>
        <w:spacing w:before="60" w:after="60"/>
      </w:pPr>
      <w:r>
        <w:t>Tay điều khiển RC kèm màn hình hiển thị thông tin bay.</w:t>
      </w:r>
    </w:p>
    <w:p w14:paraId="2038790A" w14:textId="77777777" w:rsidR="0064189B" w:rsidRDefault="0064189B" w:rsidP="0064189B">
      <w:pPr>
        <w:pStyle w:val="list1"/>
        <w:spacing w:before="60" w:after="60"/>
      </w:pPr>
      <w:r>
        <w:t>Sa hình cất hạ cánh tiêu chuẩn trên mặt đất (Tâm cất hạ cánh H, các mốc khoảng cách).</w:t>
      </w:r>
    </w:p>
    <w:p w14:paraId="31883C1E" w14:textId="77777777" w:rsidR="0064189B" w:rsidRDefault="0064189B" w:rsidP="0064189B">
      <w:pPr>
        <w:pStyle w:val="list1"/>
        <w:spacing w:before="60" w:after="60"/>
      </w:pPr>
      <w:r>
        <w:t>Thiết bị bảo hộ cá nhân (nón bảo hộ, kính bảo vệ).</w:t>
      </w:r>
    </w:p>
    <w:p w14:paraId="52770950" w14:textId="77777777" w:rsidR="0064189B" w:rsidRDefault="0064189B" w:rsidP="0064189B">
      <w:pPr>
        <w:pStyle w:val="Heading2"/>
        <w:spacing w:before="200" w:after="80"/>
      </w:pPr>
      <w:bookmarkStart w:id="202" w:name="_Toc238472299"/>
      <w:r>
        <w:t>III. NỘI DUNG THỰC HÀNH CHI TIẾT</w:t>
      </w:r>
      <w:bookmarkEnd w:id="202"/>
    </w:p>
    <w:p w14:paraId="3BAD27AA" w14:textId="77777777" w:rsidR="0064189B" w:rsidRDefault="0064189B" w:rsidP="0064189B">
      <w:pPr>
        <w:pStyle w:val="Heading3"/>
        <w:spacing w:before="160" w:after="80"/>
      </w:pPr>
      <w:bookmarkStart w:id="203" w:name="_Toc238472300"/>
      <w:r>
        <w:rPr>
          <w:sz w:val="24"/>
        </w:rPr>
        <w:t>Bài 1: Quy trình chuẩn bị mặt đất (Pre-flight checklist) và Hiệp đồng tổ bay</w:t>
      </w:r>
      <w:bookmarkEnd w:id="203"/>
    </w:p>
    <w:p w14:paraId="7CD78A48" w14:textId="77777777" w:rsidR="0064189B" w:rsidRDefault="0064189B" w:rsidP="0064189B">
      <w:pPr>
        <w:pStyle w:val="noidung"/>
        <w:spacing w:before="80" w:after="80"/>
        <w:jc w:val="both"/>
      </w:pPr>
      <w:r>
        <w:rPr>
          <w:b/>
        </w:rPr>
        <w:t xml:space="preserve">1. </w:t>
      </w:r>
      <w:r>
        <w:t>Thực hiện quy trình kiểm tra an toàn 360 độ phần cứng thiết bị trước khi bay.</w:t>
      </w:r>
    </w:p>
    <w:p w14:paraId="73E0F114" w14:textId="77777777" w:rsidR="0064189B" w:rsidRDefault="0064189B" w:rsidP="0064189B">
      <w:pPr>
        <w:pStyle w:val="noidung"/>
        <w:spacing w:before="80" w:after="80"/>
        <w:jc w:val="both"/>
      </w:pPr>
      <w:r>
        <w:rPr>
          <w:b/>
        </w:rPr>
        <w:t xml:space="preserve">2. </w:t>
      </w:r>
      <w:r>
        <w:t>Bật tay điều khiển, bật tàu bay, thực hiện hiệu chuẩn la bàn (Compass calibration) nếu thiết bị yêu cầu.</w:t>
      </w:r>
    </w:p>
    <w:p w14:paraId="178D6F19" w14:textId="77777777" w:rsidR="0064189B" w:rsidRDefault="0064189B" w:rsidP="0064189B">
      <w:pPr>
        <w:pStyle w:val="noidung"/>
        <w:spacing w:before="80" w:after="80"/>
        <w:jc w:val="both"/>
      </w:pPr>
      <w:r>
        <w:rPr>
          <w:b/>
        </w:rPr>
        <w:t xml:space="preserve">3. </w:t>
      </w:r>
      <w:r>
        <w:t>Xác nhận số lượng vệ tinh GPS kết nối an toàn (tối thiểu 12 vệ tinh) và thiết lập điểm Home (Home point).</w:t>
      </w:r>
    </w:p>
    <w:p w14:paraId="27EBDC0A" w14:textId="77777777" w:rsidR="0064189B" w:rsidRDefault="0064189B" w:rsidP="0064189B">
      <w:pPr>
        <w:pStyle w:val="noidung"/>
        <w:spacing w:before="80" w:after="80"/>
        <w:jc w:val="both"/>
      </w:pPr>
      <w:r>
        <w:rPr>
          <w:b/>
        </w:rPr>
        <w:t xml:space="preserve">4. </w:t>
      </w:r>
      <w:r>
        <w:t>Thực hiện hiệp đồng khẩu lệnh tổ bay:</w:t>
      </w:r>
    </w:p>
    <w:p w14:paraId="1E6529D3" w14:textId="77777777" w:rsidR="0064189B" w:rsidRDefault="0064189B" w:rsidP="0064189B">
      <w:pPr>
        <w:pStyle w:val="list1"/>
        <w:spacing w:before="60" w:after="60"/>
      </w:pPr>
      <w:r>
        <w:rPr>
          <w:b/>
        </w:rPr>
        <w:t xml:space="preserve">PIC: </w:t>
      </w:r>
      <w:r>
        <w:t>"Khởi động động cơ — Cất cánh!"</w:t>
      </w:r>
    </w:p>
    <w:p w14:paraId="2A02545A" w14:textId="77777777" w:rsidR="0064189B" w:rsidRDefault="0064189B" w:rsidP="0064189B">
      <w:pPr>
        <w:pStyle w:val="list1"/>
        <w:spacing w:before="60" w:after="60"/>
      </w:pPr>
      <w:r>
        <w:rPr>
          <w:b/>
        </w:rPr>
        <w:t xml:space="preserve">VO: </w:t>
      </w:r>
      <w:r>
        <w:t>"Không phận an toàn, gió nhẹ, cất cánh tự do!"</w:t>
      </w:r>
    </w:p>
    <w:p w14:paraId="366ACC39" w14:textId="77777777" w:rsidR="0064189B" w:rsidRDefault="0064189B" w:rsidP="0064189B">
      <w:pPr>
        <w:pStyle w:val="Heading3"/>
        <w:spacing w:before="160" w:after="80"/>
      </w:pPr>
      <w:bookmarkStart w:id="204" w:name="_Toc238472301"/>
      <w:r>
        <w:rPr>
          <w:sz w:val="24"/>
        </w:rPr>
        <w:t>Bài 2: Thao tác cất cánh và hạ cánh thực tế</w:t>
      </w:r>
      <w:bookmarkEnd w:id="204"/>
    </w:p>
    <w:p w14:paraId="3A298425" w14:textId="77777777" w:rsidR="0064189B" w:rsidRDefault="0064189B" w:rsidP="0064189B">
      <w:pPr>
        <w:pStyle w:val="noidung"/>
        <w:spacing w:before="80" w:after="80"/>
        <w:jc w:val="both"/>
      </w:pPr>
      <w:r>
        <w:rPr>
          <w:b/>
        </w:rPr>
        <w:t xml:space="preserve">1. </w:t>
      </w:r>
      <w:r>
        <w:t>Thực hiện cất cánh thẳng đứng mượt mà từ tâm điểm H, đưa tàu bay lên độ cao 10 mét.</w:t>
      </w:r>
    </w:p>
    <w:p w14:paraId="65BF4652" w14:textId="77777777" w:rsidR="0064189B" w:rsidRDefault="0064189B" w:rsidP="0064189B">
      <w:pPr>
        <w:pStyle w:val="noidung"/>
        <w:spacing w:before="80" w:after="80"/>
        <w:jc w:val="both"/>
      </w:pPr>
      <w:r>
        <w:rPr>
          <w:b/>
        </w:rPr>
        <w:t xml:space="preserve">2. </w:t>
      </w:r>
      <w:r>
        <w:t>Giữ máy bay đứng yên tại chỗ ở độ cao 10 mét trong vòng 10 giây (Tail-in).</w:t>
      </w:r>
    </w:p>
    <w:p w14:paraId="75F9B18B" w14:textId="77777777" w:rsidR="0064189B" w:rsidRDefault="0064189B" w:rsidP="0064189B">
      <w:pPr>
        <w:pStyle w:val="noidung"/>
        <w:spacing w:before="80" w:after="80"/>
        <w:jc w:val="both"/>
      </w:pPr>
      <w:r>
        <w:rPr>
          <w:b/>
        </w:rPr>
        <w:t xml:space="preserve">3. </w:t>
      </w:r>
      <w:r>
        <w:t>Thực hiện hạ cánh thẳng đứng chính xác vào tâm điểm H trên sa hình mặt đất. Sai số lệch tâm cho phép dưới 0.5 mét.</w:t>
      </w:r>
    </w:p>
    <w:p w14:paraId="071D2812" w14:textId="77777777" w:rsidR="0064189B" w:rsidRDefault="0064189B" w:rsidP="0064189B">
      <w:pPr>
        <w:pStyle w:val="Heading3"/>
        <w:spacing w:before="160" w:after="80"/>
      </w:pPr>
      <w:bookmarkStart w:id="205" w:name="_Toc238472302"/>
      <w:r>
        <w:rPr>
          <w:sz w:val="24"/>
        </w:rPr>
        <w:t>Bài 3: Thực hành bài bay lơ lửng 4 hướng đầu máy (Hovering)</w:t>
      </w:r>
      <w:bookmarkEnd w:id="205"/>
    </w:p>
    <w:p w14:paraId="0496F6B6" w14:textId="77777777" w:rsidR="0064189B" w:rsidRDefault="0064189B" w:rsidP="0064189B">
      <w:pPr>
        <w:pStyle w:val="noidung"/>
        <w:spacing w:before="80" w:after="80"/>
        <w:jc w:val="both"/>
      </w:pPr>
      <w:r>
        <w:rPr>
          <w:b/>
        </w:rPr>
        <w:t xml:space="preserve">1. </w:t>
      </w:r>
      <w:r>
        <w:t>Đưa máy bay lên độ cao 10 mét. Thực hiện xoay mũi máy bay sang trái 90 độ, giữ yên trong 5 giây.</w:t>
      </w:r>
    </w:p>
    <w:p w14:paraId="2E835220" w14:textId="77777777" w:rsidR="0064189B" w:rsidRDefault="0064189B" w:rsidP="0064189B">
      <w:pPr>
        <w:pStyle w:val="noidung"/>
        <w:spacing w:before="80" w:after="80"/>
        <w:jc w:val="both"/>
      </w:pPr>
      <w:r>
        <w:rPr>
          <w:b/>
        </w:rPr>
        <w:t xml:space="preserve">2. </w:t>
      </w:r>
      <w:r>
        <w:t>Xoay mũi máy bay sang phải 90 độ (so với hướng ban đầu), giữ yên trong 5 giây.</w:t>
      </w:r>
    </w:p>
    <w:p w14:paraId="7EF25D54" w14:textId="77777777" w:rsidR="0064189B" w:rsidRDefault="0064189B" w:rsidP="0064189B">
      <w:pPr>
        <w:pStyle w:val="noidung"/>
        <w:spacing w:before="80" w:after="80"/>
        <w:jc w:val="both"/>
      </w:pPr>
      <w:r>
        <w:rPr>
          <w:b/>
        </w:rPr>
        <w:t xml:space="preserve">3. </w:t>
      </w:r>
      <w:r>
        <w:t>Xoay mũi máy bay đối diện người lái (Nose-in), duy trì giữ vị trí đứng yên trong 5 giây.</w:t>
      </w:r>
    </w:p>
    <w:p w14:paraId="32F35933" w14:textId="77777777" w:rsidR="0064189B" w:rsidRDefault="0064189B" w:rsidP="0064189B">
      <w:pPr>
        <w:pStyle w:val="noidung"/>
        <w:spacing w:before="80" w:after="80"/>
        <w:jc w:val="both"/>
      </w:pPr>
      <w:r>
        <w:rPr>
          <w:b/>
        </w:rPr>
        <w:t xml:space="preserve">4. </w:t>
      </w:r>
      <w:r>
        <w:t>Đảm bảo độ cao biến động không quá 1 mét và phạm vi trôi dạt ngang không quá 1 mét trong suốt quá trình đổi hướng đầu máy.</w:t>
      </w:r>
    </w:p>
    <w:p w14:paraId="3CB1D2C4" w14:textId="77777777" w:rsidR="0064189B" w:rsidRDefault="0064189B" w:rsidP="0064189B">
      <w:pPr>
        <w:pStyle w:val="Heading3"/>
        <w:spacing w:before="160" w:after="80"/>
      </w:pPr>
      <w:bookmarkStart w:id="206" w:name="_Toc238472303"/>
      <w:r>
        <w:rPr>
          <w:sz w:val="24"/>
        </w:rPr>
        <w:lastRenderedPageBreak/>
        <w:t>Bài 4: Thực hành bài bay hình số 8 nằm ngang</w:t>
      </w:r>
      <w:bookmarkEnd w:id="206"/>
    </w:p>
    <w:p w14:paraId="0CEF8FDC" w14:textId="77777777" w:rsidR="0064189B" w:rsidRDefault="0064189B" w:rsidP="0064189B">
      <w:pPr>
        <w:pStyle w:val="noidung"/>
        <w:spacing w:before="80" w:after="80"/>
        <w:jc w:val="both"/>
      </w:pPr>
      <w:r>
        <w:rPr>
          <w:b/>
        </w:rPr>
        <w:t xml:space="preserve">1. </w:t>
      </w:r>
      <w:r>
        <w:t>Lập lộ trình bay sa hình số 8 nằm ngang gồm 2 vòng tròn giao nhau.</w:t>
      </w:r>
    </w:p>
    <w:p w14:paraId="5D6E988D" w14:textId="77777777" w:rsidR="0064189B" w:rsidRDefault="0064189B" w:rsidP="0064189B">
      <w:pPr>
        <w:pStyle w:val="noidung"/>
        <w:spacing w:before="80" w:after="80"/>
        <w:jc w:val="both"/>
      </w:pPr>
      <w:r>
        <w:rPr>
          <w:b/>
        </w:rPr>
        <w:t xml:space="preserve">2. </w:t>
      </w:r>
      <w:r>
        <w:t>Điều khiển máy bay di chuyển dọc theo sa hình số 8 ở độ cao 10 mét cố định.</w:t>
      </w:r>
    </w:p>
    <w:p w14:paraId="76DF4AD0" w14:textId="77777777" w:rsidR="0064189B" w:rsidRDefault="0064189B" w:rsidP="0064189B">
      <w:pPr>
        <w:pStyle w:val="noidung"/>
        <w:spacing w:before="80" w:after="80"/>
        <w:jc w:val="both"/>
      </w:pPr>
      <w:r>
        <w:rPr>
          <w:b/>
        </w:rPr>
        <w:t xml:space="preserve">3. Kỹ thuật quan trọng: </w:t>
      </w:r>
      <w:r>
        <w:t>Giữ cho mũi tàu bay luôn hướng theo chiều chuyển động tiến (tiếp tuyến đường cong quỹ đạo).</w:t>
      </w:r>
    </w:p>
    <w:p w14:paraId="6F45F57C" w14:textId="77777777" w:rsidR="0064189B" w:rsidRDefault="0064189B" w:rsidP="0064189B">
      <w:pPr>
        <w:pStyle w:val="Heading2"/>
        <w:spacing w:before="200" w:after="80"/>
      </w:pPr>
      <w:bookmarkStart w:id="207" w:name="_Toc238472304"/>
      <w:r>
        <w:t>IV. BAREME CHẤM THI &amp; ĐÁNH GIÁ (Theo Bản Sát Hạch Chuẩn)</w:t>
      </w:r>
      <w:bookmarkEnd w:id="207"/>
    </w:p>
    <w:p w14:paraId="69E793D9" w14:textId="77777777" w:rsidR="0064189B" w:rsidRDefault="0064189B" w:rsidP="0064189B">
      <w:pPr>
        <w:pStyle w:val="noidung"/>
        <w:spacing w:before="80" w:after="80"/>
        <w:jc w:val="both"/>
      </w:pPr>
      <w:r>
        <w:rPr>
          <w:b/>
        </w:rPr>
        <w:t xml:space="preserve">Điểm khởi đầu: </w:t>
      </w:r>
      <w:r>
        <w:t xml:space="preserve">100 điểm. </w:t>
      </w:r>
      <w:r>
        <w:rPr>
          <w:b/>
        </w:rPr>
        <w:t xml:space="preserve">Điểm đạt yêu cầu: </w:t>
      </w:r>
      <w:r>
        <w:t>&gt;= 80 điểm.</w:t>
      </w:r>
    </w:p>
    <w:p w14:paraId="741FEB22" w14:textId="77777777" w:rsidR="0064189B" w:rsidRDefault="0064189B" w:rsidP="0064189B">
      <w:pPr>
        <w:pStyle w:val="list1"/>
        <w:spacing w:before="60" w:after="60"/>
      </w:pPr>
      <w:r>
        <w:t>Trừ 1 điểm cho mỗi lần cất cánh lệch tâm H quá 0.5m.</w:t>
      </w:r>
    </w:p>
    <w:p w14:paraId="078C687F" w14:textId="77777777" w:rsidR="0064189B" w:rsidRDefault="0064189B" w:rsidP="0064189B">
      <w:pPr>
        <w:pStyle w:val="list1"/>
        <w:spacing w:before="60" w:after="60"/>
      </w:pPr>
      <w:r>
        <w:t>Trừ 1 điểm cho mỗi lần độ cao biến động quá 1m trong bài bay số 8.</w:t>
      </w:r>
    </w:p>
    <w:p w14:paraId="30918E67" w14:textId="77777777" w:rsidR="0064189B" w:rsidRDefault="0064189B" w:rsidP="0064189B">
      <w:pPr>
        <w:pStyle w:val="list1"/>
        <w:spacing w:before="60" w:after="60"/>
      </w:pPr>
      <w:r>
        <w:rPr>
          <w:b/>
        </w:rPr>
        <w:t xml:space="preserve">ĐIỂM LIỆT (Đánh trượt trực tiếp): </w:t>
      </w:r>
      <w:r>
        <w:t>Bay mất kiểm soát hoặc đâm va vật cản; bay vượt quá ranh giới vùng bay cấp phép.</w:t>
      </w:r>
    </w:p>
    <w:p w14:paraId="5B10DD15" w14:textId="77777777" w:rsidR="0064189B" w:rsidRDefault="0064189B" w:rsidP="0064189B">
      <w:pPr>
        <w:spacing w:after="120" w:line="312" w:lineRule="auto"/>
      </w:pPr>
    </w:p>
    <w:p w14:paraId="30FE5C66" w14:textId="77777777" w:rsidR="0064189B" w:rsidRDefault="0064189B" w:rsidP="0064189B">
      <w:pPr>
        <w:rPr>
          <w:rFonts w:ascii="Times New Roman" w:eastAsiaTheme="majorEastAsia" w:hAnsi="Times New Roman" w:cs="Times New Roman"/>
          <w:b/>
          <w:bCs/>
          <w:sz w:val="28"/>
          <w:szCs w:val="28"/>
        </w:rPr>
      </w:pPr>
      <w:r>
        <w:br w:type="page"/>
      </w:r>
    </w:p>
    <w:p w14:paraId="292B92DE" w14:textId="77777777" w:rsidR="0064189B" w:rsidRDefault="0064189B" w:rsidP="0064189B">
      <w:pPr>
        <w:pStyle w:val="Heading1"/>
        <w:spacing w:before="280"/>
      </w:pPr>
      <w:bookmarkStart w:id="208" w:name="_Toc238472305"/>
      <w:r>
        <w:lastRenderedPageBreak/>
        <w:t>HỌC PHẦN THỰC HÀNH 3: THỰC HÀNH NHIỆM VỤ NÂNG CAO TRONG VLOS</w:t>
      </w:r>
      <w:bookmarkEnd w:id="208"/>
    </w:p>
    <w:p w14:paraId="07AE1203" w14:textId="77777777" w:rsidR="0064189B" w:rsidRDefault="0064189B" w:rsidP="0064189B">
      <w:pPr>
        <w:spacing w:before="120" w:after="240" w:line="312" w:lineRule="auto"/>
        <w:jc w:val="center"/>
      </w:pPr>
      <w:r>
        <w:rPr>
          <w:rFonts w:ascii="Times New Roman" w:hAnsi="Times New Roman"/>
          <w:i/>
          <w:sz w:val="21"/>
        </w:rPr>
        <w:t>Hạng A — VLOS | Thực hành Học phần 3 | Thời lượng: 36 giờ | Tài liệu lưu hành nội bộ</w:t>
      </w:r>
    </w:p>
    <w:p w14:paraId="3BF5BBE1" w14:textId="77777777" w:rsidR="0064189B" w:rsidRDefault="0064189B" w:rsidP="0064189B">
      <w:pPr>
        <w:pStyle w:val="Heading2"/>
        <w:spacing w:before="200" w:after="80"/>
      </w:pPr>
      <w:bookmarkStart w:id="209" w:name="_Toc238472306"/>
      <w:r>
        <w:t>I. MỤC TIÊU HỌC PHẦN</w:t>
      </w:r>
      <w:bookmarkEnd w:id="209"/>
    </w:p>
    <w:p w14:paraId="5D3588D1" w14:textId="77777777" w:rsidR="0064189B" w:rsidRDefault="0064189B" w:rsidP="0064189B">
      <w:pPr>
        <w:pStyle w:val="noidung"/>
        <w:spacing w:before="80" w:after="80"/>
        <w:jc w:val="both"/>
      </w:pPr>
      <w:r>
        <w:t>Trang bị kỹ năng bay phối hợp tổ chỉ huy, bay trong điều kiện địa hình phức tạp, sử dụng tải trọng camera/quay quét, thực hành tìm kiếm cứu nạn cơ bản tầm gần (SAR) và quy trình xử trí khẩn nguy khi gặp bất trắc kỹ thuật.</w:t>
      </w:r>
    </w:p>
    <w:p w14:paraId="69CEB136" w14:textId="77777777" w:rsidR="0064189B" w:rsidRDefault="0064189B" w:rsidP="0064189B">
      <w:pPr>
        <w:pStyle w:val="Heading2"/>
        <w:spacing w:before="200" w:after="80"/>
      </w:pPr>
      <w:bookmarkStart w:id="210" w:name="_Toc238472307"/>
      <w:r>
        <w:t>II. THIẾT BỊ SỬ DỤNG</w:t>
      </w:r>
      <w:bookmarkEnd w:id="210"/>
    </w:p>
    <w:p w14:paraId="3971450D" w14:textId="77777777" w:rsidR="0064189B" w:rsidRDefault="0064189B" w:rsidP="0064189B">
      <w:pPr>
        <w:pStyle w:val="list1"/>
        <w:spacing w:before="60" w:after="60"/>
      </w:pPr>
      <w:r>
        <w:t>UAV đa rotor gắn hệ thống camera zoom quang học hoặc camera nhiệt hồng ngoại.</w:t>
      </w:r>
    </w:p>
    <w:p w14:paraId="4972D4CB" w14:textId="77777777" w:rsidR="0064189B" w:rsidRDefault="0064189B" w:rsidP="0064189B">
      <w:pPr>
        <w:pStyle w:val="list1"/>
        <w:spacing w:before="60" w:after="60"/>
      </w:pPr>
      <w:r>
        <w:t>Trạm điều khiển mặt đất (màn hình hiển thị hình ảnh FPV trực tiếp từ camera).</w:t>
      </w:r>
    </w:p>
    <w:p w14:paraId="555A5E1D" w14:textId="77777777" w:rsidR="0064189B" w:rsidRDefault="0064189B" w:rsidP="0064189B">
      <w:pPr>
        <w:pStyle w:val="list1"/>
        <w:spacing w:before="60" w:after="60"/>
      </w:pPr>
      <w:r>
        <w:t>Mục tiêu tìm kiếm giả định (vật thể, mô hình cứu nạn).</w:t>
      </w:r>
    </w:p>
    <w:p w14:paraId="06D96DBC" w14:textId="77777777" w:rsidR="0064189B" w:rsidRDefault="0064189B" w:rsidP="0064189B">
      <w:pPr>
        <w:pStyle w:val="list1"/>
        <w:spacing w:before="60" w:after="60"/>
      </w:pPr>
      <w:r>
        <w:t>Bộ đàm nội bộ dùng cho liên lạc giữa PIC và VO.</w:t>
      </w:r>
    </w:p>
    <w:p w14:paraId="5E5367B0" w14:textId="77777777" w:rsidR="0064189B" w:rsidRDefault="0064189B" w:rsidP="0064189B">
      <w:pPr>
        <w:pStyle w:val="Heading2"/>
        <w:spacing w:before="200" w:after="80"/>
      </w:pPr>
      <w:bookmarkStart w:id="211" w:name="_Toc238472308"/>
      <w:r>
        <w:t>III. NỘI DUNG THỰC HÀNH CHI TIẾT</w:t>
      </w:r>
      <w:bookmarkEnd w:id="211"/>
    </w:p>
    <w:p w14:paraId="40BDB317" w14:textId="77777777" w:rsidR="0064189B" w:rsidRDefault="0064189B" w:rsidP="0064189B">
      <w:pPr>
        <w:pStyle w:val="Heading3"/>
        <w:spacing w:before="160" w:after="80"/>
      </w:pPr>
      <w:bookmarkStart w:id="212" w:name="_Toc238472309"/>
      <w:r>
        <w:rPr>
          <w:sz w:val="24"/>
        </w:rPr>
        <w:t>Bài 1: Phối hợp đội bay và Bay tầm thấp tránh chướng ngại vật</w:t>
      </w:r>
      <w:bookmarkEnd w:id="212"/>
    </w:p>
    <w:p w14:paraId="488C3F43" w14:textId="77777777" w:rsidR="0064189B" w:rsidRDefault="0064189B" w:rsidP="0064189B">
      <w:pPr>
        <w:pStyle w:val="noidung"/>
        <w:spacing w:before="80" w:after="80"/>
        <w:jc w:val="both"/>
      </w:pPr>
      <w:r>
        <w:rPr>
          <w:b/>
        </w:rPr>
        <w:t xml:space="preserve">1. </w:t>
      </w:r>
      <w:r>
        <w:t>Thực hành phối hợp hiệp đồng qua bộ đàm giữa Phi công chỉ huy (PIC) và Quan sát viên trực quan (VO).</w:t>
      </w:r>
    </w:p>
    <w:p w14:paraId="4763D93D" w14:textId="77777777" w:rsidR="0064189B" w:rsidRDefault="0064189B" w:rsidP="0064189B">
      <w:pPr>
        <w:pStyle w:val="noidung"/>
        <w:spacing w:before="80" w:after="80"/>
        <w:jc w:val="both"/>
      </w:pPr>
      <w:r>
        <w:rPr>
          <w:b/>
        </w:rPr>
        <w:t xml:space="preserve">2. </w:t>
      </w:r>
      <w:r>
        <w:t>Thực hành điều khiển UAV bay dọc theo hành lang hẹp hoặc bay luồn lách qua các chướng ngại vật nhân tạo ở tầm thấp (5–7 mét).</w:t>
      </w:r>
    </w:p>
    <w:p w14:paraId="5C91C237" w14:textId="77777777" w:rsidR="0064189B" w:rsidRDefault="0064189B" w:rsidP="0064189B">
      <w:pPr>
        <w:pStyle w:val="Heading3"/>
        <w:spacing w:before="160" w:after="80"/>
      </w:pPr>
      <w:bookmarkStart w:id="213" w:name="_Toc238472310"/>
      <w:r>
        <w:rPr>
          <w:sz w:val="24"/>
        </w:rPr>
        <w:t>Bài 2: Thực hành điều khiển tải trọng Gimbal/Camera và bay ATTI</w:t>
      </w:r>
      <w:bookmarkEnd w:id="213"/>
    </w:p>
    <w:p w14:paraId="5ED495A4" w14:textId="77777777" w:rsidR="0064189B" w:rsidRDefault="0064189B" w:rsidP="0064189B">
      <w:pPr>
        <w:pStyle w:val="noidung"/>
        <w:spacing w:before="80" w:after="80"/>
        <w:jc w:val="both"/>
      </w:pPr>
      <w:r>
        <w:rPr>
          <w:b/>
        </w:rPr>
        <w:t xml:space="preserve">1. </w:t>
      </w:r>
      <w:r>
        <w:t>Thực hành điều chỉnh góc nghiêng (tilt) và góc xoay (pan) của camera để quay quét chi tiết đối tượng tĩnh hoặc theo dấu một đối tượng chuyển động chậm.</w:t>
      </w:r>
    </w:p>
    <w:p w14:paraId="1C7D905E" w14:textId="77777777" w:rsidR="0064189B" w:rsidRDefault="0064189B" w:rsidP="0064189B">
      <w:pPr>
        <w:pStyle w:val="noidung"/>
        <w:spacing w:before="80" w:after="80"/>
        <w:jc w:val="both"/>
      </w:pPr>
      <w:r>
        <w:rPr>
          <w:b/>
        </w:rPr>
        <w:t xml:space="preserve">2. </w:t>
      </w:r>
      <w:r>
        <w:t>Chuyển đổi UAV sang chế độ bay ATTI (không có định vị GPS hỗ trợ, giữ vị trí bằng cảm biến quang học hoặc điều khiển bằng tay hoàn toàn). Học viên thực hành bay lơ lửng giữ vị trí dưới tác động của gió ngang.</w:t>
      </w:r>
    </w:p>
    <w:p w14:paraId="18182D2F" w14:textId="77777777" w:rsidR="0064189B" w:rsidRDefault="0064189B" w:rsidP="0064189B">
      <w:pPr>
        <w:pStyle w:val="Heading3"/>
        <w:spacing w:before="160" w:after="80"/>
      </w:pPr>
      <w:bookmarkStart w:id="214" w:name="_Toc238472311"/>
      <w:r>
        <w:rPr>
          <w:sz w:val="24"/>
        </w:rPr>
        <w:t>Bài 3: Thực hành tình huống khẩn nguy E1 (Mất tín hiệu kết nối — Lost Link)</w:t>
      </w:r>
      <w:bookmarkEnd w:id="214"/>
    </w:p>
    <w:p w14:paraId="728A1F0A" w14:textId="77777777" w:rsidR="0064189B" w:rsidRDefault="0064189B" w:rsidP="0064189B">
      <w:pPr>
        <w:pStyle w:val="noidung"/>
        <w:spacing w:before="80" w:after="80"/>
        <w:jc w:val="both"/>
      </w:pPr>
      <w:r>
        <w:rPr>
          <w:b/>
        </w:rPr>
        <w:t xml:space="preserve">1. </w:t>
      </w:r>
      <w:r>
        <w:t>Giả lập tình huống tay điều khiển bị tắt nguồn đột ngột hoặc nhiễu sóng nặng làm mất kết nối C2 link với tàu bay.</w:t>
      </w:r>
    </w:p>
    <w:p w14:paraId="37D5C0F6" w14:textId="77777777" w:rsidR="0064189B" w:rsidRDefault="0064189B" w:rsidP="0064189B">
      <w:pPr>
        <w:pStyle w:val="noidung"/>
        <w:spacing w:before="80" w:after="80"/>
        <w:jc w:val="both"/>
      </w:pPr>
      <w:r>
        <w:rPr>
          <w:b/>
        </w:rPr>
        <w:t xml:space="preserve">2. </w:t>
      </w:r>
      <w:r>
        <w:t>Học viên quan sát phản ứng của thiết bị bay tự động kích hoạt tính năng Return-to-Home (RTH), bay ngược trở lại điểm Home và tự động hạ cánh an toàn.</w:t>
      </w:r>
    </w:p>
    <w:p w14:paraId="1E5880CD" w14:textId="77777777" w:rsidR="0064189B" w:rsidRDefault="0064189B" w:rsidP="0064189B">
      <w:pPr>
        <w:pStyle w:val="Heading3"/>
        <w:spacing w:before="160" w:after="80"/>
      </w:pPr>
      <w:bookmarkStart w:id="215" w:name="_Toc238472312"/>
      <w:r>
        <w:rPr>
          <w:sz w:val="24"/>
        </w:rPr>
        <w:t>Bài 4: Thực hành tình huống khẩn nguy E2 (Đáp khẩn cấp do sự cố nguồn/cháy pin)</w:t>
      </w:r>
      <w:bookmarkEnd w:id="215"/>
    </w:p>
    <w:p w14:paraId="4451ED5F" w14:textId="77777777" w:rsidR="0064189B" w:rsidRDefault="0064189B" w:rsidP="0064189B">
      <w:pPr>
        <w:pStyle w:val="noidung"/>
        <w:spacing w:before="80" w:after="80"/>
        <w:jc w:val="both"/>
      </w:pPr>
      <w:r>
        <w:rPr>
          <w:b/>
        </w:rPr>
        <w:t xml:space="preserve">1. </w:t>
      </w:r>
      <w:r>
        <w:t>Giả lập tình huống cảnh báo pin yếu nghiêm trọng (Critical Low Battery) hoặc sự cố động cơ hỏng một phần.</w:t>
      </w:r>
    </w:p>
    <w:p w14:paraId="160C387F" w14:textId="77777777" w:rsidR="0064189B" w:rsidRDefault="0064189B" w:rsidP="0064189B">
      <w:pPr>
        <w:pStyle w:val="noidung"/>
        <w:spacing w:before="80" w:after="80"/>
        <w:jc w:val="both"/>
      </w:pPr>
      <w:r>
        <w:rPr>
          <w:b/>
        </w:rPr>
        <w:t xml:space="preserve">2. </w:t>
      </w:r>
      <w:r>
        <w:t>Học viên thực hành quy trình đáp khẩn cấp (Emergency Landing) tại vị trí bãi đất trống an toàn gần nhất đã xác định trước, hoàn thành hạ cánh an toàn trong vòng dưới 90 giây kể từ khi phát lệnh báo động.</w:t>
      </w:r>
    </w:p>
    <w:p w14:paraId="6DE01196" w14:textId="77777777" w:rsidR="0064189B" w:rsidRDefault="0064189B" w:rsidP="0064189B">
      <w:pPr>
        <w:pStyle w:val="Heading2"/>
        <w:spacing w:before="200" w:after="80"/>
      </w:pPr>
      <w:bookmarkStart w:id="216" w:name="_Toc238472313"/>
      <w:r>
        <w:lastRenderedPageBreak/>
        <w:t>IV. TIÊU CHÍ ĐÁNH GIÁ KẾT QUẢ</w:t>
      </w:r>
      <w:bookmarkEnd w:id="216"/>
    </w:p>
    <w:p w14:paraId="480FA333" w14:textId="77777777" w:rsidR="0064189B" w:rsidRDefault="0064189B" w:rsidP="0064189B">
      <w:pPr>
        <w:pStyle w:val="noidung"/>
        <w:spacing w:before="80" w:after="80"/>
        <w:jc w:val="both"/>
      </w:pPr>
      <w:r>
        <w:t>Học viên phải thực hiện thành công bài diễn tập khẩn nguy E1 và E2 theo đúng quy chuẩn thời gian quy định (E2 dưới 90s) và hạ cánh không gây hỏng hóc phần cứng tàu bay.</w:t>
      </w:r>
    </w:p>
    <w:p w14:paraId="42450208" w14:textId="70000546"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C244354" w14:textId="1BF28780" w:rsidR="00356E0E" w:rsidRPr="0034503B" w:rsidRDefault="00000000" w:rsidP="0034503B">
      <w:pPr>
        <w:pStyle w:val="Heading1"/>
      </w:pPr>
      <w:bookmarkStart w:id="217" w:name="_Toc238472314"/>
      <w:r w:rsidRPr="0034503B">
        <w:lastRenderedPageBreak/>
        <w:t>PHẦN II: CHƯƠNG TRÌNH ĐÀO TẠO HẠNG B — NGOÀI TẦM NHÌN TRỰC QUAN (BVLOS)</w:t>
      </w:r>
      <w:bookmarkEnd w:id="217"/>
    </w:p>
    <w:p w14:paraId="6637A616" w14:textId="7C048996"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rPr>
        <w:t>Chương trình đào tạo chuyên sâu và nâng cao Hạng B (Beyond Visual Line of Sight) — Bao gồm 02 Học phần</w:t>
      </w:r>
      <w:r w:rsidR="0064189B">
        <w:rPr>
          <w:rFonts w:ascii="Times New Roman" w:hAnsi="Times New Roman" w:cs="Times New Roman"/>
          <w:i/>
        </w:rPr>
        <w:t xml:space="preserve"> lý thuyết và 02 học phần thực hành.</w:t>
      </w:r>
    </w:p>
    <w:p w14:paraId="48C4834E"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07939ADF" w14:textId="237B359D" w:rsidR="00356E0E" w:rsidRPr="0034503B" w:rsidRDefault="00000000" w:rsidP="0034503B">
      <w:pPr>
        <w:pStyle w:val="Heading1"/>
      </w:pPr>
      <w:bookmarkStart w:id="218" w:name="_Toc238472315"/>
      <w:r w:rsidRPr="0034503B">
        <w:lastRenderedPageBreak/>
        <w:t>HỌC PHẦN 1: KIẾN THỨC UAV TRONG BVLOS</w:t>
      </w:r>
      <w:bookmarkEnd w:id="218"/>
    </w:p>
    <w:p w14:paraId="44A91E6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B — BVLOS | Học phần 1 | Số tín chỉ: 3 Tín chỉ (Lý thuyết) | Tài liệu lưu hành nội bộ</w:t>
      </w:r>
    </w:p>
    <w:p w14:paraId="0ED09F67"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6D2AB7AE" w14:textId="52A4940D" w:rsidR="00F63674" w:rsidRPr="0034503B" w:rsidRDefault="00000000" w:rsidP="0034503B">
      <w:pPr>
        <w:pStyle w:val="Heading1"/>
      </w:pPr>
      <w:bookmarkStart w:id="219" w:name="_Toc238472316"/>
      <w:r w:rsidRPr="0034503B">
        <w:lastRenderedPageBreak/>
        <w:t>CHƯƠNG 1: YÊU CẦU PHÁP LÝ RIÊNG ĐỐI VỚI KHAI THÁC BVLOS</w:t>
      </w:r>
      <w:bookmarkEnd w:id="219"/>
    </w:p>
    <w:p w14:paraId="1AD57B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 xml:space="preserve">Khai thác UAV theo phương thức </w:t>
      </w:r>
      <w:r w:rsidRPr="0034503B">
        <w:rPr>
          <w:rFonts w:ascii="Times New Roman" w:eastAsia="Times New Roman" w:hAnsi="Times New Roman" w:cs="Times New Roman"/>
          <w:b/>
          <w:bCs/>
        </w:rPr>
        <w:t>BVLOS (Beyond Visual Line of Sight)</w:t>
      </w:r>
      <w:r w:rsidRPr="0034503B">
        <w:rPr>
          <w:rFonts w:ascii="Times New Roman" w:eastAsia="Times New Roman" w:hAnsi="Times New Roman" w:cs="Times New Roman"/>
        </w:rPr>
        <w:t xml:space="preserve"> – bay ngoài tầm nhìn trực tiếp của người điều khiển – thường bị quản lý chặt hơn rất nhiều so với VLOS do rủi ro ảnh hưởng an toàn hàng không, an ninh và dân cư mặt đất.</w:t>
      </w:r>
    </w:p>
    <w:p w14:paraId="0AF98A8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Tại Việt Nam, yêu cầu pháp lý riêng đối với BVLOS hiện chủ yếu được quản lý thông qua hệ thống văn bản về:</w:t>
      </w:r>
    </w:p>
    <w:p w14:paraId="22446112" w14:textId="77777777" w:rsidR="00F63674" w:rsidRPr="0034503B" w:rsidRDefault="00000000" w:rsidP="00E432B4">
      <w:pPr>
        <w:pStyle w:val="list1"/>
      </w:pPr>
      <w:r w:rsidRPr="0034503B">
        <w:t xml:space="preserve">Quản lý tàu bay không người lái và phương tiện bay siêu nhẹ; </w:t>
      </w:r>
    </w:p>
    <w:p w14:paraId="344CA4F7" w14:textId="77777777" w:rsidR="00F63674" w:rsidRPr="0034503B" w:rsidRDefault="00000000" w:rsidP="00E432B4">
      <w:pPr>
        <w:pStyle w:val="list1"/>
      </w:pPr>
      <w:r w:rsidRPr="0034503B">
        <w:t xml:space="preserve">Quản lý vùng trời; </w:t>
      </w:r>
    </w:p>
    <w:p w14:paraId="7B615EC2" w14:textId="77777777" w:rsidR="00F63674" w:rsidRPr="0034503B" w:rsidRDefault="00000000" w:rsidP="00E432B4">
      <w:pPr>
        <w:pStyle w:val="list1"/>
      </w:pPr>
      <w:r w:rsidRPr="0034503B">
        <w:t xml:space="preserve">Cấp phép bay; </w:t>
      </w:r>
    </w:p>
    <w:p w14:paraId="617D402C" w14:textId="77777777" w:rsidR="00F63674" w:rsidRPr="0034503B" w:rsidRDefault="00000000" w:rsidP="00E432B4">
      <w:pPr>
        <w:pStyle w:val="list1"/>
      </w:pPr>
      <w:r w:rsidRPr="0034503B">
        <w:t xml:space="preserve">Bảo đảm an toàn hàng không quân sự và dân dụng. </w:t>
      </w:r>
    </w:p>
    <w:p w14:paraId="1D13B0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Các yêu cầu cốt lõi thường gồm:</w:t>
      </w:r>
    </w:p>
    <w:p w14:paraId="1754C06E" w14:textId="77777777" w:rsidR="00F63674" w:rsidRPr="0034503B" w:rsidRDefault="00000000" w:rsidP="0034503B">
      <w:pPr>
        <w:pStyle w:val="Heading2"/>
      </w:pPr>
      <w:bookmarkStart w:id="220" w:name="_Toc238472317"/>
      <w:r w:rsidRPr="0034503B">
        <w:t>1.1. Yêu cầu về cấp phép khai thác BVLOS</w:t>
      </w:r>
      <w:bookmarkEnd w:id="220"/>
    </w:p>
    <w:p w14:paraId="2967052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gần như luôn thuộc diện:</w:t>
      </w:r>
    </w:p>
    <w:p w14:paraId="703E07DA" w14:textId="77777777" w:rsidR="00F63674" w:rsidRPr="0034503B" w:rsidRDefault="00000000" w:rsidP="00E432B4">
      <w:pPr>
        <w:pStyle w:val="list1"/>
      </w:pPr>
      <w:r w:rsidRPr="0034503B">
        <w:t xml:space="preserve">Phải xin phép bay riêng; </w:t>
      </w:r>
    </w:p>
    <w:p w14:paraId="16C0301B" w14:textId="77777777" w:rsidR="00F63674" w:rsidRPr="0034503B" w:rsidRDefault="00000000" w:rsidP="00E432B4">
      <w:pPr>
        <w:pStyle w:val="list1"/>
      </w:pPr>
      <w:r w:rsidRPr="0034503B">
        <w:t xml:space="preserve">Phải được phê duyệt phương án khai thác chi tiết; </w:t>
      </w:r>
    </w:p>
    <w:p w14:paraId="660243AA" w14:textId="77777777" w:rsidR="00F63674" w:rsidRPr="0034503B" w:rsidRDefault="00000000" w:rsidP="00E432B4">
      <w:pPr>
        <w:pStyle w:val="list1"/>
      </w:pPr>
      <w:r w:rsidRPr="0034503B">
        <w:t xml:space="preserve">Nhiều trường hợp cần hiệp đồng với: </w:t>
      </w:r>
    </w:p>
    <w:p w14:paraId="7FEAB203" w14:textId="77777777" w:rsidR="00F63674" w:rsidRPr="0034503B" w:rsidRDefault="00000000" w:rsidP="00E432B4">
      <w:pPr>
        <w:pStyle w:val="list1"/>
      </w:pPr>
      <w:r w:rsidRPr="0034503B">
        <w:t xml:space="preserve">Cơ quan quân sự quản lý vùng trời; </w:t>
      </w:r>
    </w:p>
    <w:p w14:paraId="69BC1473" w14:textId="77777777" w:rsidR="00F63674" w:rsidRPr="0034503B" w:rsidRDefault="00000000" w:rsidP="00E432B4">
      <w:pPr>
        <w:pStyle w:val="list1"/>
      </w:pPr>
      <w:r w:rsidRPr="0034503B">
        <w:t xml:space="preserve">Cơ quan không lưu; </w:t>
      </w:r>
    </w:p>
    <w:p w14:paraId="6F696740" w14:textId="77777777" w:rsidR="00F63674" w:rsidRPr="0034503B" w:rsidRDefault="00000000" w:rsidP="00E432B4">
      <w:pPr>
        <w:pStyle w:val="list1"/>
      </w:pPr>
      <w:r w:rsidRPr="0034503B">
        <w:t xml:space="preserve">Chính quyền địa phương; </w:t>
      </w:r>
    </w:p>
    <w:p w14:paraId="39AAFC89" w14:textId="77777777" w:rsidR="00F63674" w:rsidRPr="0034503B" w:rsidRDefault="00000000" w:rsidP="00E432B4">
      <w:pPr>
        <w:pStyle w:val="list1"/>
      </w:pPr>
      <w:r w:rsidRPr="0034503B">
        <w:t xml:space="preserve">Đơn vị quản lý hạ tầng liên quan. </w:t>
      </w:r>
    </w:p>
    <w:p w14:paraId="6FA6D80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Thông thường hồ sơ phải thể hiện:</w:t>
      </w:r>
    </w:p>
    <w:p w14:paraId="6EBA7096" w14:textId="77777777" w:rsidR="00F63674" w:rsidRPr="0034503B" w:rsidRDefault="00000000" w:rsidP="00E432B4">
      <w:pPr>
        <w:pStyle w:val="list1"/>
      </w:pPr>
      <w:r w:rsidRPr="0034503B">
        <w:t xml:space="preserve">Khu vực bay; </w:t>
      </w:r>
    </w:p>
    <w:p w14:paraId="017E2800" w14:textId="77777777" w:rsidR="00F63674" w:rsidRPr="0034503B" w:rsidRDefault="00000000" w:rsidP="00E432B4">
      <w:pPr>
        <w:pStyle w:val="list1"/>
      </w:pPr>
      <w:r w:rsidRPr="0034503B">
        <w:t xml:space="preserve">Độ cao bay; </w:t>
      </w:r>
    </w:p>
    <w:p w14:paraId="5FD14511" w14:textId="77777777" w:rsidR="00F63674" w:rsidRPr="0034503B" w:rsidRDefault="00000000" w:rsidP="00E432B4">
      <w:pPr>
        <w:pStyle w:val="list1"/>
      </w:pPr>
      <w:r w:rsidRPr="0034503B">
        <w:t xml:space="preserve">Thời gian bay; </w:t>
      </w:r>
    </w:p>
    <w:p w14:paraId="7A537870" w14:textId="77777777" w:rsidR="00F63674" w:rsidRPr="0034503B" w:rsidRDefault="00000000" w:rsidP="00E432B4">
      <w:pPr>
        <w:pStyle w:val="list1"/>
      </w:pPr>
      <w:r w:rsidRPr="0034503B">
        <w:t xml:space="preserve">Hành lang bay; </w:t>
      </w:r>
    </w:p>
    <w:p w14:paraId="6F404F21" w14:textId="77777777" w:rsidR="00F63674" w:rsidRPr="0034503B" w:rsidRDefault="00000000" w:rsidP="00E432B4">
      <w:pPr>
        <w:pStyle w:val="list1"/>
      </w:pPr>
      <w:r w:rsidRPr="0034503B">
        <w:t xml:space="preserve">Phương án khẩn nguy; </w:t>
      </w:r>
    </w:p>
    <w:p w14:paraId="11289B4E" w14:textId="77777777" w:rsidR="00F63674" w:rsidRPr="0034503B" w:rsidRDefault="00000000" w:rsidP="00E432B4">
      <w:pPr>
        <w:pStyle w:val="list1"/>
      </w:pPr>
      <w:r w:rsidRPr="0034503B">
        <w:t xml:space="preserve">Phương án mất liên lạc; </w:t>
      </w:r>
    </w:p>
    <w:p w14:paraId="5DDAAB9E" w14:textId="77777777" w:rsidR="00F63674" w:rsidRPr="0034503B" w:rsidRDefault="00000000" w:rsidP="00E432B4">
      <w:pPr>
        <w:pStyle w:val="list1"/>
      </w:pPr>
      <w:r w:rsidRPr="0034503B">
        <w:t xml:space="preserve">Phương án xử lý mất GNSS/GPS; </w:t>
      </w:r>
    </w:p>
    <w:p w14:paraId="28F6B3A7" w14:textId="77777777" w:rsidR="00F63674" w:rsidRPr="0034503B" w:rsidRDefault="00000000" w:rsidP="00E432B4">
      <w:pPr>
        <w:pStyle w:val="list1"/>
      </w:pPr>
      <w:r w:rsidRPr="0034503B">
        <w:t xml:space="preserve">Năng lực thiết bị điều khiển và truyền dữ liệu. </w:t>
      </w:r>
    </w:p>
    <w:p w14:paraId="1B56CCAF"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yêu cầu:</w:t>
      </w:r>
    </w:p>
    <w:p w14:paraId="6BF72632" w14:textId="77777777" w:rsidR="00F63674" w:rsidRPr="0034503B" w:rsidRDefault="00000000" w:rsidP="00E432B4">
      <w:pPr>
        <w:pStyle w:val="list1"/>
      </w:pPr>
      <w:r w:rsidRPr="0034503B">
        <w:t xml:space="preserve">Hệ thống telemetry liên tục; </w:t>
      </w:r>
    </w:p>
    <w:p w14:paraId="03813717" w14:textId="77777777" w:rsidR="00F63674" w:rsidRPr="0034503B" w:rsidRDefault="00000000" w:rsidP="00E432B4">
      <w:pPr>
        <w:pStyle w:val="list1"/>
      </w:pPr>
      <w:r w:rsidRPr="0034503B">
        <w:lastRenderedPageBreak/>
        <w:t xml:space="preserve">Truyền dữ liệu thời gian thực; </w:t>
      </w:r>
    </w:p>
    <w:p w14:paraId="0F2B28A1" w14:textId="77777777" w:rsidR="00F63674" w:rsidRPr="0034503B" w:rsidRDefault="00000000" w:rsidP="00E432B4">
      <w:pPr>
        <w:pStyle w:val="list1"/>
      </w:pPr>
      <w:r w:rsidRPr="0034503B">
        <w:t xml:space="preserve">Khả năng theo dõi vị trí UAV; </w:t>
      </w:r>
    </w:p>
    <w:p w14:paraId="05C24F9B" w14:textId="77777777" w:rsidR="00F63674" w:rsidRPr="0034503B" w:rsidRDefault="00000000" w:rsidP="00E432B4">
      <w:pPr>
        <w:pStyle w:val="list1"/>
      </w:pPr>
      <w:r w:rsidRPr="0034503B">
        <w:t xml:space="preserve">Ghi log hành trình; </w:t>
      </w:r>
    </w:p>
    <w:p w14:paraId="0A7499BF" w14:textId="77777777" w:rsidR="00F63674" w:rsidRPr="0034503B" w:rsidRDefault="00000000" w:rsidP="00E432B4">
      <w:pPr>
        <w:pStyle w:val="list1"/>
      </w:pPr>
      <w:r w:rsidRPr="0034503B">
        <w:t xml:space="preserve">Cảnh báo mất tín hiệu; </w:t>
      </w:r>
    </w:p>
    <w:p w14:paraId="363ADCD9" w14:textId="77777777" w:rsidR="00F63674" w:rsidRPr="0034503B" w:rsidRDefault="00000000" w:rsidP="00E432B4">
      <w:pPr>
        <w:pStyle w:val="list1"/>
      </w:pPr>
      <w:r w:rsidRPr="0034503B">
        <w:t xml:space="preserve">Chế độ Return-to-Home hoặc failsafe tự động. </w:t>
      </w:r>
    </w:p>
    <w:p w14:paraId="0B374DF9" w14:textId="77777777" w:rsidR="00F63674" w:rsidRPr="0034503B" w:rsidRDefault="00000000" w:rsidP="0034503B">
      <w:pPr>
        <w:spacing w:before="120" w:after="120" w:line="312" w:lineRule="auto"/>
        <w:jc w:val="both"/>
        <w:rPr>
          <w:rFonts w:ascii="Times New Roman" w:eastAsia="Times New Roman" w:hAnsi="Times New Roman" w:cs="Times New Roman"/>
          <w:b/>
          <w:bCs/>
        </w:rPr>
      </w:pPr>
      <w:r w:rsidRPr="0034503B">
        <w:rPr>
          <w:rFonts w:ascii="Times New Roman" w:eastAsia="Times New Roman" w:hAnsi="Times New Roman" w:cs="Times New Roman"/>
          <w:b/>
          <w:bCs/>
        </w:rPr>
        <w:t>Nhiều trường hợp cần:</w:t>
      </w:r>
    </w:p>
    <w:p w14:paraId="63B6F477" w14:textId="77777777" w:rsidR="00F63674" w:rsidRPr="0034503B" w:rsidRDefault="00000000" w:rsidP="00E432B4">
      <w:pPr>
        <w:pStyle w:val="list1"/>
      </w:pPr>
      <w:r w:rsidRPr="0034503B">
        <w:t xml:space="preserve">Trạm điều khiển mặt đất; </w:t>
      </w:r>
    </w:p>
    <w:p w14:paraId="7CCD5D1B" w14:textId="77777777" w:rsidR="00F63674" w:rsidRPr="0034503B" w:rsidRDefault="00000000" w:rsidP="00E432B4">
      <w:pPr>
        <w:pStyle w:val="list1"/>
      </w:pPr>
      <w:r w:rsidRPr="0034503B">
        <w:t xml:space="preserve">Liên kết dữ liệu dự phòng; </w:t>
      </w:r>
    </w:p>
    <w:p w14:paraId="6D79D9E1" w14:textId="77777777" w:rsidR="00F63674" w:rsidRPr="0034503B" w:rsidRDefault="00000000" w:rsidP="00E432B4">
      <w:pPr>
        <w:pStyle w:val="list1"/>
      </w:pPr>
      <w:r w:rsidRPr="0034503B">
        <w:t xml:space="preserve">Giám sát viên bay; </w:t>
      </w:r>
    </w:p>
    <w:p w14:paraId="76A87D5A" w14:textId="77777777" w:rsidR="00F63674" w:rsidRPr="0034503B" w:rsidRDefault="00000000" w:rsidP="00E432B4">
      <w:pPr>
        <w:pStyle w:val="list1"/>
      </w:pPr>
      <w:r w:rsidRPr="0034503B">
        <w:t xml:space="preserve">Observer dọc tuyến. </w:t>
      </w:r>
    </w:p>
    <w:p w14:paraId="38DDE633" w14:textId="77777777" w:rsidR="00F63674" w:rsidRPr="0034503B" w:rsidRDefault="00000000" w:rsidP="0034503B">
      <w:pPr>
        <w:pStyle w:val="Heading2"/>
      </w:pPr>
      <w:bookmarkStart w:id="221" w:name="_Toc238472318"/>
      <w:r w:rsidRPr="0034503B">
        <w:t>1.2. Yêu cầu Detect and Avoid (DAA)</w:t>
      </w:r>
      <w:bookmarkEnd w:id="221"/>
    </w:p>
    <w:p w14:paraId="33D4F9C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Đây là điểm khác biệt lớn giữa BVLOS và VLOS.</w:t>
      </w:r>
    </w:p>
    <w:p w14:paraId="0C7F63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phải chứng minh UAV có khả năng:</w:t>
      </w:r>
    </w:p>
    <w:p w14:paraId="0E2813CC" w14:textId="77777777" w:rsidR="00F63674" w:rsidRPr="0034503B" w:rsidRDefault="00000000" w:rsidP="00E432B4">
      <w:pPr>
        <w:pStyle w:val="list1"/>
      </w:pPr>
      <w:r w:rsidRPr="0034503B">
        <w:t xml:space="preserve">Phát hiện chướng ngại vật; </w:t>
      </w:r>
    </w:p>
    <w:p w14:paraId="328C3727" w14:textId="77777777" w:rsidR="00F63674" w:rsidRPr="0034503B" w:rsidRDefault="00000000" w:rsidP="00E432B4">
      <w:pPr>
        <w:pStyle w:val="list1"/>
      </w:pPr>
      <w:r w:rsidRPr="0034503B">
        <w:t xml:space="preserve">Tránh va chạm; </w:t>
      </w:r>
    </w:p>
    <w:p w14:paraId="482C95EE" w14:textId="77777777" w:rsidR="00F63674" w:rsidRPr="0034503B" w:rsidRDefault="00000000" w:rsidP="00E432B4">
      <w:pPr>
        <w:pStyle w:val="list1"/>
      </w:pPr>
      <w:r w:rsidRPr="0034503B">
        <w:t xml:space="preserve">Phát hiện tàu bay khác; </w:t>
      </w:r>
    </w:p>
    <w:p w14:paraId="71809F3A" w14:textId="77777777" w:rsidR="00F63674" w:rsidRPr="0034503B" w:rsidRDefault="00000000" w:rsidP="00E432B4">
      <w:pPr>
        <w:pStyle w:val="list1"/>
      </w:pPr>
      <w:r w:rsidRPr="0034503B">
        <w:t xml:space="preserve">Duy trì phân cách an toàn. </w:t>
      </w:r>
    </w:p>
    <w:p w14:paraId="6E69771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5F0BAE43" w14:textId="77777777" w:rsidR="00F63674" w:rsidRPr="0034503B" w:rsidRDefault="00000000" w:rsidP="00E432B4">
      <w:pPr>
        <w:pStyle w:val="list1"/>
      </w:pPr>
      <w:r w:rsidRPr="0034503B">
        <w:t xml:space="preserve">ADS-B; </w:t>
      </w:r>
    </w:p>
    <w:p w14:paraId="5E291DA0" w14:textId="77777777" w:rsidR="00F63674" w:rsidRPr="0034503B" w:rsidRDefault="00000000" w:rsidP="00E432B4">
      <w:pPr>
        <w:pStyle w:val="list1"/>
      </w:pPr>
      <w:r w:rsidRPr="0034503B">
        <w:t xml:space="preserve">Radar; </w:t>
      </w:r>
    </w:p>
    <w:p w14:paraId="6A62626E" w14:textId="77777777" w:rsidR="00F63674" w:rsidRPr="0034503B" w:rsidRDefault="00000000" w:rsidP="00E432B4">
      <w:pPr>
        <w:pStyle w:val="list1"/>
      </w:pPr>
      <w:r w:rsidRPr="0034503B">
        <w:t xml:space="preserve">Camera AI; </w:t>
      </w:r>
    </w:p>
    <w:p w14:paraId="5B6717F6" w14:textId="77777777" w:rsidR="00F63674" w:rsidRPr="0034503B" w:rsidRDefault="00000000" w:rsidP="00E432B4">
      <w:pPr>
        <w:pStyle w:val="list1"/>
      </w:pPr>
      <w:r w:rsidRPr="0034503B">
        <w:t xml:space="preserve">Cảm biến tránh vật cản; </w:t>
      </w:r>
    </w:p>
    <w:p w14:paraId="1D0F17D4" w14:textId="77777777" w:rsidR="00F63674" w:rsidRPr="0034503B" w:rsidRDefault="00000000" w:rsidP="00E432B4">
      <w:pPr>
        <w:pStyle w:val="list1"/>
      </w:pPr>
      <w:r w:rsidRPr="0034503B">
        <w:t xml:space="preserve">Geofencing; </w:t>
      </w:r>
    </w:p>
    <w:p w14:paraId="6711E339" w14:textId="77777777" w:rsidR="00F63674" w:rsidRPr="0034503B" w:rsidRDefault="00000000" w:rsidP="00E432B4">
      <w:pPr>
        <w:pStyle w:val="list1"/>
      </w:pPr>
      <w:r w:rsidRPr="0034503B">
        <w:t xml:space="preserve">Hệ thống giới hạn vùng bay. </w:t>
      </w:r>
    </w:p>
    <w:p w14:paraId="3446FF4A" w14:textId="77777777" w:rsidR="00F63674" w:rsidRPr="0034503B" w:rsidRDefault="00000000" w:rsidP="0034503B">
      <w:pPr>
        <w:pStyle w:val="Heading2"/>
      </w:pPr>
      <w:bookmarkStart w:id="222" w:name="_Toc238472319"/>
      <w:r w:rsidRPr="0034503B">
        <w:t>1.3. Yêu cầu về liên lạc và C2 Link</w:t>
      </w:r>
      <w:bookmarkEnd w:id="222"/>
    </w:p>
    <w:p w14:paraId="22BC7DD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Times New Roman" w:hAnsi="Times New Roman" w:cs="Times New Roman"/>
        </w:rPr>
        <w:t>BVLOS phụ thuộc hoàn toàn vào đường truyền điều khiển (Command &amp; Control Link).</w:t>
      </w:r>
    </w:p>
    <w:p w14:paraId="34349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Do đó thường phải chứng minh:</w:t>
      </w:r>
    </w:p>
    <w:p w14:paraId="60AA560D" w14:textId="77777777" w:rsidR="00F63674" w:rsidRPr="0034503B" w:rsidRDefault="00000000" w:rsidP="00E432B4">
      <w:pPr>
        <w:pStyle w:val="list1"/>
      </w:pPr>
      <w:r w:rsidRPr="0034503B">
        <w:t xml:space="preserve">độ ổn định liên kết; </w:t>
      </w:r>
    </w:p>
    <w:p w14:paraId="01B42B02" w14:textId="77777777" w:rsidR="00F63674" w:rsidRPr="0034503B" w:rsidRDefault="00000000" w:rsidP="00E432B4">
      <w:pPr>
        <w:pStyle w:val="list1"/>
      </w:pPr>
      <w:r w:rsidRPr="0034503B">
        <w:t xml:space="preserve">phạm vi phủ sóng; </w:t>
      </w:r>
    </w:p>
    <w:p w14:paraId="77E2AFFC" w14:textId="77777777" w:rsidR="00F63674" w:rsidRPr="0034503B" w:rsidRDefault="00000000" w:rsidP="00E432B4">
      <w:pPr>
        <w:pStyle w:val="list1"/>
      </w:pPr>
      <w:r w:rsidRPr="0034503B">
        <w:t xml:space="preserve">chống nhiễu; </w:t>
      </w:r>
    </w:p>
    <w:p w14:paraId="4E864298" w14:textId="77777777" w:rsidR="00F63674" w:rsidRPr="0034503B" w:rsidRDefault="00000000" w:rsidP="00E432B4">
      <w:pPr>
        <w:pStyle w:val="list1"/>
      </w:pPr>
      <w:r w:rsidRPr="0034503B">
        <w:t xml:space="preserve">mã hóa dữ liệu; </w:t>
      </w:r>
    </w:p>
    <w:p w14:paraId="0FB5AF4B" w14:textId="77777777" w:rsidR="00F63674" w:rsidRPr="0034503B" w:rsidRDefault="00000000" w:rsidP="00E432B4">
      <w:pPr>
        <w:pStyle w:val="list1"/>
      </w:pPr>
      <w:r w:rsidRPr="0034503B">
        <w:lastRenderedPageBreak/>
        <w:t xml:space="preserve">cơ chế dự phòng khi mất sóng. </w:t>
      </w:r>
    </w:p>
    <w:p w14:paraId="48127D3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BVLOS yêu cầu:</w:t>
      </w:r>
    </w:p>
    <w:p w14:paraId="085A0D22" w14:textId="77777777" w:rsidR="00F63674" w:rsidRPr="0034503B" w:rsidRDefault="00000000" w:rsidP="00E432B4">
      <w:pPr>
        <w:pStyle w:val="list1"/>
      </w:pPr>
      <w:r w:rsidRPr="0034503B">
        <w:t xml:space="preserve">sử dụng mạng LTE/5G; </w:t>
      </w:r>
    </w:p>
    <w:p w14:paraId="01B691A5" w14:textId="77777777" w:rsidR="00F63674" w:rsidRPr="0034503B" w:rsidRDefault="00000000" w:rsidP="00E432B4">
      <w:pPr>
        <w:pStyle w:val="list1"/>
      </w:pPr>
      <w:r w:rsidRPr="0034503B">
        <w:t xml:space="preserve">mạng RF chuyên dụng; </w:t>
      </w:r>
    </w:p>
    <w:p w14:paraId="53FE1492" w14:textId="77777777" w:rsidR="00F63674" w:rsidRPr="0034503B" w:rsidRDefault="00000000" w:rsidP="00E432B4">
      <w:pPr>
        <w:pStyle w:val="list1"/>
      </w:pPr>
      <w:r w:rsidRPr="0034503B">
        <w:t xml:space="preserve">vệ tinh; </w:t>
      </w:r>
    </w:p>
    <w:p w14:paraId="556816A2" w14:textId="77777777" w:rsidR="00F63674" w:rsidRPr="0034503B" w:rsidRDefault="00000000" w:rsidP="00E432B4">
      <w:pPr>
        <w:pStyle w:val="list1"/>
      </w:pPr>
      <w:r w:rsidRPr="0034503B">
        <w:t xml:space="preserve">dual-link redundancy. </w:t>
      </w:r>
    </w:p>
    <w:p w14:paraId="15391D6B" w14:textId="77777777" w:rsidR="00F63674" w:rsidRPr="0034503B" w:rsidRDefault="00000000" w:rsidP="0034503B">
      <w:pPr>
        <w:pStyle w:val="Heading2"/>
      </w:pPr>
      <w:bookmarkStart w:id="223" w:name="_Toc238472320"/>
      <w:r w:rsidRPr="0034503B">
        <w:t>1.4. Yêu cầu đánh giá rủi ro khai thác</w:t>
      </w:r>
      <w:bookmarkEnd w:id="223"/>
    </w:p>
    <w:p w14:paraId="4B2A60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phải có:</w:t>
      </w:r>
    </w:p>
    <w:p w14:paraId="33B84AB5" w14:textId="77777777" w:rsidR="00F63674" w:rsidRPr="0034503B" w:rsidRDefault="00000000" w:rsidP="00E432B4">
      <w:pPr>
        <w:pStyle w:val="list1"/>
      </w:pPr>
      <w:r w:rsidRPr="0034503B">
        <w:t xml:space="preserve">phân tích rủi ro hoạt động; </w:t>
      </w:r>
    </w:p>
    <w:p w14:paraId="4016C99C" w14:textId="77777777" w:rsidR="00F63674" w:rsidRPr="0034503B" w:rsidRDefault="00000000" w:rsidP="00E432B4">
      <w:pPr>
        <w:pStyle w:val="list1"/>
      </w:pPr>
      <w:r w:rsidRPr="0034503B">
        <w:t xml:space="preserve">đánh giá mật độ dân cư; </w:t>
      </w:r>
    </w:p>
    <w:p w14:paraId="454146EE" w14:textId="77777777" w:rsidR="00F63674" w:rsidRPr="0034503B" w:rsidRDefault="00000000" w:rsidP="00E432B4">
      <w:pPr>
        <w:pStyle w:val="list1"/>
      </w:pPr>
      <w:r w:rsidRPr="0034503B">
        <w:t xml:space="preserve">đánh giá vùng cấm/hạn chế bay; </w:t>
      </w:r>
    </w:p>
    <w:p w14:paraId="744AE975" w14:textId="77777777" w:rsidR="00F63674" w:rsidRPr="0034503B" w:rsidRDefault="00000000" w:rsidP="00E432B4">
      <w:pPr>
        <w:pStyle w:val="list1"/>
      </w:pPr>
      <w:r w:rsidRPr="0034503B">
        <w:t xml:space="preserve">phân tích nguy cơ va chạm hàng không; </w:t>
      </w:r>
    </w:p>
    <w:p w14:paraId="78EB14E7" w14:textId="77777777" w:rsidR="00F63674" w:rsidRPr="0034503B" w:rsidRDefault="00000000" w:rsidP="00E432B4">
      <w:pPr>
        <w:pStyle w:val="list1"/>
      </w:pPr>
      <w:r w:rsidRPr="0034503B">
        <w:t xml:space="preserve">phương án xử lý khẩn cấp. </w:t>
      </w:r>
    </w:p>
    <w:p w14:paraId="6D8DD53B"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Quy định đánh giá rủi ro khai thác BVLOS chính thức của Việt Nam theo Điều 19, Điều 27 Nghị định 288/2025/NĐ-CP (yêu cầu Giấy phép Hạng B, điều kiện C2 link, thiết lập độ cao RTH an toàn +5m)</w:t>
      </w:r>
    </w:p>
    <w:p w14:paraId="753A274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Xu hướng Việt Nam cũng đang tiến tới mô hình đánh giá rủi ro tương tự.</w:t>
      </w:r>
    </w:p>
    <w:p w14:paraId="5300B4F7" w14:textId="77777777" w:rsidR="00F63674" w:rsidRPr="0034503B" w:rsidRDefault="00000000" w:rsidP="0034503B">
      <w:pPr>
        <w:pStyle w:val="Heading2"/>
      </w:pPr>
      <w:bookmarkStart w:id="224" w:name="_Toc238472321"/>
      <w:r w:rsidRPr="0034503B">
        <w:t>1.5. Yêu cầu về hành lang và vùng hoạt động</w:t>
      </w:r>
      <w:bookmarkEnd w:id="224"/>
    </w:p>
    <w:p w14:paraId="5D2B452A"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thường bị hạn chế:</w:t>
      </w:r>
    </w:p>
    <w:p w14:paraId="60094980" w14:textId="77777777" w:rsidR="00F63674" w:rsidRPr="0034503B" w:rsidRDefault="00000000" w:rsidP="00E432B4">
      <w:pPr>
        <w:pStyle w:val="list1"/>
      </w:pPr>
      <w:r w:rsidRPr="0034503B">
        <w:t xml:space="preserve">Gần sân bay; </w:t>
      </w:r>
    </w:p>
    <w:p w14:paraId="5F55AD42" w14:textId="77777777" w:rsidR="00F63674" w:rsidRPr="0034503B" w:rsidRDefault="00000000" w:rsidP="00E432B4">
      <w:pPr>
        <w:pStyle w:val="list1"/>
      </w:pPr>
      <w:r w:rsidRPr="0034503B">
        <w:t xml:space="preserve">Gần khu quân sự; </w:t>
      </w:r>
    </w:p>
    <w:p w14:paraId="74E49D2E" w14:textId="77777777" w:rsidR="00F63674" w:rsidRPr="0034503B" w:rsidRDefault="00000000" w:rsidP="00E432B4">
      <w:pPr>
        <w:pStyle w:val="list1"/>
      </w:pPr>
      <w:r w:rsidRPr="0034503B">
        <w:t xml:space="preserve">Khu vực đông dân; </w:t>
      </w:r>
    </w:p>
    <w:p w14:paraId="016EF69C" w14:textId="77777777" w:rsidR="00F63674" w:rsidRPr="0034503B" w:rsidRDefault="00000000" w:rsidP="00E432B4">
      <w:pPr>
        <w:pStyle w:val="list1"/>
      </w:pPr>
      <w:r w:rsidRPr="0034503B">
        <w:t xml:space="preserve">Khu vực trọng yếu an ninh; </w:t>
      </w:r>
    </w:p>
    <w:p w14:paraId="18F76CC1" w14:textId="77777777" w:rsidR="00F63674" w:rsidRPr="0034503B" w:rsidRDefault="00000000" w:rsidP="00E432B4">
      <w:pPr>
        <w:pStyle w:val="list1"/>
      </w:pPr>
      <w:r w:rsidRPr="0034503B">
        <w:t xml:space="preserve">Khu vực biên giới. </w:t>
      </w:r>
    </w:p>
    <w:p w14:paraId="6713F6C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Có thể yêu cầu:</w:t>
      </w:r>
    </w:p>
    <w:p w14:paraId="03EF7E16" w14:textId="77777777" w:rsidR="00F63674" w:rsidRPr="0034503B" w:rsidRDefault="00000000" w:rsidP="00E432B4">
      <w:pPr>
        <w:pStyle w:val="list1"/>
      </w:pPr>
      <w:r w:rsidRPr="0034503B">
        <w:t xml:space="preserve">Thiết lập hành lang bay cố định; </w:t>
      </w:r>
    </w:p>
    <w:p w14:paraId="15C4D3EF" w14:textId="77777777" w:rsidR="00F63674" w:rsidRPr="0034503B" w:rsidRDefault="00000000" w:rsidP="00E432B4">
      <w:pPr>
        <w:pStyle w:val="list1"/>
      </w:pPr>
      <w:r w:rsidRPr="0034503B">
        <w:t xml:space="preserve">NOTAM nội bộ; </w:t>
      </w:r>
    </w:p>
    <w:p w14:paraId="3B03254E" w14:textId="77777777" w:rsidR="00F63674" w:rsidRPr="0034503B" w:rsidRDefault="00000000" w:rsidP="00E432B4">
      <w:pPr>
        <w:pStyle w:val="list1"/>
      </w:pPr>
      <w:r w:rsidRPr="0034503B">
        <w:t xml:space="preserve">Hiệp đồng không lưu; </w:t>
      </w:r>
    </w:p>
    <w:p w14:paraId="02BB04FF" w14:textId="77777777" w:rsidR="00F63674" w:rsidRPr="0034503B" w:rsidRDefault="00000000" w:rsidP="00E432B4">
      <w:pPr>
        <w:pStyle w:val="list1"/>
      </w:pPr>
      <w:r w:rsidRPr="0034503B">
        <w:t xml:space="preserve">Phân tầng độ cao hoạt động. </w:t>
      </w:r>
    </w:p>
    <w:p w14:paraId="5BBB4E14" w14:textId="77777777" w:rsidR="00F63674" w:rsidRPr="0034503B" w:rsidRDefault="00000000" w:rsidP="0034503B">
      <w:pPr>
        <w:pStyle w:val="Heading2"/>
      </w:pPr>
      <w:bookmarkStart w:id="225" w:name="_Toc238472322"/>
      <w:r w:rsidRPr="0034503B">
        <w:t>1.6. Yêu cầu nhân sự</w:t>
      </w:r>
      <w:bookmarkEnd w:id="225"/>
    </w:p>
    <w:p w14:paraId="3BAF2B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Khai thác BVLOS thường yêu cầu cao hơn VLOS:</w:t>
      </w:r>
    </w:p>
    <w:p w14:paraId="4A336D0B" w14:textId="77777777" w:rsidR="00F63674" w:rsidRPr="0034503B" w:rsidRDefault="00000000" w:rsidP="00E432B4">
      <w:pPr>
        <w:pStyle w:val="list1"/>
      </w:pPr>
      <w:r w:rsidRPr="0034503B">
        <w:t xml:space="preserve">Người điều khiển được đào tạo chuyên biệt; </w:t>
      </w:r>
    </w:p>
    <w:p w14:paraId="31EB2713" w14:textId="77777777" w:rsidR="00F63674" w:rsidRPr="0034503B" w:rsidRDefault="00000000" w:rsidP="00E432B4">
      <w:pPr>
        <w:pStyle w:val="list1"/>
      </w:pPr>
      <w:r w:rsidRPr="0034503B">
        <w:t xml:space="preserve">Chứng chỉ năng định; </w:t>
      </w:r>
    </w:p>
    <w:p w14:paraId="2546C2D8" w14:textId="77777777" w:rsidR="00F63674" w:rsidRPr="0034503B" w:rsidRDefault="00000000" w:rsidP="00E432B4">
      <w:pPr>
        <w:pStyle w:val="list1"/>
      </w:pPr>
      <w:r w:rsidRPr="0034503B">
        <w:lastRenderedPageBreak/>
        <w:t xml:space="preserve">Huấn luyện xử lý sự cố; </w:t>
      </w:r>
    </w:p>
    <w:p w14:paraId="26ADA220" w14:textId="77777777" w:rsidR="00F63674" w:rsidRPr="0034503B" w:rsidRDefault="00000000" w:rsidP="00E432B4">
      <w:pPr>
        <w:pStyle w:val="list1"/>
      </w:pPr>
      <w:r w:rsidRPr="0034503B">
        <w:t xml:space="preserve">Huấn luyện khai thác ngoài tầm nhìn. </w:t>
      </w:r>
    </w:p>
    <w:p w14:paraId="6E316E4E"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Một số mô hình còn yêu cầu:</w:t>
      </w:r>
    </w:p>
    <w:p w14:paraId="79618784" w14:textId="77777777" w:rsidR="00F63674" w:rsidRPr="0034503B" w:rsidRDefault="00000000" w:rsidP="00E432B4">
      <w:pPr>
        <w:pStyle w:val="list1"/>
      </w:pPr>
      <w:r w:rsidRPr="0034503B">
        <w:t xml:space="preserve">PIC (Pilot in Command); </w:t>
      </w:r>
    </w:p>
    <w:p w14:paraId="2D98C36C" w14:textId="77777777" w:rsidR="00F63674" w:rsidRPr="0034503B" w:rsidRDefault="00000000" w:rsidP="00E432B4">
      <w:pPr>
        <w:pStyle w:val="list1"/>
      </w:pPr>
      <w:r w:rsidRPr="0034503B">
        <w:t xml:space="preserve">Payload Operator; </w:t>
      </w:r>
    </w:p>
    <w:p w14:paraId="588DD26F" w14:textId="77777777" w:rsidR="00F63674" w:rsidRPr="0034503B" w:rsidRDefault="00000000" w:rsidP="00E432B4">
      <w:pPr>
        <w:pStyle w:val="list1"/>
      </w:pPr>
      <w:r w:rsidRPr="0034503B">
        <w:t xml:space="preserve">Mission Commander; </w:t>
      </w:r>
    </w:p>
    <w:p w14:paraId="53CEE21C" w14:textId="77777777" w:rsidR="00F63674" w:rsidRPr="0034503B" w:rsidRDefault="00000000" w:rsidP="00E432B4">
      <w:pPr>
        <w:pStyle w:val="list1"/>
      </w:pPr>
      <w:r w:rsidRPr="0034503B">
        <w:t xml:space="preserve">Safety Observer. </w:t>
      </w:r>
    </w:p>
    <w:p w14:paraId="42C53AB1" w14:textId="77777777" w:rsidR="00F63674" w:rsidRPr="0034503B" w:rsidRDefault="00000000" w:rsidP="0034503B">
      <w:pPr>
        <w:pStyle w:val="Heading2"/>
      </w:pPr>
      <w:bookmarkStart w:id="226" w:name="_Toc238472323"/>
      <w:r w:rsidRPr="0034503B">
        <w:t>1.7. Yêu cầu bảo hiểm và trách nhiệm dân sự</w:t>
      </w:r>
      <w:bookmarkEnd w:id="226"/>
    </w:p>
    <w:p w14:paraId="23696F1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có mức độ rủi ro cao nên thường yêu cầu:</w:t>
      </w:r>
    </w:p>
    <w:p w14:paraId="1ED6C60E" w14:textId="77777777" w:rsidR="00F63674" w:rsidRPr="0034503B" w:rsidRDefault="00000000" w:rsidP="00E432B4">
      <w:pPr>
        <w:pStyle w:val="list1"/>
      </w:pPr>
      <w:r w:rsidRPr="0034503B">
        <w:t xml:space="preserve">Bảo hiểm trách nhiệm bên thứ ba; </w:t>
      </w:r>
    </w:p>
    <w:p w14:paraId="3078C9A0" w14:textId="77777777" w:rsidR="00F63674" w:rsidRPr="0034503B" w:rsidRDefault="00000000" w:rsidP="00E432B4">
      <w:pPr>
        <w:pStyle w:val="list1"/>
      </w:pPr>
      <w:r w:rsidRPr="0034503B">
        <w:t xml:space="preserve">Quy trình ứng phó tai nạn; </w:t>
      </w:r>
    </w:p>
    <w:p w14:paraId="24DBBDFE" w14:textId="77777777" w:rsidR="00F63674" w:rsidRPr="0034503B" w:rsidRDefault="00000000" w:rsidP="00E432B4">
      <w:pPr>
        <w:pStyle w:val="list1"/>
      </w:pPr>
      <w:r w:rsidRPr="0034503B">
        <w:t xml:space="preserve">Báo cáo sự cố bắt buộc; </w:t>
      </w:r>
    </w:p>
    <w:p w14:paraId="1D147BF6" w14:textId="77777777" w:rsidR="00F63674" w:rsidRPr="0034503B" w:rsidRDefault="00000000" w:rsidP="00E432B4">
      <w:pPr>
        <w:pStyle w:val="list1"/>
      </w:pPr>
      <w:r w:rsidRPr="0034503B">
        <w:t xml:space="preserve">Lưu trữ dữ liệu chuyến bay. </w:t>
      </w:r>
    </w:p>
    <w:p w14:paraId="35E4592B" w14:textId="77777777" w:rsidR="00F63674" w:rsidRPr="0034503B" w:rsidRDefault="00000000" w:rsidP="0034503B">
      <w:pPr>
        <w:pStyle w:val="Heading2"/>
      </w:pPr>
      <w:bookmarkStart w:id="227" w:name="_Toc238472324"/>
      <w:r w:rsidRPr="0034503B">
        <w:t>1.8. Hồ sơ kỹ thuật UAV thường phải bổ sung</w:t>
      </w:r>
      <w:bookmarkEnd w:id="227"/>
    </w:p>
    <w:p w14:paraId="143DA76E"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i/>
        </w:rPr>
        <w:t xml:space="preserve">(Căn cứ: </w:t>
      </w:r>
      <w:r w:rsidRPr="0034503B">
        <w:rPr>
          <w:rFonts w:ascii="Times New Roman" w:eastAsia="Times New Roman" w:hAnsi="Times New Roman" w:cs="Times New Roman"/>
          <w:b/>
          <w:i/>
        </w:rPr>
        <w:t>Nghị định 288/2025/NĐ-CP quy định chung điều kiện khai thác BVLOS (Điều 19, Điều 27)</w:t>
      </w:r>
      <w:r w:rsidRPr="0034503B">
        <w:rPr>
          <w:rFonts w:ascii="Times New Roman" w:eastAsia="Times New Roman" w:hAnsi="Times New Roman" w:cs="Times New Roman"/>
          <w:i/>
        </w:rPr>
        <w:t>; Thông tư 146/2025/TT-BQP quy định chương trình đào tạo riêng cho hạng B (BVLOS); Quyết định 2426/QĐ-BQP quy định tiêu chuẩn sát hạch đối với khai thác BVLOS.)</w:t>
      </w:r>
    </w:p>
    <w:p w14:paraId="1C4CF4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Đối với BVLOS, cơ quan quản lý thường yêu cầu:</w:t>
      </w:r>
    </w:p>
    <w:p w14:paraId="4F4D1F5A" w14:textId="77777777" w:rsidR="00F63674" w:rsidRPr="0034503B" w:rsidRDefault="00000000" w:rsidP="00E432B4">
      <w:pPr>
        <w:pStyle w:val="list1"/>
      </w:pPr>
      <w:r w:rsidRPr="0034503B">
        <w:t xml:space="preserve">Thông số kỹ thuật UAV; </w:t>
      </w:r>
    </w:p>
    <w:p w14:paraId="5CB8B0C3" w14:textId="77777777" w:rsidR="00F63674" w:rsidRPr="0034503B" w:rsidRDefault="00000000" w:rsidP="00E432B4">
      <w:pPr>
        <w:pStyle w:val="list1"/>
      </w:pPr>
      <w:r w:rsidRPr="0034503B">
        <w:t xml:space="preserve">Độ tin cậy hệ thống; </w:t>
      </w:r>
    </w:p>
    <w:p w14:paraId="3462065A" w14:textId="77777777" w:rsidR="00F63674" w:rsidRPr="0034503B" w:rsidRDefault="00000000" w:rsidP="00E432B4">
      <w:pPr>
        <w:pStyle w:val="list1"/>
      </w:pPr>
      <w:r w:rsidRPr="0034503B">
        <w:t xml:space="preserve">Khả năng redundancy; </w:t>
      </w:r>
    </w:p>
    <w:p w14:paraId="2F9A788C" w14:textId="77777777" w:rsidR="00F63674" w:rsidRPr="0034503B" w:rsidRDefault="00000000" w:rsidP="00E432B4">
      <w:pPr>
        <w:pStyle w:val="list1"/>
      </w:pPr>
      <w:r w:rsidRPr="0034503B">
        <w:t xml:space="preserve">Endurance; </w:t>
      </w:r>
    </w:p>
    <w:p w14:paraId="540F6222" w14:textId="77777777" w:rsidR="00F63674" w:rsidRPr="0034503B" w:rsidRDefault="00000000" w:rsidP="00E432B4">
      <w:pPr>
        <w:pStyle w:val="list1"/>
      </w:pPr>
      <w:r w:rsidRPr="0034503B">
        <w:t xml:space="preserve">Mức fail-safe; </w:t>
      </w:r>
    </w:p>
    <w:p w14:paraId="6D3492EF" w14:textId="77777777" w:rsidR="00F63674" w:rsidRPr="0034503B" w:rsidRDefault="00000000" w:rsidP="00E432B4">
      <w:pPr>
        <w:pStyle w:val="list1"/>
      </w:pPr>
      <w:r w:rsidRPr="0034503B">
        <w:t xml:space="preserve">Nhật ký bảo trì; </w:t>
      </w:r>
    </w:p>
    <w:p w14:paraId="14F5B9D6" w14:textId="77777777" w:rsidR="00F63674" w:rsidRPr="0034503B" w:rsidRDefault="00000000" w:rsidP="00E432B4">
      <w:pPr>
        <w:pStyle w:val="list1"/>
      </w:pPr>
      <w:r w:rsidRPr="0034503B">
        <w:t xml:space="preserve">Khả năng định vị; </w:t>
      </w:r>
    </w:p>
    <w:p w14:paraId="31E70682" w14:textId="77777777" w:rsidR="00F63674" w:rsidRPr="0034503B" w:rsidRDefault="00000000" w:rsidP="00E432B4">
      <w:pPr>
        <w:pStyle w:val="list1"/>
      </w:pPr>
      <w:r w:rsidRPr="0034503B">
        <w:t xml:space="preserve">Mức an toàn pin/năng lượng. </w:t>
      </w:r>
    </w:p>
    <w:p w14:paraId="06F172CF" w14:textId="77777777" w:rsidR="00F63674" w:rsidRPr="0034503B" w:rsidRDefault="00000000" w:rsidP="0034503B">
      <w:pPr>
        <w:pStyle w:val="Heading2"/>
      </w:pPr>
      <w:bookmarkStart w:id="228" w:name="_Toc238472325"/>
      <w:r w:rsidRPr="0034503B">
        <w:t>1.9. Xu hướng pháp lý 2025–2026 tại Việt Nam</w:t>
      </w:r>
      <w:bookmarkEnd w:id="228"/>
    </w:p>
    <w:p w14:paraId="77CE30E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Theo định hướng mới của:</w:t>
      </w:r>
    </w:p>
    <w:p w14:paraId="3C373FF3" w14:textId="77777777" w:rsidR="00F63674" w:rsidRPr="0034503B" w:rsidRDefault="00000000" w:rsidP="00E432B4">
      <w:pPr>
        <w:pStyle w:val="list1"/>
      </w:pPr>
      <w:r w:rsidRPr="0034503B">
        <w:t xml:space="preserve">Thông tư 146/2025; </w:t>
      </w:r>
    </w:p>
    <w:p w14:paraId="2E9D16EF" w14:textId="77777777" w:rsidR="00F63674" w:rsidRPr="0034503B" w:rsidRDefault="00000000" w:rsidP="00E432B4">
      <w:pPr>
        <w:pStyle w:val="list1"/>
      </w:pPr>
      <w:r w:rsidRPr="0034503B">
        <w:t xml:space="preserve">Nghị định 288/2025; </w:t>
      </w:r>
    </w:p>
    <w:p w14:paraId="5B859781" w14:textId="77777777" w:rsidR="00F63674" w:rsidRPr="0034503B" w:rsidRDefault="00000000" w:rsidP="00E432B4">
      <w:pPr>
        <w:pStyle w:val="list1"/>
      </w:pPr>
      <w:r w:rsidRPr="0034503B">
        <w:t xml:space="preserve">các quy định quản lý vùng trời và UAV của Bộ Quốc phòng, </w:t>
      </w:r>
    </w:p>
    <w:p w14:paraId="2F12110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BVLOS đang có xu hướng:</w:t>
      </w:r>
    </w:p>
    <w:p w14:paraId="6324C363" w14:textId="77777777" w:rsidR="00F63674" w:rsidRPr="0034503B" w:rsidRDefault="00000000" w:rsidP="00E432B4">
      <w:pPr>
        <w:pStyle w:val="list1"/>
      </w:pPr>
      <w:r w:rsidRPr="0034503B">
        <w:lastRenderedPageBreak/>
        <w:t xml:space="preserve">Phân hạng theo mức rủi ro; </w:t>
      </w:r>
    </w:p>
    <w:p w14:paraId="1468987D" w14:textId="77777777" w:rsidR="00F63674" w:rsidRPr="0034503B" w:rsidRDefault="00000000" w:rsidP="00E432B4">
      <w:pPr>
        <w:pStyle w:val="list1"/>
      </w:pPr>
      <w:r w:rsidRPr="0034503B">
        <w:t xml:space="preserve">Siết quản lý hành lang bay; </w:t>
      </w:r>
    </w:p>
    <w:p w14:paraId="0BAEBFFE" w14:textId="77777777" w:rsidR="00F63674" w:rsidRPr="0034503B" w:rsidRDefault="00000000" w:rsidP="00E432B4">
      <w:pPr>
        <w:pStyle w:val="list1"/>
      </w:pPr>
      <w:r w:rsidRPr="0034503B">
        <w:t xml:space="preserve">Yêu cầu nhận diện điện tử UAV; </w:t>
      </w:r>
    </w:p>
    <w:p w14:paraId="4A0818D0" w14:textId="77777777" w:rsidR="00F63674" w:rsidRPr="0034503B" w:rsidRDefault="00000000" w:rsidP="00E432B4">
      <w:pPr>
        <w:pStyle w:val="list1"/>
      </w:pPr>
      <w:r w:rsidRPr="0034503B">
        <w:t xml:space="preserve">Tăng yêu cầu dữ liệu giám sát thời gian thực; </w:t>
      </w:r>
    </w:p>
    <w:p w14:paraId="33ACBD7A" w14:textId="77777777" w:rsidR="00F63674" w:rsidRPr="0034503B" w:rsidRDefault="00000000" w:rsidP="00E432B4">
      <w:pPr>
        <w:pStyle w:val="list1"/>
      </w:pPr>
      <w:r w:rsidRPr="0034503B">
        <w:t xml:space="preserve">Quản lý tập trung hoạt động UAV thương mại. </w:t>
      </w:r>
    </w:p>
    <w:p w14:paraId="04EDC9F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Đặc biệt các hoạt động:</w:t>
      </w:r>
    </w:p>
    <w:p w14:paraId="3169B7A3" w14:textId="77777777" w:rsidR="00F63674" w:rsidRPr="0034503B" w:rsidRDefault="00000000" w:rsidP="00E432B4">
      <w:pPr>
        <w:pStyle w:val="list1"/>
      </w:pPr>
      <w:r w:rsidRPr="0034503B">
        <w:t xml:space="preserve">Khảo sát đường dây; </w:t>
      </w:r>
    </w:p>
    <w:p w14:paraId="3FB6B6D1" w14:textId="77777777" w:rsidR="00F63674" w:rsidRPr="0034503B" w:rsidRDefault="00000000" w:rsidP="00E432B4">
      <w:pPr>
        <w:pStyle w:val="list1"/>
      </w:pPr>
      <w:r w:rsidRPr="0034503B">
        <w:t xml:space="preserve">Logistics; </w:t>
      </w:r>
    </w:p>
    <w:p w14:paraId="5F903828" w14:textId="77777777" w:rsidR="00F63674" w:rsidRPr="0034503B" w:rsidRDefault="00000000" w:rsidP="00E432B4">
      <w:pPr>
        <w:pStyle w:val="list1"/>
      </w:pPr>
      <w:r w:rsidRPr="0034503B">
        <w:t xml:space="preserve">Mapping diện rộng; </w:t>
      </w:r>
    </w:p>
    <w:p w14:paraId="3AC73444" w14:textId="77777777" w:rsidR="00F63674" w:rsidRPr="0034503B" w:rsidRDefault="00000000" w:rsidP="00E432B4">
      <w:pPr>
        <w:pStyle w:val="list1"/>
      </w:pPr>
      <w:r w:rsidRPr="0034503B">
        <w:t xml:space="preserve">Patrol tự động; </w:t>
      </w:r>
    </w:p>
    <w:p w14:paraId="072CF776" w14:textId="77777777" w:rsidR="00F63674" w:rsidRPr="0034503B" w:rsidRDefault="00000000" w:rsidP="00E432B4">
      <w:pPr>
        <w:pStyle w:val="list1"/>
      </w:pPr>
      <w:r w:rsidRPr="0034503B">
        <w:t xml:space="preserve">Phun thuốc tự động; </w:t>
      </w:r>
    </w:p>
    <w:p w14:paraId="631E2CC7" w14:textId="77777777" w:rsidR="00F63674" w:rsidRPr="0034503B" w:rsidRDefault="00000000" w:rsidP="00E432B4">
      <w:pPr>
        <w:pStyle w:val="list1"/>
      </w:pPr>
      <w:r w:rsidRPr="0034503B">
        <w:t xml:space="preserve">Drone delivery </w:t>
      </w:r>
    </w:p>
    <w:p w14:paraId="17A8B00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Times New Roman" w:hAnsi="Times New Roman" w:cs="Times New Roman"/>
          <w:b/>
          <w:bCs/>
        </w:rPr>
        <w:t>Sẽ chịu yêu cầu BVLOS chặt hơn VLOS rất nhiều.</w:t>
      </w:r>
    </w:p>
    <w:p w14:paraId="3D74C472" w14:textId="77777777" w:rsidR="00F63674" w:rsidRPr="0034503B" w:rsidRDefault="00000000" w:rsidP="0034503B">
      <w:pPr>
        <w:spacing w:before="120" w:after="120" w:line="312" w:lineRule="auto"/>
        <w:jc w:val="both"/>
        <w:rPr>
          <w:rFonts w:ascii="Times New Roman" w:eastAsia="Aptos" w:hAnsi="Times New Roman" w:cs="Times New Roman"/>
          <w:b/>
          <w:bCs/>
          <w:caps/>
        </w:rPr>
      </w:pPr>
      <w:r w:rsidRPr="0034503B">
        <w:rPr>
          <w:rFonts w:ascii="Times New Roman" w:eastAsia="Aptos" w:hAnsi="Times New Roman" w:cs="Times New Roman"/>
          <w:b/>
          <w:bCs/>
        </w:rPr>
        <w:t>Tác động của Quyết định 2426/QĐ-BQP (16/5/2026):</w:t>
      </w:r>
    </w:p>
    <w:p w14:paraId="43A11817" w14:textId="77777777" w:rsidR="00F63674" w:rsidRPr="0034503B" w:rsidRDefault="00000000" w:rsidP="00E432B4">
      <w:pPr>
        <w:pStyle w:val="list1"/>
      </w:pPr>
      <w:r w:rsidRPr="0034503B">
        <w:t>Đây là văn bản quan trọng bậc nhất cho người học, vì quy định trực tiếp về thi sát hạch cấp giấy phép.</w:t>
      </w:r>
    </w:p>
    <w:p w14:paraId="1625F98F" w14:textId="77777777" w:rsidR="00F63674" w:rsidRPr="0034503B" w:rsidRDefault="00000000" w:rsidP="00E432B4">
      <w:pPr>
        <w:pStyle w:val="list1"/>
      </w:pPr>
      <w:r w:rsidRPr="0034503B">
        <w:t>Người học cần nắm rõ: tiêu chuẩn đậu/rớt, cấu trúc bài thi, quyền bảo lưu điểm, quy trình giám sát.</w:t>
      </w:r>
    </w:p>
    <w:p w14:paraId="49E39633" w14:textId="77777777" w:rsidR="00F63674" w:rsidRPr="0034503B" w:rsidRDefault="00000000" w:rsidP="00E432B4">
      <w:pPr>
        <w:pStyle w:val="list1"/>
      </w:pPr>
      <w:r w:rsidRPr="0034503B">
        <w:t>Chương trình đào tạo của các cơ sở phải bám sát 11 môn trong ngân hàng đề thi (theo TT146 và QĐ2426).</w:t>
      </w:r>
    </w:p>
    <w:p w14:paraId="3B0605A8" w14:textId="77777777" w:rsidR="00F63674" w:rsidRPr="0034503B" w:rsidRDefault="00000000" w:rsidP="00E432B4">
      <w:pPr>
        <w:pStyle w:val="list1"/>
      </w:pPr>
      <w:r w:rsidRPr="0034503B">
        <w:t>Các cơ sở đào tạo phải hoàn thiện điều kiện theo QĐ2426 trong vòng 12 tháng kể từ 16/5/2026.</w:t>
      </w:r>
    </w:p>
    <w:p w14:paraId="7113E3C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316631F" w14:textId="77777777" w:rsidR="00F63674" w:rsidRPr="0034503B" w:rsidRDefault="00000000" w:rsidP="0034503B">
      <w:pPr>
        <w:pStyle w:val="Heading1"/>
      </w:pPr>
      <w:bookmarkStart w:id="229" w:name="_Toc238472326"/>
      <w:r w:rsidRPr="0034503B">
        <w:lastRenderedPageBreak/>
        <w:t>CHƯƠNG 2: ẢNH HƯỞNG TẢI TRỌNG VÀ HÀNH TRÌNH DÀI (BVLOS)</w:t>
      </w:r>
      <w:bookmarkEnd w:id="229"/>
    </w:p>
    <w:p w14:paraId="2CE572A8" w14:textId="77777777" w:rsidR="00F63674" w:rsidRPr="0034503B" w:rsidRDefault="00000000" w:rsidP="0034503B">
      <w:pPr>
        <w:pStyle w:val="Heading2"/>
      </w:pPr>
      <w:bookmarkStart w:id="230" w:name="_Toc238472327"/>
      <w:r w:rsidRPr="0034503B">
        <w:t>2.1. Tải trọng (Payload) và những tác động dây chuyền</w:t>
      </w:r>
      <w:bookmarkEnd w:id="230"/>
    </w:p>
    <w:p w14:paraId="796C5B10"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Sụt áp (Voltage Sag):</w:t>
      </w:r>
      <w:r w:rsidRPr="0034503B">
        <w:rPr>
          <w:rFonts w:ascii="Times New Roman" w:eastAsia="Arial" w:hAnsi="Times New Roman" w:cs="Times New Roman"/>
        </w:rPr>
        <w:t xml:space="preserve"> Tải nặng khiến pin bị "ép" xả nhanh, dẫn đến điện áp giảm đột ngột dưới mức an toàn ngay cả khi dung lượng pin vẫn còn.</w:t>
      </w:r>
    </w:p>
    <w:p w14:paraId="4CEE7251"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Hiệu ứng nhiệt:</w:t>
      </w:r>
      <w:r w:rsidRPr="0034503B">
        <w:rPr>
          <w:rFonts w:ascii="Times New Roman" w:eastAsia="Arial" w:hAnsi="Times New Roman" w:cs="Times New Roman"/>
        </w:rPr>
        <w:t xml:space="preserve"> Linh kiện điện tử (ESC, Motor) hoạt động ở cường độ cao sẽ sinh nhiệt lớn, dễ dẫn đến hiện tượng "throttling" (giảm công suất để hạ nhiệt) giữa chừng.</w:t>
      </w:r>
    </w:p>
    <w:p w14:paraId="72A470DA" w14:textId="77777777" w:rsidR="00F63674" w:rsidRPr="0034503B" w:rsidRDefault="00000000" w:rsidP="0034503B">
      <w:pPr>
        <w:spacing w:before="120" w:after="120" w:line="312" w:lineRule="auto"/>
        <w:jc w:val="both"/>
        <w:rPr>
          <w:rFonts w:ascii="Times New Roman" w:eastAsia="Times New Roman" w:hAnsi="Times New Roman" w:cs="Times New Roman"/>
        </w:rPr>
      </w:pPr>
      <w:r w:rsidRPr="0034503B">
        <w:rPr>
          <w:rFonts w:ascii="Times New Roman" w:eastAsia="Times New Roman" w:hAnsi="Times New Roman" w:cs="Times New Roman"/>
        </w:rPr>
        <w:t>Đây là bài toán tối ưu hóa mà mọi kỹ sư vận hành phải giải:</w:t>
      </w:r>
    </w:p>
    <w:p w14:paraId="298A5CD3" w14:textId="77777777" w:rsidR="00F63674" w:rsidRPr="0034503B" w:rsidRDefault="00000000" w:rsidP="00E432B4">
      <w:pPr>
        <w:pStyle w:val="list1"/>
      </w:pPr>
      <w:r w:rsidRPr="0034503B">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3C17C76B"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tham khảo (Momentum Theory): P_hover = T^(3/2) × sqrt(1/(2ρA)), trong đó T = lực đẩy hover (≈ trọng lượng), ρ = mật độ không khí, A = diện tích đĩa quạt (diện tích vòng tròn cánh quạt).</w:t>
      </w:r>
      <w:r w:rsidRPr="0034503B">
        <w:rPr>
          <w:rFonts w:ascii="Times New Roman" w:eastAsia="Arial" w:hAnsi="Times New Roman" w:cs="Times New Roman"/>
          <w:i/>
        </w:rPr>
        <w:t xml:space="preserve"> (Leishman, 2006; Seddon &amp; Newman, 2011)</w:t>
      </w:r>
    </w:p>
    <w:p w14:paraId="774A399F" w14:textId="77777777" w:rsidR="00F63674" w:rsidRPr="0034503B" w:rsidRDefault="00000000" w:rsidP="00E432B4">
      <w:pPr>
        <w:pStyle w:val="list1"/>
      </w:pPr>
      <w:r w:rsidRPr="0034503B">
        <w:t>Hệ quả thực tế: Với cùng UAV, tăng tải 20% làm tăng công suất hover ~32% (do quan hệ 3/2 lũy thừa). Điều này giải thích tại sao bay quá tải làm pin cạn nhanh hơn nhiều so với trực giác thông thường.</w:t>
      </w:r>
    </w:p>
    <w:p w14:paraId="75917C39"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2</w:t>
      </w:r>
      <w:r w:rsidRPr="0034503B">
        <w:rPr>
          <w:rFonts w:ascii="Times New Roman" w:eastAsia="Aptos" w:hAnsi="Times New Roman" w:cs="Times New Roman"/>
          <w:i/>
          <w:iCs/>
          <w:noProof/>
          <w:szCs w:val="18"/>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34503B" w14:paraId="0A36E7B8" w14:textId="77777777" w:rsidTr="00183A80">
        <w:trPr>
          <w:trHeight w:val="315"/>
        </w:trPr>
        <w:tc>
          <w:tcPr>
            <w:tcW w:w="2003" w:type="dxa"/>
            <w:hideMark/>
          </w:tcPr>
          <w:p w14:paraId="6957937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Yếu tố</w:t>
            </w:r>
          </w:p>
        </w:tc>
        <w:tc>
          <w:tcPr>
            <w:tcW w:w="7208" w:type="dxa"/>
            <w:hideMark/>
          </w:tcPr>
          <w:p w14:paraId="5FC1005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Tác động khi tăng Tải trọng</w:t>
            </w:r>
          </w:p>
        </w:tc>
      </w:tr>
      <w:tr w:rsidR="000F59BD" w:rsidRPr="0034503B" w14:paraId="75E49888" w14:textId="77777777" w:rsidTr="00183A80">
        <w:trPr>
          <w:trHeight w:val="315"/>
        </w:trPr>
        <w:tc>
          <w:tcPr>
            <w:tcW w:w="2003" w:type="dxa"/>
            <w:hideMark/>
          </w:tcPr>
          <w:p w14:paraId="776436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Dung lượng Pin</w:t>
            </w:r>
          </w:p>
        </w:tc>
        <w:tc>
          <w:tcPr>
            <w:tcW w:w="7208" w:type="dxa"/>
            <w:hideMark/>
          </w:tcPr>
          <w:p w14:paraId="5A93DF2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pin lớn hơn → Lại làm tăng trọng lượng → Hiệu suất giảm.</w:t>
            </w:r>
          </w:p>
        </w:tc>
      </w:tr>
      <w:tr w:rsidR="000F59BD" w:rsidRPr="0034503B" w14:paraId="34730755" w14:textId="77777777" w:rsidTr="00183A80">
        <w:trPr>
          <w:trHeight w:val="315"/>
        </w:trPr>
        <w:tc>
          <w:tcPr>
            <w:tcW w:w="2003" w:type="dxa"/>
            <w:hideMark/>
          </w:tcPr>
          <w:p w14:paraId="5DBC908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Tốc độ hành trình</w:t>
            </w:r>
          </w:p>
        </w:tc>
        <w:tc>
          <w:tcPr>
            <w:tcW w:w="7208" w:type="dxa"/>
            <w:hideMark/>
          </w:tcPr>
          <w:p w14:paraId="2601F7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xuống để tiết kiệm năng lượng.</w:t>
            </w:r>
          </w:p>
        </w:tc>
      </w:tr>
      <w:tr w:rsidR="000F59BD" w:rsidRPr="0034503B" w14:paraId="7EB8C97B" w14:textId="77777777" w:rsidTr="00183A80">
        <w:trPr>
          <w:trHeight w:val="315"/>
        </w:trPr>
        <w:tc>
          <w:tcPr>
            <w:tcW w:w="2003" w:type="dxa"/>
            <w:hideMark/>
          </w:tcPr>
          <w:p w14:paraId="3BED06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Khả năng kháng gió</w:t>
            </w:r>
          </w:p>
        </w:tc>
        <w:tc>
          <w:tcPr>
            <w:tcW w:w="7208" w:type="dxa"/>
            <w:hideMark/>
          </w:tcPr>
          <w:p w14:paraId="0F2E4FD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Giảm đáng kể do hệ thống động lực đã dùng phần lớn công suất để nâng tải.</w:t>
            </w:r>
          </w:p>
        </w:tc>
      </w:tr>
    </w:tbl>
    <w:p w14:paraId="12167B9B" w14:textId="77777777" w:rsidR="00F63674" w:rsidRPr="0034503B" w:rsidRDefault="00F63674" w:rsidP="0034503B">
      <w:pPr>
        <w:spacing w:before="120" w:after="120" w:line="312" w:lineRule="auto"/>
        <w:rPr>
          <w:rFonts w:ascii="Times New Roman" w:eastAsia="Times New Roman" w:hAnsi="Times New Roman" w:cs="Times New Roman"/>
          <w:lang w:eastAsia="vi-VN"/>
        </w:rPr>
      </w:pPr>
    </w:p>
    <w:p w14:paraId="0390AFF8" w14:textId="77777777" w:rsidR="00F63674" w:rsidRPr="0034503B" w:rsidRDefault="00000000" w:rsidP="0034503B">
      <w:pPr>
        <w:spacing w:before="120" w:after="120" w:line="312" w:lineRule="auto"/>
        <w:rPr>
          <w:rFonts w:ascii="Times New Roman" w:eastAsia="Times New Roman" w:hAnsi="Times New Roman" w:cs="Times New Roman"/>
          <w:lang w:eastAsia="vi-VN"/>
        </w:rPr>
      </w:pPr>
      <m:oMathPara>
        <m:oMath>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T</m:t>
              </m:r>
            </m:e>
            <m:sub>
              <m:r>
                <w:rPr>
                  <w:rFonts w:ascii="Cambria Math" w:eastAsia="Times New Roman" w:hAnsi="Cambria Math" w:cs="Times New Roman"/>
                  <w:lang w:eastAsia="vi-VN"/>
                </w:rPr>
                <m:t>flight</m:t>
              </m:r>
            </m:sub>
          </m:sSub>
          <m:r>
            <w:rPr>
              <w:rFonts w:ascii="Cambria Math" w:eastAsia="Times New Roman" w:hAnsi="Cambria Math" w:cs="Times New Roman"/>
              <w:lang w:eastAsia="vi-VN"/>
            </w:rPr>
            <m:t>=</m:t>
          </m:r>
          <m:f>
            <m:fPr>
              <m:ctrlPr>
                <w:rPr>
                  <w:rFonts w:ascii="Cambria Math" w:eastAsia="Times New Roman" w:hAnsi="Cambria Math" w:cs="Times New Roman"/>
                  <w:lang w:eastAsia="vi-VN"/>
                </w:rPr>
              </m:ctrlPr>
            </m:fPr>
            <m:num>
              <m:r>
                <w:rPr>
                  <w:rFonts w:ascii="Cambria Math" w:eastAsia="Times New Roman" w:hAnsi="Cambria Math" w:cs="Times New Roman"/>
                  <w:lang w:eastAsia="vi-VN"/>
                </w:rPr>
                <m:t>Ca</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battery</m:t>
                  </m:r>
                </m:sub>
              </m:sSub>
              <m:r>
                <w:rPr>
                  <w:rFonts w:ascii="Cambria Math" w:eastAsia="Times New Roman" w:hAnsi="Cambria Math" w:cs="Times New Roman"/>
                  <w:lang w:eastAsia="vi-VN"/>
                </w:rPr>
                <m:t>⋅</m:t>
              </m:r>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V</m:t>
                  </m:r>
                </m:e>
                <m:sub>
                  <m:r>
                    <w:rPr>
                      <w:rFonts w:ascii="Cambria Math" w:eastAsia="Times New Roman" w:hAnsi="Cambria Math" w:cs="Times New Roman"/>
                      <w:lang w:eastAsia="vi-VN"/>
                    </w:rPr>
                    <m:t>avg</m:t>
                  </m:r>
                </m:sub>
              </m:sSub>
              <m:r>
                <w:rPr>
                  <w:rFonts w:ascii="Cambria Math" w:eastAsia="Times New Roman" w:hAnsi="Cambria Math" w:cs="Times New Roman"/>
                  <w:lang w:eastAsia="vi-VN"/>
                </w:rPr>
                <m:t>⋅0.8</m:t>
              </m:r>
            </m:num>
            <m:den>
              <m:sSub>
                <m:sSubPr>
                  <m:ctrlPr>
                    <w:rPr>
                      <w:rFonts w:ascii="Cambria Math" w:eastAsia="Times New Roman" w:hAnsi="Cambria Math" w:cs="Times New Roman"/>
                      <w:lang w:eastAsia="vi-VN"/>
                    </w:rPr>
                  </m:ctrlPr>
                </m:sSubPr>
                <m:e>
                  <m:r>
                    <w:rPr>
                      <w:rFonts w:ascii="Cambria Math" w:eastAsia="Times New Roman" w:hAnsi="Cambria Math" w:cs="Times New Roman"/>
                      <w:lang w:eastAsia="vi-VN"/>
                    </w:rPr>
                    <m:t>P</m:t>
                  </m:r>
                </m:e>
                <m:sub>
                  <m:r>
                    <w:rPr>
                      <w:rFonts w:ascii="Cambria Math" w:eastAsia="Times New Roman" w:hAnsi="Cambria Math" w:cs="Times New Roman"/>
                      <w:lang w:eastAsia="vi-VN"/>
                    </w:rPr>
                    <m:t>hover</m:t>
                  </m:r>
                </m:sub>
              </m:sSub>
            </m:den>
          </m:f>
        </m:oMath>
      </m:oMathPara>
    </w:p>
    <w:p w14:paraId="60BB7B95" w14:textId="77777777" w:rsidR="00F63674" w:rsidRPr="0034503B" w:rsidRDefault="00000000" w:rsidP="0034503B">
      <w:pPr>
        <w:spacing w:before="120" w:after="120" w:line="312" w:lineRule="auto"/>
        <w:jc w:val="both"/>
        <w:rPr>
          <w:rFonts w:ascii="Times New Roman" w:eastAsia="Aptos" w:hAnsi="Times New Roman" w:cs="Times New Roman"/>
          <w:i/>
          <w:iCs/>
          <w:lang w:eastAsia="vi-VN"/>
        </w:rPr>
      </w:pPr>
      <w:r w:rsidRPr="0034503B">
        <w:rPr>
          <w:rFonts w:ascii="Times New Roman" w:eastAsia="Aptos" w:hAnsi="Times New Roman" w:cs="Times New Roman"/>
          <w:i/>
          <w:iCs/>
          <w:lang w:eastAsia="vi-VN"/>
        </w:rPr>
        <w:t xml:space="preserve">(Trong đó </w:t>
      </w:r>
      <m:oMath>
        <m:sSub>
          <m:sSubPr>
            <m:ctrlPr>
              <w:rPr>
                <w:rFonts w:ascii="Cambria Math" w:eastAsia="Aptos" w:hAnsi="Cambria Math" w:cs="Times New Roman"/>
                <w:i/>
                <w:iCs/>
                <w:lang w:eastAsia="vi-VN"/>
              </w:rPr>
            </m:ctrlPr>
          </m:sSubPr>
          <m:e>
            <m:r>
              <w:rPr>
                <w:rFonts w:ascii="Cambria Math" w:eastAsia="Aptos" w:hAnsi="Cambria Math" w:cs="Times New Roman"/>
                <w:lang w:eastAsia="vi-VN"/>
              </w:rPr>
              <m:t>P</m:t>
            </m:r>
          </m:e>
          <m:sub>
            <m:r>
              <w:rPr>
                <w:rFonts w:ascii="Cambria Math" w:eastAsia="Aptos" w:hAnsi="Cambria Math" w:cs="Times New Roman"/>
                <w:lang w:eastAsia="vi-VN"/>
              </w:rPr>
              <m:t>hover</m:t>
            </m:r>
          </m:sub>
        </m:sSub>
      </m:oMath>
      <w:r w:rsidRPr="0034503B">
        <w:rPr>
          <w:rFonts w:ascii="Times New Roman" w:eastAsia="Aptos" w:hAnsi="Times New Roman" w:cs="Times New Roman"/>
          <w:i/>
          <w:iCs/>
          <w:lang w:eastAsia="vi-VN"/>
        </w:rPr>
        <w:t xml:space="preserve"> là công suất tiêu thụ khi treo, tăng rất nhanh khi tải trọng nặng).</w:t>
      </w:r>
    </w:p>
    <w:p w14:paraId="1380EFB4" w14:textId="77777777" w:rsidR="00F63674" w:rsidRPr="0034503B" w:rsidRDefault="00F63674" w:rsidP="0034503B">
      <w:pPr>
        <w:spacing w:before="120" w:after="120" w:line="312" w:lineRule="auto"/>
        <w:jc w:val="both"/>
        <w:rPr>
          <w:rFonts w:ascii="Times New Roman" w:eastAsia="Aptos" w:hAnsi="Times New Roman" w:cs="Times New Roman"/>
        </w:rPr>
      </w:pPr>
    </w:p>
    <w:p w14:paraId="5478876F" w14:textId="77777777" w:rsidR="00F63674" w:rsidRPr="0034503B" w:rsidRDefault="00000000" w:rsidP="0034503B">
      <w:pPr>
        <w:pStyle w:val="Heading2"/>
      </w:pPr>
      <w:bookmarkStart w:id="231" w:name="_Toc238472328"/>
      <w:r w:rsidRPr="0034503B">
        <w:t>2.2. Giao thức an toàn cho nhiệm vụ BVLOS</w:t>
      </w:r>
      <w:bookmarkEnd w:id="231"/>
    </w:p>
    <w:p w14:paraId="2EF08C4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RTL (Return to Launch):</w:t>
      </w:r>
      <w:r w:rsidRPr="0034503B">
        <w:rPr>
          <w:rFonts w:ascii="Times New Roman" w:eastAsia="Arial" w:hAnsi="Times New Roman" w:cs="Times New Roman"/>
        </w:rPr>
        <w:t xml:space="preserve"> Tự động quay về khi pin yếu hoặc mất sóng chỉ huy.</w:t>
      </w:r>
    </w:p>
    <w:p w14:paraId="5D419F22"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Communication Redundancy:</w:t>
      </w:r>
      <w:r w:rsidRPr="0034503B">
        <w:rPr>
          <w:rFonts w:ascii="Times New Roman" w:eastAsia="Arial" w:hAnsi="Times New Roman" w:cs="Times New Roman"/>
        </w:rPr>
        <w:t xml:space="preserve"> Sử dụng đa kênh truyền dẫn (ví dụ: Sóng Radio 2.4GHz kết hợp LTE/4G/5G hoặc vệ tinh).</w:t>
      </w:r>
    </w:p>
    <w:p w14:paraId="3982CF6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Đối với Chief Pilot, việc lập kế hoạch năng lượng chi tiết là bắt buộc:</w:t>
      </w:r>
    </w:p>
    <w:p w14:paraId="6A5BFD3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Công suất cần thiết khi bay bằng (cruise):</w:t>
      </w:r>
    </w:p>
    <w:p w14:paraId="660DC314"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lastRenderedPageBreak/>
        <w:t>Pcruise = T × v / η</w:t>
      </w:r>
    </w:p>
    <w:p w14:paraId="3901B48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Với T = lực đẩy (= trọng lượng khi bay bằng), v = vận tốc hành trình, η = hiệu suất hệ thống động lực (~0.6-0.75 cho motor BLDC + ESC).</w:t>
      </w:r>
    </w:p>
    <w:p w14:paraId="117765D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Thời gian bay ước tính:</w:t>
      </w:r>
    </w:p>
    <w:p w14:paraId="2C8B28A0"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tflight = (Dung lượng pin × Điện áp × 0.8) / Pcruise</w:t>
      </w:r>
    </w:p>
    <w:p w14:paraId="71A24017" w14:textId="77777777" w:rsidR="00F63674" w:rsidRPr="0034503B" w:rsidRDefault="00000000" w:rsidP="0034503B">
      <w:pPr>
        <w:spacing w:before="120" w:after="120" w:line="312" w:lineRule="auto"/>
        <w:jc w:val="both"/>
        <w:rPr>
          <w:rFonts w:ascii="Times New Roman" w:eastAsia="Aptos" w:hAnsi="Times New Roman" w:cs="Times New Roman"/>
          <w:i/>
          <w:iCs/>
        </w:rPr>
      </w:pPr>
      <w:r w:rsidRPr="0034503B">
        <w:rPr>
          <w:rFonts w:ascii="Times New Roman" w:eastAsia="Aptos" w:hAnsi="Times New Roman" w:cs="Times New Roman"/>
          <w:i/>
          <w:iCs/>
        </w:rPr>
        <w:t>Trong đó 0.8 là hệ số an toàn (chỉ dùng 80% dung lượng pin, tránh xả sâu hại pin).</w:t>
      </w:r>
    </w:p>
    <w:p w14:paraId="7881948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Ví dụ tính toán:</w:t>
      </w:r>
    </w:p>
    <w:p w14:paraId="1E2B3DA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nặng 2kg (W = 19.6 N), pin 6S 5000mAh (22.2V), cruise 15 m/s, η = 0.7:</w:t>
      </w:r>
    </w:p>
    <w:p w14:paraId="7BE833CF" w14:textId="77777777" w:rsidR="00F63674" w:rsidRPr="0034503B" w:rsidRDefault="00000000" w:rsidP="00E432B4">
      <w:pPr>
        <w:pStyle w:val="list1"/>
      </w:pPr>
      <w:r w:rsidRPr="0034503B">
        <w:t>Pcruise = 19.6 × 15 / 0.7 = 420 W</w:t>
      </w:r>
    </w:p>
    <w:p w14:paraId="161882BD" w14:textId="77777777" w:rsidR="00F63674" w:rsidRPr="0034503B" w:rsidRDefault="00000000" w:rsidP="00E432B4">
      <w:pPr>
        <w:pStyle w:val="list1"/>
      </w:pPr>
      <w:r w:rsidRPr="0034503B">
        <w:t>Năng lượng khả dụng: 5Ah × 22.2V × 0.8 = 88.8 Wh</w:t>
      </w:r>
    </w:p>
    <w:p w14:paraId="455C4DEC" w14:textId="77777777" w:rsidR="00F63674" w:rsidRPr="0034503B" w:rsidRDefault="00000000" w:rsidP="00E432B4">
      <w:pPr>
        <w:pStyle w:val="list1"/>
      </w:pPr>
      <w:r w:rsidRPr="0034503B">
        <w:t>tflight = 88.8 / 420 = 0.211 h ≈ 12.7 phút</w:t>
      </w:r>
    </w:p>
    <w:p w14:paraId="01263898" w14:textId="77777777" w:rsidR="00F63674" w:rsidRPr="0034503B" w:rsidRDefault="00000000" w:rsidP="00E432B4">
      <w:pPr>
        <w:pStyle w:val="list1"/>
      </w:pPr>
      <w:r w:rsidRPr="0034503B">
        <w:t>Tầm bay: 15 × 12.7 × 60 = 11,430 m ≈ 11.4 km</w:t>
      </w:r>
    </w:p>
    <w:p w14:paraId="3255DB3D" w14:textId="77777777" w:rsidR="00F63674" w:rsidRPr="0034503B" w:rsidRDefault="00000000" w:rsidP="00E432B4">
      <w:pPr>
        <w:pStyle w:val="list1"/>
      </w:pPr>
      <w:r w:rsidRPr="0034503B">
        <w:t>Với dự phòng 20% cho gió ngược và quay về: tầm bay thực tế ≈ 8-9 km.</w:t>
      </w:r>
    </w:p>
    <w:p w14:paraId="22C8799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cơ bản mà mọi Chief Pilot phải giải trước khi phê duyệt nhiệm vụ BVLOS.</w:t>
      </w:r>
    </w:p>
    <w:p w14:paraId="7FED97AA" w14:textId="77777777" w:rsidR="00F63674" w:rsidRPr="0034503B" w:rsidRDefault="00000000" w:rsidP="0034503B">
      <w:pPr>
        <w:pStyle w:val="Heading2"/>
      </w:pPr>
      <w:bookmarkStart w:id="232" w:name="_Toc238472329"/>
      <w:r w:rsidRPr="0034503B">
        <w:t>2.3. Hiệu suất bay &amp; Tính toán năng lượng cho BVLOS</w:t>
      </w:r>
      <w:bookmarkEnd w:id="232"/>
    </w:p>
    <w:p w14:paraId="58E05C5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Chief Pilot phải lập kế hoạch năng lượng chi tiết:</w:t>
      </w:r>
    </w:p>
    <w:p w14:paraId="32435657" w14:textId="77777777" w:rsidR="00F63674" w:rsidRPr="0034503B" w:rsidRDefault="00000000" w:rsidP="0034503B">
      <w:pPr>
        <w:spacing w:before="120" w:after="120" w:line="312" w:lineRule="auto"/>
        <w:jc w:val="center"/>
        <w:rPr>
          <w:rFonts w:ascii="Times New Roman" w:eastAsia="Aptos" w:hAnsi="Times New Roman" w:cs="Times New Roman"/>
        </w:rPr>
      </w:pPr>
      <w:r w:rsidRPr="0034503B">
        <w:rPr>
          <w:rFonts w:ascii="Times New Roman" w:eastAsia="Aptos" w:hAnsi="Times New Roman" w:cs="Times New Roman"/>
          <w:b/>
        </w:rPr>
        <w:t>Pcruise = T × v / η   |   tflight = (Ah × V × 0.8) / Pcruise</w:t>
      </w:r>
    </w:p>
    <w:p w14:paraId="5C540E3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 UAV 2kg, pin 6S 5000mAh, cruise 15 m/s, η=0.7:</w:t>
      </w:r>
    </w:p>
    <w:p w14:paraId="1FB125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Pcruise = 19.6×15/0.7 = 420W | Năng lượng = 5×22.2×0.8 = 88.8Wh</w:t>
      </w:r>
    </w:p>
    <w:p w14:paraId="69F1AB7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tflight = 88.8/420 ≈ 12.7 phút | Tầm bay ≈ 11.4 km</w:t>
      </w:r>
    </w:p>
    <w:p w14:paraId="774C6EB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phòng 20% gió ngược + quay về → tầm thực tế ≈ 8-9 km.</w:t>
      </w:r>
    </w:p>
    <w:p w14:paraId="4A404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Đây là bài toán mọi Chief Pilot phải giải trước khi phê duyệt nhiệm vụ BVLOS.</w:t>
      </w:r>
    </w:p>
    <w:p w14:paraId="1EA178BE" w14:textId="77777777" w:rsidR="00F63674" w:rsidRPr="0034503B" w:rsidRDefault="00000000" w:rsidP="0034503B">
      <w:pPr>
        <w:pStyle w:val="Heading1"/>
      </w:pPr>
      <w:bookmarkStart w:id="233" w:name="_Toc238472330"/>
      <w:r w:rsidRPr="0034503B">
        <w:t>CHƯƠNG 3: SO SÁNH ĐẶC ĐIỂM KHAI THÁC VLOS VÀ BVLOS DƯỚI GÓC ĐỘ KHÍ ĐỘNG</w:t>
      </w:r>
      <w:bookmarkEnd w:id="233"/>
    </w:p>
    <w:p w14:paraId="33A1C46D" w14:textId="77777777" w:rsidR="00F63674" w:rsidRPr="0034503B" w:rsidRDefault="00000000" w:rsidP="0034503B">
      <w:pPr>
        <w:keepNext/>
        <w:spacing w:before="120" w:after="120" w:line="312" w:lineRule="auto"/>
        <w:jc w:val="both"/>
        <w:rPr>
          <w:rFonts w:ascii="Times New Roman" w:eastAsia="Aptos" w:hAnsi="Times New Roman" w:cs="Times New Roman"/>
          <w:i/>
          <w:iCs/>
          <w:szCs w:val="18"/>
        </w:rPr>
      </w:pPr>
      <w:r w:rsidRPr="0034503B">
        <w:rPr>
          <w:rFonts w:ascii="Times New Roman" w:eastAsia="Aptos" w:hAnsi="Times New Roman" w:cs="Times New Roman"/>
          <w:i/>
          <w:iCs/>
          <w:szCs w:val="18"/>
        </w:rPr>
        <w:t xml:space="preserve">Bảng </w:t>
      </w:r>
      <w:r w:rsidRPr="0034503B">
        <w:rPr>
          <w:rFonts w:ascii="Times New Roman" w:eastAsia="Aptos" w:hAnsi="Times New Roman" w:cs="Times New Roman"/>
          <w:i/>
          <w:iCs/>
          <w:szCs w:val="18"/>
        </w:rPr>
        <w:fldChar w:fldCharType="begin"/>
      </w:r>
      <w:r w:rsidRPr="0034503B">
        <w:rPr>
          <w:rFonts w:ascii="Times New Roman" w:eastAsia="Aptos" w:hAnsi="Times New Roman" w:cs="Times New Roman"/>
          <w:i/>
          <w:iCs/>
          <w:szCs w:val="18"/>
        </w:rPr>
        <w:instrText xml:space="preserve"> SEQ Bảng \* ARABIC </w:instrText>
      </w:r>
      <w:r w:rsidRPr="0034503B">
        <w:rPr>
          <w:rFonts w:ascii="Times New Roman" w:eastAsia="Aptos" w:hAnsi="Times New Roman" w:cs="Times New Roman"/>
          <w:i/>
          <w:iCs/>
          <w:szCs w:val="18"/>
        </w:rPr>
        <w:fldChar w:fldCharType="separate"/>
      </w:r>
      <w:r w:rsidRPr="0034503B">
        <w:rPr>
          <w:rFonts w:ascii="Times New Roman" w:eastAsia="Aptos" w:hAnsi="Times New Roman" w:cs="Times New Roman"/>
          <w:i/>
          <w:iCs/>
          <w:noProof/>
          <w:szCs w:val="18"/>
        </w:rPr>
        <w:t>3</w:t>
      </w:r>
      <w:r w:rsidRPr="0034503B">
        <w:rPr>
          <w:rFonts w:ascii="Times New Roman" w:eastAsia="Aptos" w:hAnsi="Times New Roman" w:cs="Times New Roman"/>
          <w:i/>
          <w:iCs/>
          <w:noProof/>
          <w:szCs w:val="18"/>
        </w:rPr>
        <w:fldChar w:fldCharType="end"/>
      </w:r>
    </w:p>
    <w:tbl>
      <w:tblPr>
        <w:tblStyle w:val="TableGrid1"/>
        <w:tblW w:w="0" w:type="dxa"/>
        <w:tblLook w:val="04A0" w:firstRow="1" w:lastRow="0" w:firstColumn="1" w:lastColumn="0" w:noHBand="0" w:noVBand="1"/>
      </w:tblPr>
      <w:tblGrid>
        <w:gridCol w:w="1446"/>
        <w:gridCol w:w="3585"/>
        <w:gridCol w:w="4030"/>
      </w:tblGrid>
      <w:tr w:rsidR="000F59BD" w:rsidRPr="0034503B" w14:paraId="26D463E8" w14:textId="77777777" w:rsidTr="00183A80">
        <w:trPr>
          <w:trHeight w:val="315"/>
        </w:trPr>
        <w:tc>
          <w:tcPr>
            <w:tcW w:w="0" w:type="auto"/>
            <w:vAlign w:val="center"/>
            <w:hideMark/>
          </w:tcPr>
          <w:p w14:paraId="5FF9544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Tiêu chí</w:t>
            </w:r>
          </w:p>
        </w:tc>
        <w:tc>
          <w:tcPr>
            <w:tcW w:w="0" w:type="auto"/>
            <w:vAlign w:val="center"/>
            <w:hideMark/>
          </w:tcPr>
          <w:p w14:paraId="7B23EB7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VLOS (Visual Line of Sight)</w:t>
            </w:r>
          </w:p>
        </w:tc>
        <w:tc>
          <w:tcPr>
            <w:tcW w:w="0" w:type="auto"/>
            <w:vAlign w:val="center"/>
            <w:hideMark/>
          </w:tcPr>
          <w:p w14:paraId="2C0DC1E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BVLOS (Beyond Visual Line of Sight)</w:t>
            </w:r>
          </w:p>
        </w:tc>
      </w:tr>
      <w:tr w:rsidR="000F59BD" w:rsidRPr="0034503B" w14:paraId="23574A7F" w14:textId="77777777" w:rsidTr="00183A80">
        <w:trPr>
          <w:trHeight w:val="315"/>
        </w:trPr>
        <w:tc>
          <w:tcPr>
            <w:tcW w:w="0" w:type="auto"/>
            <w:vAlign w:val="center"/>
            <w:hideMark/>
          </w:tcPr>
          <w:p w14:paraId="3D097C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Môi trường khí quyển</w:t>
            </w:r>
          </w:p>
        </w:tc>
        <w:tc>
          <w:tcPr>
            <w:tcW w:w="0" w:type="auto"/>
            <w:vAlign w:val="center"/>
            <w:hideMark/>
          </w:tcPr>
          <w:p w14:paraId="2FF8E27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ổn định, cục bộ trong một vùng hẹp.</w:t>
            </w:r>
          </w:p>
        </w:tc>
        <w:tc>
          <w:tcPr>
            <w:tcW w:w="0" w:type="auto"/>
            <w:vAlign w:val="center"/>
            <w:hideMark/>
          </w:tcPr>
          <w:p w14:paraId="7A156F2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Biến thiên mạnh (áp suất, nhiệt độ, mật độ không khí thay đổi theo hành trình).</w:t>
            </w:r>
          </w:p>
        </w:tc>
      </w:tr>
      <w:tr w:rsidR="000F59BD" w:rsidRPr="0034503B" w14:paraId="63650E73" w14:textId="77777777" w:rsidTr="00183A80">
        <w:trPr>
          <w:trHeight w:val="315"/>
        </w:trPr>
        <w:tc>
          <w:tcPr>
            <w:tcW w:w="0" w:type="auto"/>
            <w:vAlign w:val="center"/>
            <w:hideMark/>
          </w:tcPr>
          <w:p w14:paraId="66D1BDA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 khí động</w:t>
            </w:r>
          </w:p>
        </w:tc>
        <w:tc>
          <w:tcPr>
            <w:tcW w:w="0" w:type="auto"/>
            <w:vAlign w:val="center"/>
            <w:hideMark/>
          </w:tcPr>
          <w:p w14:paraId="1766AA5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Tính linh động (Maneuverability) và Khả năng treo (Hover).</w:t>
            </w:r>
          </w:p>
        </w:tc>
        <w:tc>
          <w:tcPr>
            <w:tcW w:w="0" w:type="auto"/>
            <w:vAlign w:val="center"/>
            <w:hideMark/>
          </w:tcPr>
          <w:p w14:paraId="58A23F5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suất khí động (L/D ratio) và Khả năng bảo toàn năng lượng.</w:t>
            </w:r>
          </w:p>
        </w:tc>
      </w:tr>
      <w:tr w:rsidR="000F59BD" w:rsidRPr="0034503B" w14:paraId="6A7AA95F" w14:textId="77777777" w:rsidTr="00183A80">
        <w:trPr>
          <w:trHeight w:val="315"/>
        </w:trPr>
        <w:tc>
          <w:tcPr>
            <w:tcW w:w="0" w:type="auto"/>
            <w:vAlign w:val="center"/>
            <w:hideMark/>
          </w:tcPr>
          <w:p w14:paraId="36E838C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Cấu trúc cánh</w:t>
            </w:r>
          </w:p>
        </w:tc>
        <w:tc>
          <w:tcPr>
            <w:tcW w:w="0" w:type="auto"/>
            <w:vAlign w:val="center"/>
            <w:hideMark/>
          </w:tcPr>
          <w:p w14:paraId="05D8075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Multi-rotor hoặc cánh cố định sải ngắn.</w:t>
            </w:r>
          </w:p>
        </w:tc>
        <w:tc>
          <w:tcPr>
            <w:tcW w:w="0" w:type="auto"/>
            <w:vAlign w:val="center"/>
            <w:hideMark/>
          </w:tcPr>
          <w:p w14:paraId="4B9D3E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Thường là cánh cố định sải dài (High Aspect Ratio) hoặc VTOL.</w:t>
            </w:r>
          </w:p>
        </w:tc>
      </w:tr>
      <w:tr w:rsidR="000F59BD" w:rsidRPr="0034503B" w14:paraId="383E2593" w14:textId="77777777" w:rsidTr="00183A80">
        <w:trPr>
          <w:trHeight w:val="315"/>
        </w:trPr>
        <w:tc>
          <w:tcPr>
            <w:tcW w:w="0" w:type="auto"/>
            <w:vAlign w:val="center"/>
            <w:hideMark/>
          </w:tcPr>
          <w:p w14:paraId="7EC08D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Tác động của gió</w:t>
            </w:r>
          </w:p>
        </w:tc>
        <w:tc>
          <w:tcPr>
            <w:tcW w:w="0" w:type="auto"/>
            <w:vAlign w:val="center"/>
            <w:hideMark/>
          </w:tcPr>
          <w:p w14:paraId="3C065DD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địa phương, nhiễu động bề mặt thấp.</w:t>
            </w:r>
          </w:p>
        </w:tc>
        <w:tc>
          <w:tcPr>
            <w:tcW w:w="0" w:type="auto"/>
            <w:vAlign w:val="center"/>
            <w:hideMark/>
          </w:tcPr>
          <w:p w14:paraId="5B49C60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Gió đứt (Wind shear), dòng thăng (Thermals) và gió ngược ở độ cao lớn.</w:t>
            </w:r>
          </w:p>
        </w:tc>
      </w:tr>
    </w:tbl>
    <w:p w14:paraId="433452F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 </w:t>
      </w:r>
    </w:p>
    <w:p w14:paraId="4960A4E7" w14:textId="77777777" w:rsidR="00F63674" w:rsidRPr="0034503B" w:rsidRDefault="00000000" w:rsidP="00E432B4">
      <w:pPr>
        <w:pStyle w:val="list1"/>
      </w:pPr>
      <w:r w:rsidRPr="0034503B">
        <w:t>Tỷ số L/D (Lift-to-Drag ratio) là thước đo hiệu suất khí động quan trọng nhất. L/D càng cao, tàu bay càng tiết kiệm năng lượng và bay được xa hơn với cùng lượng pin/nhiên liệu.</w:t>
      </w:r>
    </w:p>
    <w:p w14:paraId="1BA30876"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rPr>
        <w:t>Công thức: L/D = C_L / C_D, trong đó C_L là hệ số lực nâng và C_D là hệ số lực cản. Giá trị (L/D)_max là điểm vận hành tối ưu — thường nằm quanh góc tấn 2-5° đối với UAV cánh bằng thông thường.</w:t>
      </w:r>
      <w:r w:rsidRPr="0034503B">
        <w:rPr>
          <w:rFonts w:ascii="Times New Roman" w:eastAsia="Arial" w:hAnsi="Times New Roman" w:cs="Times New Roman"/>
          <w:i/>
        </w:rPr>
        <w:t xml:space="preserve"> (Anderson, 2016; FAA, 2023)</w:t>
      </w:r>
    </w:p>
    <w:p w14:paraId="588868D6" w14:textId="77777777" w:rsidR="00F63674" w:rsidRPr="0034503B" w:rsidRDefault="00000000" w:rsidP="00E432B4">
      <w:pPr>
        <w:pStyle w:val="list1"/>
      </w:pPr>
      <w:r w:rsidRPr="0034503B">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042ACF02" w14:textId="77777777" w:rsidR="00F63674" w:rsidRPr="0034503B" w:rsidRDefault="00000000" w:rsidP="00E432B4">
      <w:pPr>
        <w:pStyle w:val="list1"/>
      </w:pPr>
      <w:r w:rsidRPr="0034503B">
        <w:t>Đối với UAV multi-rotor, khái niệm L/D ít ý nghĩa hơn. Thay vào đó, chỉ số quan trọng là gram/Watt — hiệu suất lực nâng trên mỗi Watt tiêu thụ. UAV multi-rotor thường đạt 3-6 g/W ở hover và 5-10 g/W ở cruise.</w:t>
      </w:r>
    </w:p>
    <w:p w14:paraId="79543D77" w14:textId="77777777" w:rsidR="00F63674" w:rsidRPr="0034503B" w:rsidRDefault="00000000" w:rsidP="0034503B">
      <w:pPr>
        <w:pStyle w:val="Heading2"/>
      </w:pPr>
      <w:bookmarkStart w:id="234" w:name="_Toc238472331"/>
      <w:r w:rsidRPr="0034503B">
        <w:t>3.1. Hiệu suất khí động và Tỷ số L/D (Lift-to-Drag Ratio)</w:t>
      </w:r>
      <w:bookmarkEnd w:id="234"/>
    </w:p>
    <w:p w14:paraId="2FC6F1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Ngược lại, trong </w:t>
      </w:r>
      <w:r w:rsidRPr="0034503B">
        <w:rPr>
          <w:rFonts w:ascii="Times New Roman" w:eastAsia="Aptos" w:hAnsi="Times New Roman" w:cs="Times New Roman"/>
          <w:b/>
          <w:bCs/>
        </w:rPr>
        <w:t>BVLOS</w:t>
      </w:r>
      <w:r w:rsidRPr="0034503B">
        <w:rPr>
          <w:rFonts w:ascii="Times New Roman" w:eastAsia="Aptos" w:hAnsi="Times New Roman" w:cs="Times New Roman"/>
        </w:rPr>
        <w:t>, mỗi một "đơn vị" lực cản (</w:t>
      </w:r>
      <w:r w:rsidRPr="0034503B">
        <w:rPr>
          <w:rFonts w:ascii="Times New Roman" w:eastAsia="Aptos" w:hAnsi="Times New Roman" w:cs="Times New Roman"/>
          <w:i/>
        </w:rPr>
        <w:t>Drag</w:t>
      </w:r>
      <w:r w:rsidRPr="0034503B">
        <w:rPr>
          <w:rFonts w:ascii="Times New Roman" w:eastAsia="Aptos" w:hAnsi="Times New Roman" w:cs="Times New Roman"/>
        </w:rPr>
        <w:t>) tăng thêm sẽ làm giảm đáng kể tầm bay (</w:t>
      </w:r>
      <w:r w:rsidRPr="0034503B">
        <w:rPr>
          <w:rFonts w:ascii="Times New Roman" w:eastAsia="Aptos" w:hAnsi="Times New Roman" w:cs="Times New Roman"/>
          <w:i/>
          <w:iCs/>
        </w:rPr>
        <w:t>Range</w:t>
      </w:r>
      <w:r w:rsidRPr="0034503B">
        <w:rPr>
          <w:rFonts w:ascii="Times New Roman" w:eastAsia="Aptos" w:hAnsi="Times New Roman" w:cs="Times New Roman"/>
        </w:rPr>
        <w:t>).</w:t>
      </w:r>
    </w:p>
    <w:p w14:paraId="7E38CFCB" w14:textId="77777777" w:rsidR="00F63674" w:rsidRPr="0034503B" w:rsidRDefault="00000000" w:rsidP="0034503B">
      <w:pPr>
        <w:spacing w:before="120" w:after="120" w:line="312" w:lineRule="auto"/>
        <w:ind w:left="720"/>
        <w:jc w:val="center"/>
        <w:rPr>
          <w:rFonts w:ascii="Times New Roman" w:eastAsia="Aptos" w:hAnsi="Times New Roman" w:cs="Times New Roman"/>
        </w:rPr>
      </w:pPr>
      <m:oMathPara>
        <m:oMath>
          <m:sSub>
            <m:sSubPr>
              <m:ctrlPr>
                <w:rPr>
                  <w:rFonts w:ascii="Cambria Math" w:eastAsia="Aptos" w:hAnsi="Cambria Math" w:cs="Times New Roman"/>
                </w:rPr>
              </m:ctrlPr>
            </m:sSubPr>
            <m:e>
              <m:d>
                <m:dPr>
                  <m:ctrlPr>
                    <w:rPr>
                      <w:rFonts w:ascii="Cambria Math" w:eastAsia="Aptos" w:hAnsi="Cambria Math" w:cs="Times New Roman"/>
                    </w:rPr>
                  </m:ctrlPr>
                </m:dPr>
                <m:e>
                  <m:r>
                    <w:rPr>
                      <w:rFonts w:ascii="Cambria Math" w:eastAsia="Aptos" w:hAnsi="Cambria Math" w:cs="Times New Roman"/>
                    </w:rPr>
                    <m:t>L/D</m:t>
                  </m:r>
                </m:e>
              </m:d>
            </m:e>
            <m:sub>
              <m:r>
                <w:rPr>
                  <w:rFonts w:ascii="Cambria Math" w:eastAsia="Aptos" w:hAnsi="Cambria Math" w:cs="Times New Roman"/>
                </w:rPr>
                <m:t>max</m:t>
              </m:r>
            </m:sub>
          </m:sSub>
        </m:oMath>
      </m:oMathPara>
    </w:p>
    <w:p w14:paraId="6488A743"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Thiết kế:</w:t>
      </w:r>
      <w:r w:rsidRPr="0034503B">
        <w:rPr>
          <w:rFonts w:ascii="Times New Roman" w:eastAsia="Arial" w:hAnsi="Times New Roman" w:cs="Times New Roman"/>
        </w:rPr>
        <w:t xml:space="preserve"> UAV BVLOS thường có cánh rất dài và mỏng để giảm </w:t>
      </w:r>
      <w:r w:rsidRPr="0034503B">
        <w:rPr>
          <w:rFonts w:ascii="Times New Roman" w:eastAsia="Arial" w:hAnsi="Times New Roman" w:cs="Times New Roman"/>
          <w:b/>
          <w:bCs/>
        </w:rPr>
        <w:t>Lực cản cảm ứng</w:t>
      </w:r>
      <w:r w:rsidRPr="0034503B">
        <w:rPr>
          <w:rFonts w:ascii="Times New Roman" w:eastAsia="Arial" w:hAnsi="Times New Roman" w:cs="Times New Roman"/>
        </w:rPr>
        <w:t xml:space="preserve"> (Induced Drag) ở đầu cánh.</w:t>
      </w:r>
    </w:p>
    <w:p w14:paraId="6985B3BE" w14:textId="77777777" w:rsidR="00F63674" w:rsidRPr="0034503B" w:rsidRDefault="00000000" w:rsidP="0034503B">
      <w:pPr>
        <w:spacing w:before="120" w:after="120" w:line="312" w:lineRule="auto"/>
        <w:ind w:left="720" w:hanging="360"/>
        <w:jc w:val="both"/>
        <w:rPr>
          <w:rFonts w:ascii="Times New Roman" w:eastAsia="Arial" w:hAnsi="Times New Roman" w:cs="Times New Roman"/>
        </w:rPr>
      </w:pPr>
      <w:r w:rsidRPr="0034503B">
        <w:rPr>
          <w:rFonts w:ascii="Times New Roman" w:eastAsia="Arial" w:hAnsi="Times New Roman" w:cs="Times New Roman"/>
          <w:b/>
          <w:bCs/>
        </w:rPr>
        <w:t>VLOS:</w:t>
      </w:r>
      <w:r w:rsidRPr="0034503B">
        <w:rPr>
          <w:rFonts w:ascii="Times New Roman" w:eastAsia="Arial" w:hAnsi="Times New Roman" w:cs="Times New Roman"/>
        </w:rPr>
        <w:t xml:space="preserve"> Người lái có thể quan sát trực tiếp để bù đắp sự mất ổn định. Khí động học có thể ưu tiên "ổn định âm" để tăng tính linh hoạt.</w:t>
      </w:r>
    </w:p>
    <w:p w14:paraId="494D6A46" w14:textId="77777777" w:rsidR="00F63674" w:rsidRPr="0034503B" w:rsidRDefault="00000000" w:rsidP="0034503B">
      <w:pPr>
        <w:numPr>
          <w:ilvl w:val="1"/>
          <w:numId w:val="0"/>
        </w:numPr>
        <w:spacing w:before="120" w:after="120" w:line="312" w:lineRule="auto"/>
        <w:ind w:left="1077" w:hanging="357"/>
        <w:jc w:val="both"/>
        <w:rPr>
          <w:rFonts w:ascii="Times New Roman" w:eastAsia="Arial" w:hAnsi="Times New Roman" w:cs="Times New Roman"/>
        </w:rPr>
      </w:pPr>
      <w:r w:rsidRPr="0034503B">
        <w:rPr>
          <w:rFonts w:ascii="Times New Roman" w:eastAsia="Arial" w:hAnsi="Times New Roman" w:cs="Times New Roman"/>
        </w:rPr>
        <w:t>Khi bay qua các vùng có mật độ không khí thay đổi (từ vùng nắng sang vùng bóng râm, từ đất liền ra biển), tâm áp lực (</w:t>
      </w:r>
      <w:r w:rsidRPr="0034503B">
        <w:rPr>
          <w:rFonts w:ascii="Times New Roman" w:eastAsia="Arial" w:hAnsi="Times New Roman" w:cs="Times New Roman"/>
          <w:i/>
        </w:rPr>
        <w:t>CP</w:t>
      </w:r>
      <w:r w:rsidRPr="0034503B">
        <w:rPr>
          <w:rFonts w:ascii="Times New Roman" w:eastAsia="Arial" w:hAnsi="Times New Roman" w:cs="Times New Roman"/>
        </w:rPr>
        <w:t>) sẽ dịch chuyển.</w:t>
      </w:r>
    </w:p>
    <w:p w14:paraId="39F2C8A3" w14:textId="77777777" w:rsidR="00F63674" w:rsidRPr="0034503B" w:rsidRDefault="00000000" w:rsidP="0034503B">
      <w:pPr>
        <w:spacing w:before="120" w:after="120" w:line="312" w:lineRule="auto"/>
        <w:rPr>
          <w:rFonts w:ascii="Times New Roman" w:eastAsia="Aptos" w:hAnsi="Times New Roman" w:cs="Times New Roman"/>
          <w:b/>
          <w:bCs/>
          <w:caps/>
        </w:rPr>
      </w:pPr>
      <w:r w:rsidRPr="0034503B">
        <w:rPr>
          <w:rFonts w:ascii="Times New Roman" w:eastAsia="Aptos" w:hAnsi="Times New Roman" w:cs="Times New Roman"/>
        </w:rPr>
        <w:br w:type="page"/>
      </w:r>
    </w:p>
    <w:p w14:paraId="3207DA73" w14:textId="77777777" w:rsidR="00F63674" w:rsidRPr="0034503B" w:rsidRDefault="00000000" w:rsidP="0034503B">
      <w:pPr>
        <w:pStyle w:val="Heading1"/>
      </w:pPr>
      <w:bookmarkStart w:id="235" w:name="_Toc238472332"/>
      <w:r w:rsidRPr="0034503B">
        <w:lastRenderedPageBreak/>
        <w:t>CHƯƠNG 4: YÊU CẦU KỸ THUẬT CAO HƠN ĐỐI VỚI UAV KHAI THÁC BVLOS</w:t>
      </w:r>
      <w:bookmarkEnd w:id="235"/>
    </w:p>
    <w:p w14:paraId="72544152" w14:textId="77777777" w:rsidR="00F63674" w:rsidRPr="0034503B" w:rsidRDefault="00000000" w:rsidP="0034503B">
      <w:pPr>
        <w:pStyle w:val="Heading2"/>
      </w:pPr>
      <w:bookmarkStart w:id="236" w:name="_Toc238472333"/>
      <w:r w:rsidRPr="0034503B">
        <w:t>4.1. Hệ thống liên kết dữ liệu dự phòng (Redundant Data Link)</w:t>
      </w:r>
      <w:bookmarkEnd w:id="236"/>
    </w:p>
    <w:p w14:paraId="255AD4F0"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28A7AF4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43FB8065" w14:textId="77777777" w:rsidR="00F63674" w:rsidRPr="0034503B" w:rsidRDefault="00000000" w:rsidP="0034503B">
      <w:pPr>
        <w:pStyle w:val="Heading2"/>
      </w:pPr>
      <w:bookmarkStart w:id="237" w:name="_Toc238472334"/>
      <w:r w:rsidRPr="0034503B">
        <w:t>4.2. Hệ thống giám sát từ xa (Remote Monitoring)</w:t>
      </w:r>
      <w:bookmarkEnd w:id="237"/>
    </w:p>
    <w:p w14:paraId="2279817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2A68F68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17C70871" w14:textId="77777777" w:rsidR="00F63674" w:rsidRPr="0034503B" w:rsidRDefault="00000000" w:rsidP="0034503B">
      <w:pPr>
        <w:pStyle w:val="Heading1"/>
      </w:pPr>
      <w:bookmarkStart w:id="238" w:name="_Toc238472335"/>
      <w:r w:rsidRPr="0034503B">
        <w:lastRenderedPageBreak/>
        <w:t>CÂU HỎI ÔN TẬP VÀ ĐÁNH GIÁ HỌC PHẦN 1</w:t>
      </w:r>
      <w:bookmarkEnd w:id="238"/>
    </w:p>
    <w:p w14:paraId="499B97A4" w14:textId="77777777" w:rsidR="00F63674" w:rsidRPr="0034503B" w:rsidRDefault="00000000" w:rsidP="0034503B">
      <w:pPr>
        <w:pStyle w:val="noidung"/>
        <w:rPr>
          <w:rFonts w:cs="Times New Roman"/>
          <w:b/>
          <w:bCs/>
        </w:rPr>
      </w:pPr>
      <w:r w:rsidRPr="0034503B">
        <w:rPr>
          <w:rFonts w:cs="Times New Roman"/>
          <w:b/>
          <w:bCs/>
        </w:rPr>
        <w:t>I. Câu hỏi trắc nghiệm</w:t>
      </w:r>
    </w:p>
    <w:p w14:paraId="71153815" w14:textId="77777777" w:rsidR="00F63674" w:rsidRPr="0034503B" w:rsidRDefault="00000000" w:rsidP="0034503B">
      <w:pPr>
        <w:pStyle w:val="noidung"/>
        <w:rPr>
          <w:rFonts w:cs="Times New Roman"/>
        </w:rPr>
      </w:pPr>
      <w:r w:rsidRPr="0034503B">
        <w:rPr>
          <w:rFonts w:cs="Times New Roman"/>
          <w:b/>
          <w:bCs/>
        </w:rPr>
        <w:t>Câu 1:</w:t>
      </w:r>
      <w:r w:rsidRPr="0034503B">
        <w:rPr>
          <w:rFonts w:cs="Times New Roman"/>
        </w:rP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56155EBC" w14:textId="77777777" w:rsidR="00F63674" w:rsidRPr="0034503B" w:rsidRDefault="00000000" w:rsidP="0034503B">
      <w:pPr>
        <w:pStyle w:val="noidung"/>
        <w:rPr>
          <w:rFonts w:cs="Times New Roman"/>
        </w:rPr>
      </w:pPr>
      <w:r w:rsidRPr="0034503B">
        <w:rPr>
          <w:rFonts w:cs="Times New Roman"/>
          <w:b/>
          <w:bCs/>
        </w:rPr>
        <w:t>Câu 2:</w:t>
      </w:r>
      <w:r w:rsidRPr="0034503B">
        <w:rPr>
          <w:rFonts w:cs="Times New Roman"/>
        </w:rP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0CE03BB9" w14:textId="77777777" w:rsidR="00F63674" w:rsidRPr="0034503B" w:rsidRDefault="00000000" w:rsidP="0034503B">
      <w:pPr>
        <w:pStyle w:val="noidung"/>
        <w:rPr>
          <w:rFonts w:cs="Times New Roman"/>
        </w:rPr>
      </w:pPr>
      <w:r w:rsidRPr="0034503B">
        <w:rPr>
          <w:rFonts w:cs="Times New Roman"/>
          <w:b/>
          <w:bCs/>
        </w:rPr>
        <w:t>Câu 3:</w:t>
      </w:r>
      <w:r w:rsidRPr="0034503B">
        <w:rPr>
          <w:rFonts w:cs="Times New Roman"/>
        </w:rP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115FF17D" w14:textId="77777777" w:rsidR="00F63674" w:rsidRPr="0034503B" w:rsidRDefault="00000000" w:rsidP="0034503B">
      <w:pPr>
        <w:pStyle w:val="noidung"/>
        <w:rPr>
          <w:rFonts w:cs="Times New Roman"/>
        </w:rPr>
      </w:pPr>
      <w:r w:rsidRPr="0034503B">
        <w:rPr>
          <w:rFonts w:cs="Times New Roman"/>
          <w:b/>
          <w:bCs/>
        </w:rPr>
        <w:t>Câu 4:</w:t>
      </w:r>
      <w:r w:rsidRPr="0034503B">
        <w:rPr>
          <w:rFonts w:cs="Times New Roman"/>
        </w:rP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28C0149D" w14:textId="77777777" w:rsidR="00F63674" w:rsidRPr="0034503B" w:rsidRDefault="00000000" w:rsidP="0034503B">
      <w:pPr>
        <w:pStyle w:val="noidung"/>
        <w:rPr>
          <w:rFonts w:cs="Times New Roman"/>
        </w:rPr>
      </w:pPr>
      <w:r w:rsidRPr="0034503B">
        <w:rPr>
          <w:rFonts w:cs="Times New Roman"/>
          <w:b/>
          <w:bCs/>
        </w:rPr>
        <w:t>Câu 5:</w:t>
      </w:r>
      <w:r w:rsidRPr="0034503B">
        <w:rPr>
          <w:rFonts w:cs="Times New Roman"/>
        </w:rP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BE39A75" w14:textId="77777777" w:rsidR="00F63674" w:rsidRPr="0034503B" w:rsidRDefault="00000000" w:rsidP="0034503B">
      <w:pPr>
        <w:pStyle w:val="noidung"/>
        <w:rPr>
          <w:rFonts w:cs="Times New Roman"/>
        </w:rPr>
      </w:pPr>
      <w:r w:rsidRPr="0034503B">
        <w:rPr>
          <w:rFonts w:cs="Times New Roman"/>
          <w:b/>
          <w:bCs/>
        </w:rPr>
        <w:t>Câu 6:</w:t>
      </w:r>
      <w:r w:rsidRPr="0034503B">
        <w:rPr>
          <w:rFonts w:cs="Times New Roman"/>
        </w:rP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15A96907" w14:textId="77777777" w:rsidR="00F63674" w:rsidRPr="0034503B" w:rsidRDefault="00000000" w:rsidP="0034503B">
      <w:pPr>
        <w:pStyle w:val="noidung"/>
        <w:rPr>
          <w:rFonts w:cs="Times New Roman"/>
        </w:rPr>
      </w:pPr>
      <w:r w:rsidRPr="0034503B">
        <w:rPr>
          <w:rFonts w:cs="Times New Roman"/>
          <w:b/>
          <w:bCs/>
        </w:rPr>
        <w:t>Câu 7:</w:t>
      </w:r>
      <w:r w:rsidRPr="0034503B">
        <w:rPr>
          <w:rFonts w:cs="Times New Roman"/>
        </w:rP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1F2EE206" w14:textId="77777777" w:rsidR="00F63674" w:rsidRPr="0034503B" w:rsidRDefault="00000000" w:rsidP="0034503B">
      <w:pPr>
        <w:pStyle w:val="noidung"/>
        <w:rPr>
          <w:rFonts w:cs="Times New Roman"/>
        </w:rPr>
      </w:pPr>
      <w:r w:rsidRPr="0034503B">
        <w:rPr>
          <w:rFonts w:cs="Times New Roman"/>
          <w:b/>
          <w:bCs/>
        </w:rPr>
        <w:t>Câu 8:</w:t>
      </w:r>
      <w:r w:rsidRPr="0034503B">
        <w:rPr>
          <w:rFonts w:cs="Times New Roman"/>
        </w:rP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64A1C7A9" w14:textId="77777777" w:rsidR="00F63674" w:rsidRPr="0034503B" w:rsidRDefault="00000000" w:rsidP="0034503B">
      <w:pPr>
        <w:pStyle w:val="noidung"/>
        <w:rPr>
          <w:rFonts w:cs="Times New Roman"/>
        </w:rPr>
      </w:pPr>
      <w:r w:rsidRPr="0034503B">
        <w:rPr>
          <w:rFonts w:cs="Times New Roman"/>
          <w:b/>
          <w:bCs/>
        </w:rPr>
        <w:t>Câu 9:</w:t>
      </w:r>
      <w:r w:rsidRPr="0034503B">
        <w:rPr>
          <w:rFonts w:cs="Times New Roman"/>
        </w:rP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2D75832D" w14:textId="77777777" w:rsidR="00F63674" w:rsidRPr="0034503B" w:rsidRDefault="00000000" w:rsidP="0034503B">
      <w:pPr>
        <w:pStyle w:val="noidung"/>
        <w:rPr>
          <w:rFonts w:cs="Times New Roman"/>
        </w:rPr>
      </w:pPr>
      <w:r w:rsidRPr="0034503B">
        <w:rPr>
          <w:rFonts w:cs="Times New Roman"/>
          <w:b/>
          <w:bCs/>
        </w:rPr>
        <w:t>Câu 10:</w:t>
      </w:r>
      <w:r w:rsidRPr="0034503B">
        <w:rPr>
          <w:rFonts w:cs="Times New Roman"/>
        </w:rP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10361497" w14:textId="77777777" w:rsidR="00F63674" w:rsidRPr="0034503B" w:rsidRDefault="00000000" w:rsidP="0034503B">
      <w:pPr>
        <w:pStyle w:val="noidung"/>
        <w:rPr>
          <w:rFonts w:cs="Times New Roman"/>
        </w:rPr>
      </w:pPr>
      <w:r w:rsidRPr="0034503B">
        <w:rPr>
          <w:rFonts w:cs="Times New Roman"/>
          <w:b/>
          <w:bCs/>
        </w:rPr>
        <w:t>Câu 11:</w:t>
      </w:r>
      <w:r w:rsidRPr="0034503B">
        <w:rPr>
          <w:rFonts w:cs="Times New Roman"/>
        </w:rP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05C0A40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Âm thanh cảnh báo từ các phương tiện giao thông trên mặt đất đang chạy bên dưới.</w:t>
      </w:r>
    </w:p>
    <w:p w14:paraId="4A61326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Dữ liệu viễn trắc (Telemetry) gồm tọa độ GPS, độ cao, tốc độ, điện áp pin và hướng mũi máy bay.</w:t>
      </w:r>
    </w:p>
    <w:p w14:paraId="0DD66F8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Kích thước vật lý và dung lượng pin của chính bộ tay cầm điều khiển (Remote Controller).</w:t>
      </w:r>
    </w:p>
    <w:p w14:paraId="76827CE4"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Hệ thống đếm tổng số vòng quay của từng cánh quạt theo thời gian thực.</w:t>
      </w:r>
    </w:p>
    <w:p w14:paraId="06FE1CA9" w14:textId="77777777" w:rsidR="00F63674" w:rsidRPr="0034503B" w:rsidRDefault="00000000" w:rsidP="0034503B">
      <w:pPr>
        <w:pStyle w:val="noidung"/>
        <w:rPr>
          <w:rFonts w:cs="Times New Roman"/>
        </w:rPr>
      </w:pPr>
      <w:r w:rsidRPr="0034503B">
        <w:rPr>
          <w:rFonts w:cs="Times New Roman"/>
          <w:b/>
          <w:bCs/>
        </w:rPr>
        <w:t>Câu 12:</w:t>
      </w:r>
      <w:r w:rsidRPr="0034503B">
        <w:rPr>
          <w:rFonts w:cs="Times New Roman"/>
        </w:rPr>
        <w:t xml:space="preserve"> Để mở rộng phạm vi giám sát an toàn không lưu cho một chuyến bay ngoài tầm nhìn (BVLOS) không được trang bị radar tránh va chạm, giải pháp phối hợp nhân sự tiêu chuẩn là gì?</w:t>
      </w:r>
    </w:p>
    <w:p w14:paraId="5D9E2D2D"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Bố trí Người quan sát (VO) dọc tuyến bay để duy trì tầm nhìn trực tiếp với không phận và liên lạc cảnh báo liên tục cho Phi công.</w:t>
      </w:r>
    </w:p>
    <w:p w14:paraId="1837F084"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Ép máy bay bay ở tốc độ tối đa để nhanh chóng đi qua các khu vực khuất tầm nhìn, giảm thiểu thời gian phơi nhiễm rủi ro.</w:t>
      </w:r>
    </w:p>
    <w:p w14:paraId="3512B146"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Sử dụng ống nhòm hoặc kính viễn vọng cơ lớn gắn cố định trên bộ điều khiển để phi công có thể tự nhìn nhìn xa hơn.</w:t>
      </w:r>
    </w:p>
    <w:p w14:paraId="2927A28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âm thanh còi hú cỡ lớn từ máy bay để các máy bay khác nghe thấy và tự tránh đường.</w:t>
      </w:r>
    </w:p>
    <w:p w14:paraId="70939FB6" w14:textId="77777777" w:rsidR="00F63674" w:rsidRPr="0034503B" w:rsidRDefault="00000000" w:rsidP="0034503B">
      <w:pPr>
        <w:pStyle w:val="noidung"/>
        <w:rPr>
          <w:rFonts w:cs="Times New Roman"/>
        </w:rPr>
      </w:pPr>
      <w:r w:rsidRPr="0034503B">
        <w:rPr>
          <w:rFonts w:cs="Times New Roman"/>
          <w:b/>
          <w:bCs/>
        </w:rPr>
        <w:t>Câu 13:</w:t>
      </w:r>
      <w:r w:rsidRPr="0034503B">
        <w:rPr>
          <w:rFonts w:cs="Times New Roman"/>
        </w:rPr>
        <w:t xml:space="preserve"> Khi tổ chức đội bay BVLOS có sử dụng Người quan sát (VO) ở khoảng cách rất xa so với Phi công chính (PIC), yêu cầu kỹ thuật bắt buộc đối với hệ thống liên lạc giữa PIC và VO là gì?</w:t>
      </w:r>
    </w:p>
    <w:p w14:paraId="6A62F490"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Chỉ được phép liên lạc bằng cách gửi tin nhắn văn bản (SMS) để hệ thống tự động lưu lại làm bằng chứng pháp lý.</w:t>
      </w:r>
    </w:p>
    <w:p w14:paraId="714D246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Thiết lập liên lạc trực tiếp, tức thời, không trễ (như bộ đàm vô tuyến) và có kịch bản dừng bay khẩn cấp nếu liên lạc bị đứt.</w:t>
      </w:r>
    </w:p>
    <w:p w14:paraId="377B9449"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hỉ cần thống nhất trước các âm hiệu bằng còi hoặc đèn pin do tiếng ồn của máy bay lần át âm thanh.</w:t>
      </w:r>
    </w:p>
    <w:p w14:paraId="1AF485F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Sử dụng tính năng bình luận trực tiếp trên nền tảng mạng xã hội (livestream) để giao tiếp cho tiện lợi và miễn phí.</w:t>
      </w:r>
    </w:p>
    <w:p w14:paraId="31C43F94" w14:textId="77777777" w:rsidR="00F63674" w:rsidRPr="0034503B" w:rsidRDefault="00000000" w:rsidP="0034503B">
      <w:pPr>
        <w:pStyle w:val="noidung"/>
        <w:rPr>
          <w:rFonts w:cs="Times New Roman"/>
        </w:rPr>
      </w:pPr>
      <w:r w:rsidRPr="0034503B">
        <w:rPr>
          <w:rFonts w:cs="Times New Roman"/>
          <w:b/>
          <w:bCs/>
        </w:rPr>
        <w:t>Câu 14:</w:t>
      </w:r>
      <w:r w:rsidRPr="0034503B">
        <w:rPr>
          <w:rFonts w:cs="Times New Roman"/>
        </w:rPr>
        <w:t xml:space="preserve"> Trên các thiết bị bay không người lái chuyên dụng cho BVLOS, công nghệ DAA (Detect and Avoid - Phát hiện và Tránh) thực hiện chức năng an toàn cốt lõi nào thay thế cho mắt của phi công?</w:t>
      </w:r>
    </w:p>
    <w:p w14:paraId="50C7EB5A"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Tự động nhận diện biển số xe của những phương tiện vi phạm giao thông bên dưới mặt đất.</w:t>
      </w:r>
    </w:p>
    <w:p w14:paraId="209CCCB0"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cảm biến, radar hoặc camera tự động phát hiện máy bay, vật cản trên quỹ đạo bay và đưa ra cảnh báo hoặc tự động né tránh.</w:t>
      </w:r>
    </w:p>
    <w:p w14:paraId="3A65527B"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Tự động phát hiện các trạm sạc pin không dây gần nhất và tự động điều hướng máy bay bay tới đó.</w:t>
      </w:r>
    </w:p>
    <w:p w14:paraId="5C1A0AA7"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Tự động phát hiện xem phi công dưới mặt đất có đang bị phân tâm hoặc ngủ gật trong lúc điều khiển hay không.</w:t>
      </w:r>
    </w:p>
    <w:p w14:paraId="6E179DEE" w14:textId="77777777" w:rsidR="00F63674" w:rsidRPr="0034503B" w:rsidRDefault="00000000" w:rsidP="0034503B">
      <w:pPr>
        <w:pStyle w:val="noidung"/>
        <w:rPr>
          <w:rFonts w:cs="Times New Roman"/>
        </w:rPr>
      </w:pPr>
      <w:r w:rsidRPr="0034503B">
        <w:rPr>
          <w:rFonts w:cs="Times New Roman"/>
          <w:b/>
          <w:bCs/>
        </w:rPr>
        <w:t>Câu 15:</w:t>
      </w:r>
      <w:r w:rsidRPr="0034503B">
        <w:rPr>
          <w:rFonts w:cs="Times New Roman"/>
        </w:rP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1B129791"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Cài đặt cho máy bay tự động rơi tự do xuống đất ngay vị trí mất sóng để ngăn chặn việc nó bay lạc sang quốc gia khác.</w:t>
      </w:r>
    </w:p>
    <w:p w14:paraId="334D62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Cài đặt lệnh cho máy bay tự động ngắt pin để vô hiệu hóa hoàn toàn động cơ nhằm giảm thiểu nguy cơ cháy nổ.</w:t>
      </w:r>
    </w:p>
    <w:p w14:paraId="3AD9025A"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Cài đặt kịch bản Tự động quay về (RTH) hoặc hạ cánh tại bãi dự phòng an toàn, độ cao RTH cao hơn mọi vật cản trên tuyến đường.</w:t>
      </w:r>
    </w:p>
    <w:p w14:paraId="323C11E2" w14:textId="77777777" w:rsidR="00F63674" w:rsidRPr="0034503B" w:rsidRDefault="00000000" w:rsidP="0034503B">
      <w:pPr>
        <w:pStyle w:val="noidung"/>
        <w:rPr>
          <w:rFonts w:cs="Times New Roman"/>
        </w:rPr>
      </w:pPr>
      <w:r w:rsidRPr="0034503B">
        <w:rPr>
          <w:rFonts w:cs="Times New Roman"/>
          <w:b/>
          <w:bCs/>
        </w:rPr>
        <w:lastRenderedPageBreak/>
        <w:t>D.</w:t>
      </w:r>
      <w:r w:rsidRPr="0034503B">
        <w:rPr>
          <w:rFonts w:cs="Times New Roman"/>
        </w:rPr>
        <w:t xml:space="preserve"> Cài đặt cho máy bay tự động bay vòng tròn lơ lửng trên không trung cho đến khi hoàn toàn cạn kiệt pin và tự rơi.</w:t>
      </w:r>
    </w:p>
    <w:p w14:paraId="4586E71D" w14:textId="77777777" w:rsidR="00F63674" w:rsidRPr="0034503B" w:rsidRDefault="00000000" w:rsidP="0034503B">
      <w:pPr>
        <w:pStyle w:val="noidung"/>
        <w:rPr>
          <w:rFonts w:cs="Times New Roman"/>
        </w:rPr>
      </w:pPr>
      <w:r w:rsidRPr="0034503B">
        <w:rPr>
          <w:rFonts w:cs="Times New Roman"/>
          <w:b/>
          <w:bCs/>
        </w:rPr>
        <w:t>Câu 16:</w:t>
      </w:r>
      <w:r w:rsidRPr="0034503B">
        <w:rPr>
          <w:rFonts w:cs="Times New Roman"/>
        </w:rPr>
        <w:t xml:space="preserve"> Việc tích hợp công nghệ "ADS-B In" (Hệ thống giám sát độc lập tự động) vào trạm điều khiển của UAV trong nhiệm vụ BVLOS mang lại lợi ích an toàn không lưu đặc thù nào?</w:t>
      </w:r>
    </w:p>
    <w:p w14:paraId="635D1F78"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Cung cấp liên tục dữ liệu tọa độ, độ cao, vận tốc của các máy bay có người lái khác đang hoạt động xung quanh lên bản đồ phi công UAV.</w:t>
      </w:r>
    </w:p>
    <w:p w14:paraId="068D39EE"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Tự động phát sóng hình ảnh video truyền hình trực tiếp (livestream) của UAV cho dải kiểm soát không lưu gần nhất.</w:t>
      </w:r>
    </w:p>
    <w:p w14:paraId="72F4122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Chủ động can thiệp và ngắt sóng điều khiển của các loại UAV khác bay gần đó để tranh giành không phận.</w:t>
      </w:r>
    </w:p>
    <w:p w14:paraId="186A9428"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Cho phép phi công UAV theo dõi được vị trí của tất cả các loài chim di cư để lấy dữ liệu nghiên cứu sinh học.</w:t>
      </w:r>
    </w:p>
    <w:p w14:paraId="4BC27868" w14:textId="77777777" w:rsidR="00F63674" w:rsidRPr="0034503B" w:rsidRDefault="00000000" w:rsidP="0034503B">
      <w:pPr>
        <w:pStyle w:val="noidung"/>
        <w:rPr>
          <w:rFonts w:cs="Times New Roman"/>
        </w:rPr>
      </w:pPr>
      <w:r w:rsidRPr="0034503B">
        <w:rPr>
          <w:rFonts w:cs="Times New Roman"/>
          <w:b/>
          <w:bCs/>
        </w:rPr>
        <w:t>Câu 17:</w:t>
      </w:r>
      <w:r w:rsidRPr="0034503B">
        <w:rPr>
          <w:rFonts w:cs="Times New Roman"/>
        </w:rP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7E91F8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Rủi ro phải liên tục chuyển đổi kết nối giữa các trạm phát sóng wifi công cộng dọc theo tuyến đường làm hao pin.</w:t>
      </w:r>
    </w:p>
    <w:p w14:paraId="40EDEAF2"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Sức gió ngược (headwind) trên chiều về làm giảm tốc độ mặt đất và vắt kiệt pin nhanh hơn chiều đi.</w:t>
      </w:r>
    </w:p>
    <w:p w14:paraId="025B2035"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Thời gian mà phần mềm điện thoại/máy tính bảng cần để tự động khởi động và cập nhật phiên bản mới.</w:t>
      </w:r>
    </w:p>
    <w:p w14:paraId="7CEF4001"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Rủi ro cánh quạt bị ma sát với không khí làm nóng chảy các chốt nhựa trên thân máy.</w:t>
      </w:r>
    </w:p>
    <w:p w14:paraId="017773C2" w14:textId="77777777" w:rsidR="00F63674" w:rsidRPr="0034503B" w:rsidRDefault="00000000" w:rsidP="0034503B">
      <w:pPr>
        <w:pStyle w:val="noidung"/>
        <w:rPr>
          <w:rFonts w:cs="Times New Roman"/>
        </w:rPr>
      </w:pPr>
      <w:r w:rsidRPr="0034503B">
        <w:rPr>
          <w:rFonts w:cs="Times New Roman"/>
          <w:b/>
          <w:bCs/>
        </w:rPr>
        <w:t>Câu 18:</w:t>
      </w:r>
      <w:r w:rsidRPr="0034503B">
        <w:rPr>
          <w:rFonts w:cs="Times New Roman"/>
        </w:rP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5EA09A96"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Tháo ăng-ten của bộ điều khiển ra để lau chùi mảng bám trong khi giữ nguyên ga cho máy bay tiến về phía trước.</w:t>
      </w:r>
    </w:p>
    <w:p w14:paraId="525766C7"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Dùng bản đồ điện tử (Map view) kết hợp viễn trắc để định hướng máy bay lùi về khu vực có sóng FPV tốt hơn, hoặc kích hoạt RTH thu hồi.</w:t>
      </w:r>
    </w:p>
    <w:p w14:paraId="7E0EB003"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Cố tình gạt cần hạ cánh ngay lập tức xuống bất kỳ khu vực nào bên dưới mà không cần quan tâm đến địa hình bên dưới.</w:t>
      </w:r>
    </w:p>
    <w:p w14:paraId="14836D7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Lập tức tắt nguồn tay cầm điều khiển để reset khởi động lại hệ thống từ đầu hy vọng sẽ có sóng hình ảnh.</w:t>
      </w:r>
    </w:p>
    <w:p w14:paraId="110BF468" w14:textId="77777777" w:rsidR="00F63674" w:rsidRPr="0034503B" w:rsidRDefault="00000000" w:rsidP="0034503B">
      <w:pPr>
        <w:pStyle w:val="noidung"/>
        <w:rPr>
          <w:rFonts w:cs="Times New Roman"/>
        </w:rPr>
      </w:pPr>
      <w:r w:rsidRPr="0034503B">
        <w:rPr>
          <w:rFonts w:cs="Times New Roman"/>
          <w:b/>
          <w:bCs/>
        </w:rPr>
        <w:t>Câu 19:</w:t>
      </w:r>
      <w:r w:rsidRPr="0034503B">
        <w:rPr>
          <w:rFonts w:cs="Times New Roman"/>
        </w:rP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12AC02C4"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Không cần can thiệp vì UAV đã được lập trình sẵn và có quyền ưu tiên tiếp tục bay hoàn thành nhiệm vụ theo lộ trình.</w:t>
      </w:r>
    </w:p>
    <w:p w14:paraId="6BF2C988" w14:textId="77777777" w:rsidR="00F63674" w:rsidRPr="0034503B" w:rsidRDefault="00000000" w:rsidP="0034503B">
      <w:pPr>
        <w:pStyle w:val="noidung"/>
        <w:rPr>
          <w:rFonts w:cs="Times New Roman"/>
        </w:rPr>
      </w:pPr>
      <w:r w:rsidRPr="0034503B">
        <w:rPr>
          <w:rFonts w:cs="Times New Roman"/>
          <w:b/>
          <w:bCs/>
        </w:rPr>
        <w:lastRenderedPageBreak/>
        <w:t>B.</w:t>
      </w:r>
      <w:r w:rsidRPr="0034503B">
        <w:rPr>
          <w:rFonts w:cs="Times New Roman"/>
        </w:rPr>
        <w:t xml:space="preserve"> Tăng ga tối đa để bay vượt lên phía trên cao hơn trực thăng nhằm tiết kiệm thời gian chờ đợi.</w:t>
      </w:r>
    </w:p>
    <w:p w14:paraId="5C2A4650"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Can thiệp thủ công, nhường đường bằng cách hạ thấp độ cao hoặc bẻ lái ra xa để đảm bảo khoảng cách an toàn với trực thăng.</w:t>
      </w:r>
    </w:p>
    <w:p w14:paraId="5CD85815"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Bật hệ thống đèn flash và phát loa từ UAV để cảnh báo phi công trực thăng phát tự né tránh mình.</w:t>
      </w:r>
    </w:p>
    <w:p w14:paraId="72B8027B" w14:textId="77777777" w:rsidR="00F63674" w:rsidRPr="0034503B" w:rsidRDefault="00000000" w:rsidP="0034503B">
      <w:pPr>
        <w:pStyle w:val="noidung"/>
        <w:rPr>
          <w:rFonts w:cs="Times New Roman"/>
        </w:rPr>
      </w:pPr>
      <w:r w:rsidRPr="0034503B">
        <w:rPr>
          <w:rFonts w:cs="Times New Roman"/>
          <w:b/>
          <w:bCs/>
        </w:rPr>
        <w:t>Câu 20:</w:t>
      </w:r>
      <w:r w:rsidRPr="0034503B">
        <w:rPr>
          <w:rFonts w:cs="Times New Roman"/>
        </w:rPr>
        <w:t xml:space="preserve"> Việc lập kế hoạch bay BVLOS qua một khu vực địa hình đồi núi nhấp nhô hoặc có nhiều thung lũng tiềm ẩn rủi ro mất kết nối cốt lõi nào so với bay trên đồng bằng?</w:t>
      </w:r>
    </w:p>
    <w:p w14:paraId="18441542" w14:textId="77777777" w:rsidR="00F63674" w:rsidRPr="0034503B" w:rsidRDefault="00000000" w:rsidP="0034503B">
      <w:pPr>
        <w:pStyle w:val="noidung"/>
        <w:rPr>
          <w:rFonts w:cs="Times New Roman"/>
        </w:rPr>
      </w:pPr>
      <w:r w:rsidRPr="0034503B">
        <w:rPr>
          <w:rFonts w:cs="Times New Roman"/>
          <w:b/>
          <w:bCs/>
        </w:rPr>
        <w:t>A.</w:t>
      </w:r>
      <w:r w:rsidRPr="0034503B">
        <w:rPr>
          <w:rFonts w:cs="Times New Roman"/>
        </w:rPr>
        <w:t xml:space="preserve"> Cây cối rậm rạp trên núi sẽ hút hết lượng oxy cần thiết khiến động cơ UAV không thể hoạt động.</w:t>
      </w:r>
    </w:p>
    <w:p w14:paraId="06F04019" w14:textId="77777777" w:rsidR="00F63674" w:rsidRPr="0034503B" w:rsidRDefault="00000000" w:rsidP="0034503B">
      <w:pPr>
        <w:pStyle w:val="noidung"/>
        <w:rPr>
          <w:rFonts w:cs="Times New Roman"/>
        </w:rPr>
      </w:pPr>
      <w:r w:rsidRPr="0034503B">
        <w:rPr>
          <w:rFonts w:cs="Times New Roman"/>
          <w:b/>
          <w:bCs/>
        </w:rPr>
        <w:t>B.</w:t>
      </w:r>
      <w:r w:rsidRPr="0034503B">
        <w:rPr>
          <w:rFonts w:cs="Times New Roman"/>
        </w:rPr>
        <w:t xml:space="preserve"> Địa hình núi cao đan xen chặn đứt "đường truyền thẳng" (Line of Sight) của sóng vô tuyến, mất kết nối C2 khi UAV bay ra phía sau sườn đồi.</w:t>
      </w:r>
    </w:p>
    <w:p w14:paraId="49D7BE9F" w14:textId="77777777" w:rsidR="00F63674" w:rsidRPr="0034503B" w:rsidRDefault="00000000" w:rsidP="0034503B">
      <w:pPr>
        <w:pStyle w:val="noidung"/>
        <w:rPr>
          <w:rFonts w:cs="Times New Roman"/>
        </w:rPr>
      </w:pPr>
      <w:r w:rsidRPr="0034503B">
        <w:rPr>
          <w:rFonts w:cs="Times New Roman"/>
          <w:b/>
          <w:bCs/>
        </w:rPr>
        <w:t>C.</w:t>
      </w:r>
      <w:r w:rsidRPr="0034503B">
        <w:rPr>
          <w:rFonts w:cs="Times New Roman"/>
        </w:rPr>
        <w:t xml:space="preserve"> Quặng kim loại trong lòng núi sẽ phát ra bức xạ làm cháy hệ thống camera và cảm biến độ cao của thiết bị bay.</w:t>
      </w:r>
    </w:p>
    <w:p w14:paraId="74B8B4CC" w14:textId="77777777" w:rsidR="00F63674" w:rsidRPr="0034503B" w:rsidRDefault="00000000" w:rsidP="0034503B">
      <w:pPr>
        <w:pStyle w:val="noidung"/>
        <w:rPr>
          <w:rFonts w:cs="Times New Roman"/>
        </w:rPr>
      </w:pPr>
      <w:r w:rsidRPr="0034503B">
        <w:rPr>
          <w:rFonts w:cs="Times New Roman"/>
          <w:b/>
          <w:bCs/>
        </w:rPr>
        <w:t>D.</w:t>
      </w:r>
      <w:r w:rsidRPr="0034503B">
        <w:rPr>
          <w:rFonts w:cs="Times New Roman"/>
        </w:rPr>
        <w:t xml:space="preserve"> Lực từ trường tự nhiên của núi sẽ biến UAV thành một khối nam chất, làm kẹt các vòng bi của động cơ cánh quạt.</w:t>
      </w:r>
    </w:p>
    <w:p w14:paraId="6CFCEA8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ED1D0AB"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323F0EFB"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382E8B60"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CA5B3B2"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2BEB9AFE"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08A5C856"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5B033859"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25959583"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76957AA2"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5F8E93F5"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7BCF08A0"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508ACE2C"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7CB76A70"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7814451F" w14:textId="6C6BC026" w:rsidR="00356E0E" w:rsidRPr="0034503B" w:rsidRDefault="00000000" w:rsidP="0034503B">
      <w:pPr>
        <w:pStyle w:val="Heading1"/>
      </w:pPr>
      <w:bookmarkStart w:id="239" w:name="_Toc238472336"/>
      <w:r w:rsidRPr="0034503B">
        <w:lastRenderedPageBreak/>
        <w:t>HỌC PHẦN 2: QUY TRÌNH VẬN HÀNH UAV TRONG BVLOS</w:t>
      </w:r>
      <w:bookmarkEnd w:id="239"/>
    </w:p>
    <w:p w14:paraId="3CACBFF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i/>
          <w:sz w:val="21"/>
        </w:rPr>
        <w:t>Hạng B — BVLOS | Học phần 2 | Số tín chỉ: 3 Tín chỉ (Lý thuyết) | Tài liệu lưu hành nội bộ</w:t>
      </w:r>
    </w:p>
    <w:p w14:paraId="68364449" w14:textId="77777777" w:rsidR="0034503B" w:rsidRDefault="0034503B">
      <w:pPr>
        <w:rPr>
          <w:rFonts w:ascii="Times New Roman" w:eastAsiaTheme="majorEastAsia" w:hAnsi="Times New Roman" w:cs="Times New Roman"/>
          <w:b/>
          <w:bCs/>
          <w:sz w:val="28"/>
          <w:szCs w:val="28"/>
        </w:rPr>
      </w:pPr>
      <w:r>
        <w:rPr>
          <w:rFonts w:ascii="Times New Roman" w:hAnsi="Times New Roman" w:cs="Times New Roman"/>
        </w:rPr>
        <w:br w:type="page"/>
      </w:r>
    </w:p>
    <w:p w14:paraId="26E2F32A" w14:textId="747FDC60" w:rsidR="00F63674" w:rsidRPr="0034503B" w:rsidRDefault="00000000" w:rsidP="0034503B">
      <w:pPr>
        <w:pStyle w:val="Heading1"/>
      </w:pPr>
      <w:bookmarkStart w:id="240" w:name="_Toc238472337"/>
      <w:r w:rsidRPr="0034503B">
        <w:lastRenderedPageBreak/>
        <w:t>CHƯƠNG 1: QUY TRÌNH TỔ CHỨC NHIỆM VỤ BVLOS (CÓ KẾ HOẠCH DỰ PHÒNG)</w:t>
      </w:r>
      <w:bookmarkEnd w:id="240"/>
    </w:p>
    <w:p w14:paraId="6B976174" w14:textId="77777777" w:rsidR="00F63674" w:rsidRPr="0034503B" w:rsidRDefault="00000000" w:rsidP="0034503B">
      <w:pPr>
        <w:pStyle w:val="Heading2"/>
      </w:pPr>
      <w:bookmarkStart w:id="241" w:name="_Toc238472338"/>
      <w:r w:rsidRPr="0034503B">
        <w:t>1.1. Kế hoạch bay chi tiết</w:t>
      </w:r>
      <w:bookmarkEnd w:id="241"/>
    </w:p>
    <w:p w14:paraId="29829F1F" w14:textId="77777777" w:rsidR="00F63674" w:rsidRPr="0034503B" w:rsidRDefault="00000000" w:rsidP="0034503B">
      <w:pPr>
        <w:pStyle w:val="Heading2"/>
      </w:pPr>
      <w:bookmarkStart w:id="242" w:name="_Toc238472339"/>
      <w:r w:rsidRPr="0034503B">
        <w:t>1.2. Hiệp đồng với cơ quan quản lý không phận / ATC</w:t>
      </w:r>
      <w:bookmarkEnd w:id="242"/>
    </w:p>
    <w:p w14:paraId="131F250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Xin cấp phép bay: Nộp đơn xin phép bay BVLOS theo quy định, đính kèm giấy chứng nhận đủ điều kiện khai thác UAV, chứng chỉ người điều khiển, và bảo hiểm trách nhiệm dân sự.</w:t>
      </w:r>
    </w:p>
    <w:p w14:paraId="2CDC634C" w14:textId="77777777" w:rsidR="00F63674" w:rsidRPr="0034503B" w:rsidRDefault="00000000" w:rsidP="0034503B">
      <w:pPr>
        <w:pStyle w:val="Heading2"/>
      </w:pPr>
      <w:bookmarkStart w:id="243" w:name="_Toc238472340"/>
      <w:r w:rsidRPr="0034503B">
        <w:t>1.3. Kế hoạch dự phòng (Contingency Planning)</w:t>
      </w:r>
      <w:bookmarkEnd w:id="243"/>
    </w:p>
    <w:p w14:paraId="1DDA27B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Trạm điều khiển BVLOS phải được trang bị đầy đủ:</w:t>
      </w:r>
    </w:p>
    <w:p w14:paraId="5532476F" w14:textId="77777777" w:rsidR="00F63674" w:rsidRPr="0034503B" w:rsidRDefault="00000000" w:rsidP="0034503B">
      <w:pPr>
        <w:pStyle w:val="Heading2"/>
      </w:pPr>
      <w:bookmarkStart w:id="244" w:name="_Toc238472341"/>
      <w:r w:rsidRPr="0034503B">
        <w:t>1.4. Quy trình hủy nhiệm vụ và RTH khẩn cấp</w:t>
      </w:r>
      <w:bookmarkEnd w:id="244"/>
    </w:p>
    <w:p w14:paraId="04EB50C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Hạ cánh khẩn cấp: Khi RTH không khả thi (thiếu năng lượng, chướng ngại vật trên đường về), UAV hạ cánh tại vị trí an toàn gần nhất đã được xác định trong kế hoạch. PIC phải biết chính xác vị trí hạ cánh khẩn cấp để tổ chức thu hồi.</w:t>
      </w:r>
    </w:p>
    <w:p w14:paraId="5285D760" w14:textId="77777777" w:rsidR="00F63674" w:rsidRPr="0034503B" w:rsidRDefault="00000000" w:rsidP="0034503B">
      <w:pPr>
        <w:pStyle w:val="Heading2"/>
      </w:pPr>
      <w:bookmarkStart w:id="245" w:name="_Toc238472342"/>
      <w:r w:rsidRPr="0034503B">
        <w:t>1.5. Báo cáo sau nhiệm vụ</w:t>
      </w:r>
      <w:bookmarkEnd w:id="245"/>
    </w:p>
    <w:p w14:paraId="73A460D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4248961" w14:textId="77777777" w:rsidR="00F63674" w:rsidRPr="0034503B" w:rsidRDefault="00000000" w:rsidP="0034503B">
      <w:pPr>
        <w:pStyle w:val="Heading1"/>
      </w:pPr>
      <w:bookmarkStart w:id="246" w:name="_Toc238472343"/>
      <w:r w:rsidRPr="0034503B">
        <w:lastRenderedPageBreak/>
        <w:t>CHƯƠNG 2: PHÂN TÍCH ĐIỀU KIỆN THỜI TIẾT THEO HÀNH TRÌNH DÀI (BVLOS)</w:t>
      </w:r>
      <w:bookmarkEnd w:id="246"/>
    </w:p>
    <w:p w14:paraId="08B6FD39" w14:textId="77777777" w:rsidR="00F63674" w:rsidRPr="0034503B" w:rsidRDefault="00000000" w:rsidP="0034503B">
      <w:pPr>
        <w:pStyle w:val="Heading2"/>
      </w:pPr>
      <w:bookmarkStart w:id="247" w:name="_Toc238472344"/>
      <w:r w:rsidRPr="0034503B">
        <w:t>2.1. Dự báo thời tiết dọc hành trình</w:t>
      </w:r>
      <w:bookmarkEnd w:id="247"/>
    </w:p>
    <w:p w14:paraId="6F1D22E9" w14:textId="77777777" w:rsidR="00F63674" w:rsidRPr="0034503B" w:rsidRDefault="00000000" w:rsidP="0034503B">
      <w:pPr>
        <w:pStyle w:val="Heading2"/>
      </w:pPr>
      <w:bookmarkStart w:id="248" w:name="_Toc238472345"/>
      <w:r w:rsidRPr="0034503B">
        <w:t>2.2. Phương pháp tiếp cận bao gồm:</w:t>
      </w:r>
      <w:bookmarkEnd w:id="248"/>
    </w:p>
    <w:p w14:paraId="4BD12F1E" w14:textId="77777777" w:rsidR="00F63674" w:rsidRPr="0034503B" w:rsidRDefault="00000000" w:rsidP="00E432B4">
      <w:pPr>
        <w:pStyle w:val="list1"/>
      </w:pPr>
      <w:r w:rsidRPr="0034503B">
        <w:t>Sử dụng mô hình dự báo số (Numerical Weather Prediction — NWP) cho khu vực bay, với độ phân giải không gian cao (dưới 1 km) và thời gian cập nhật ngắn (1–3 giờ).</w:t>
      </w:r>
    </w:p>
    <w:p w14:paraId="33097016" w14:textId="77777777" w:rsidR="00F63674" w:rsidRPr="0034503B" w:rsidRDefault="00000000" w:rsidP="00E432B4">
      <w:pPr>
        <w:pStyle w:val="list1"/>
      </w:pPr>
      <w:r w:rsidRPr="0034503B">
        <w:t>UAV BVLOS thường bay ở độ cao từ 50 m đến 150 m AGL (Above Ground Level) hoặc cao hơn tùy theo giấy phép. Ở các tầng cao này, điều kiện thời tiết có thể khác biệt đáng kể so với bề mặt: Wind gradient và turbulence dọc hành trình</w:t>
      </w:r>
    </w:p>
    <w:p w14:paraId="0C1DBBD6" w14:textId="77777777" w:rsidR="00F63674" w:rsidRPr="0034503B" w:rsidRDefault="00000000" w:rsidP="00E432B4">
      <w:pPr>
        <w:pStyle w:val="list1"/>
      </w:pPr>
      <w:r w:rsidRPr="0034503B">
        <w:t>Rừng: Gió mặt đất giảm đáng kể nhưng nhiễu loạn ở mép rừng (forest edge) có thể rất mạnh.</w:t>
      </w:r>
    </w:p>
    <w:p w14:paraId="6BBBAAED" w14:textId="77777777" w:rsidR="00F63674" w:rsidRPr="0034503B" w:rsidRDefault="00000000" w:rsidP="0034503B">
      <w:pPr>
        <w:pStyle w:val="Heading2"/>
      </w:pPr>
      <w:bookmarkStart w:id="249" w:name="_Toc238472346"/>
      <w:r w:rsidRPr="0034503B">
        <w:t>2.3. Kế hoạch dự phòng khi thời tiết thay đổi</w:t>
      </w:r>
      <w:bookmarkEnd w:id="249"/>
    </w:p>
    <w:p w14:paraId="19992A0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Dự trữ năng lượng: Pin dự phòng phải đủ để UAV quay về từ bất kỳ điểm nào trên hành trình, cộng thêm 20–30% dự phòng cho gió ngược.</w:t>
      </w:r>
    </w:p>
    <w:p w14:paraId="23EF1A8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26DA674B" w14:textId="77777777" w:rsidR="00F63674" w:rsidRPr="0034503B" w:rsidRDefault="00000000" w:rsidP="0034503B">
      <w:pPr>
        <w:pStyle w:val="Heading1"/>
      </w:pPr>
      <w:bookmarkStart w:id="250" w:name="_Toc238472347"/>
      <w:r w:rsidRPr="0034503B">
        <w:lastRenderedPageBreak/>
        <w:t>CHƯƠNG 3: NGUYÊN TẮC PHÂN TÁCH VÀ GIÁM SÁT KHÔNG PHẬN TRONG BVLOS</w:t>
      </w:r>
      <w:bookmarkEnd w:id="250"/>
    </w:p>
    <w:p w14:paraId="23B97A72" w14:textId="77777777" w:rsidR="00F63674" w:rsidRPr="0034503B" w:rsidRDefault="00000000" w:rsidP="0034503B">
      <w:pPr>
        <w:pStyle w:val="Heading2"/>
      </w:pPr>
      <w:bookmarkStart w:id="251" w:name="_Toc238472348"/>
      <w:r w:rsidRPr="0034503B">
        <w:t>3.1. Khoảng cách phân tách tiêu chuẩn trong BVLOS:</w:t>
      </w:r>
      <w:bookmarkEnd w:id="251"/>
    </w:p>
    <w:p w14:paraId="1D9B24DC" w14:textId="77777777" w:rsidR="00F63674" w:rsidRPr="0034503B" w:rsidRDefault="00000000" w:rsidP="00E432B4">
      <w:pPr>
        <w:pStyle w:val="list1"/>
      </w:pPr>
      <w:r w:rsidRPr="0034503B">
        <w:t>Dọc: Tối thiểu 100 m (300 ft) giữa UAV và phương tiện bay khác.</w:t>
      </w:r>
    </w:p>
    <w:p w14:paraId="63E1BD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Giám sát không phận bằng radar và ADS-B</w:t>
      </w:r>
    </w:p>
    <w:p w14:paraId="66280158" w14:textId="77777777" w:rsidR="00F63674" w:rsidRPr="0034503B" w:rsidRDefault="00000000" w:rsidP="00E432B4">
      <w:pPr>
        <w:pStyle w:val="list1"/>
      </w:pPr>
      <w:r w:rsidRPr="0034503B">
        <w:t>Radar chuyên dụng cho UAV: Các hệ thống radar nhỏ gọn, độ nhạy cao được thiết kế riêng để phát hiện UAV, sử dụng công nghệ radar vi sóng (micro-Doppler) để phân biệt UAV với chim và nhiễu.</w:t>
      </w:r>
    </w:p>
    <w:p w14:paraId="27C88D06" w14:textId="77777777" w:rsidR="00F63674" w:rsidRPr="0034503B" w:rsidRDefault="00000000" w:rsidP="0034503B">
      <w:pPr>
        <w:pStyle w:val="Heading1"/>
      </w:pPr>
      <w:bookmarkStart w:id="252" w:name="_Toc238472349"/>
      <w:r w:rsidRPr="0034503B">
        <w:t>CHƯƠNG 4: HỆ THỐNG QUẢN LÝ GIAO THÔNG UAV (UTM) NÂNG CAO</w:t>
      </w:r>
      <w:bookmarkEnd w:id="252"/>
    </w:p>
    <w:p w14:paraId="53D6E2E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Sự phát triển nhanh chóng của ngành công nghiệp UAV đặt ra nhu cầu cấp thiết về một hệ thống quản lý giao thông chuyên biệt, tách biệt nhưng tương thích với hệ thống kiểm soát không lưu truyền thống (ATM). Hệ thống quản lý giao thông UAV (UTM — Unmanned Traffic Management) ra đời để đáp ứng nhu cầu này.</w:t>
      </w:r>
    </w:p>
    <w:p w14:paraId="75CC0CA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00DBD0E" w14:textId="77777777" w:rsidR="00F63674" w:rsidRPr="0034503B" w:rsidRDefault="00000000" w:rsidP="0034503B">
      <w:pPr>
        <w:pStyle w:val="Heading1"/>
      </w:pPr>
      <w:bookmarkStart w:id="253" w:name="_Toc238472350"/>
      <w:r w:rsidRPr="0034503B">
        <w:lastRenderedPageBreak/>
        <w:t>CHƯƠNG 5: ĐÁNH GIÁ RỦI RO NÂNG CAO (BVLOS) — MA TRẬN SORA 5X5 &amp; NGUYÊN TẮC ALARP</w:t>
      </w:r>
      <w:bookmarkEnd w:id="253"/>
    </w:p>
    <w:p w14:paraId="1A1A9509" w14:textId="77777777" w:rsidR="00F63674" w:rsidRPr="0034503B" w:rsidRDefault="00000000" w:rsidP="0034503B">
      <w:pPr>
        <w:pStyle w:val="Heading2"/>
      </w:pPr>
      <w:bookmarkStart w:id="254" w:name="_Toc238472351"/>
      <w:r w:rsidRPr="0034503B">
        <w:t>5.1. Nguyên tắc xây dựng ma trận rủi ro</w:t>
      </w:r>
      <w:bookmarkEnd w:id="254"/>
    </w:p>
    <w:p w14:paraId="08D430A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Risk Level = Likelihood × Severity</w:t>
      </w:r>
    </w:p>
    <w:p w14:paraId="4F5BE504" w14:textId="77777777" w:rsidR="00F63674" w:rsidRPr="0034503B" w:rsidRDefault="00000000" w:rsidP="00E432B4">
      <w:pPr>
        <w:pStyle w:val="list1"/>
      </w:pPr>
      <w:r w:rsidRPr="0034503B">
        <w:t>Rare (1): Hiếm khi xảy ra, xác suất &lt; 1 lần trên 10.000 giờ bay.</w:t>
      </w:r>
    </w:p>
    <w:p w14:paraId="136D9C94" w14:textId="77777777" w:rsidR="00F63674" w:rsidRPr="0034503B" w:rsidRDefault="00000000" w:rsidP="00E432B4">
      <w:pPr>
        <w:pStyle w:val="list1"/>
      </w:pPr>
      <w:r w:rsidRPr="0034503B">
        <w:t>Possible (3): Có thể xảy ra trong điều kiện vận hành thông thường.</w:t>
      </w:r>
    </w:p>
    <w:p w14:paraId="6F1C903C" w14:textId="77777777" w:rsidR="00F63674" w:rsidRPr="0034503B" w:rsidRDefault="00000000" w:rsidP="00E432B4">
      <w:pPr>
        <w:pStyle w:val="list1"/>
      </w:pPr>
      <w:r w:rsidRPr="0034503B">
        <w:t>Almost Certain (5): Gần như chắc chắn xảy ra.</w:t>
      </w:r>
    </w:p>
    <w:p w14:paraId="35D65006" w14:textId="77777777" w:rsidR="00F63674" w:rsidRPr="0034503B" w:rsidRDefault="00000000" w:rsidP="0034503B">
      <w:pPr>
        <w:spacing w:before="120" w:after="120" w:line="312" w:lineRule="auto"/>
        <w:jc w:val="both"/>
        <w:rPr>
          <w:rFonts w:ascii="Times New Roman" w:eastAsia="Arial" w:hAnsi="Times New Roman" w:cs="Times New Roman"/>
        </w:rPr>
      </w:pPr>
      <w:r w:rsidRPr="0034503B">
        <w:rPr>
          <w:rFonts w:ascii="Times New Roman" w:eastAsia="Arial" w:hAnsi="Times New Roman" w:cs="Times New Roman"/>
        </w:rPr>
        <w:t>Thang đánh giá Severity (1–5):</w:t>
      </w:r>
    </w:p>
    <w:p w14:paraId="79C8C454" w14:textId="77777777" w:rsidR="00F63674" w:rsidRPr="0034503B" w:rsidRDefault="00000000" w:rsidP="00E432B4">
      <w:pPr>
        <w:pStyle w:val="list1"/>
      </w:pPr>
      <w:r w:rsidRPr="0034503B">
        <w:t>Minor (2): Thiệt hại nhỏ, gián đoạn nhẹ, có thể khắc phục nhanh.</w:t>
      </w:r>
    </w:p>
    <w:p w14:paraId="2620B5AA" w14:textId="77777777" w:rsidR="00F63674" w:rsidRPr="0034503B" w:rsidRDefault="00000000" w:rsidP="00E432B4">
      <w:pPr>
        <w:pStyle w:val="list1"/>
      </w:pPr>
      <w:r w:rsidRPr="0034503B">
        <w:t>Major (4): Thiệt hại lớn, ảnh hưởng người thứ ba hoặc cơ sở hạ tầng.</w:t>
      </w:r>
    </w:p>
    <w:p w14:paraId="4FE60B01" w14:textId="77777777" w:rsidR="00F63674" w:rsidRPr="0034503B" w:rsidRDefault="00000000" w:rsidP="0034503B">
      <w:pPr>
        <w:pStyle w:val="Heading2"/>
      </w:pPr>
      <w:bookmarkStart w:id="255" w:name="_Toc238472352"/>
      <w:r w:rsidRPr="0034503B">
        <w:t>5.2. Ma trận 5×5 và phân loại mức rủi ro</w:t>
      </w:r>
      <w:bookmarkEnd w:id="255"/>
    </w:p>
    <w:p w14:paraId="474113CF" w14:textId="77777777" w:rsidR="00F63674" w:rsidRPr="0034503B" w:rsidRDefault="00000000" w:rsidP="00E432B4">
      <w:pPr>
        <w:pStyle w:val="list1"/>
      </w:pPr>
      <w:r w:rsidRPr="0034503B">
        <w:t>- Vùng xanh lá (Low, 1–4): Rủi ro thấp, chấp nhận được, tiếp tục vận hành.</w:t>
      </w:r>
    </w:p>
    <w:p w14:paraId="26A1BC00" w14:textId="77777777" w:rsidR="00F63674" w:rsidRPr="0034503B" w:rsidRDefault="00000000" w:rsidP="00E432B4">
      <w:pPr>
        <w:pStyle w:val="list1"/>
      </w:pPr>
      <w:r w:rsidRPr="0034503B">
        <w:t>- Vùng cam (High, 10–16): Rủi ro cao, phải có biện pháp kiểm soát bổ sung, xin phép cấp có thẩm quyền.</w:t>
      </w:r>
    </w:p>
    <w:p w14:paraId="25B610A3" w14:textId="77777777" w:rsidR="00F63674" w:rsidRPr="0034503B" w:rsidRDefault="00000000" w:rsidP="00E432B4">
      <w:pPr>
        <w:pStyle w:val="list1"/>
      </w:pPr>
      <w:r w:rsidRPr="0034503B">
        <w:t>Ví dụ: Mất liên kết dữ liệu (Likelihood = 4) kết hợp với hậu quả mất kiểm soát phương tiện (Severity = 4) → Risk Level = 16 (High – vùng cam).</w:t>
      </w:r>
    </w:p>
    <w:p w14:paraId="54A8FF60" w14:textId="77777777" w:rsidR="00F63674" w:rsidRPr="0034503B" w:rsidRDefault="00000000" w:rsidP="00E432B4">
      <w:pPr>
        <w:pStyle w:val="list1"/>
      </w:pPr>
      <w:r w:rsidRPr="0034503B">
        <w:t>Một số mối nguy đặc trưng cần đánh giá trong vận hành BVLOS:</w:t>
      </w:r>
    </w:p>
    <w:p w14:paraId="7259EE9F" w14:textId="77777777" w:rsidR="00F63674" w:rsidRPr="0034503B" w:rsidRDefault="00000000" w:rsidP="00E432B4">
      <w:pPr>
        <w:pStyle w:val="list1"/>
      </w:pPr>
      <w:r w:rsidRPr="0034503B">
        <w:t>- Thay đổi thời tiết đột ngột: Gió mạnh, mưa, tầm nhìn giảm ảnh hưởng đến chuyến bay đường dài.</w:t>
      </w:r>
    </w:p>
    <w:p w14:paraId="7F24476A" w14:textId="77777777" w:rsidR="00F63674" w:rsidRPr="0034503B" w:rsidRDefault="00000000" w:rsidP="00E432B4">
      <w:pPr>
        <w:pStyle w:val="list1"/>
      </w:pPr>
      <w:r w:rsidRPr="0034503B">
        <w:t>- Va chạm với chướng ngại vật: Đường dây điện, tòa nhà, địa hình trên hành trình mà người điều khiển không thấy trực tiếp.</w:t>
      </w:r>
    </w:p>
    <w:p w14:paraId="2DD49EE0" w14:textId="77777777" w:rsidR="00F63674" w:rsidRPr="0034503B" w:rsidRDefault="00000000" w:rsidP="0034503B">
      <w:pPr>
        <w:pStyle w:val="Heading2"/>
      </w:pPr>
      <w:bookmarkStart w:id="256" w:name="_Toc238472353"/>
      <w:r w:rsidRPr="0034503B">
        <w:t>5.3. Quy trình đánh giá rủi ro trước nhiệm vụ BVLOS</w:t>
      </w:r>
      <w:bookmarkEnd w:id="256"/>
    </w:p>
    <w:p w14:paraId="50DFCA7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(1) Xác định mối nguy: Liệt kê tất cả rủi ro có thể xảy ra trong kịch bản bay.</w:t>
      </w:r>
    </w:p>
    <w:p w14:paraId="346748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(3) Tính Risk Level: Nhân hai giá trị, xác định vùng rủi ro trên ma trận.</w:t>
      </w:r>
    </w:p>
    <w:p w14:paraId="794D31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(5) Đánh giá lại rủi ro dư (Residual Risk): Sau khi áp dụng biện pháp, tính lại Risk Level.</w:t>
      </w:r>
    </w:p>
    <w:p w14:paraId="2180176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(7) Ghi chép và phê duyệt: Lưu hồ sơ đánh giá, trình phê duyệt theo quy định.</w:t>
      </w:r>
    </w:p>
    <w:p w14:paraId="4A0F868A" w14:textId="77777777" w:rsidR="00F63674" w:rsidRPr="0034503B" w:rsidRDefault="00000000" w:rsidP="0034503B">
      <w:pPr>
        <w:pStyle w:val="Heading2"/>
      </w:pPr>
      <w:bookmarkStart w:id="257" w:name="_Toc238472354"/>
      <w:r w:rsidRPr="0034503B">
        <w:t>5.4. BẢNG MA TRẬN ĐÁNH GIÁ RỦI RO SORA 5x5</w:t>
      </w:r>
      <w:bookmarkEnd w:id="257"/>
    </w:p>
    <w:tbl>
      <w:tblPr>
        <w:tblStyle w:val="TableGrid"/>
        <w:tblW w:w="0" w:type="auto"/>
        <w:tblLook w:val="04A0" w:firstRow="1" w:lastRow="0" w:firstColumn="1" w:lastColumn="0" w:noHBand="0" w:noVBand="1"/>
      </w:tblPr>
      <w:tblGrid>
        <w:gridCol w:w="2308"/>
        <w:gridCol w:w="1293"/>
        <w:gridCol w:w="1368"/>
        <w:gridCol w:w="1359"/>
        <w:gridCol w:w="1293"/>
        <w:gridCol w:w="1440"/>
      </w:tblGrid>
      <w:tr w:rsidR="00E6732E" w:rsidRPr="0034503B" w14:paraId="21BFF898" w14:textId="77777777">
        <w:tc>
          <w:tcPr>
            <w:tcW w:w="2592" w:type="dxa"/>
            <w:shd w:val="clear" w:color="auto" w:fill="D3D3D3"/>
          </w:tcPr>
          <w:p w14:paraId="50A94315"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Khả năng xảy ra (Likelihood) \ Hậu quả (Severity)</w:t>
            </w:r>
          </w:p>
        </w:tc>
        <w:tc>
          <w:tcPr>
            <w:tcW w:w="1440" w:type="dxa"/>
            <w:shd w:val="clear" w:color="auto" w:fill="D3D3D3"/>
          </w:tcPr>
          <w:p w14:paraId="087F6C80"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1 - Minor (Nhẹ)</w:t>
            </w:r>
          </w:p>
        </w:tc>
        <w:tc>
          <w:tcPr>
            <w:tcW w:w="1440" w:type="dxa"/>
            <w:shd w:val="clear" w:color="auto" w:fill="D3D3D3"/>
          </w:tcPr>
          <w:p w14:paraId="1B72253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2 - Moderate (Vừa)</w:t>
            </w:r>
          </w:p>
        </w:tc>
        <w:tc>
          <w:tcPr>
            <w:tcW w:w="1440" w:type="dxa"/>
            <w:shd w:val="clear" w:color="auto" w:fill="D3D3D3"/>
          </w:tcPr>
          <w:p w14:paraId="050BA4F4"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3 - Serious (Nghiêm)</w:t>
            </w:r>
          </w:p>
        </w:tc>
        <w:tc>
          <w:tcPr>
            <w:tcW w:w="1440" w:type="dxa"/>
            <w:shd w:val="clear" w:color="auto" w:fill="D3D3D3"/>
          </w:tcPr>
          <w:p w14:paraId="2AC3C78F"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4 - Major (Lớn)</w:t>
            </w:r>
          </w:p>
        </w:tc>
        <w:tc>
          <w:tcPr>
            <w:tcW w:w="1440" w:type="dxa"/>
            <w:shd w:val="clear" w:color="auto" w:fill="D3D3D3"/>
          </w:tcPr>
          <w:p w14:paraId="33CB8527" w14:textId="77777777" w:rsidR="00F63674"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5 - Catastrophic (Thảm họa)</w:t>
            </w:r>
          </w:p>
        </w:tc>
      </w:tr>
      <w:tr w:rsidR="00E6732E" w:rsidRPr="0034503B" w14:paraId="572A6E5C" w14:textId="77777777">
        <w:tc>
          <w:tcPr>
            <w:tcW w:w="2592" w:type="dxa"/>
            <w:shd w:val="clear" w:color="auto" w:fill="F2F2F2"/>
          </w:tcPr>
          <w:p w14:paraId="5CB0A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5 - Almost Certain</w:t>
            </w:r>
            <w:r w:rsidRPr="0034503B">
              <w:rPr>
                <w:rFonts w:ascii="Times New Roman" w:hAnsi="Times New Roman" w:cs="Times New Roman"/>
                <w:b/>
                <w:sz w:val="18"/>
              </w:rPr>
              <w:br/>
              <w:t>(Gần như chắc chắn)</w:t>
            </w:r>
          </w:p>
        </w:tc>
        <w:tc>
          <w:tcPr>
            <w:tcW w:w="1440" w:type="dxa"/>
            <w:shd w:val="clear" w:color="auto" w:fill="FFFFCC"/>
          </w:tcPr>
          <w:p w14:paraId="0011E4A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c>
          <w:tcPr>
            <w:tcW w:w="1440" w:type="dxa"/>
            <w:shd w:val="clear" w:color="auto" w:fill="FFE5CC"/>
          </w:tcPr>
          <w:p w14:paraId="497D4E7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c>
          <w:tcPr>
            <w:tcW w:w="1440" w:type="dxa"/>
            <w:shd w:val="clear" w:color="auto" w:fill="FFE5CC"/>
          </w:tcPr>
          <w:p w14:paraId="6737A10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c>
          <w:tcPr>
            <w:tcW w:w="1440" w:type="dxa"/>
            <w:shd w:val="clear" w:color="auto" w:fill="FFCCCC"/>
          </w:tcPr>
          <w:p w14:paraId="5C29EF7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c>
          <w:tcPr>
            <w:tcW w:w="1440" w:type="dxa"/>
            <w:shd w:val="clear" w:color="auto" w:fill="FFCCCC"/>
          </w:tcPr>
          <w:p w14:paraId="4FD5C66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25 (Nguy kịch)</w:t>
            </w:r>
          </w:p>
        </w:tc>
      </w:tr>
      <w:tr w:rsidR="00E6732E" w:rsidRPr="0034503B" w14:paraId="519BAC8B" w14:textId="77777777">
        <w:tc>
          <w:tcPr>
            <w:tcW w:w="2592" w:type="dxa"/>
            <w:shd w:val="clear" w:color="auto" w:fill="F2F2F2"/>
          </w:tcPr>
          <w:p w14:paraId="11D897B1"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lastRenderedPageBreak/>
              <w:t>4 - Likely</w:t>
            </w:r>
            <w:r w:rsidRPr="0034503B">
              <w:rPr>
                <w:rFonts w:ascii="Times New Roman" w:hAnsi="Times New Roman" w:cs="Times New Roman"/>
                <w:b/>
                <w:sz w:val="18"/>
              </w:rPr>
              <w:br/>
              <w:t>(Có khả năng cao)</w:t>
            </w:r>
          </w:p>
        </w:tc>
        <w:tc>
          <w:tcPr>
            <w:tcW w:w="1440" w:type="dxa"/>
            <w:shd w:val="clear" w:color="auto" w:fill="E5FFCC"/>
          </w:tcPr>
          <w:p w14:paraId="3D4013BA"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5E41A9C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181AFD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5E81B8A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16 (Cao)</w:t>
            </w:r>
          </w:p>
        </w:tc>
        <w:tc>
          <w:tcPr>
            <w:tcW w:w="1440" w:type="dxa"/>
            <w:shd w:val="clear" w:color="auto" w:fill="FFCCCC"/>
          </w:tcPr>
          <w:p w14:paraId="31958EF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20 (Nguy kịch)</w:t>
            </w:r>
          </w:p>
        </w:tc>
      </w:tr>
      <w:tr w:rsidR="00E6732E" w:rsidRPr="0034503B" w14:paraId="1E7CAA7C" w14:textId="77777777">
        <w:tc>
          <w:tcPr>
            <w:tcW w:w="2592" w:type="dxa"/>
            <w:shd w:val="clear" w:color="auto" w:fill="F2F2F2"/>
          </w:tcPr>
          <w:p w14:paraId="5C373D8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3 - Possible</w:t>
            </w:r>
            <w:r w:rsidRPr="0034503B">
              <w:rPr>
                <w:rFonts w:ascii="Times New Roman" w:hAnsi="Times New Roman" w:cs="Times New Roman"/>
                <w:b/>
                <w:sz w:val="18"/>
              </w:rPr>
              <w:br/>
              <w:t>(Có thể xảy ra)</w:t>
            </w:r>
          </w:p>
        </w:tc>
        <w:tc>
          <w:tcPr>
            <w:tcW w:w="1440" w:type="dxa"/>
            <w:shd w:val="clear" w:color="auto" w:fill="E5FFCC"/>
          </w:tcPr>
          <w:p w14:paraId="4E3FD5C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FFFFCC"/>
          </w:tcPr>
          <w:p w14:paraId="01FA2C6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7586732F"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9 (Vừa)</w:t>
            </w:r>
          </w:p>
        </w:tc>
        <w:tc>
          <w:tcPr>
            <w:tcW w:w="1440" w:type="dxa"/>
            <w:shd w:val="clear" w:color="auto" w:fill="FFE5CC"/>
          </w:tcPr>
          <w:p w14:paraId="41FDD76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12 (Cao)</w:t>
            </w:r>
          </w:p>
        </w:tc>
        <w:tc>
          <w:tcPr>
            <w:tcW w:w="1440" w:type="dxa"/>
            <w:shd w:val="clear" w:color="auto" w:fill="FFE5CC"/>
          </w:tcPr>
          <w:p w14:paraId="423C4DA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15 (Cao)</w:t>
            </w:r>
          </w:p>
        </w:tc>
      </w:tr>
      <w:tr w:rsidR="00E6732E" w:rsidRPr="0034503B" w14:paraId="5891C7B3" w14:textId="77777777">
        <w:tc>
          <w:tcPr>
            <w:tcW w:w="2592" w:type="dxa"/>
            <w:shd w:val="clear" w:color="auto" w:fill="F2F2F2"/>
          </w:tcPr>
          <w:p w14:paraId="2FA5193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2 - Unlikely</w:t>
            </w:r>
            <w:r w:rsidRPr="0034503B">
              <w:rPr>
                <w:rFonts w:ascii="Times New Roman" w:hAnsi="Times New Roman" w:cs="Times New Roman"/>
                <w:b/>
                <w:sz w:val="18"/>
              </w:rPr>
              <w:br/>
              <w:t>(Ít có khả năng)</w:t>
            </w:r>
          </w:p>
        </w:tc>
        <w:tc>
          <w:tcPr>
            <w:tcW w:w="1440" w:type="dxa"/>
            <w:shd w:val="clear" w:color="auto" w:fill="E5FFCC"/>
          </w:tcPr>
          <w:p w14:paraId="6BC4EF00"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7D11D0A7"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F7E8809"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6 (Vừa)</w:t>
            </w:r>
          </w:p>
        </w:tc>
        <w:tc>
          <w:tcPr>
            <w:tcW w:w="1440" w:type="dxa"/>
            <w:shd w:val="clear" w:color="auto" w:fill="FFFFCC"/>
          </w:tcPr>
          <w:p w14:paraId="2435945E"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8 (Vừa)</w:t>
            </w:r>
          </w:p>
        </w:tc>
        <w:tc>
          <w:tcPr>
            <w:tcW w:w="1440" w:type="dxa"/>
            <w:shd w:val="clear" w:color="auto" w:fill="FFE5CC"/>
          </w:tcPr>
          <w:p w14:paraId="36899E7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10 (Cao)</w:t>
            </w:r>
          </w:p>
        </w:tc>
      </w:tr>
      <w:tr w:rsidR="00E6732E" w:rsidRPr="0034503B" w14:paraId="5A3EF635" w14:textId="77777777">
        <w:tc>
          <w:tcPr>
            <w:tcW w:w="2592" w:type="dxa"/>
            <w:shd w:val="clear" w:color="auto" w:fill="F2F2F2"/>
          </w:tcPr>
          <w:p w14:paraId="6BA6F0E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sz w:val="18"/>
              </w:rPr>
              <w:t>1 - Rare</w:t>
            </w:r>
            <w:r w:rsidRPr="0034503B">
              <w:rPr>
                <w:rFonts w:ascii="Times New Roman" w:hAnsi="Times New Roman" w:cs="Times New Roman"/>
                <w:b/>
                <w:sz w:val="18"/>
              </w:rPr>
              <w:br/>
              <w:t>(Hiếm khi gặp)</w:t>
            </w:r>
          </w:p>
        </w:tc>
        <w:tc>
          <w:tcPr>
            <w:tcW w:w="1440" w:type="dxa"/>
            <w:shd w:val="clear" w:color="auto" w:fill="E5FFCC"/>
          </w:tcPr>
          <w:p w14:paraId="7E747D58"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1 (Thấp)</w:t>
            </w:r>
          </w:p>
        </w:tc>
        <w:tc>
          <w:tcPr>
            <w:tcW w:w="1440" w:type="dxa"/>
            <w:shd w:val="clear" w:color="auto" w:fill="E5FFCC"/>
          </w:tcPr>
          <w:p w14:paraId="55F9986C"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2 (Thấp)</w:t>
            </w:r>
          </w:p>
        </w:tc>
        <w:tc>
          <w:tcPr>
            <w:tcW w:w="1440" w:type="dxa"/>
            <w:shd w:val="clear" w:color="auto" w:fill="E5FFCC"/>
          </w:tcPr>
          <w:p w14:paraId="63594006"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3 (Thấp)</w:t>
            </w:r>
          </w:p>
        </w:tc>
        <w:tc>
          <w:tcPr>
            <w:tcW w:w="1440" w:type="dxa"/>
            <w:shd w:val="clear" w:color="auto" w:fill="E5FFCC"/>
          </w:tcPr>
          <w:p w14:paraId="71FA0962"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4 (Thấp)</w:t>
            </w:r>
          </w:p>
        </w:tc>
        <w:tc>
          <w:tcPr>
            <w:tcW w:w="1440" w:type="dxa"/>
            <w:shd w:val="clear" w:color="auto" w:fill="FFFFCC"/>
          </w:tcPr>
          <w:p w14:paraId="2046E153"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8"/>
              </w:rPr>
              <w:t>5 (Vừa)</w:t>
            </w:r>
          </w:p>
        </w:tc>
      </w:tr>
    </w:tbl>
    <w:p w14:paraId="3C782CEA" w14:textId="77777777" w:rsidR="00F63674" w:rsidRPr="0034503B" w:rsidRDefault="00000000" w:rsidP="0034503B">
      <w:pPr>
        <w:pStyle w:val="Heading2"/>
      </w:pPr>
      <w:bookmarkStart w:id="258" w:name="_Toc238472355"/>
      <w:r w:rsidRPr="0034503B">
        <w:t>5.5. VÍ DỤ THỰC TẾ (CASE STUDY) &amp; ÁP DỤNG NGUYÊN TẮC ALARP</w:t>
      </w:r>
      <w:bookmarkEnd w:id="258"/>
    </w:p>
    <w:p w14:paraId="695FE8C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Kịch bản nhiệm vụ:</w:t>
      </w:r>
      <w:r w:rsidRPr="0034503B">
        <w:rPr>
          <w:rFonts w:ascii="Times New Roman" w:hAnsi="Times New Roman" w:cs="Times New Roman"/>
          <w:b/>
        </w:rPr>
        <w:br/>
      </w:r>
      <w:r w:rsidRPr="0034503B">
        <w:rPr>
          <w:rFonts w:ascii="Times New Roman" w:hAnsi="Times New Roman" w:cs="Times New Roman"/>
        </w:rPr>
        <w:t>Bay tự động BVLOS quét chụp ảnh lập bản đồ 3D hành lang tuyến đường dây truyền tải điện 220kV qua khu vực địa hình đồi núi thung lũng hiểm trở (Cự ly bay khứ hồi: 15 km).</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1: Mất tín hiệu vô tuyến điều khiển RC và truyền dữ liệu video FPV (Lost Link).</w:t>
      </w:r>
      <w:r w:rsidRPr="0034503B">
        <w:rPr>
          <w:rFonts w:ascii="Times New Roman" w:hAnsi="Times New Roman" w:cs="Times New Roman"/>
          <w:b/>
        </w:rPr>
        <w:br/>
      </w:r>
      <w:r w:rsidRPr="0034503B">
        <w:rPr>
          <w:rFonts w:ascii="Times New Roman" w:hAnsi="Times New Roman" w:cs="Times New Roman"/>
        </w:rPr>
        <w:t>- Nguyên nhân: UAV bay tầm thấp dưới mép núi bị che khuất địa hình vô tuyến khi vượt sang thung lũng bên kia đồi.</w:t>
      </w:r>
      <w:r w:rsidRPr="0034503B">
        <w:rPr>
          <w:rFonts w:ascii="Times New Roman" w:hAnsi="Times New Roman" w:cs="Times New Roman"/>
        </w:rPr>
        <w:br/>
        <w:t>- Đánh giá rủi ro ban đầu (Initial Risk): Khả năng xảy ra = 4 (Likely); Hậu quả = 4 (Major - UAV mất điều khiển đâm va trực tiếp vào kết cấu thép cột điện cao thế hoặc rơi tự do) -&gt; Mức rủi ro = 16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Thiết lập trạm chuyển tiếp vô tuyến (Radio Repeater) tại đỉnh núi trung gian để duy trì kết nối thẳng hướng Line-of-Sight vô tuyến vô tuyến.</w:t>
      </w:r>
      <w:r w:rsidRPr="0034503B">
        <w:rPr>
          <w:rFonts w:ascii="Times New Roman" w:hAnsi="Times New Roman" w:cs="Times New Roman"/>
        </w:rPr>
        <w:br/>
        <w:t xml:space="preserve">  2. Cấu hình tính năng khẩn nguy RTH nâng cao trên phần mềm GCS: Khi Lost Link quá 3 giây, UAV tự động chuyển sang chế độ Auto-Hover giữ vị trí 10 giây, nếu không kết nối lại được sẽ tự động leo cao lên độ cao an toàn 150m (cao hơn đỉnh núi cao nhất khu vực là 120m) rồi mới bay thẳng theo đường thẳng về điểm xuất phát.</w:t>
      </w:r>
      <w:r w:rsidRPr="0034503B">
        <w:rPr>
          <w:rFonts w:ascii="Times New Roman" w:hAnsi="Times New Roman" w:cs="Times New Roman"/>
        </w:rPr>
        <w:br/>
        <w:t xml:space="preserve">  3. Sử dụng module 4G/LTE liên lạc đa mạng di động làm kênh truyền thông số dự phòng tự động chuyển mạch khi mất sóng RF truyền thống.</w:t>
      </w:r>
      <w:r w:rsidRPr="0034503B">
        <w:rPr>
          <w:rFonts w:ascii="Times New Roman" w:hAnsi="Times New Roman" w:cs="Times New Roman"/>
        </w:rPr>
        <w:br/>
        <w:t>- Đánh giá rủi ro dư sau giảm thiểu (Residual Risk): Khả năng xảy ra = 2 (Unlikely); Hậu quả = 2 (Moderate - UAV tự leo cao thoát nhiễu địa hình, tự động RTH đáp an toàn tại bãi đáp dự phòng) -&gt; Mức rủi ro dư = 4 (Thấp - Vùng xanh lá, đạt mức an toàn cho phép bay ALARP).</w:t>
      </w:r>
      <w:r w:rsidRPr="0034503B">
        <w:rPr>
          <w:rFonts w:ascii="Times New Roman" w:hAnsi="Times New Roman" w:cs="Times New Roman"/>
        </w:rPr>
        <w:br/>
      </w:r>
      <w:r w:rsidRPr="0034503B">
        <w:rPr>
          <w:rFonts w:ascii="Times New Roman" w:hAnsi="Times New Roman" w:cs="Times New Roman"/>
        </w:rPr>
        <w:br/>
      </w:r>
      <w:r w:rsidRPr="0034503B">
        <w:rPr>
          <w:rFonts w:ascii="Times New Roman" w:hAnsi="Times New Roman" w:cs="Times New Roman"/>
          <w:b/>
        </w:rPr>
        <w:t>Nhận diện mối nguy 2: Gió giật thung lũng cục bộ đột ngột vượt quá giới hạn thiết bị (Gió vượt quá 12 m/s).</w:t>
      </w:r>
      <w:r w:rsidRPr="0034503B">
        <w:rPr>
          <w:rFonts w:ascii="Times New Roman" w:hAnsi="Times New Roman" w:cs="Times New Roman"/>
          <w:b/>
        </w:rPr>
        <w:br/>
      </w:r>
      <w:r w:rsidRPr="0034503B">
        <w:rPr>
          <w:rFonts w:ascii="Times New Roman" w:hAnsi="Times New Roman" w:cs="Times New Roman"/>
        </w:rPr>
        <w:t>- Nguyên nhân: Hiệu ứng khe núi làm tăng vận tốc gió giật cục bộ.</w:t>
      </w:r>
      <w:r w:rsidRPr="0034503B">
        <w:rPr>
          <w:rFonts w:ascii="Times New Roman" w:hAnsi="Times New Roman" w:cs="Times New Roman"/>
        </w:rPr>
        <w:br/>
        <w:t>- Đánh giá rủi ro ban đầu (Initial Risk): Khả năng xảy ra = 3 (Possible); Hậu quả = 4 (Major - UAV chao đảo mạnh, mất lực nâng rơi tự do hoặc đâm va địa hình) -&gt; Mức rủi ro = 12 (Cao - Vùng cam, không thể chấp nhận bay).</w:t>
      </w:r>
      <w:r w:rsidRPr="0034503B">
        <w:rPr>
          <w:rFonts w:ascii="Times New Roman" w:hAnsi="Times New Roman" w:cs="Times New Roman"/>
        </w:rPr>
        <w:br/>
        <w:t>- Biện pháp giảm thiểu (Mitigations):</w:t>
      </w:r>
      <w:r w:rsidRPr="0034503B">
        <w:rPr>
          <w:rFonts w:ascii="Times New Roman" w:hAnsi="Times New Roman" w:cs="Times New Roman"/>
        </w:rPr>
        <w:br/>
        <w:t xml:space="preserve">  1. Đo gió thực tế tại trạm điều khiển mặt đất bằng thiết bị đo cầm tay và kiểm tra biểu đồ dự báo khí tượng METAR khu vực trước khi cất cánh. Cấm bay nếu gió tầng thấp &gt; 8 m/s.</w:t>
      </w:r>
      <w:r w:rsidRPr="0034503B">
        <w:rPr>
          <w:rFonts w:ascii="Times New Roman" w:hAnsi="Times New Roman" w:cs="Times New Roman"/>
        </w:rPr>
        <w:br/>
      </w:r>
      <w:r w:rsidRPr="0034503B">
        <w:rPr>
          <w:rFonts w:ascii="Times New Roman" w:hAnsi="Times New Roman" w:cs="Times New Roman"/>
        </w:rPr>
        <w:lastRenderedPageBreak/>
        <w:t xml:space="preserve">  2. Thiết lập khoảng cách đệm an toàn (Standoff distance) khi lập trình đường bay Waypoint: Cách hành lang cáp điện tối thiểu 20 mét để dự phòng khoảng trôi dạt vô ý khi có gió giật đột ngột.</w:t>
      </w:r>
      <w:r w:rsidRPr="0034503B">
        <w:rPr>
          <w:rFonts w:ascii="Times New Roman" w:hAnsi="Times New Roman" w:cs="Times New Roman"/>
        </w:rPr>
        <w:br/>
        <w:t xml:space="preserve">  3. Sử dụng thiết bị bay có chứng nhận kháng gió cấp 6 (lên đến 12 m/s) và cấu hình cảm biến tránh va chạm DAA hướng quét 360 độ hoạt động độc lập.</w:t>
      </w:r>
      <w:r w:rsidRPr="0034503B">
        <w:rPr>
          <w:rFonts w:ascii="Times New Roman" w:hAnsi="Times New Roman" w:cs="Times New Roman"/>
        </w:rPr>
        <w:br/>
        <w:t>- Đánh giá rủi ro dư sau giảm thiểu (Residual Risk): Khả năng xảy ra = 2 (Unlikely); Hậu quả = 2 (Moderate - UAV trôi nhẹ nhưng khoảng đệm 20m giúp bảo vệ va chạm vật lý, hệ thống lái tự động bù góc nghiêng ổn định) -&gt; Mức rủi ro dư = 4 (Thấp - Vùng xanh lá, đạt mức an toàn ALARP).</w:t>
      </w:r>
    </w:p>
    <w:p w14:paraId="1F72A125"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0B9CC36A" w14:textId="77777777" w:rsidR="00F63674" w:rsidRPr="0034503B" w:rsidRDefault="00000000" w:rsidP="0034503B">
      <w:pPr>
        <w:pStyle w:val="Heading1"/>
      </w:pPr>
      <w:bookmarkStart w:id="259" w:name="_Toc238472356"/>
      <w:r w:rsidRPr="0034503B">
        <w:lastRenderedPageBreak/>
        <w:t>CHƯƠNG 6: KỸ NĂNG XỬ LÝ TÌNH HUỐNG BẤT THƯỜNG TRONG BVLOS</w:t>
      </w:r>
      <w:bookmarkEnd w:id="259"/>
    </w:p>
    <w:p w14:paraId="18016B1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Chương này tập trung vào kỹ năng xử lý các tình huống bất thường và khẩn cấp trong vận hành UAV, bao gồm mất tín hiệu tạm thời, pin yếu và mất nguồn, mất GNSS, lệch hành trình, và xử lý Return-to-Home (RTH). Học viên sẽ được trang bị quy trình ứng phó từng bước cho mỗi tình huống, từ nhận biết dấu hiệu đến thực hiện hành động khắc phục và phòng tránh.</w:t>
      </w:r>
    </w:p>
    <w:p w14:paraId="0976F4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b/>
        </w:rPr>
        <w:t xml:space="preserve">Mục tiêu: </w:t>
      </w:r>
      <w:r w:rsidRPr="0034503B">
        <w:rPr>
          <w:rFonts w:ascii="Times New Roman" w:eastAsia="Aptos" w:hAnsi="Times New Roman" w:cs="Times New Roman"/>
        </w:rPr>
        <w:t>Sau chương này, học viên có thể nhận biết sớm các dấu hiệu bất thường, thực hiện đúng quy trình xử lý khẩn cấp, điều khiển UAV an toàn trong chế độ ATTI khi mất GNSS, và đưa ra quyết định nhanh chóng, chính xác trong các tình huống nguy cấp.</w:t>
      </w:r>
    </w:p>
    <w:p w14:paraId="338CD378" w14:textId="77777777" w:rsidR="00F63674" w:rsidRPr="0034503B" w:rsidRDefault="00000000" w:rsidP="0034503B">
      <w:pPr>
        <w:pStyle w:val="Heading2"/>
      </w:pPr>
      <w:bookmarkStart w:id="260" w:name="_Toc238472357"/>
      <w:r w:rsidRPr="0034503B">
        <w:t>6.1. Mất tín hiệu tạm thời</w:t>
      </w:r>
      <w:bookmarkEnd w:id="260"/>
    </w:p>
    <w:p w14:paraId="3C996774" w14:textId="77777777" w:rsidR="00F63674" w:rsidRPr="0034503B" w:rsidRDefault="00000000" w:rsidP="0034503B">
      <w:pPr>
        <w:pStyle w:val="Heading3"/>
      </w:pPr>
      <w:bookmarkStart w:id="261" w:name="_Toc238472358"/>
      <w:r w:rsidRPr="0034503B">
        <w:t>6.1.1. Kỹ năng xử lý khi UAV bị mất tín hiệu tạm thời</w:t>
      </w:r>
      <w:bookmarkEnd w:id="261"/>
    </w:p>
    <w:p w14:paraId="6422A43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không thao tác liên tục</w:t>
      </w:r>
    </w:p>
    <w:p w14:paraId="200261A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bị gián đoạn:</w:t>
      </w:r>
    </w:p>
    <w:p w14:paraId="1668A8FF"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4827FF00" w14:textId="77777777" w:rsidR="00F63674" w:rsidRPr="0034503B" w:rsidRDefault="00000000">
      <w:pPr>
        <w:numPr>
          <w:ilvl w:val="0"/>
          <w:numId w:val="7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thay đổi chế độ bay liên tục. </w:t>
      </w:r>
    </w:p>
    <w:p w14:paraId="416E7DF7"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gây xung đột lệnh điều khiển, </w:t>
      </w:r>
    </w:p>
    <w:p w14:paraId="46E333D6" w14:textId="77777777" w:rsidR="00F63674" w:rsidRPr="0034503B" w:rsidRDefault="00000000">
      <w:pPr>
        <w:numPr>
          <w:ilvl w:val="0"/>
          <w:numId w:val="7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UAV phản ứng bất thường khi tín hiệu phục hồi. </w:t>
      </w:r>
    </w:p>
    <w:p w14:paraId="1548810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198B56D8"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nguyên vị trí điều khiển, </w:t>
      </w:r>
    </w:p>
    <w:p w14:paraId="118F59C3" w14:textId="77777777" w:rsidR="00F63674" w:rsidRPr="0034503B" w:rsidRDefault="00000000">
      <w:pPr>
        <w:numPr>
          <w:ilvl w:val="0"/>
          <w:numId w:val="7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bay cuối cùng, </w:t>
      </w:r>
    </w:p>
    <w:p w14:paraId="437357A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hướng anten điều khiển</w:t>
      </w:r>
    </w:p>
    <w:p w14:paraId="3AF62B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Ngay khi tín hiệu yếu:</w:t>
      </w:r>
    </w:p>
    <w:p w14:paraId="10F1E5E4" w14:textId="77777777" w:rsidR="00F63674" w:rsidRPr="0034503B" w:rsidRDefault="00000000">
      <w:pPr>
        <w:numPr>
          <w:ilvl w:val="0"/>
          <w:numId w:val="7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để anten song song với UAV, </w:t>
      </w:r>
    </w:p>
    <w:p w14:paraId="2B0D26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thực tế, chỉ cần thay đổi hướng anten đúng cách có thể khôi phục tín hiệu nhanh chóng.</w:t>
      </w:r>
    </w:p>
    <w:p w14:paraId="328EEC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đang đứng:</w:t>
      </w:r>
    </w:p>
    <w:p w14:paraId="301ECB1D"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sau công trình, </w:t>
      </w:r>
    </w:p>
    <w:p w14:paraId="2862E730"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dưới tán cây, </w:t>
      </w:r>
    </w:p>
    <w:p w14:paraId="754BD322" w14:textId="77777777" w:rsidR="00F63674" w:rsidRPr="0034503B" w:rsidRDefault="00000000">
      <w:pPr>
        <w:numPr>
          <w:ilvl w:val="0"/>
          <w:numId w:val="7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trong khu vực địa hình thấp, </w:t>
      </w:r>
    </w:p>
    <w:p w14:paraId="78EFB0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nên:</w:t>
      </w:r>
    </w:p>
    <w:p w14:paraId="1E4456FA"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di chuyển đến vị trí cao hơn, </w:t>
      </w:r>
    </w:p>
    <w:p w14:paraId="3EC973D6"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516DA95D" w14:textId="77777777" w:rsidR="00F63674" w:rsidRPr="0034503B" w:rsidRDefault="00000000">
      <w:pPr>
        <w:numPr>
          <w:ilvl w:val="0"/>
          <w:numId w:val="7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tạo đường truyền trực tiếp với UAV. </w:t>
      </w:r>
    </w:p>
    <w:p w14:paraId="77073FB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Hầu hết UAV công nghiệp hiện nay như:</w:t>
      </w:r>
    </w:p>
    <w:p w14:paraId="6C23E44F"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Autel EVO Max 4T </w:t>
      </w:r>
    </w:p>
    <w:p w14:paraId="37FA97B9" w14:textId="77777777" w:rsidR="00F63674" w:rsidRPr="0034503B" w:rsidRDefault="00000000">
      <w:pPr>
        <w:numPr>
          <w:ilvl w:val="0"/>
          <w:numId w:val="7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39B52C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cơ chế phổ biến:</w:t>
      </w:r>
    </w:p>
    <w:p w14:paraId="18C3431C"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Hover tại chỗ, </w:t>
      </w:r>
    </w:p>
    <w:p w14:paraId="15F24019"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Return-To-Home (RTH), </w:t>
      </w:r>
    </w:p>
    <w:p w14:paraId="0991B808" w14:textId="77777777" w:rsidR="00F63674" w:rsidRPr="0034503B" w:rsidRDefault="00000000">
      <w:pPr>
        <w:numPr>
          <w:ilvl w:val="0"/>
          <w:numId w:val="7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tự động hạ cánh. </w:t>
      </w:r>
    </w:p>
    <w:p w14:paraId="364DC02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nắm rõ:</w:t>
      </w:r>
    </w:p>
    <w:p w14:paraId="5FD2842B"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đang được cài đặt chế độ nào, </w:t>
      </w:r>
    </w:p>
    <w:p w14:paraId="2A254F32" w14:textId="77777777" w:rsidR="00F63674" w:rsidRPr="0034503B" w:rsidRDefault="00000000">
      <w:pPr>
        <w:numPr>
          <w:ilvl w:val="0"/>
          <w:numId w:val="8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đã phù hợp chưa, </w:t>
      </w:r>
    </w:p>
    <w:p w14:paraId="745C0861" w14:textId="77777777" w:rsidR="00F63674" w:rsidRPr="0034503B" w:rsidRDefault="00000000" w:rsidP="0034503B">
      <w:pPr>
        <w:pStyle w:val="Heading3"/>
      </w:pPr>
      <w:bookmarkStart w:id="262" w:name="_Toc238472359"/>
      <w:r w:rsidRPr="0034503B">
        <w:t>6.1.2. Xử lý khi UAV kích hoạt Return-To-Home (RTH)</w:t>
      </w:r>
      <w:bookmarkEnd w:id="262"/>
    </w:p>
    <w:p w14:paraId="09BA5B91"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Quan sát đường bay quay về</w:t>
      </w:r>
    </w:p>
    <w:p w14:paraId="4D57738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tự động quay về:</w:t>
      </w:r>
    </w:p>
    <w:p w14:paraId="2EF92365"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quan sát trực tiếp nếu còn nhìn thấy UAV, </w:t>
      </w:r>
    </w:p>
    <w:p w14:paraId="26CFA97E"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vị trí trên bản đồ, </w:t>
      </w:r>
    </w:p>
    <w:p w14:paraId="07A60B69" w14:textId="77777777" w:rsidR="00F63674" w:rsidRPr="0034503B" w:rsidRDefault="00000000">
      <w:pPr>
        <w:numPr>
          <w:ilvl w:val="0"/>
          <w:numId w:val="8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cao bay. </w:t>
      </w:r>
    </w:p>
    <w:p w14:paraId="08107D4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khu vực có:</w:t>
      </w:r>
    </w:p>
    <w:p w14:paraId="7BA4021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5DF0DD48"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cẩu, </w:t>
      </w:r>
    </w:p>
    <w:p w14:paraId="7C660485"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70C85BB3" w14:textId="77777777" w:rsidR="00F63674" w:rsidRPr="0034503B" w:rsidRDefault="00000000">
      <w:pPr>
        <w:numPr>
          <w:ilvl w:val="0"/>
          <w:numId w:val="8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172C5C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Sẵn sàng giành lại quyền điều khiển</w:t>
      </w:r>
    </w:p>
    <w:p w14:paraId="3B19745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tín hiệu phục hồi:</w:t>
      </w:r>
    </w:p>
    <w:p w14:paraId="5A906D9E" w14:textId="77777777" w:rsidR="00F63674" w:rsidRPr="0034503B" w:rsidRDefault="00000000">
      <w:pPr>
        <w:numPr>
          <w:ilvl w:val="0"/>
          <w:numId w:val="8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71CA1B9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Tuy nhiên chỉ nên thực hiện khi:</w:t>
      </w:r>
    </w:p>
    <w:p w14:paraId="71915DD9" w14:textId="77777777" w:rsidR="00F63674" w:rsidRPr="0034503B" w:rsidRDefault="00000000">
      <w:pPr>
        <w:numPr>
          <w:ilvl w:val="0"/>
          <w:numId w:val="8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đã ổn định, </w:t>
      </w:r>
    </w:p>
    <w:p w14:paraId="70CA408B" w14:textId="77777777" w:rsidR="00F63674" w:rsidRPr="0034503B" w:rsidRDefault="00000000" w:rsidP="0034503B">
      <w:pPr>
        <w:pStyle w:val="Heading3"/>
      </w:pPr>
      <w:bookmarkStart w:id="263" w:name="_Toc238472360"/>
      <w:r w:rsidRPr="0034503B">
        <w:t>6.1.3. Biện pháp phòng tránh mất tín hiệu</w:t>
      </w:r>
      <w:bookmarkEnd w:id="263"/>
    </w:p>
    <w:p w14:paraId="1A1B184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Để hạn chế nguy cơ mất tín hiệu trong khai thác UAV, cần thực hiện:</w:t>
      </w:r>
    </w:p>
    <w:p w14:paraId="1C7FE29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7123AF0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cường độ sóng, </w:t>
      </w:r>
    </w:p>
    <w:p w14:paraId="00FEEEB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anten, </w:t>
      </w:r>
    </w:p>
    <w:p w14:paraId="4F18EBD3"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địa hình, </w:t>
      </w:r>
    </w:p>
    <w:p w14:paraId="0A1BD579"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nguồn nhiễu điện từ, </w:t>
      </w:r>
    </w:p>
    <w:p w14:paraId="68D93D66"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thiết lập độ cao RTH phù hợp, </w:t>
      </w:r>
    </w:p>
    <w:p w14:paraId="711565F7" w14:textId="77777777" w:rsidR="00F63674" w:rsidRPr="0034503B" w:rsidRDefault="00000000">
      <w:pPr>
        <w:numPr>
          <w:ilvl w:val="0"/>
          <w:numId w:val="8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thiết bị. </w:t>
      </w:r>
    </w:p>
    <w:p w14:paraId="5CF5B4D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592826C6"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sau vật cản, </w:t>
      </w:r>
    </w:p>
    <w:p w14:paraId="74646560" w14:textId="77777777" w:rsidR="00F63674" w:rsidRPr="0034503B" w:rsidRDefault="00000000">
      <w:pPr>
        <w:numPr>
          <w:ilvl w:val="0"/>
          <w:numId w:val="8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bay quá xa giới hạn cần thiết, </w:t>
      </w:r>
    </w:p>
    <w:p w14:paraId="4A91FFD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5E10F7EE"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cảnh báo, </w:t>
      </w:r>
    </w:p>
    <w:p w14:paraId="4C0445F8"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khu vực nhiễu sóng, </w:t>
      </w:r>
    </w:p>
    <w:p w14:paraId="5AFD1322" w14:textId="77777777" w:rsidR="00F63674" w:rsidRPr="0034503B" w:rsidRDefault="00000000">
      <w:pPr>
        <w:numPr>
          <w:ilvl w:val="0"/>
          <w:numId w:val="8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rút kinh nghiệm cho lần bay tiếp theo.</w:t>
      </w:r>
    </w:p>
    <w:p w14:paraId="39D3E99A" w14:textId="77777777" w:rsidR="00F63674" w:rsidRPr="0034503B" w:rsidRDefault="00000000" w:rsidP="0034503B">
      <w:pPr>
        <w:pStyle w:val="Heading2"/>
      </w:pPr>
      <w:bookmarkStart w:id="264" w:name="_Toc238472361"/>
      <w:r w:rsidRPr="0034503B">
        <w:t>6.2. Pin yếu, mất nguồn</w:t>
      </w:r>
      <w:bookmarkEnd w:id="264"/>
    </w:p>
    <w:p w14:paraId="11B58227" w14:textId="77777777" w:rsidR="00F63674" w:rsidRPr="0034503B" w:rsidRDefault="00000000" w:rsidP="0034503B">
      <w:pPr>
        <w:pStyle w:val="Heading3"/>
      </w:pPr>
      <w:bookmarkStart w:id="265" w:name="_Toc238472362"/>
      <w:r w:rsidRPr="0034503B">
        <w:t>6.2.1. Kỹ năng xử lý khi UAV bị pin yếu</w:t>
      </w:r>
      <w:bookmarkEnd w:id="265"/>
    </w:p>
    <w:p w14:paraId="7B4ED76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tình huống</w:t>
      </w:r>
    </w:p>
    <w:p w14:paraId="1AAA5DF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được hoảng loạn, </w:t>
      </w:r>
    </w:p>
    <w:p w14:paraId="14E39497"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tốc đột ngột, </w:t>
      </w:r>
    </w:p>
    <w:p w14:paraId="79C81FBF" w14:textId="77777777" w:rsidR="00F63674" w:rsidRPr="0034503B" w:rsidRDefault="00000000">
      <w:pPr>
        <w:numPr>
          <w:ilvl w:val="0"/>
          <w:numId w:val="8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tiếp tục nhiệm vụ không cần thiết. </w:t>
      </w:r>
    </w:p>
    <w:p w14:paraId="0D76D9C0"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xác định khoảng cách tới điểm hạ cánh, </w:t>
      </w:r>
    </w:p>
    <w:p w14:paraId="238C5BDD"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độ cao hiện tại, </w:t>
      </w:r>
    </w:p>
    <w:p w14:paraId="5AAD0134" w14:textId="77777777" w:rsidR="00F63674" w:rsidRPr="0034503B" w:rsidRDefault="00000000">
      <w:pPr>
        <w:numPr>
          <w:ilvl w:val="0"/>
          <w:numId w:val="8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hướng gió, </w:t>
      </w:r>
    </w:p>
    <w:p w14:paraId="3A14128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Ưu tiên đưa UAV quay về</w:t>
      </w:r>
    </w:p>
    <w:p w14:paraId="2F1717A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phần lớn trường hợp, cần:</w:t>
      </w:r>
    </w:p>
    <w:p w14:paraId="23F29F35"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2DD289AC" w14:textId="77777777" w:rsidR="00F63674" w:rsidRPr="0034503B" w:rsidRDefault="00000000">
      <w:pPr>
        <w:numPr>
          <w:ilvl w:val="0"/>
          <w:numId w:val="9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điều khiển UAV quay về thủ công. </w:t>
      </w:r>
    </w:p>
    <w:p w14:paraId="00F8680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điều khiển quay về:</w:t>
      </w:r>
    </w:p>
    <w:p w14:paraId="54BB6E2B"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tốc độ ổn định, </w:t>
      </w:r>
    </w:p>
    <w:p w14:paraId="357E461C" w14:textId="77777777" w:rsidR="00F63674" w:rsidRPr="0034503B" w:rsidRDefault="00000000">
      <w:pPr>
        <w:numPr>
          <w:ilvl w:val="0"/>
          <w:numId w:val="9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tăng tốc tối đa, </w:t>
      </w:r>
    </w:p>
    <w:p w14:paraId="485460F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Giảm tải tiêu thụ năng lượng</w:t>
      </w:r>
    </w:p>
    <w:p w14:paraId="681981F4"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359B68C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thao tác tăng giảm ga liên tục, </w:t>
      </w:r>
    </w:p>
    <w:p w14:paraId="260E51F0" w14:textId="77777777" w:rsidR="00F63674" w:rsidRPr="0034503B" w:rsidRDefault="00000000">
      <w:pPr>
        <w:numPr>
          <w:ilvl w:val="0"/>
          <w:numId w:val="9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ngược gió mạnh. </w:t>
      </w:r>
    </w:p>
    <w:p w14:paraId="0E6A22E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Lựa chọn vị trí hạ cánh khẩn cấp</w:t>
      </w:r>
    </w:p>
    <w:p w14:paraId="18C9D309" w14:textId="77777777" w:rsidR="00F63674" w:rsidRPr="0034503B" w:rsidRDefault="00000000">
      <w:pPr>
        <w:numPr>
          <w:ilvl w:val="0"/>
          <w:numId w:val="9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nhanh chóng tìm khu vực hạ cánh an toàn gần nhất. </w:t>
      </w:r>
    </w:p>
    <w:p w14:paraId="11B1AEF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Ưu tiên:</w:t>
      </w:r>
    </w:p>
    <w:p w14:paraId="68918055"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bãi đất trống, </w:t>
      </w:r>
    </w:p>
    <w:p w14:paraId="30F537D6"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ít người, </w:t>
      </w:r>
    </w:p>
    <w:p w14:paraId="4A6BE95A"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đường giao thông, </w:t>
      </w:r>
    </w:p>
    <w:p w14:paraId="28E40F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dây điện, </w:t>
      </w:r>
    </w:p>
    <w:p w14:paraId="5020E6D1"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mái nhà, </w:t>
      </w:r>
    </w:p>
    <w:p w14:paraId="1943BC04" w14:textId="77777777" w:rsidR="00F63674" w:rsidRPr="0034503B" w:rsidRDefault="00000000">
      <w:pPr>
        <w:numPr>
          <w:ilvl w:val="0"/>
          <w:numId w:val="9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khu vực đông dân cư. </w:t>
      </w:r>
    </w:p>
    <w:p w14:paraId="5690A1FE"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các điểm hạ cánh dự phòng, </w:t>
      </w:r>
    </w:p>
    <w:p w14:paraId="05A3847D"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an toàn, </w:t>
      </w:r>
    </w:p>
    <w:p w14:paraId="6D1E6282" w14:textId="77777777" w:rsidR="00F63674" w:rsidRPr="0034503B" w:rsidRDefault="00000000">
      <w:pPr>
        <w:numPr>
          <w:ilvl w:val="0"/>
          <w:numId w:val="9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khu vực cấm hạ cánh. </w:t>
      </w:r>
    </w:p>
    <w:p w14:paraId="41B610C9" w14:textId="77777777" w:rsidR="00F63674" w:rsidRPr="0034503B" w:rsidRDefault="00000000" w:rsidP="0034503B">
      <w:pPr>
        <w:pStyle w:val="Heading3"/>
      </w:pPr>
      <w:bookmarkStart w:id="266" w:name="_Toc238472363"/>
      <w:r w:rsidRPr="0034503B">
        <w:t>6.2.2. Xử lý khi UAV tự động hạ cánh do pin</w:t>
      </w:r>
      <w:bookmarkEnd w:id="266"/>
    </w:p>
    <w:p w14:paraId="00AEB6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pin đạt mức nguy hiểm, nhiều UAV như:</w:t>
      </w:r>
    </w:p>
    <w:p w14:paraId="49A4D0E4"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Autel EVO Max 4T </w:t>
      </w:r>
    </w:p>
    <w:p w14:paraId="52EE9411" w14:textId="77777777" w:rsidR="00F63674" w:rsidRPr="0034503B" w:rsidRDefault="00000000">
      <w:pPr>
        <w:numPr>
          <w:ilvl w:val="0"/>
          <w:numId w:val="9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DJI Matrice 350 RTK </w:t>
      </w:r>
    </w:p>
    <w:p w14:paraId="25B3424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tình huống này:</w:t>
      </w:r>
    </w:p>
    <w:p w14:paraId="69030339"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cố ép UAV tiếp tục bay xa, </w:t>
      </w:r>
    </w:p>
    <w:p w14:paraId="339F8297" w14:textId="77777777" w:rsidR="00F63674" w:rsidRPr="0034503B" w:rsidRDefault="00000000">
      <w:pPr>
        <w:numPr>
          <w:ilvl w:val="0"/>
          <w:numId w:val="9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tăng ga liên tục, </w:t>
      </w:r>
    </w:p>
    <w:p w14:paraId="0961AF6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có thể:</w:t>
      </w:r>
    </w:p>
    <w:p w14:paraId="0391CB8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vị trí hạ cánh, </w:t>
      </w:r>
    </w:p>
    <w:p w14:paraId="0B397866"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vật cản, </w:t>
      </w:r>
    </w:p>
    <w:p w14:paraId="36CC94AE" w14:textId="77777777" w:rsidR="00F63674" w:rsidRPr="0034503B" w:rsidRDefault="00000000">
      <w:pPr>
        <w:numPr>
          <w:ilvl w:val="0"/>
          <w:numId w:val="9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xuống khu vực ít nguy hiểm nhất. </w:t>
      </w:r>
    </w:p>
    <w:p w14:paraId="6170B6D1" w14:textId="77777777" w:rsidR="00F63674" w:rsidRPr="0034503B" w:rsidRDefault="00000000" w:rsidP="0034503B">
      <w:pPr>
        <w:pStyle w:val="Heading3"/>
      </w:pPr>
      <w:bookmarkStart w:id="267" w:name="_Toc238472364"/>
      <w:r w:rsidRPr="0034503B">
        <w:t>6.2.3. Biện pháp phòng tránh sự cố nguồn điện</w:t>
      </w:r>
      <w:bookmarkEnd w:id="267"/>
    </w:p>
    <w:p w14:paraId="3C22677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0EE702AA"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phần trăm pin, </w:t>
      </w:r>
    </w:p>
    <w:p w14:paraId="4F5DF877"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chu kỳ sạc, </w:t>
      </w:r>
    </w:p>
    <w:p w14:paraId="6311DCB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nhiệt độ pin, </w:t>
      </w:r>
    </w:p>
    <w:p w14:paraId="3F4D89D6"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khóa pin, </w:t>
      </w:r>
    </w:p>
    <w:p w14:paraId="1CADAE69"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độ cân bằng cell pin, </w:t>
      </w:r>
    </w:p>
    <w:p w14:paraId="4E08B98D" w14:textId="77777777" w:rsidR="00F63674" w:rsidRPr="0034503B" w:rsidRDefault="00000000">
      <w:pPr>
        <w:numPr>
          <w:ilvl w:val="0"/>
          <w:numId w:val="9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sử dụng pin chính hãng đạt tiêu chuẩn. </w:t>
      </w:r>
    </w:p>
    <w:p w14:paraId="3FC3340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3EB000A1"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điện áp pin liên tục, </w:t>
      </w:r>
    </w:p>
    <w:p w14:paraId="011505A5" w14:textId="77777777" w:rsidR="00F63674" w:rsidRPr="0034503B" w:rsidRDefault="00000000">
      <w:pPr>
        <w:numPr>
          <w:ilvl w:val="0"/>
          <w:numId w:val="10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xa trong điều kiện gió mạnh, </w:t>
      </w:r>
    </w:p>
    <w:p w14:paraId="1E8646A9" w14:textId="77777777" w:rsidR="00F63674" w:rsidRPr="0034503B" w:rsidRDefault="00000000" w:rsidP="0034503B">
      <w:pPr>
        <w:pStyle w:val="Heading2"/>
      </w:pPr>
      <w:bookmarkStart w:id="268" w:name="_Toc238472365"/>
      <w:r w:rsidRPr="0034503B">
        <w:lastRenderedPageBreak/>
        <w:t>6.3. Mất GNSS</w:t>
      </w:r>
      <w:bookmarkEnd w:id="268"/>
    </w:p>
    <w:p w14:paraId="20519252" w14:textId="77777777" w:rsidR="00F63674" w:rsidRPr="0034503B" w:rsidRDefault="00000000" w:rsidP="0034503B">
      <w:pPr>
        <w:pStyle w:val="Heading3"/>
      </w:pPr>
      <w:bookmarkStart w:id="269" w:name="_Toc238472366"/>
      <w:r w:rsidRPr="0034503B">
        <w:t>6.3.1. Kỹ năng xử lý khi UAV bị mất GNSS</w:t>
      </w:r>
      <w:bookmarkEnd w:id="269"/>
    </w:p>
    <w:p w14:paraId="7467195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duy trì kiểm soát thủ công</w:t>
      </w:r>
    </w:p>
    <w:p w14:paraId="3244BE2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mất GNSS:</w:t>
      </w:r>
    </w:p>
    <w:p w14:paraId="123F59E6"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36898D5" w14:textId="77777777" w:rsidR="00F63674" w:rsidRPr="0034503B" w:rsidRDefault="00000000">
      <w:pPr>
        <w:numPr>
          <w:ilvl w:val="0"/>
          <w:numId w:val="10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tập trung duy trì ổn định hướng bay. </w:t>
      </w:r>
    </w:p>
    <w:p w14:paraId="7EBBF9C5"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vẫn có thể bay được, </w:t>
      </w:r>
    </w:p>
    <w:p w14:paraId="0C69E4F8" w14:textId="77777777" w:rsidR="00F63674" w:rsidRPr="0034503B" w:rsidRDefault="00000000">
      <w:pPr>
        <w:numPr>
          <w:ilvl w:val="0"/>
          <w:numId w:val="10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nhưng sẽ không còn khả năng giữ vị trí tự động. </w:t>
      </w:r>
    </w:p>
    <w:p w14:paraId="5581AED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ATTI:</w:t>
      </w:r>
    </w:p>
    <w:p w14:paraId="6B1E845D" w14:textId="77777777" w:rsidR="00F63674" w:rsidRPr="0034503B" w:rsidRDefault="00000000">
      <w:pPr>
        <w:numPr>
          <w:ilvl w:val="0"/>
          <w:numId w:val="10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trôi theo quán tính và gió, </w:t>
      </w:r>
    </w:p>
    <w:p w14:paraId="0CC8DE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kỹ năng cần thực hiện:</w:t>
      </w:r>
    </w:p>
    <w:p w14:paraId="110A7C3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chỉnh nhẹ nhàng cần điều khiển, </w:t>
      </w:r>
    </w:p>
    <w:p w14:paraId="5A4C9B7B"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7F5926D"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chống trôi ngang, </w:t>
      </w:r>
    </w:p>
    <w:p w14:paraId="32FF4A26" w14:textId="77777777" w:rsidR="00F63674" w:rsidRPr="0034503B" w:rsidRDefault="00000000">
      <w:pPr>
        <w:numPr>
          <w:ilvl w:val="0"/>
          <w:numId w:val="10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quan sát hướng gió liên tục. </w:t>
      </w:r>
    </w:p>
    <w:p w14:paraId="06CC528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786936D"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30D2B801"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EE9DE6C" w14:textId="77777777" w:rsidR="00F63674" w:rsidRPr="0034503B" w:rsidRDefault="00000000">
      <w:pPr>
        <w:numPr>
          <w:ilvl w:val="0"/>
          <w:numId w:val="10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0D06A9D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 do che khuất vệ tinh:</w:t>
      </w:r>
    </w:p>
    <w:p w14:paraId="53AE06A0" w14:textId="77777777" w:rsidR="00F63674" w:rsidRPr="0034503B" w:rsidRDefault="00000000">
      <w:pPr>
        <w:numPr>
          <w:ilvl w:val="0"/>
          <w:numId w:val="10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di chuyển ra khu vực thoáng. </w:t>
      </w:r>
    </w:p>
    <w:p w14:paraId="5641157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Ví dụ:</w:t>
      </w:r>
    </w:p>
    <w:p w14:paraId="19E090C8"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thoát khỏi khe núi, </w:t>
      </w:r>
    </w:p>
    <w:p w14:paraId="571EFE61"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xa tòa nhà cao tầng, </w:t>
      </w:r>
    </w:p>
    <w:p w14:paraId="5B11B224" w14:textId="77777777" w:rsidR="00F63674" w:rsidRPr="0034503B" w:rsidRDefault="00000000">
      <w:pPr>
        <w:numPr>
          <w:ilvl w:val="0"/>
          <w:numId w:val="10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ra khỏi tán rừng dày. </w:t>
      </w:r>
    </w:p>
    <w:p w14:paraId="50EC064A" w14:textId="77777777" w:rsidR="00F63674" w:rsidRPr="0034503B" w:rsidRDefault="00000000">
      <w:pPr>
        <w:numPr>
          <w:ilvl w:val="0"/>
          <w:numId w:val="10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sẽ tự động lấy lại khả năng định vị ổn định. </w:t>
      </w:r>
    </w:p>
    <w:p w14:paraId="09BA1E5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trạng thái mất GNSS:</w:t>
      </w:r>
    </w:p>
    <w:p w14:paraId="442B1187" w14:textId="77777777" w:rsidR="00F63674" w:rsidRPr="0034503B" w:rsidRDefault="00000000">
      <w:pPr>
        <w:numPr>
          <w:ilvl w:val="0"/>
          <w:numId w:val="10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chức năng RTH có thể hoạt động không chính xác, </w:t>
      </w:r>
    </w:p>
    <w:p w14:paraId="434C2FA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Do đó:</w:t>
      </w:r>
    </w:p>
    <w:p w14:paraId="5CCDCC33" w14:textId="77777777" w:rsidR="00F63674" w:rsidRPr="0034503B" w:rsidRDefault="00000000">
      <w:pPr>
        <w:numPr>
          <w:ilvl w:val="0"/>
          <w:numId w:val="11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nên phụ thuộc hoàn toàn vào RTH, </w:t>
      </w:r>
    </w:p>
    <w:p w14:paraId="5E1F9D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Hạ cánh sớm nếu điều kiện không an toàn</w:t>
      </w:r>
    </w:p>
    <w:p w14:paraId="7DF8F3B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52AB978A"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tín hiệu GNSS không phục hồi, </w:t>
      </w:r>
    </w:p>
    <w:p w14:paraId="1BE168F8"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lớn, </w:t>
      </w:r>
    </w:p>
    <w:p w14:paraId="3184B1C9" w14:textId="77777777" w:rsidR="00F63674" w:rsidRPr="0034503B" w:rsidRDefault="00000000">
      <w:pPr>
        <w:numPr>
          <w:ilvl w:val="0"/>
          <w:numId w:val="11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vật cản, </w:t>
      </w:r>
    </w:p>
    <w:p w14:paraId="4AA52EA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3DFAC2AF"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lựa chọn khu vực phù hợp, </w:t>
      </w:r>
    </w:p>
    <w:p w14:paraId="580B9880" w14:textId="77777777" w:rsidR="00F63674" w:rsidRPr="0034503B" w:rsidRDefault="00000000">
      <w:pPr>
        <w:numPr>
          <w:ilvl w:val="0"/>
          <w:numId w:val="11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sớm. </w:t>
      </w:r>
    </w:p>
    <w:p w14:paraId="4FE65A0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nhiệm vụ trong trạng thái mất định vị kéo dài.</w:t>
      </w:r>
    </w:p>
    <w:p w14:paraId="53190EEB" w14:textId="77777777" w:rsidR="00F63674" w:rsidRPr="0034503B" w:rsidRDefault="00000000" w:rsidP="0034503B">
      <w:pPr>
        <w:pStyle w:val="Heading3"/>
      </w:pPr>
      <w:bookmarkStart w:id="270" w:name="_Toc238472367"/>
      <w:r w:rsidRPr="0034503B">
        <w:t>6.3.2. Kỹ năng điều khiển UAV trong chế độ ATTI</w:t>
      </w:r>
      <w:bookmarkEnd w:id="270"/>
    </w:p>
    <w:p w14:paraId="035E2CA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Mất GNSS thường khiến UAV chuyển sang chế độ ATTI (Attitude Mode).</w:t>
      </w:r>
    </w:p>
    <w:p w14:paraId="4EE4EAD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chế độ này:</w:t>
      </w:r>
    </w:p>
    <w:p w14:paraId="3F12664B" w14:textId="77777777" w:rsidR="00F63674" w:rsidRPr="0034503B" w:rsidRDefault="00000000">
      <w:pPr>
        <w:numPr>
          <w:ilvl w:val="0"/>
          <w:numId w:val="11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giữ vị trí bằng GPS. </w:t>
      </w:r>
    </w:p>
    <w:p w14:paraId="3FEB0E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w:t>
      </w:r>
    </w:p>
    <w:p w14:paraId="379675B9"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tập bay ATTI thường xuyên, </w:t>
      </w:r>
    </w:p>
    <w:p w14:paraId="222EFE2B" w14:textId="77777777" w:rsidR="00F63674" w:rsidRPr="0034503B" w:rsidRDefault="00000000">
      <w:pPr>
        <w:numPr>
          <w:ilvl w:val="0"/>
          <w:numId w:val="11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làm quen khả năng chống trôi, </w:t>
      </w:r>
    </w:p>
    <w:p w14:paraId="7FD987C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Đây là kỹ năng bắt buộc đối với:</w:t>
      </w:r>
    </w:p>
    <w:p w14:paraId="573B5E39"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phi công UAV công nghiệp, </w:t>
      </w:r>
    </w:p>
    <w:p w14:paraId="1B9A84B4" w14:textId="77777777" w:rsidR="00F63674" w:rsidRPr="0034503B" w:rsidRDefault="00000000">
      <w:pPr>
        <w:numPr>
          <w:ilvl w:val="0"/>
          <w:numId w:val="11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vận hành thực địa, </w:t>
      </w:r>
    </w:p>
    <w:p w14:paraId="11E1B89F" w14:textId="77777777" w:rsidR="00F63674" w:rsidRPr="0034503B" w:rsidRDefault="00000000" w:rsidP="0034503B">
      <w:pPr>
        <w:pStyle w:val="Heading3"/>
      </w:pPr>
      <w:bookmarkStart w:id="271" w:name="_Toc238472368"/>
      <w:r w:rsidRPr="0034503B">
        <w:t>6.3.3. Biện pháp phòng tránh mất GNSS</w:t>
      </w:r>
      <w:bookmarkEnd w:id="271"/>
    </w:p>
    <w:p w14:paraId="1B746D5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5C92E08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số lượng vệ tinh, </w:t>
      </w:r>
    </w:p>
    <w:p w14:paraId="09BC2037"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RTK, </w:t>
      </w:r>
    </w:p>
    <w:p w14:paraId="112CA5EA"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môi trường che khuất, </w:t>
      </w:r>
    </w:p>
    <w:p w14:paraId="78E5C3DE"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nguồn nhiễu điện từ, </w:t>
      </w:r>
    </w:p>
    <w:p w14:paraId="21980EE4" w14:textId="77777777" w:rsidR="00F63674" w:rsidRPr="0034503B" w:rsidRDefault="00000000">
      <w:pPr>
        <w:numPr>
          <w:ilvl w:val="0"/>
          <w:numId w:val="11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cập nhật firmware UAV. </w:t>
      </w:r>
    </w:p>
    <w:p w14:paraId="6180026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06E88DB3"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khu vực bay thông thoáng, </w:t>
      </w:r>
    </w:p>
    <w:p w14:paraId="2290B790"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tránh bay sát công trình lớn, </w:t>
      </w:r>
    </w:p>
    <w:p w14:paraId="24DED73F" w14:textId="77777777" w:rsidR="00F63674" w:rsidRPr="0034503B" w:rsidRDefault="00000000">
      <w:pPr>
        <w:numPr>
          <w:ilvl w:val="0"/>
          <w:numId w:val="11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trạng thái GNSS. </w:t>
      </w:r>
    </w:p>
    <w:p w14:paraId="13F44DC0"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Huấn luyện kỹ năng</w:t>
      </w:r>
    </w:p>
    <w:p w14:paraId="1E578BA1"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bay ATTI định kỳ, </w:t>
      </w:r>
    </w:p>
    <w:p w14:paraId="1F9460E7"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luyện giữ vị trí thủ công, </w:t>
      </w:r>
    </w:p>
    <w:p w14:paraId="1A56475A" w14:textId="77777777" w:rsidR="00F63674" w:rsidRPr="0034503B" w:rsidRDefault="00000000">
      <w:pPr>
        <w:numPr>
          <w:ilvl w:val="0"/>
          <w:numId w:val="11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luyện hạ cánh không GNSS.</w:t>
      </w:r>
    </w:p>
    <w:p w14:paraId="7AFBFB78" w14:textId="77777777" w:rsidR="00F63674" w:rsidRPr="0034503B" w:rsidRDefault="00000000" w:rsidP="0034503B">
      <w:pPr>
        <w:pStyle w:val="Heading2"/>
      </w:pPr>
      <w:bookmarkStart w:id="272" w:name="_Toc238472369"/>
      <w:r w:rsidRPr="0034503B">
        <w:lastRenderedPageBreak/>
        <w:t>6.4. Lệch hành trình</w:t>
      </w:r>
      <w:bookmarkEnd w:id="272"/>
    </w:p>
    <w:p w14:paraId="2FEB1824" w14:textId="77777777" w:rsidR="00F63674" w:rsidRPr="0034503B" w:rsidRDefault="00000000" w:rsidP="0034503B">
      <w:pPr>
        <w:pStyle w:val="Heading3"/>
      </w:pPr>
      <w:bookmarkStart w:id="273" w:name="_Toc238472370"/>
      <w:r w:rsidRPr="0034503B">
        <w:t>6.4.1. Kỹ năng xử lý khi UAV bay lệch hành trình</w:t>
      </w:r>
      <w:bookmarkEnd w:id="273"/>
    </w:p>
    <w:p w14:paraId="6909E62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đánh giá nguyên nhân</w:t>
      </w:r>
    </w:p>
    <w:p w14:paraId="3BCE8403"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phát hiện UAV lệch hướng:</w:t>
      </w:r>
    </w:p>
    <w:p w14:paraId="7CAB42E0"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513178C5" w14:textId="77777777" w:rsidR="00F63674" w:rsidRPr="0034503B" w:rsidRDefault="00000000">
      <w:pPr>
        <w:numPr>
          <w:ilvl w:val="0"/>
          <w:numId w:val="11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đánh giá nguyên nhân. </w:t>
      </w:r>
    </w:p>
    <w:p w14:paraId="71F2FEE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quan sát:</w:t>
      </w:r>
    </w:p>
    <w:p w14:paraId="12299586"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tình trạng gió, </w:t>
      </w:r>
    </w:p>
    <w:p w14:paraId="6059F2BF"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tín hiệu GNSS, </w:t>
      </w:r>
    </w:p>
    <w:p w14:paraId="75C264A5"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3D9C1749"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ổn định của UAV, </w:t>
      </w:r>
    </w:p>
    <w:p w14:paraId="2836236A" w14:textId="77777777" w:rsidR="00F63674" w:rsidRPr="0034503B" w:rsidRDefault="00000000">
      <w:pPr>
        <w:numPr>
          <w:ilvl w:val="0"/>
          <w:numId w:val="12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3FF94F7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 đang:</w:t>
      </w:r>
    </w:p>
    <w:p w14:paraId="5A6A0CF3"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waypoint, </w:t>
      </w:r>
    </w:p>
    <w:p w14:paraId="317FB120"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khảo sát tự động, </w:t>
      </w:r>
    </w:p>
    <w:p w14:paraId="0ABAF338" w14:textId="77777777" w:rsidR="00F63674" w:rsidRPr="0034503B" w:rsidRDefault="00000000">
      <w:pPr>
        <w:numPr>
          <w:ilvl w:val="0"/>
          <w:numId w:val="12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mapping, </w:t>
      </w:r>
    </w:p>
    <w:p w14:paraId="41114F9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nên:</w:t>
      </w:r>
    </w:p>
    <w:p w14:paraId="5027EA37"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tạm dừng mission, </w:t>
      </w:r>
    </w:p>
    <w:p w14:paraId="265111F4" w14:textId="77777777" w:rsidR="00F63674" w:rsidRPr="0034503B" w:rsidRDefault="00000000">
      <w:pPr>
        <w:numPr>
          <w:ilvl w:val="0"/>
          <w:numId w:val="12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nếu cần. </w:t>
      </w:r>
    </w:p>
    <w:p w14:paraId="0F2A8C8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Điều này giúp:</w:t>
      </w:r>
    </w:p>
    <w:p w14:paraId="6E5E6E3C" w14:textId="77777777" w:rsidR="00F63674" w:rsidRPr="0034503B" w:rsidRDefault="00000000">
      <w:pPr>
        <w:numPr>
          <w:ilvl w:val="0"/>
          <w:numId w:val="12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nguy cơ va chạm. </w:t>
      </w:r>
    </w:p>
    <w:p w14:paraId="37B7E769"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Chuyển sang điều khiển thủ công</w:t>
      </w:r>
    </w:p>
    <w:p w14:paraId="25358B7A" w14:textId="77777777" w:rsidR="00F63674" w:rsidRPr="0034503B" w:rsidRDefault="00000000">
      <w:pPr>
        <w:numPr>
          <w:ilvl w:val="0"/>
          <w:numId w:val="12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người điều khiển cần giành lại quyền kiểm soát thủ công. </w:t>
      </w:r>
    </w:p>
    <w:p w14:paraId="1234831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thao tác cần thực hiện:</w:t>
      </w:r>
    </w:p>
    <w:p w14:paraId="0396C76E"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độ cao ổn định, </w:t>
      </w:r>
    </w:p>
    <w:p w14:paraId="4A6D7CE9"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tốc độ bay, </w:t>
      </w:r>
    </w:p>
    <w:p w14:paraId="655DC817" w14:textId="77777777" w:rsidR="00F63674" w:rsidRPr="0034503B" w:rsidRDefault="00000000">
      <w:pPr>
        <w:numPr>
          <w:ilvl w:val="0"/>
          <w:numId w:val="12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ra xa vật cản, </w:t>
      </w:r>
    </w:p>
    <w:p w14:paraId="59D2053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w:t>
      </w:r>
    </w:p>
    <w:p w14:paraId="691E767A"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tăng tốc đột ngột, </w:t>
      </w:r>
    </w:p>
    <w:p w14:paraId="50B41750"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thao tác mạnh tay, </w:t>
      </w:r>
    </w:p>
    <w:p w14:paraId="27EF2E9B" w14:textId="77777777" w:rsidR="00F63674" w:rsidRPr="0034503B" w:rsidRDefault="00000000">
      <w:pPr>
        <w:numPr>
          <w:ilvl w:val="0"/>
          <w:numId w:val="12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đổi hướng liên tục. </w:t>
      </w:r>
    </w:p>
    <w:p w14:paraId="1DDBC248"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d. Đưa UAV đến khu vực an toàn</w:t>
      </w:r>
    </w:p>
    <w:p w14:paraId="12B9130F"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Nếu UAV đang:</w:t>
      </w:r>
    </w:p>
    <w:p w14:paraId="611CE430"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công trình, </w:t>
      </w:r>
    </w:p>
    <w:p w14:paraId="2C6AF90E"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đường dây điện, </w:t>
      </w:r>
    </w:p>
    <w:p w14:paraId="1EE14BFB"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cây cao, </w:t>
      </w:r>
    </w:p>
    <w:p w14:paraId="442C9102" w14:textId="77777777" w:rsidR="00F63674" w:rsidRPr="0034503B" w:rsidRDefault="00000000">
      <w:pPr>
        <w:numPr>
          <w:ilvl w:val="0"/>
          <w:numId w:val="12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gần khu dân cư, </w:t>
      </w:r>
    </w:p>
    <w:p w14:paraId="7CC3D5BC"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cần ưu tiên:</w:t>
      </w:r>
    </w:p>
    <w:p w14:paraId="7FEB8F98"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vùng trống, </w:t>
      </w:r>
    </w:p>
    <w:p w14:paraId="0AF0B5A1" w14:textId="77777777" w:rsidR="00F63674" w:rsidRPr="0034503B" w:rsidRDefault="00000000">
      <w:pPr>
        <w:numPr>
          <w:ilvl w:val="0"/>
          <w:numId w:val="12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giữ khoảng cách an toàn với vật cản, </w:t>
      </w:r>
    </w:p>
    <w:p w14:paraId="4F749B4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Theo dõi trạng thái GNSS và Compass</w:t>
      </w:r>
    </w:p>
    <w:p w14:paraId="47750E8A"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GNSS, </w:t>
      </w:r>
    </w:p>
    <w:p w14:paraId="70BB9C9F" w14:textId="77777777" w:rsidR="00F63674" w:rsidRPr="0034503B" w:rsidRDefault="00000000">
      <w:pPr>
        <w:numPr>
          <w:ilvl w:val="0"/>
          <w:numId w:val="12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nhiễu. </w:t>
      </w:r>
    </w:p>
    <w:p w14:paraId="68746D7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kiểm tra:</w:t>
      </w:r>
    </w:p>
    <w:p w14:paraId="5597F858"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số lượng vệ tinh, </w:t>
      </w:r>
    </w:p>
    <w:p w14:paraId="421F35D0"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trạng thái RTK, </w:t>
      </w:r>
    </w:p>
    <w:p w14:paraId="42605157"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cảnh báo compass, </w:t>
      </w:r>
    </w:p>
    <w:p w14:paraId="041D5C36" w14:textId="77777777" w:rsidR="00F63674" w:rsidRPr="0034503B" w:rsidRDefault="00000000">
      <w:pPr>
        <w:numPr>
          <w:ilvl w:val="0"/>
          <w:numId w:val="13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đầu UAV trên bản đồ. </w:t>
      </w:r>
    </w:p>
    <w:p w14:paraId="756742C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compass bất thường:</w:t>
      </w:r>
    </w:p>
    <w:p w14:paraId="1579D138"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thực hiện RTH ngay lập tức trong môi trường phức tạp, </w:t>
      </w:r>
    </w:p>
    <w:p w14:paraId="7D5C0DCF" w14:textId="77777777" w:rsidR="00F63674" w:rsidRPr="0034503B" w:rsidRDefault="00000000">
      <w:pPr>
        <w:numPr>
          <w:ilvl w:val="0"/>
          <w:numId w:val="13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ưu tiên điều khiển thủ công. </w:t>
      </w:r>
    </w:p>
    <w:p w14:paraId="4F8AAE71"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UAV:</w:t>
      </w:r>
    </w:p>
    <w:p w14:paraId="165302C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tiếp tục bay không ổn định, </w:t>
      </w:r>
    </w:p>
    <w:p w14:paraId="099EBBC7"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phản hồi bất thường, </w:t>
      </w:r>
    </w:p>
    <w:p w14:paraId="29968435"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mất định hướng, </w:t>
      </w:r>
    </w:p>
    <w:p w14:paraId="0E5AA09A" w14:textId="77777777" w:rsidR="00F63674" w:rsidRPr="0034503B" w:rsidRDefault="00000000">
      <w:pPr>
        <w:numPr>
          <w:ilvl w:val="0"/>
          <w:numId w:val="13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liên tục lệch quỹ đạo, </w:t>
      </w:r>
    </w:p>
    <w:p w14:paraId="45CFE207"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cần:</w:t>
      </w:r>
    </w:p>
    <w:p w14:paraId="531EF538"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dừng nhiệm vụ, </w:t>
      </w:r>
    </w:p>
    <w:p w14:paraId="65B2348A"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khu vực phù hợp, </w:t>
      </w:r>
    </w:p>
    <w:p w14:paraId="0096921D" w14:textId="77777777" w:rsidR="00F63674" w:rsidRPr="0034503B" w:rsidRDefault="00000000">
      <w:pPr>
        <w:numPr>
          <w:ilvl w:val="0"/>
          <w:numId w:val="13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thực hiện hạ cánh an toàn. </w:t>
      </w:r>
    </w:p>
    <w:p w14:paraId="2B701F4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Không nên cố tiếp tục chuyến bay trong tình trạng hệ thống không ổn định.</w:t>
      </w:r>
    </w:p>
    <w:p w14:paraId="076DB2BB" w14:textId="77777777" w:rsidR="00F63674" w:rsidRPr="0034503B" w:rsidRDefault="00000000" w:rsidP="0034503B">
      <w:pPr>
        <w:pStyle w:val="Heading3"/>
      </w:pPr>
      <w:bookmarkStart w:id="274" w:name="_Toc238472371"/>
      <w:r w:rsidRPr="0034503B">
        <w:t>6.4.2. Biện pháp phòng tránh UAV bay lệch hành trình</w:t>
      </w:r>
      <w:bookmarkEnd w:id="274"/>
    </w:p>
    <w:p w14:paraId="166E622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23B916F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trạng thái GNSS, </w:t>
      </w:r>
    </w:p>
    <w:p w14:paraId="0EB24C1F"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Compass và IMU, </w:t>
      </w:r>
    </w:p>
    <w:p w14:paraId="691F094E"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hiệu chuẩn cảm biến khi cần, </w:t>
      </w:r>
    </w:p>
    <w:p w14:paraId="66B4D4D4"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gió và địa hình, </w:t>
      </w:r>
    </w:p>
    <w:p w14:paraId="4255C94B"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waypoint kỹ lưỡng, </w:t>
      </w:r>
    </w:p>
    <w:p w14:paraId="70181AE2" w14:textId="77777777" w:rsidR="00F63674" w:rsidRPr="0034503B" w:rsidRDefault="00000000">
      <w:pPr>
        <w:numPr>
          <w:ilvl w:val="0"/>
          <w:numId w:val="13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hệ tọa độ mission. </w:t>
      </w:r>
    </w:p>
    <w:p w14:paraId="67CC4BB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23823A0C"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liên tục quỹ đạo bay, </w:t>
      </w:r>
    </w:p>
    <w:p w14:paraId="55F9B487"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phụ thuộc hoàn toàn vào tự động, </w:t>
      </w:r>
    </w:p>
    <w:p w14:paraId="678F7489" w14:textId="77777777" w:rsidR="00F63674" w:rsidRPr="0034503B" w:rsidRDefault="00000000">
      <w:pPr>
        <w:numPr>
          <w:ilvl w:val="0"/>
          <w:numId w:val="13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hạn chế bay trong gió mạnh. </w:t>
      </w:r>
    </w:p>
    <w:p w14:paraId="05768F47"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306352A9"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chuyến bay, </w:t>
      </w:r>
    </w:p>
    <w:p w14:paraId="6D66FC40"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phân tích nguyên nhân lệch hành trình, </w:t>
      </w:r>
    </w:p>
    <w:p w14:paraId="22E821CE"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sai số waypoint, </w:t>
      </w:r>
    </w:p>
    <w:p w14:paraId="3E65ADBC" w14:textId="77777777" w:rsidR="00F63674" w:rsidRPr="0034503B" w:rsidRDefault="00000000">
      <w:pPr>
        <w:numPr>
          <w:ilvl w:val="0"/>
          <w:numId w:val="13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hiệu chỉnh quy trình vận hành.</w:t>
      </w:r>
    </w:p>
    <w:p w14:paraId="5DC6CD3A" w14:textId="77777777" w:rsidR="00F63674" w:rsidRPr="0034503B" w:rsidRDefault="00000000" w:rsidP="0034503B">
      <w:pPr>
        <w:pStyle w:val="Heading2"/>
      </w:pPr>
      <w:bookmarkStart w:id="275" w:name="_Toc238472372"/>
      <w:r w:rsidRPr="0034503B">
        <w:t>6.5. Xử lý RTH</w:t>
      </w:r>
      <w:bookmarkEnd w:id="275"/>
    </w:p>
    <w:p w14:paraId="2EBC124C" w14:textId="77777777" w:rsidR="00F63674" w:rsidRPr="0034503B" w:rsidRDefault="00000000" w:rsidP="0034503B">
      <w:pPr>
        <w:pStyle w:val="Heading3"/>
      </w:pPr>
      <w:bookmarkStart w:id="276" w:name="_Toc238472373"/>
      <w:r w:rsidRPr="0034503B">
        <w:t>6.5.1. Kỹ năng xử lý khi UAV kích hoạt RTH</w:t>
      </w:r>
      <w:bookmarkEnd w:id="276"/>
    </w:p>
    <w:p w14:paraId="0016BA7D"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Giữ bình tĩnh và theo dõi trạng thái UAV</w:t>
      </w:r>
    </w:p>
    <w:p w14:paraId="02FD0ED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bắt đầu RTH:</w:t>
      </w:r>
    </w:p>
    <w:p w14:paraId="412E7E15"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hoảng loạn, </w:t>
      </w:r>
    </w:p>
    <w:p w14:paraId="2FA7D36D" w14:textId="77777777" w:rsidR="00F63674" w:rsidRPr="0034503B" w:rsidRDefault="00000000">
      <w:pPr>
        <w:numPr>
          <w:ilvl w:val="0"/>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theo dõi: </w:t>
      </w:r>
    </w:p>
    <w:p w14:paraId="5466BE29"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w:t>
      </w:r>
    </w:p>
    <w:p w14:paraId="049A0244"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hướng bay, </w:t>
      </w:r>
    </w:p>
    <w:p w14:paraId="2355963D"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tốc độ, </w:t>
      </w:r>
    </w:p>
    <w:p w14:paraId="25716A18" w14:textId="77777777" w:rsidR="00F63674" w:rsidRPr="0034503B" w:rsidRDefault="00000000">
      <w:pPr>
        <w:numPr>
          <w:ilvl w:val="1"/>
          <w:numId w:val="13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tới vật cản. </w:t>
      </w:r>
    </w:p>
    <w:p w14:paraId="0AFFDC96"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 nhanh chóng đánh giá:</w:t>
      </w:r>
    </w:p>
    <w:p w14:paraId="14BE0D02"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độ cao RTH có an toàn không, </w:t>
      </w:r>
    </w:p>
    <w:p w14:paraId="5A05C723" w14:textId="77777777" w:rsidR="00F63674" w:rsidRPr="0034503B" w:rsidRDefault="00000000">
      <w:pPr>
        <w:numPr>
          <w:ilvl w:val="0"/>
          <w:numId w:val="13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đường bay có vật cản không. </w:t>
      </w:r>
    </w:p>
    <w:p w14:paraId="2AB57982"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b. Kiểm tra độ cao RTH</w:t>
      </w:r>
    </w:p>
    <w:p w14:paraId="0F034A5E"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Độ cao RTH là yếu tố quan trọng nhất.</w:t>
      </w:r>
    </w:p>
    <w:p w14:paraId="0C48BF5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độ cao quá thấp:</w:t>
      </w:r>
    </w:p>
    <w:p w14:paraId="5DE0E8C8" w14:textId="77777777" w:rsidR="00F63674" w:rsidRPr="0034503B" w:rsidRDefault="00000000">
      <w:pPr>
        <w:numPr>
          <w:ilvl w:val="0"/>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nguy cơ va chạm: </w:t>
      </w:r>
    </w:p>
    <w:p w14:paraId="184F36BF"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cây cao, </w:t>
      </w:r>
    </w:p>
    <w:p w14:paraId="31F3FB0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nhà cao tầng, </w:t>
      </w:r>
    </w:p>
    <w:p w14:paraId="77F30E5E"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cột điện, </w:t>
      </w:r>
    </w:p>
    <w:p w14:paraId="427B1486"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dây điện, </w:t>
      </w:r>
    </w:p>
    <w:p w14:paraId="06CF3392" w14:textId="77777777" w:rsidR="00F63674" w:rsidRPr="0034503B" w:rsidRDefault="00000000">
      <w:pPr>
        <w:numPr>
          <w:ilvl w:val="1"/>
          <w:numId w:val="13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địa hình đồi núi. </w:t>
      </w:r>
    </w:p>
    <w:p w14:paraId="55FA282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8E432C4" w14:textId="77777777" w:rsidR="00F63674" w:rsidRPr="0034503B" w:rsidRDefault="00000000">
      <w:pPr>
        <w:numPr>
          <w:ilvl w:val="0"/>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đặc biệt chú ý khi bay tại: </w:t>
      </w:r>
    </w:p>
    <w:p w14:paraId="657C8309"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vùng núi, </w:t>
      </w:r>
    </w:p>
    <w:p w14:paraId="74BBD798"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hành lang điện, </w:t>
      </w:r>
    </w:p>
    <w:p w14:paraId="654ACE90" w14:textId="77777777" w:rsidR="00F63674" w:rsidRPr="0034503B" w:rsidRDefault="00000000">
      <w:pPr>
        <w:numPr>
          <w:ilvl w:val="1"/>
          <w:numId w:val="14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đô thị. </w:t>
      </w:r>
    </w:p>
    <w:p w14:paraId="01E35D55"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c. Sẵn sàng hủy RTH khi cần thiết</w:t>
      </w:r>
    </w:p>
    <w:p w14:paraId="0A80326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điều khiển cần sẵn sàng:</w:t>
      </w:r>
    </w:p>
    <w:p w14:paraId="7319D5C2"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w:t>
      </w:r>
    </w:p>
    <w:p w14:paraId="412A637C" w14:textId="77777777" w:rsidR="00F63674" w:rsidRPr="0034503B" w:rsidRDefault="00000000">
      <w:pPr>
        <w:numPr>
          <w:ilvl w:val="0"/>
          <w:numId w:val="14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12376BE2"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 trường hợp nên hủy RTH:</w:t>
      </w:r>
    </w:p>
    <w:p w14:paraId="73327CCA"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bay về hướng có vật cản, </w:t>
      </w:r>
    </w:p>
    <w:p w14:paraId="72EA3A5B"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không ổn định, </w:t>
      </w:r>
    </w:p>
    <w:p w14:paraId="1ECDA155"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51B2FF7D"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môi trường nhiều dây điện hoặc cần cẩu, </w:t>
      </w:r>
    </w:p>
    <w:p w14:paraId="5B002E6F" w14:textId="77777777" w:rsidR="00F63674" w:rsidRPr="0034503B" w:rsidRDefault="00000000">
      <w:pPr>
        <w:numPr>
          <w:ilvl w:val="0"/>
          <w:numId w:val="14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sai. </w:t>
      </w:r>
    </w:p>
    <w:p w14:paraId="310231D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UAV quay về:</w:t>
      </w:r>
    </w:p>
    <w:p w14:paraId="3C3FC773" w14:textId="77777777" w:rsidR="00F63674" w:rsidRPr="0034503B" w:rsidRDefault="00000000">
      <w:pPr>
        <w:numPr>
          <w:ilvl w:val="0"/>
          <w:numId w:val="14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cần liên tục theo dõi dung lượng pin còn lại. </w:t>
      </w:r>
    </w:p>
    <w:p w14:paraId="75D34A4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w:t>
      </w:r>
    </w:p>
    <w:p w14:paraId="45D5C59C"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mạnh, </w:t>
      </w:r>
    </w:p>
    <w:p w14:paraId="350ACB83"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khoảng cách quá xa, </w:t>
      </w:r>
    </w:p>
    <w:p w14:paraId="7A2E3242" w14:textId="77777777" w:rsidR="00F63674" w:rsidRPr="0034503B" w:rsidRDefault="00000000">
      <w:pPr>
        <w:numPr>
          <w:ilvl w:val="0"/>
          <w:numId w:val="14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tụt nhanh, </w:t>
      </w:r>
    </w:p>
    <w:p w14:paraId="594B0DBA"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thì UAV có thể:</w:t>
      </w:r>
    </w:p>
    <w:p w14:paraId="2F5A8D3C" w14:textId="77777777" w:rsidR="00F63674" w:rsidRPr="0034503B" w:rsidRDefault="00000000">
      <w:pPr>
        <w:numPr>
          <w:ilvl w:val="0"/>
          <w:numId w:val="14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buộc phải hạ cánh khẩn cấp giữa đường. </w:t>
      </w:r>
    </w:p>
    <w:p w14:paraId="3FE909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trường hợp này:</w:t>
      </w:r>
    </w:p>
    <w:p w14:paraId="6A1EFB2C"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e. Giữ tầm nhìn trực tiếp với UAV</w:t>
      </w:r>
    </w:p>
    <w:p w14:paraId="4196A83E" w14:textId="77777777" w:rsidR="00F63674" w:rsidRPr="0034503B" w:rsidRDefault="00000000">
      <w:pPr>
        <w:numPr>
          <w:ilvl w:val="0"/>
          <w:numId w:val="14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quan sát trực tiếp UAV, </w:t>
      </w:r>
    </w:p>
    <w:p w14:paraId="4BC12385"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Việc quan sát trực tiếp giúp:</w:t>
      </w:r>
    </w:p>
    <w:p w14:paraId="4B7C8CB8"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phát hiện vật cản, </w:t>
      </w:r>
    </w:p>
    <w:p w14:paraId="042F3BCD" w14:textId="77777777" w:rsidR="00F63674" w:rsidRPr="0034503B" w:rsidRDefault="00000000">
      <w:pPr>
        <w:numPr>
          <w:ilvl w:val="0"/>
          <w:numId w:val="14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đánh giá độ ổn định chuyến bay, </w:t>
      </w:r>
    </w:p>
    <w:p w14:paraId="2315C97E" w14:textId="77777777" w:rsidR="00F63674" w:rsidRPr="0034503B" w:rsidRDefault="00000000" w:rsidP="0034503B">
      <w:pPr>
        <w:pStyle w:val="Heading3"/>
      </w:pPr>
      <w:bookmarkStart w:id="277" w:name="_Toc238472374"/>
      <w:r w:rsidRPr="0034503B">
        <w:t>6.5.2. Xử lý khi RTH hoạt động bất thường</w:t>
      </w:r>
      <w:bookmarkEnd w:id="277"/>
    </w:p>
    <w:p w14:paraId="15DFAC16"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a. UAV bay sai hướng khi RTH</w:t>
      </w:r>
    </w:p>
    <w:p w14:paraId="40D97C2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Nguyên nhân có thể:</w:t>
      </w:r>
    </w:p>
    <w:p w14:paraId="727C5B19"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compass lỗi, </w:t>
      </w:r>
    </w:p>
    <w:p w14:paraId="27BFCF1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GNSS sai lệch, </w:t>
      </w:r>
    </w:p>
    <w:p w14:paraId="047936EC" w14:textId="77777777" w:rsidR="00F63674" w:rsidRPr="0034503B" w:rsidRDefault="00000000">
      <w:pPr>
        <w:numPr>
          <w:ilvl w:val="0"/>
          <w:numId w:val="148"/>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Home Point không chính xác. </w:t>
      </w:r>
    </w:p>
    <w:p w14:paraId="393CB5BB"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Cách xử lý:</w:t>
      </w:r>
    </w:p>
    <w:p w14:paraId="69149109"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hủy RTH ngay, </w:t>
      </w:r>
    </w:p>
    <w:p w14:paraId="550CF8C2"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điều khiển thủ công, </w:t>
      </w:r>
    </w:p>
    <w:p w14:paraId="6DB0194B" w14:textId="77777777" w:rsidR="00F63674" w:rsidRPr="0034503B" w:rsidRDefault="00000000">
      <w:pPr>
        <w:numPr>
          <w:ilvl w:val="0"/>
          <w:numId w:val="149"/>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đưa UAV tới khu vực an toàn. </w:t>
      </w:r>
    </w:p>
    <w:p w14:paraId="17C744E4"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Trong điều kiện:</w:t>
      </w:r>
    </w:p>
    <w:p w14:paraId="52AA8F0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gió ngược lớn, </w:t>
      </w:r>
    </w:p>
    <w:p w14:paraId="743D11B2" w14:textId="77777777" w:rsidR="00F63674" w:rsidRPr="0034503B" w:rsidRDefault="00000000">
      <w:pPr>
        <w:numPr>
          <w:ilvl w:val="0"/>
          <w:numId w:val="150"/>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pin yếu, </w:t>
      </w:r>
    </w:p>
    <w:p w14:paraId="65DCCEED"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UAV có thể:</w:t>
      </w:r>
    </w:p>
    <w:p w14:paraId="62FB3E46"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bay rất chậm, </w:t>
      </w:r>
    </w:p>
    <w:p w14:paraId="5B90FE03" w14:textId="77777777" w:rsidR="00F63674" w:rsidRPr="0034503B" w:rsidRDefault="00000000">
      <w:pPr>
        <w:numPr>
          <w:ilvl w:val="0"/>
          <w:numId w:val="151"/>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không tiến về Home Point. </w:t>
      </w:r>
    </w:p>
    <w:p w14:paraId="646D993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Khi đó cần:</w:t>
      </w:r>
    </w:p>
    <w:p w14:paraId="5B9BFB45"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giảm độ cao để tránh gió mạnh tầng cao, </w:t>
      </w:r>
    </w:p>
    <w:p w14:paraId="0A035E8F" w14:textId="77777777" w:rsidR="00F63674" w:rsidRPr="0034503B" w:rsidRDefault="00000000">
      <w:pPr>
        <w:numPr>
          <w:ilvl w:val="0"/>
          <w:numId w:val="152"/>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tìm điểm hạ cánh dự phòng nếu cần. </w:t>
      </w:r>
    </w:p>
    <w:p w14:paraId="3E4F5B48"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Nếu mất GNSS:</w:t>
      </w:r>
    </w:p>
    <w:p w14:paraId="056DB001"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UAV có thể dừng RTH, </w:t>
      </w:r>
    </w:p>
    <w:p w14:paraId="5C05B77B"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chuyển sang ATTI, </w:t>
      </w:r>
    </w:p>
    <w:p w14:paraId="625CCE76" w14:textId="77777777" w:rsidR="00F63674" w:rsidRPr="0034503B" w:rsidRDefault="00000000">
      <w:pPr>
        <w:numPr>
          <w:ilvl w:val="0"/>
          <w:numId w:val="153"/>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hoặc bay không chính xác. </w:t>
      </w:r>
    </w:p>
    <w:p w14:paraId="1D696A79" w14:textId="77777777" w:rsidR="00F63674" w:rsidRPr="0034503B" w:rsidRDefault="00000000" w:rsidP="0034503B">
      <w:p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Người vận hành cần:</w:t>
      </w:r>
    </w:p>
    <w:p w14:paraId="7026631E"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nhanh chóng giành lại quyền điều khiển, </w:t>
      </w:r>
    </w:p>
    <w:p w14:paraId="0BB57AD3" w14:textId="77777777" w:rsidR="00F63674" w:rsidRPr="0034503B" w:rsidRDefault="00000000">
      <w:pPr>
        <w:numPr>
          <w:ilvl w:val="0"/>
          <w:numId w:val="154"/>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điều khiển thủ công, </w:t>
      </w:r>
    </w:p>
    <w:p w14:paraId="4C35AD1E" w14:textId="77777777" w:rsidR="00F63674" w:rsidRPr="0034503B" w:rsidRDefault="00000000" w:rsidP="0034503B">
      <w:pPr>
        <w:pStyle w:val="Heading3"/>
      </w:pPr>
      <w:bookmarkStart w:id="278" w:name="_Toc238472375"/>
      <w:r w:rsidRPr="0034503B">
        <w:t>6.5.3. Biện pháp phòng tránh sự cố liên quan đến RTH</w:t>
      </w:r>
      <w:bookmarkEnd w:id="278"/>
    </w:p>
    <w:p w14:paraId="423F4824"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Trước chuyến bay</w:t>
      </w:r>
    </w:p>
    <w:p w14:paraId="10BF6AA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Home Point, </w:t>
      </w:r>
    </w:p>
    <w:p w14:paraId="1A6BD09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cài đặt độ cao RTH phù hợp, </w:t>
      </w:r>
    </w:p>
    <w:p w14:paraId="352D88EB"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khảo sát vật cản xung quanh, </w:t>
      </w:r>
    </w:p>
    <w:p w14:paraId="2EEA8054"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lastRenderedPageBreak/>
        <w:t xml:space="preserve">kiểm tra trạng thái GNSS và compass, </w:t>
      </w:r>
    </w:p>
    <w:p w14:paraId="7549F200" w14:textId="77777777" w:rsidR="00F63674" w:rsidRPr="0034503B" w:rsidRDefault="00000000">
      <w:pPr>
        <w:numPr>
          <w:ilvl w:val="0"/>
          <w:numId w:val="155"/>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đánh giá hướng gió. </w:t>
      </w:r>
    </w:p>
    <w:p w14:paraId="30D5E1E3"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Trong chuyến bay</w:t>
      </w:r>
    </w:p>
    <w:p w14:paraId="18478CEC"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duy trì khoảng cách bay hợp lý, </w:t>
      </w:r>
    </w:p>
    <w:p w14:paraId="0BF5E9D8" w14:textId="77777777" w:rsidR="00F63674" w:rsidRPr="0034503B" w:rsidRDefault="00000000">
      <w:pPr>
        <w:numPr>
          <w:ilvl w:val="0"/>
          <w:numId w:val="156"/>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chuẩn bị phương án điều khiển thủ công. </w:t>
      </w:r>
    </w:p>
    <w:p w14:paraId="7418A81B" w14:textId="77777777" w:rsidR="00F63674" w:rsidRPr="0034503B" w:rsidRDefault="00000000" w:rsidP="0034503B">
      <w:pPr>
        <w:spacing w:before="120" w:after="120" w:line="312" w:lineRule="auto"/>
        <w:jc w:val="both"/>
        <w:rPr>
          <w:rFonts w:ascii="Times New Roman" w:eastAsia="Aptos" w:hAnsi="Times New Roman" w:cs="Times New Roman"/>
          <w:b/>
          <w:bCs/>
        </w:rPr>
      </w:pPr>
      <w:r w:rsidRPr="0034503B">
        <w:rPr>
          <w:rFonts w:ascii="Times New Roman" w:eastAsia="Aptos" w:hAnsi="Times New Roman" w:cs="Times New Roman"/>
          <w:b/>
          <w:bCs/>
        </w:rPr>
        <w:t>Sau chuyến bay</w:t>
      </w:r>
    </w:p>
    <w:p w14:paraId="70F60D31"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 xml:space="preserve">kiểm tra log RTH, </w:t>
      </w:r>
    </w:p>
    <w:p w14:paraId="2A64F488" w14:textId="77777777" w:rsidR="00F63674" w:rsidRPr="0034503B" w:rsidRDefault="00000000">
      <w:pPr>
        <w:numPr>
          <w:ilvl w:val="0"/>
          <w:numId w:val="157"/>
        </w:numPr>
        <w:spacing w:before="120" w:after="120" w:line="312" w:lineRule="auto"/>
        <w:jc w:val="both"/>
        <w:rPr>
          <w:rFonts w:ascii="Times New Roman" w:eastAsia="Aptos" w:hAnsi="Times New Roman" w:cs="Times New Roman"/>
        </w:rPr>
      </w:pPr>
      <w:r w:rsidRPr="0034503B">
        <w:rPr>
          <w:rFonts w:ascii="Times New Roman" w:eastAsia="Aptos" w:hAnsi="Times New Roman" w:cs="Times New Roman"/>
        </w:rPr>
        <w:t>phân tích các cảnh báo hệ thống.</w:t>
      </w:r>
    </w:p>
    <w:p w14:paraId="7E05D640" w14:textId="77777777" w:rsidR="00F63674" w:rsidRPr="0034503B" w:rsidRDefault="00F63674" w:rsidP="0034503B">
      <w:pPr>
        <w:spacing w:before="120" w:after="120" w:line="312" w:lineRule="auto"/>
        <w:rPr>
          <w:rFonts w:ascii="Times New Roman" w:hAnsi="Times New Roman" w:cs="Times New Roman"/>
        </w:rPr>
      </w:pPr>
    </w:p>
    <w:p w14:paraId="40F95514"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3841B59C" w14:textId="77777777" w:rsidR="00F63674" w:rsidRPr="0034503B" w:rsidRDefault="00000000" w:rsidP="0034503B">
      <w:pPr>
        <w:pStyle w:val="Heading1"/>
      </w:pPr>
      <w:bookmarkStart w:id="279" w:name="_Toc238472376"/>
      <w:r w:rsidRPr="0034503B">
        <w:lastRenderedPageBreak/>
        <w:t>CÂU HỎI ÔN TẬP VÀ ĐÁNH GIÁ HỌC PHẦN 2</w:t>
      </w:r>
      <w:bookmarkEnd w:id="279"/>
    </w:p>
    <w:p w14:paraId="4BE0F73D"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eastAsia="Times New Roman" w:hAnsi="Times New Roman" w:cs="Times New Roman"/>
          <w:b/>
        </w:rPr>
        <w:t>I. Câu hỏi trắc nghiệm</w:t>
      </w:r>
    </w:p>
    <w:p w14:paraId="1079C9A3" w14:textId="77777777" w:rsidR="00F63674" w:rsidRPr="0034503B" w:rsidRDefault="00000000" w:rsidP="0034503B">
      <w:pPr>
        <w:pStyle w:val="noidung"/>
        <w:rPr>
          <w:rFonts w:cs="Times New Roman"/>
        </w:rPr>
      </w:pPr>
      <w:r w:rsidRPr="0034503B">
        <w:rPr>
          <w:rFonts w:cs="Times New Roman"/>
          <w:b/>
        </w:rPr>
        <w:t xml:space="preserve">Câu 1: </w:t>
      </w:r>
      <w:r w:rsidRPr="0034503B">
        <w:rPr>
          <w:rFonts w:cs="Times New Roman"/>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p w14:paraId="2B3929F7" w14:textId="77777777" w:rsidR="00F63674" w:rsidRPr="0034503B" w:rsidRDefault="00000000" w:rsidP="0034503B">
      <w:pPr>
        <w:pStyle w:val="noidung"/>
        <w:rPr>
          <w:rFonts w:cs="Times New Roman"/>
        </w:rPr>
      </w:pPr>
      <w:r w:rsidRPr="0034503B">
        <w:rPr>
          <w:rFonts w:cs="Times New Roman"/>
          <w:b/>
        </w:rPr>
        <w:t xml:space="preserve">Câu 2: </w:t>
      </w:r>
      <w:r w:rsidRPr="0034503B">
        <w:rPr>
          <w:rFonts w:cs="Times New Roman"/>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p w14:paraId="4B0BA19A" w14:textId="77777777" w:rsidR="00F63674" w:rsidRPr="0034503B" w:rsidRDefault="00000000" w:rsidP="0034503B">
      <w:pPr>
        <w:pStyle w:val="noidung"/>
        <w:rPr>
          <w:rFonts w:cs="Times New Roman"/>
        </w:rPr>
      </w:pPr>
      <w:r w:rsidRPr="0034503B">
        <w:rPr>
          <w:rFonts w:cs="Times New Roman"/>
          <w:b/>
        </w:rPr>
        <w:t xml:space="preserve">Câu 3: </w:t>
      </w:r>
      <w:r w:rsidRPr="0034503B">
        <w:rPr>
          <w:rFonts w:cs="Times New Roman"/>
        </w:rPr>
        <w:t>Tình huống: 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p w14:paraId="1843659E" w14:textId="77777777" w:rsidR="00F63674" w:rsidRPr="0034503B" w:rsidRDefault="00000000" w:rsidP="0034503B">
      <w:pPr>
        <w:pStyle w:val="noidung"/>
        <w:rPr>
          <w:rFonts w:cs="Times New Roman"/>
        </w:rPr>
      </w:pPr>
      <w:r w:rsidRPr="0034503B">
        <w:rPr>
          <w:rFonts w:cs="Times New Roman"/>
          <w:b/>
        </w:rPr>
        <w:t xml:space="preserve">Câu 4: </w:t>
      </w:r>
      <w:r w:rsidRPr="0034503B">
        <w:rPr>
          <w:rFonts w:cs="Times New Roman"/>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p w14:paraId="6C9E1B9D" w14:textId="77777777" w:rsidR="00F63674" w:rsidRPr="0034503B" w:rsidRDefault="00000000" w:rsidP="0034503B">
      <w:pPr>
        <w:pStyle w:val="noidung"/>
        <w:rPr>
          <w:rFonts w:cs="Times New Roman"/>
        </w:rPr>
      </w:pPr>
      <w:r w:rsidRPr="0034503B">
        <w:rPr>
          <w:rFonts w:cs="Times New Roman"/>
          <w:b/>
        </w:rPr>
        <w:t xml:space="preserve">Câu 5: </w:t>
      </w:r>
      <w:r w:rsidRPr="0034503B">
        <w:rPr>
          <w:rFonts w:cs="Times New Roman"/>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p w14:paraId="08963F3D" w14:textId="77777777" w:rsidR="00F63674" w:rsidRPr="0034503B" w:rsidRDefault="00000000" w:rsidP="0034503B">
      <w:pPr>
        <w:pStyle w:val="noidung"/>
        <w:rPr>
          <w:rFonts w:cs="Times New Roman"/>
        </w:rPr>
      </w:pPr>
      <w:r w:rsidRPr="0034503B">
        <w:rPr>
          <w:rFonts w:cs="Times New Roman"/>
          <w:b/>
        </w:rPr>
        <w:t xml:space="preserve">Câu 6: </w:t>
      </w:r>
      <w:r w:rsidRPr="0034503B">
        <w:rPr>
          <w:rFonts w:cs="Times New Roman"/>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p w14:paraId="0704BB8A" w14:textId="77777777" w:rsidR="00F63674" w:rsidRPr="0034503B" w:rsidRDefault="00000000" w:rsidP="0034503B">
      <w:pPr>
        <w:pStyle w:val="noidung"/>
        <w:rPr>
          <w:rFonts w:cs="Times New Roman"/>
        </w:rPr>
      </w:pPr>
      <w:r w:rsidRPr="0034503B">
        <w:rPr>
          <w:rFonts w:cs="Times New Roman"/>
          <w:b/>
        </w:rPr>
        <w:t xml:space="preserve">Câu 7: </w:t>
      </w:r>
      <w:r w:rsidRPr="0034503B">
        <w:rPr>
          <w:rFonts w:cs="Times New Roman"/>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p w14:paraId="5B9B4F55" w14:textId="77777777" w:rsidR="00F63674" w:rsidRPr="0034503B" w:rsidRDefault="00000000" w:rsidP="0034503B">
      <w:pPr>
        <w:pStyle w:val="noidung"/>
        <w:rPr>
          <w:rFonts w:cs="Times New Roman"/>
        </w:rPr>
      </w:pPr>
      <w:r w:rsidRPr="0034503B">
        <w:rPr>
          <w:rFonts w:cs="Times New Roman"/>
          <w:b/>
        </w:rPr>
        <w:t xml:space="preserve">Câu 8: </w:t>
      </w:r>
      <w:r w:rsidRPr="0034503B">
        <w:rPr>
          <w:rFonts w:cs="Times New Roman"/>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p w14:paraId="703F648A" w14:textId="77777777" w:rsidR="00F63674" w:rsidRPr="0034503B" w:rsidRDefault="00000000" w:rsidP="0034503B">
      <w:pPr>
        <w:pStyle w:val="noidung"/>
        <w:rPr>
          <w:rFonts w:cs="Times New Roman"/>
        </w:rPr>
      </w:pPr>
      <w:r w:rsidRPr="0034503B">
        <w:rPr>
          <w:rFonts w:cs="Times New Roman"/>
          <w:b/>
        </w:rPr>
        <w:t xml:space="preserve">Câu 9: </w:t>
      </w:r>
      <w:r w:rsidRPr="0034503B">
        <w:rPr>
          <w:rFonts w:cs="Times New Roman"/>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p w14:paraId="4B00FB37" w14:textId="77777777" w:rsidR="00F63674" w:rsidRPr="0034503B" w:rsidRDefault="00000000" w:rsidP="0034503B">
      <w:pPr>
        <w:pStyle w:val="noidung"/>
        <w:rPr>
          <w:rFonts w:cs="Times New Roman"/>
        </w:rPr>
      </w:pPr>
      <w:r w:rsidRPr="0034503B">
        <w:rPr>
          <w:rFonts w:cs="Times New Roman"/>
          <w:b/>
        </w:rPr>
        <w:t xml:space="preserve">Câu 10: </w:t>
      </w:r>
      <w:r w:rsidRPr="0034503B">
        <w:rPr>
          <w:rFonts w:cs="Times New Roman"/>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p w14:paraId="7FB25B32" w14:textId="77777777" w:rsidR="00F63674" w:rsidRPr="0034503B" w:rsidRDefault="00000000" w:rsidP="0034503B">
      <w:pPr>
        <w:pStyle w:val="noidung"/>
        <w:rPr>
          <w:rFonts w:cs="Times New Roman"/>
        </w:rPr>
      </w:pPr>
      <w:r w:rsidRPr="0034503B">
        <w:rPr>
          <w:rFonts w:cs="Times New Roman"/>
          <w:b/>
        </w:rPr>
        <w:t xml:space="preserve">Câu 11: </w:t>
      </w:r>
      <w:r w:rsidRPr="0034503B">
        <w:rPr>
          <w:rFonts w:cs="Times New Roman"/>
        </w:rPr>
        <w:t>Tại sao khi thực hiện nhiệm vụ quét bản đồ địa hình (mapping), người điều khiển phải thiết lập quỹ đạo bay tự động theo dạng lưới (Grid pattern) thay vì tự lái bằng tay?</w:t>
      </w:r>
    </w:p>
    <w:p w14:paraId="786194C8"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thiết bị tự động né tránh các loài chim hoang dã.</w:t>
      </w:r>
    </w:p>
    <w:p w14:paraId="5295B42B"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máy bay thu thập chuỗi hình ảnh có tỷ lệ trùm lắp (overlap) đồng đều, phủ kín diện tích, giúp phần mềm ghép bản đồ chính xác.</w:t>
      </w:r>
    </w:p>
    <w:p w14:paraId="542DA4A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tiết kiệm pin tối đa bằng cách tắt bộ phân định vị GPS.</w:t>
      </w:r>
    </w:p>
    <w:p w14:paraId="76132629"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Để máy bay tự động hạ cánh ở bất kỳ đâu khi hết pin.</w:t>
      </w:r>
    </w:p>
    <w:p w14:paraId="57ABDE44" w14:textId="77777777" w:rsidR="00F63674" w:rsidRPr="0034503B" w:rsidRDefault="00000000" w:rsidP="0034503B">
      <w:pPr>
        <w:pStyle w:val="noidung"/>
        <w:rPr>
          <w:rFonts w:cs="Times New Roman"/>
        </w:rPr>
      </w:pPr>
      <w:r w:rsidRPr="0034503B">
        <w:rPr>
          <w:rFonts w:cs="Times New Roman"/>
          <w:b/>
        </w:rPr>
        <w:t xml:space="preserve">Câu 12: </w:t>
      </w:r>
      <w:r w:rsidRPr="0034503B">
        <w:rPr>
          <w:rFonts w:cs="Times New Roman"/>
        </w:rPr>
        <w:t>Trong lập kế hoạch bay khảo sát, thuật ngữ "Độ trùm lắp ảnh" (Overlap) thường được cài đặt ở mức cao (ví dụ: 80% dọc, 60% ngang) nhằm mục đích kỹ thuật gì?</w:t>
      </w:r>
    </w:p>
    <w:p w14:paraId="777ABBC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Đảm bảo mỗi điểm trên mặt đất xuất hiện trong nhiều ảnh khác nhau, cung cấp đủ dữ liệu cho phần mềm tái tạo bề mặt 3D và bản đồ 2D.</w:t>
      </w:r>
    </w:p>
    <w:p w14:paraId="3A82C2C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làm giảm dung lượng của các bức ảnh lưu trong thẻ nhớ.</w:t>
      </w:r>
    </w:p>
    <w:p w14:paraId="4576D49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camera tự động giảm độ sáng khi bay dưới trời nắng gắt.</w:t>
      </w:r>
    </w:p>
    <w:p w14:paraId="7AC744B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bay nhanh hơn khi gặp gió ngược.</w:t>
      </w:r>
    </w:p>
    <w:p w14:paraId="49A48E87" w14:textId="77777777" w:rsidR="00F63674" w:rsidRPr="0034503B" w:rsidRDefault="00000000" w:rsidP="0034503B">
      <w:pPr>
        <w:pStyle w:val="noidung"/>
        <w:rPr>
          <w:rFonts w:cs="Times New Roman"/>
        </w:rPr>
      </w:pPr>
      <w:r w:rsidRPr="0034503B">
        <w:rPr>
          <w:rFonts w:cs="Times New Roman"/>
          <w:b/>
        </w:rPr>
        <w:t xml:space="preserve">Câu 13: </w:t>
      </w:r>
      <w:r w:rsidRPr="0034503B">
        <w:rPr>
          <w:rFonts w:cs="Times New Roman"/>
        </w:rPr>
        <w:t>Khi bạn muốn thu thập dữ liệu để tạo ra một mô hình 3D chi tiết cho một tòa nhà cao tầng, loại quỹ đạo bay tự động và góc camera nào là tối ưu nhất?</w:t>
      </w:r>
    </w:p>
    <w:p w14:paraId="48FCAD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đường thẳng (Linear) với camera hướng thẳng đứng lên trời.</w:t>
      </w:r>
    </w:p>
    <w:p w14:paraId="20A1ACD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đơn (Single Grid) với camera luôn nhìn thẳng vuông góc xuống đất (90 độ).</w:t>
      </w:r>
    </w:p>
    <w:p w14:paraId="75714A29"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lưới kép đan chéo (Double Grid) kết hợp góc camera chụp nghiêng (Oblique).</w:t>
      </w:r>
    </w:p>
    <w:p w14:paraId="163709B9"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đứng yên một chỗ và xoay camera liên tục 360 độ.</w:t>
      </w:r>
    </w:p>
    <w:p w14:paraId="587CB760" w14:textId="77777777" w:rsidR="00F63674" w:rsidRPr="0034503B" w:rsidRDefault="00000000" w:rsidP="0034503B">
      <w:pPr>
        <w:pStyle w:val="noidung"/>
        <w:rPr>
          <w:rFonts w:cs="Times New Roman"/>
        </w:rPr>
      </w:pPr>
      <w:r w:rsidRPr="0034503B">
        <w:rPr>
          <w:rFonts w:cs="Times New Roman"/>
          <w:b/>
        </w:rPr>
        <w:t xml:space="preserve">Câu 14: </w:t>
      </w:r>
      <w:r w:rsidRPr="0034503B">
        <w:rPr>
          <w:rFonts w:cs="Times New Roman"/>
        </w:rPr>
        <w:t>Trong cài đặt thông số bay khảo sát, nếu bạn thiết lập độ cao bay (Flight Altitude) càng cao thì chất lượng và diện tích bức ảnh sẽ thay đổi như thế nào?</w:t>
      </w:r>
    </w:p>
    <w:p w14:paraId="4393CE6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Ảnh sẽ bị mất màu sắc và chuyển thành đen trắng.</w:t>
      </w:r>
    </w:p>
    <w:p w14:paraId="1862B1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Diện tích bao phủ mỗi ảnh lớn hơn giúp khảo sát nhanh, nhưng độ phân giải mặt đất (GSD) giảm khiến ảnh kém sắc nét.</w:t>
      </w:r>
    </w:p>
    <w:p w14:paraId="1D523B6E"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Độ phân giải chi tiết trên mặt đất sẽ tăng lên gấp đôi.</w:t>
      </w:r>
    </w:p>
    <w:p w14:paraId="76BEB79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Khả năng thu nhận sóng radio sẽ bị giảm mạnh.</w:t>
      </w:r>
    </w:p>
    <w:p w14:paraId="0D96D4E9" w14:textId="77777777" w:rsidR="00F63674" w:rsidRPr="0034503B" w:rsidRDefault="00000000" w:rsidP="0034503B">
      <w:pPr>
        <w:pStyle w:val="noidung"/>
        <w:rPr>
          <w:rFonts w:cs="Times New Roman"/>
        </w:rPr>
      </w:pPr>
      <w:r w:rsidRPr="0034503B">
        <w:rPr>
          <w:rFonts w:cs="Times New Roman"/>
          <w:b/>
        </w:rPr>
        <w:t xml:space="preserve">Câu 15: </w:t>
      </w:r>
      <w:r w:rsidRPr="0034503B">
        <w:rPr>
          <w:rFonts w:cs="Times New Roman"/>
        </w:rPr>
        <w:t>Khi cần thu thập dữ liệu bản đồ cho một đoạn đường cao tốc, đường ray tàu hỏa hoặc sông ngòi, lựa chọn quỹ đạo bay tự động nào sau đây là tiết kiệm thời gian và pin nhất?</w:t>
      </w:r>
    </w:p>
    <w:p w14:paraId="6E729E39"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Quỹ đạo bay hình zích zắc ngẫu nhiên.</w:t>
      </w:r>
    </w:p>
    <w:p w14:paraId="3E2CD7A9"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Quỹ đạo bay lưới vuông bao trùm một hình chữ nhật lớn.</w:t>
      </w:r>
    </w:p>
    <w:p w14:paraId="595A380C"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Quỹ đạo bay tuyến tính (Corridor/Linear Flight) bám sát dọc theo tuyến đường.</w:t>
      </w:r>
    </w:p>
    <w:p w14:paraId="7525136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Quỹ đạo bay vòng tròn tính (Orbit) xung quanh một điểm.</w:t>
      </w:r>
    </w:p>
    <w:p w14:paraId="2A66379A" w14:textId="77777777" w:rsidR="00F63674" w:rsidRPr="0034503B" w:rsidRDefault="00000000" w:rsidP="0034503B">
      <w:pPr>
        <w:pStyle w:val="noidung"/>
        <w:rPr>
          <w:rFonts w:cs="Times New Roman"/>
        </w:rPr>
      </w:pPr>
      <w:r w:rsidRPr="0034503B">
        <w:rPr>
          <w:rFonts w:cs="Times New Roman"/>
          <w:b/>
        </w:rPr>
        <w:t xml:space="preserve">Câu 16: </w:t>
      </w:r>
      <w:r w:rsidRPr="0034503B">
        <w:rPr>
          <w:rFonts w:cs="Times New Roman"/>
        </w:rPr>
        <w:t>Yếu tố ánh sáng môi trường nào sau đây được coi là điều kiện tốt nhất để thực hiện chuyến bay chụp ảnh khảo sát (mapping) nhằm hạn chế lỗi ghép ảnh của phần mềm?</w:t>
      </w:r>
    </w:p>
    <w:p w14:paraId="2E6FD90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vào lúc bình minh khi mặt trời vừa mọc để tạo hiệu ứng nghệ thuật.</w:t>
      </w:r>
    </w:p>
    <w:p w14:paraId="13E693DA"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bCs/>
        </w:rPr>
        <w:t>Bay</w:t>
      </w:r>
      <w:r w:rsidRPr="0034503B">
        <w:rPr>
          <w:rFonts w:cs="Times New Roman"/>
        </w:rPr>
        <w:t xml:space="preserve"> vào ban đêm với duy nhất một đèn pin gắn trên máy bay.</w:t>
      </w:r>
    </w:p>
    <w:p w14:paraId="0FC2DAA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Bay lúc trời quang đStandard, ánh sáng đồng đều, mặt trời đứng bóng (giữa trưa) để giảm bóng đổ (shadows) trên mặt đất.</w:t>
      </w:r>
    </w:p>
    <w:p w14:paraId="414B04F2"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Bay trong điều kiện sương mù dày đặc để ánh sáng được khuếch tán.</w:t>
      </w:r>
    </w:p>
    <w:p w14:paraId="76098E4E" w14:textId="77777777" w:rsidR="00F63674" w:rsidRPr="0034503B" w:rsidRDefault="00000000" w:rsidP="0034503B">
      <w:pPr>
        <w:pStyle w:val="noidung"/>
        <w:rPr>
          <w:rFonts w:cs="Times New Roman"/>
        </w:rPr>
      </w:pPr>
      <w:r w:rsidRPr="0034503B">
        <w:rPr>
          <w:rFonts w:cs="Times New Roman"/>
          <w:b/>
        </w:rPr>
        <w:lastRenderedPageBreak/>
        <w:t xml:space="preserve">Câu 17: </w:t>
      </w:r>
      <w:r w:rsidRPr="0034503B">
        <w:rPr>
          <w:rFonts w:cs="Times New Roman"/>
        </w:rPr>
        <w:t>Khi thiết bị bay đang tự động di chuyển theo các điểm thu thập dữ liệu (waypoints), nguyên tắc an toàn bắt buộc đối với Người điều khiển (PIC) là gì?</w:t>
      </w:r>
    </w:p>
    <w:p w14:paraId="67A530BB"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Chỉ cần ngồi xem màn hình điện thoại, không cần nhìn máy bay vì hệ thống tránh va chạm tự lo mọi thứ.</w:t>
      </w:r>
    </w:p>
    <w:p w14:paraId="474B737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Duy trì tầm nhìn thẳng (VLOS) với máy bay, giám sát không phận xung quanh và sẵn sàng bấm tạm dừng (Pause) hoặc chiếm quyền điều khiển thủ công.</w:t>
      </w:r>
    </w:p>
    <w:p w14:paraId="3498730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Để bộ điều khiển trên bàn và làm việc khác vì máy bay đã có lập trình.</w:t>
      </w:r>
    </w:p>
    <w:p w14:paraId="5782414A"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Đi theo bên dưới máy bay để dùng lưới đỡ máy bay nếu nó rơi.</w:t>
      </w:r>
    </w:p>
    <w:p w14:paraId="3B0F9AFC" w14:textId="77777777" w:rsidR="00F63674" w:rsidRPr="0034503B" w:rsidRDefault="00000000" w:rsidP="0034503B">
      <w:pPr>
        <w:pStyle w:val="noidung"/>
        <w:rPr>
          <w:rFonts w:cs="Times New Roman"/>
        </w:rPr>
      </w:pPr>
      <w:r w:rsidRPr="0034503B">
        <w:rPr>
          <w:rFonts w:cs="Times New Roman"/>
          <w:b/>
        </w:rPr>
        <w:t xml:space="preserve">Câu 18: </w:t>
      </w:r>
      <w:r w:rsidRPr="0034503B">
        <w:rPr>
          <w:rFonts w:cs="Times New Roman"/>
        </w:rPr>
        <w:t>Đang thực hiện một lộ trình quét lưới (Grid) rất rộng thì ứng dụng báo pin yếu, người điều khiển nên xử lý tình huống này thế nào cho đúng nghiệp vụ khảo sát?</w:t>
      </w:r>
    </w:p>
    <w:p w14:paraId="60B98CF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Ép máy bay tiếp tục bay cho đến khi cạn kiệt pin để ráng chụp cho xong.</w:t>
      </w:r>
    </w:p>
    <w:p w14:paraId="49629EC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Cho máy bay quay về (Return-To-Home), thay pin đầy, sau đó dùng tính năng "Tiếp tục nhiệm vụ" (Resume mission) để bay lại điểm chụp dở dang.</w:t>
      </w:r>
    </w:p>
    <w:p w14:paraId="6771FC1A"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Hạ cánh khẩn cấp ngay tại vị trí pin yếu (ngoài cánh đồng) và bỏ dở luôn nhiệm vụ.</w:t>
      </w:r>
    </w:p>
    <w:p w14:paraId="1AE15A0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Xóa toàn bộ dữ liệu lộ trình cũ và thiết lập lại lộ trình mới từ đầu để bay lại.</w:t>
      </w:r>
    </w:p>
    <w:p w14:paraId="524847B7" w14:textId="77777777" w:rsidR="00F63674" w:rsidRPr="0034503B" w:rsidRDefault="00000000" w:rsidP="0034503B">
      <w:pPr>
        <w:pStyle w:val="noidung"/>
        <w:rPr>
          <w:rFonts w:cs="Times New Roman"/>
        </w:rPr>
      </w:pPr>
      <w:r w:rsidRPr="0034503B">
        <w:rPr>
          <w:rFonts w:cs="Times New Roman"/>
          <w:b/>
        </w:rPr>
        <w:t xml:space="preserve">Câu 19: </w:t>
      </w:r>
      <w:r w:rsidRPr="0034503B">
        <w:rPr>
          <w:rFonts w:cs="Times New Roman"/>
        </w:rPr>
        <w:t>Khi lập kế hoạch chuyến bay khảo sát, việc cài đặt Tốc độ bay (Flight Speed) phải được tính toán sao cho phù hợp với yếu tố nào của camera để đảm bảo dữ liệu hình ảnh dùng được?</w:t>
      </w:r>
    </w:p>
    <w:p w14:paraId="39F40AA7"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Phù hợp với tốc độ lưu thẻ nhớ để tránh việc thiết bị quá nhiệt.</w:t>
      </w:r>
    </w:p>
    <w:p w14:paraId="624973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Tốc độ bay đủ chậm để phù hợp với tốc độ màn trập (shutter speed), tránh ảnh bị nhòe do chuyển động (motion blur).</w:t>
      </w:r>
    </w:p>
    <w:p w14:paraId="36F2DFF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Tốc độ bay phải bằng với tốc độ quay của cánh quạt để triệt tiêu độ rung.</w:t>
      </w:r>
    </w:p>
    <w:p w14:paraId="1E87C028"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bay phải luôn đặt mức tối đa để tránh camera bị nóng dưới ánh nắng.</w:t>
      </w:r>
    </w:p>
    <w:p w14:paraId="58E390CD" w14:textId="77777777" w:rsidR="00F63674" w:rsidRPr="0034503B" w:rsidRDefault="00000000" w:rsidP="0034503B">
      <w:pPr>
        <w:pStyle w:val="noidung"/>
        <w:rPr>
          <w:rFonts w:cs="Times New Roman"/>
        </w:rPr>
      </w:pPr>
      <w:r w:rsidRPr="0034503B">
        <w:rPr>
          <w:rFonts w:cs="Times New Roman"/>
          <w:b/>
        </w:rPr>
        <w:t xml:space="preserve">Câu 20: </w:t>
      </w:r>
      <w:r w:rsidRPr="0034503B">
        <w:rPr>
          <w:rFonts w:cs="Times New Roman"/>
        </w:rPr>
        <w:t>Trong khảo sát địa hình bằng UAV, thuật ngữ "Điểm kiểm soát mặt đất" (Ground Control Points - GCPs) đề cập đến công cụ gì và có tác dụng gì?</w:t>
      </w:r>
    </w:p>
    <w:p w14:paraId="2D36F33F"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Tấm bạt đánh dấu tọa độ địa lý chính xác rải trên mặt đất trước khi bay, giúp hiệu chỉnh và tăng độ chính xác cho bản đồ 3D.</w:t>
      </w:r>
    </w:p>
    <w:p w14:paraId="301E8B82"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Là bãi đáp dự phòng tự động bằng điện tử dành cho máy bay khi gặp sự cố.</w:t>
      </w:r>
    </w:p>
    <w:p w14:paraId="1EDAC8FB"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Là trạm phát sóng wifi do phi công lắp đặt dưới đất để tăng tầm xa điều khiển.</w:t>
      </w:r>
    </w:p>
    <w:p w14:paraId="4A5CF4FD"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Là các điểm thiết lập trên phần mềm để UAV tự động rải hạt giống nông nghiệp.</w:t>
      </w:r>
    </w:p>
    <w:p w14:paraId="6B2F6367" w14:textId="77777777" w:rsidR="00F63674" w:rsidRPr="0034503B" w:rsidRDefault="00000000" w:rsidP="0034503B">
      <w:pPr>
        <w:pStyle w:val="noidung"/>
        <w:rPr>
          <w:rFonts w:cs="Times New Roman"/>
        </w:rPr>
      </w:pPr>
      <w:r w:rsidRPr="0034503B">
        <w:rPr>
          <w:rFonts w:cs="Times New Roman"/>
          <w:b/>
        </w:rPr>
        <w:t xml:space="preserve">Câu 21: </w:t>
      </w:r>
      <w:r w:rsidRPr="0034503B">
        <w:rPr>
          <w:rFonts w:cs="Times New Roman"/>
        </w:rPr>
        <w:t>Khi điều khiển UAV bay sát bề mặt một cây cầu thép lớn hoặc tháp viễn thông bằng kim loại để kiểm tra, thiết bị bay rất dễ gặp rủi ro gì về hệ thống cảm biến?</w:t>
      </w:r>
    </w:p>
    <w:p w14:paraId="140549ED"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Cảm biến nhiệt độ sẽ báo cháy giả do kim loại hấp thụ nhiệt.</w:t>
      </w:r>
    </w:p>
    <w:p w14:paraId="29F1C4F8"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La bàn điện tử (Compass) bị nhiễu từ trường nghiêm trọng, gây sai lệch hướng mũi và có thể làm máy bay trôi dạt mất kiểm soát.</w:t>
      </w:r>
    </w:p>
    <w:p w14:paraId="3B1E169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bCs/>
        </w:rPr>
        <w:t>Camera</w:t>
      </w:r>
      <w:r w:rsidRPr="0034503B">
        <w:rPr>
          <w:rFonts w:cs="Times New Roman"/>
        </w:rPr>
        <w:t xml:space="preserve"> quang học sẽ bị hỏng thấu kính do bức xạ ánh sáng từ kim loại.</w:t>
      </w:r>
    </w:p>
    <w:p w14:paraId="0C55770D"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Sóng GPS sẽ tự động ngắt kết nối để tiết kiệm pin cho phương tiện.</w:t>
      </w:r>
    </w:p>
    <w:p w14:paraId="45C4D92E" w14:textId="77777777" w:rsidR="00F63674" w:rsidRPr="0034503B" w:rsidRDefault="00000000" w:rsidP="0034503B">
      <w:pPr>
        <w:pStyle w:val="noidung"/>
        <w:rPr>
          <w:rFonts w:cs="Times New Roman"/>
        </w:rPr>
      </w:pPr>
      <w:r w:rsidRPr="0034503B">
        <w:rPr>
          <w:rFonts w:cs="Times New Roman"/>
          <w:b/>
        </w:rPr>
        <w:t xml:space="preserve">Câu 22: </w:t>
      </w:r>
      <w:r w:rsidRPr="0034503B">
        <w:rPr>
          <w:rFonts w:cs="Times New Roman"/>
        </w:rPr>
        <w:t>Bạn điều khiển flycam tiếp cận một tòa nhà cao tầng để chụp ảnh vết nứt ở mặt ngoài tường kính. Hiện tượng khí tượng cục bộ nào là mối nguy hiểm lớn nhất có thể hất văng máy bay vào tường?</w:t>
      </w:r>
    </w:p>
    <w:p w14:paraId="2BCCA10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Không khí loãng ở tầng cao làm giảm lực nâng của cánh quạt.</w:t>
      </w:r>
    </w:p>
    <w:p w14:paraId="644AC29D"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Mưa axit từ các đám mây tích tụ trên nóc tòa nhà.</w:t>
      </w:r>
    </w:p>
    <w:p w14:paraId="2318F3E7"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Gió quẩn (urban turbulence) sinh ra khi gió thổi đập vào vách tòa nhà lớn và bị dồn nén qua các khe hẹp.</w:t>
      </w:r>
    </w:p>
    <w:p w14:paraId="0F51A9DB"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Hiệu ứng nhà kính làm nhiệt độ xung quanh tòa nhà tăng cao gây cháy bo mạch.</w:t>
      </w:r>
    </w:p>
    <w:p w14:paraId="4AEDEE3B" w14:textId="77777777" w:rsidR="00F63674" w:rsidRPr="0034503B" w:rsidRDefault="00000000" w:rsidP="0034503B">
      <w:pPr>
        <w:pStyle w:val="noidung"/>
        <w:rPr>
          <w:rFonts w:cs="Times New Roman"/>
        </w:rPr>
      </w:pPr>
      <w:r w:rsidRPr="0034503B">
        <w:rPr>
          <w:rFonts w:cs="Times New Roman"/>
          <w:b/>
        </w:rPr>
        <w:t xml:space="preserve">Câu 23: </w:t>
      </w:r>
      <w:r w:rsidRPr="0034503B">
        <w:rPr>
          <w:rFonts w:cs="Times New Roman"/>
        </w:rPr>
        <w:t>Khi thực hiện nhiệm vụ VLOS nâng cao để bay vòng quanh kiểm tra một tháp ăng-ten, mối đe dọa vật lý nào xung quanh công trình này thường rất khó nhìn thấy bằng mắt thường hoặc qua màn hình camera?</w:t>
      </w:r>
    </w:p>
    <w:p w14:paraId="24D925B3"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Các dầm chim nhỏ làm tổ trên đỉnh tháp.</w:t>
      </w:r>
    </w:p>
    <w:p w14:paraId="39881CD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Dây cáp chằng (guy wires) nối chéo từ thân tháp xuống đất để giữ thăng bằng kết cấu.</w:t>
      </w:r>
    </w:p>
    <w:p w14:paraId="35C66122" w14:textId="77777777" w:rsidR="00F63674" w:rsidRPr="0034503B" w:rsidRDefault="00000000" w:rsidP="0034503B">
      <w:pPr>
        <w:pStyle w:val="noidung"/>
        <w:rPr>
          <w:rFonts w:cs="Times New Roman"/>
        </w:rPr>
      </w:pPr>
      <w:r w:rsidRPr="0034503B">
        <w:rPr>
          <w:rFonts w:cs="Times New Roman"/>
          <w:b/>
        </w:rPr>
        <w:t>C. C</w:t>
      </w:r>
      <w:r w:rsidRPr="0034503B">
        <w:rPr>
          <w:rFonts w:cs="Times New Roman"/>
        </w:rPr>
        <w:t>ác tia sét tính điện phóng ra liên tục từ đỉnh ăng-ten.</w:t>
      </w:r>
    </w:p>
    <w:p w14:paraId="16891BB6"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Sự phai màu của các lớp sơn chống gỉ dọc theo thân tháp.</w:t>
      </w:r>
    </w:p>
    <w:p w14:paraId="24F8DE19" w14:textId="77777777" w:rsidR="00F63674" w:rsidRPr="0034503B" w:rsidRDefault="00000000" w:rsidP="0034503B">
      <w:pPr>
        <w:pStyle w:val="noidung"/>
        <w:rPr>
          <w:rFonts w:cs="Times New Roman"/>
        </w:rPr>
      </w:pPr>
      <w:r w:rsidRPr="0034503B">
        <w:rPr>
          <w:rFonts w:cs="Times New Roman"/>
          <w:b/>
        </w:rPr>
        <w:t xml:space="preserve">Câu 24: </w:t>
      </w:r>
      <w:r w:rsidRPr="0034503B">
        <w:rPr>
          <w:rFonts w:cs="Times New Roman"/>
        </w:rPr>
        <w:t>Trong lúc bay sát các vách kính của một tòa nhà chọc trời, hệ thống định vị có thể báo sai lệch tọa độ hoặc khiến UAV bay giật cục. Nguyên nhân kỹ thuật chủ yếu của hiện tượng này là gì?</w:t>
      </w:r>
    </w:p>
    <w:p w14:paraId="7A6D3BC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Kính phản xạ sóng GPS, tạo "hiệu ứng đa đường truyền" (Multipath error) khiến thiết bị thu nhận tín hiệu vệ tinh bị sai lệch tọa độ.</w:t>
      </w:r>
    </w:p>
    <w:p w14:paraId="4B9AFAD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Do sóng wifi từ các căn hộ bên trong tòa nhà chủ động chặn tín hiệu vệ tinh của UAV.</w:t>
      </w:r>
    </w:p>
    <w:p w14:paraId="1395D0C4"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Do lượng nhiệt từ điều hòa của tòa nhà làm nóng chảy ăng-ten GPS.</w:t>
      </w:r>
    </w:p>
    <w:p w14:paraId="7576ADB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bCs/>
        </w:rPr>
        <w:t>D</w:t>
      </w:r>
      <w:r w:rsidRPr="0034503B">
        <w:rPr>
          <w:rFonts w:cs="Times New Roman"/>
        </w:rPr>
        <w:t>o máy bay tự động nhận diện bề mặt kính và chuyển sang chế độ bay trong nhà.</w:t>
      </w:r>
    </w:p>
    <w:p w14:paraId="64F24BDF" w14:textId="77777777" w:rsidR="00F63674" w:rsidRPr="0034503B" w:rsidRDefault="00000000" w:rsidP="0034503B">
      <w:pPr>
        <w:pStyle w:val="noidung"/>
        <w:rPr>
          <w:rFonts w:cs="Times New Roman"/>
        </w:rPr>
      </w:pPr>
      <w:r w:rsidRPr="0034503B">
        <w:rPr>
          <w:rFonts w:cs="Times New Roman"/>
          <w:b/>
        </w:rPr>
        <w:t xml:space="preserve">Câu 25: </w:t>
      </w:r>
      <w:r w:rsidRPr="0034503B">
        <w:rPr>
          <w:rFonts w:cs="Times New Roman"/>
        </w:rPr>
        <w:t>Nguyên tắc quản lý rủi ro về việc thiết lập "Khoảng cách đệm" (Standoff distance) khi điều khiển UAV bay dọc theo vách công trình xây dựng để ghi hình là gì?</w:t>
      </w:r>
    </w:p>
    <w:p w14:paraId="3E558B7E"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Bay ốp sát cách vách tường đúng 10 cm để camera nhìn rõ nhất từng chi tiết nứt vỡ.</w:t>
      </w:r>
    </w:p>
    <w:p w14:paraId="72D546AC"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Phải luôn bay cách xa công trình trên 200 mét để đảm bảo không vi phạm pháp luật dân sự.</w:t>
      </w:r>
    </w:p>
    <w:p w14:paraId="7B0535E2"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Duy trì khoảng cách 3-5 mét (hoặc hơn tùy gió) so với công trình để có đủ thời gian xử lý nếu gió giật hất máy bay vào tường.</w:t>
      </w:r>
    </w:p>
    <w:p w14:paraId="11F1139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Để máy bay trượt nhẹ một phần cánh quạt lên vách tường nhằm giữ khoảng cách cố định.</w:t>
      </w:r>
    </w:p>
    <w:p w14:paraId="688A5941" w14:textId="77777777" w:rsidR="00F63674" w:rsidRPr="0034503B" w:rsidRDefault="00000000" w:rsidP="0034503B">
      <w:pPr>
        <w:pStyle w:val="noidung"/>
        <w:rPr>
          <w:rFonts w:cs="Times New Roman"/>
        </w:rPr>
      </w:pPr>
      <w:r w:rsidRPr="0034503B">
        <w:rPr>
          <w:rFonts w:cs="Times New Roman"/>
          <w:b/>
        </w:rPr>
        <w:t xml:space="preserve">Câu 26: </w:t>
      </w:r>
      <w:r w:rsidRPr="0034503B">
        <w:rPr>
          <w:rFonts w:cs="Times New Roman"/>
        </w:rPr>
        <w:t>Để kiểm tra gầm của một cây cầu bê tông bắc ngang qua sông, phi công điều khiển UAV bay lọt hẳn xuống gầm cầu sát mặt nước. Mối đe dọa kỹ thuật nào dễ làm UAV bị mất ổn định độ cao nhất?</w:t>
      </w:r>
    </w:p>
    <w:p w14:paraId="1E8F100C"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Từ trường của Trái Đất bị méo mó khi bay ngang qua gầm cầu gây hỏng động cơ.</w:t>
      </w:r>
    </w:p>
    <w:p w14:paraId="71675261"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Ánh sáng mặt trời phản chiếu từ mặt nước sông làm đoản mạch pin LiPo.</w:t>
      </w:r>
    </w:p>
    <w:p w14:paraId="23D05205"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Sức hút của các phương tiện tàu thuyền chạy bên dưới kéo máy bay rớt xuống.</w:t>
      </w:r>
    </w:p>
    <w:p w14:paraId="09E74A2F" w14:textId="77777777" w:rsidR="00F63674" w:rsidRPr="0034503B" w:rsidRDefault="00000000" w:rsidP="0034503B">
      <w:pPr>
        <w:pStyle w:val="noidung"/>
        <w:rPr>
          <w:rFonts w:cs="Times New Roman"/>
        </w:rPr>
      </w:pPr>
      <w:r w:rsidRPr="0034503B">
        <w:rPr>
          <w:rFonts w:cs="Times New Roman"/>
          <w:b/>
        </w:rPr>
        <w:lastRenderedPageBreak/>
        <w:t xml:space="preserve">D. </w:t>
      </w:r>
      <w:r w:rsidRPr="0034503B">
        <w:rPr>
          <w:rFonts w:cs="Times New Roman"/>
        </w:rPr>
        <w:t>Mất tín hiệu GPS do dầm cầu che khuất, cảm biến định vị hình ảnh phía bụng (Vision sensor) sai lệch do mặt nước sông liên tục chuyển động.</w:t>
      </w:r>
    </w:p>
    <w:p w14:paraId="0915A1AD" w14:textId="77777777" w:rsidR="00F63674" w:rsidRPr="0034503B" w:rsidRDefault="00000000" w:rsidP="0034503B">
      <w:pPr>
        <w:pStyle w:val="noidung"/>
        <w:rPr>
          <w:rFonts w:cs="Times New Roman"/>
        </w:rPr>
      </w:pPr>
      <w:r w:rsidRPr="0034503B">
        <w:rPr>
          <w:rFonts w:cs="Times New Roman"/>
          <w:b/>
        </w:rPr>
        <w:t xml:space="preserve">Câu 27: </w:t>
      </w:r>
      <w:r w:rsidRPr="0034503B">
        <w:rPr>
          <w:rFonts w:cs="Times New Roman"/>
        </w:rPr>
        <w:t>Trong quá trình bay vòng quanh tiếp cận tháp phát sóng truyền hình, nếu màn hình điều khiển bất ngờ bị nhiễu sọc nặng hoặc mất hẳn tín hiệu video (FPV), nguyên nhân phổ biến nhất là gì?</w:t>
      </w:r>
    </w:p>
    <w:p w14:paraId="1DE830F5"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Bức xạ điện từ (RF) cường độ cao từ ăng-ten tháp lấn át và gây nhiễu dải sóng điều khiển/truyền hình ảnh của máy bay.</w:t>
      </w:r>
    </w:p>
    <w:p w14:paraId="6FAAE8F0"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Ống kính camera của máy bay bị đọng hơi sương do bay lên quá cao.</w:t>
      </w:r>
    </w:p>
    <w:p w14:paraId="0AB7396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Bộ nhớ của trạm điều khiển mặt đất đã đầy không thể nhận thêm luồng video.</w:t>
      </w:r>
    </w:p>
    <w:p w14:paraId="3221BB6C"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Tốc độ quay của cánh quạt đã vượt quá ngưỡng chống rung của hệ thống camera.</w:t>
      </w:r>
    </w:p>
    <w:p w14:paraId="531FEF02" w14:textId="77777777" w:rsidR="00F63674" w:rsidRPr="0034503B" w:rsidRDefault="00000000" w:rsidP="0034503B">
      <w:pPr>
        <w:pStyle w:val="noidung"/>
        <w:rPr>
          <w:rFonts w:cs="Times New Roman"/>
        </w:rPr>
      </w:pPr>
      <w:r w:rsidRPr="0034503B">
        <w:rPr>
          <w:rFonts w:cs="Times New Roman"/>
          <w:b/>
        </w:rPr>
        <w:t xml:space="preserve">Câu 28: </w:t>
      </w:r>
      <w:r w:rsidRPr="0034503B">
        <w:rPr>
          <w:rFonts w:cs="Times New Roman"/>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p w14:paraId="0B20F23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Giúp pin máy bay tự động được sạc lại nhờ tận dụng lực hút của Trái Đất.</w:t>
      </w:r>
    </w:p>
    <w:p w14:paraId="09F94E06"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Ngăn chặn việc bụi bẩn trên không trung rơi vào các động cơ máy bay.</w:t>
      </w:r>
    </w:p>
    <w:p w14:paraId="3C330370"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Giúp UAV luôn có phần không khí đệm phía dưới để bay êm ái hơn.</w:t>
      </w:r>
    </w:p>
    <w:p w14:paraId="0C17AF91"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Nếu gặp sự cố gió giật hoặc vật cản, phi công giảm ga hạ thấp độ cao thoát ra ngoài sẽ nhanh và an toàn hơn phải đẩy ga bay vọt lên.</w:t>
      </w:r>
    </w:p>
    <w:p w14:paraId="03B6F2EB" w14:textId="77777777" w:rsidR="00F63674" w:rsidRPr="0034503B" w:rsidRDefault="00000000" w:rsidP="0034503B">
      <w:pPr>
        <w:pStyle w:val="noidung"/>
        <w:rPr>
          <w:rFonts w:cs="Times New Roman"/>
        </w:rPr>
      </w:pPr>
      <w:r w:rsidRPr="0034503B">
        <w:rPr>
          <w:rFonts w:cs="Times New Roman"/>
          <w:b/>
        </w:rPr>
        <w:t xml:space="preserve">Câu 29: </w:t>
      </w:r>
      <w:r w:rsidRPr="0034503B">
        <w:rPr>
          <w:rFonts w:cs="Times New Roman"/>
        </w:rPr>
        <w:t>Khi thực hiện bay VLOS sát bề mặt công trình, tại sao việc phối hợp với một Người quan sát (VO) đứng cạnh Phi công lại mang tính chất sống còn?</w:t>
      </w:r>
    </w:p>
    <w:p w14:paraId="1C91DF6A"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Để VO có thể dùng gậy dài đẩy máy bay ra nếu máy bay lỡ bay sát vào tường.</w:t>
      </w:r>
    </w:p>
    <w:p w14:paraId="2334A845"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Để VO cầm hộ màn hình điện thoại cho Phi công có rảnh tay để hút thuốc.</w:t>
      </w:r>
    </w:p>
    <w:p w14:paraId="362832D6"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Phi công phải nhìn vào màn hình (FPV) soi chi tiết bề mặt, dễ bị "tunnel vision", cần VO giữ tầm nhìn rộng cảnh báo vật cản và thay đổi hướng gió.</w:t>
      </w:r>
    </w:p>
    <w:p w14:paraId="3F33186E"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Vì VO có trách nhiệm ghi âm lại toàn bộ những lỗi điều khiển của Phi công.</w:t>
      </w:r>
    </w:p>
    <w:p w14:paraId="263D01E3" w14:textId="77777777" w:rsidR="00F63674" w:rsidRPr="0034503B" w:rsidRDefault="00000000" w:rsidP="0034503B">
      <w:pPr>
        <w:pStyle w:val="noidung"/>
        <w:rPr>
          <w:rFonts w:cs="Times New Roman"/>
        </w:rPr>
      </w:pPr>
      <w:r w:rsidRPr="0034503B">
        <w:rPr>
          <w:rFonts w:cs="Times New Roman"/>
          <w:b/>
        </w:rPr>
        <w:t xml:space="preserve">Câu 30: </w:t>
      </w:r>
      <w:r w:rsidRPr="0034503B">
        <w:rPr>
          <w:rFonts w:cs="Times New Roman"/>
        </w:rPr>
        <w:t>Khi phải bay khảo sát dọc theo mặt phẳng của một bức tường lớn, chiến thuật định vị máy bay so với hướng gió nào sau đây là an toàn nhất để tránh tai nạn đâm va vật lý?</w:t>
      </w:r>
    </w:p>
    <w:p w14:paraId="0D7E37B6" w14:textId="77777777" w:rsidR="00F63674" w:rsidRPr="0034503B" w:rsidRDefault="00000000" w:rsidP="0034503B">
      <w:pPr>
        <w:pStyle w:val="noidung"/>
        <w:rPr>
          <w:rFonts w:cs="Times New Roman"/>
        </w:rPr>
      </w:pPr>
      <w:r w:rsidRPr="0034503B">
        <w:rPr>
          <w:rFonts w:cs="Times New Roman"/>
          <w:b/>
        </w:rPr>
        <w:t xml:space="preserve">A. </w:t>
      </w:r>
      <w:r w:rsidRPr="0034503B">
        <w:rPr>
          <w:rFonts w:cs="Times New Roman"/>
        </w:rPr>
        <w:t>Chọn góc tiếp cận sao cho gió tự nhiên thổi cùng hướng đẩy máy bay lao thẳng vào vách tường.</w:t>
      </w:r>
    </w:p>
    <w:p w14:paraId="3E2BF737" w14:textId="77777777" w:rsidR="00F63674" w:rsidRPr="0034503B" w:rsidRDefault="00000000" w:rsidP="0034503B">
      <w:pPr>
        <w:pStyle w:val="noidung"/>
        <w:rPr>
          <w:rFonts w:cs="Times New Roman"/>
        </w:rPr>
      </w:pPr>
      <w:r w:rsidRPr="0034503B">
        <w:rPr>
          <w:rFonts w:cs="Times New Roman"/>
          <w:b/>
        </w:rPr>
        <w:t xml:space="preserve">B. </w:t>
      </w:r>
      <w:r w:rsidRPr="0034503B">
        <w:rPr>
          <w:rFonts w:cs="Times New Roman"/>
        </w:rPr>
        <w:t>Cố gắng bay ép sát thân máy bay vào tường để lợi dụng lực cản của công trình tránh gió thổi.</w:t>
      </w:r>
    </w:p>
    <w:p w14:paraId="37B7D85D" w14:textId="77777777" w:rsidR="00F63674" w:rsidRPr="0034503B" w:rsidRDefault="00000000" w:rsidP="0034503B">
      <w:pPr>
        <w:pStyle w:val="noidung"/>
        <w:rPr>
          <w:rFonts w:cs="Times New Roman"/>
        </w:rPr>
      </w:pPr>
      <w:r w:rsidRPr="0034503B">
        <w:rPr>
          <w:rFonts w:cs="Times New Roman"/>
          <w:b/>
        </w:rPr>
        <w:t xml:space="preserve">C. </w:t>
      </w:r>
      <w:r w:rsidRPr="0034503B">
        <w:rPr>
          <w:rFonts w:cs="Times New Roman"/>
        </w:rPr>
        <w:t>Tắt hệ thống định vị GPS để gió tự nhiên đẩy máy bay tự do sát vào tường.</w:t>
      </w:r>
    </w:p>
    <w:p w14:paraId="22F44A65" w14:textId="77777777" w:rsidR="00F63674" w:rsidRPr="0034503B" w:rsidRDefault="00000000" w:rsidP="0034503B">
      <w:pPr>
        <w:pStyle w:val="noidung"/>
        <w:rPr>
          <w:rFonts w:cs="Times New Roman"/>
        </w:rPr>
      </w:pPr>
      <w:r w:rsidRPr="0034503B">
        <w:rPr>
          <w:rFonts w:cs="Times New Roman"/>
          <w:b/>
        </w:rPr>
        <w:t xml:space="preserve">D. </w:t>
      </w:r>
      <w:r w:rsidRPr="0034503B">
        <w:rPr>
          <w:rFonts w:cs="Times New Roman"/>
        </w:rPr>
        <w:t>Chọn góc tiếp cận sao cho gió tạt ngang thổi đẩy máy bay đạt ra xa vách tường thay vì ép dập vào vách.</w:t>
      </w:r>
    </w:p>
    <w:p w14:paraId="10D6B9AB" w14:textId="77777777" w:rsidR="00F63674"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70F82B72" w14:textId="77777777" w:rsidR="00F63674" w:rsidRPr="0034503B" w:rsidRDefault="00000000" w:rsidP="0034503B">
      <w:pPr>
        <w:pStyle w:val="noidung"/>
        <w:rPr>
          <w:rFonts w:cs="Times New Roman"/>
        </w:rPr>
      </w:pPr>
      <w:r w:rsidRPr="0034503B">
        <w:rPr>
          <w:rFonts w:cs="Times New Roman"/>
        </w:rPr>
        <w:lastRenderedPageBreak/>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7BA7B07E" w14:textId="77777777" w:rsidR="00F63674" w:rsidRPr="0034503B" w:rsidRDefault="00000000" w:rsidP="0034503B">
      <w:pPr>
        <w:pStyle w:val="noidung"/>
        <w:rPr>
          <w:rFonts w:cs="Times New Roman"/>
        </w:rPr>
      </w:pPr>
      <w:r w:rsidRPr="0034503B">
        <w:rPr>
          <w:rFonts w:cs="Times New Roman"/>
          <w:b/>
        </w:rPr>
        <w:t xml:space="preserve">• VLOS (Visual Line of Sight): </w:t>
      </w:r>
      <w:r w:rsidRPr="0034503B">
        <w:rPr>
          <w:rFonts w:cs="Times New Roman"/>
        </w:rPr>
        <w:t>Bay trong tầm nhìn trực quan bằng mắt thường. Khoảng cách bay tối đa phụ thuộc vào tầm nhìn của mắt phi công và kích thước UAV (thường giới hạn dưới 500m).</w:t>
      </w:r>
    </w:p>
    <w:p w14:paraId="6B2ACA2E" w14:textId="77777777" w:rsidR="00F63674" w:rsidRPr="0034503B" w:rsidRDefault="00000000" w:rsidP="0034503B">
      <w:pPr>
        <w:pStyle w:val="noidung"/>
        <w:rPr>
          <w:rFonts w:cs="Times New Roman"/>
        </w:rPr>
      </w:pPr>
      <w:r w:rsidRPr="0034503B">
        <w:rPr>
          <w:rFonts w:cs="Times New Roman"/>
          <w:b/>
        </w:rPr>
        <w:t xml:space="preserve">• BVLOS (Beyond Visual Line of Sight): </w:t>
      </w:r>
      <w:r w:rsidRPr="0034503B">
        <w:rPr>
          <w:rFonts w:cs="Times New Roman"/>
        </w:rPr>
        <w:t>Bay ngoài tầm nhìn trực quan của phi công. Hoạt động bay dựa hoàn toàn vào hệ thống điều khiển tự động và viễn trắc truyền về trạm đất GCS.</w:t>
      </w:r>
    </w:p>
    <w:p w14:paraId="639B4304" w14:textId="77777777" w:rsidR="00F63674" w:rsidRPr="0034503B" w:rsidRDefault="00000000" w:rsidP="0034503B">
      <w:pPr>
        <w:pStyle w:val="noidung"/>
        <w:rPr>
          <w:rFonts w:cs="Times New Roman"/>
        </w:rPr>
      </w:pPr>
      <w:r w:rsidRPr="0034503B">
        <w:rPr>
          <w:rFonts w:cs="Times New Roman"/>
          <w:b/>
        </w:rPr>
        <w:t xml:space="preserve">• RTH (Return to Home): </w:t>
      </w:r>
      <w:r w:rsidRPr="0034503B">
        <w:rPr>
          <w:rFonts w:cs="Times New Roman"/>
        </w:rPr>
        <w:t>Tính năng tự động điều khiển UAV quay trở về điểm cất cánh (Home Point) khi mất tín hiệu điều khiển (RC Lost Link) hoặc dung lượng pin giảm xuống dưới ngưỡng an toàn.</w:t>
      </w:r>
    </w:p>
    <w:p w14:paraId="5666D77A" w14:textId="77777777" w:rsidR="00F63674" w:rsidRPr="0034503B" w:rsidRDefault="00000000" w:rsidP="0034503B">
      <w:pPr>
        <w:pStyle w:val="noidung"/>
        <w:rPr>
          <w:rFonts w:cs="Times New Roman"/>
        </w:rPr>
      </w:pPr>
      <w:r w:rsidRPr="0034503B">
        <w:rPr>
          <w:rFonts w:cs="Times New Roman"/>
          <w:b/>
        </w:rPr>
        <w:t xml:space="preserve">• GCS (Ground Control Station): </w:t>
      </w:r>
      <w:r w:rsidRPr="0034503B">
        <w:rPr>
          <w:rFonts w:cs="Times New Roman"/>
        </w:rPr>
        <w:t>Trạm điều khiển mặt đất. Có thể là máy tính chuyên dụng, máy tính bảng hoặc ứng dụng di động dùng để lập trình và giám sát đường bay Waypoint tự động.</w:t>
      </w:r>
    </w:p>
    <w:p w14:paraId="42655A28" w14:textId="77777777" w:rsidR="00F63674" w:rsidRPr="0034503B" w:rsidRDefault="00000000" w:rsidP="0034503B">
      <w:pPr>
        <w:pStyle w:val="noidung"/>
        <w:rPr>
          <w:rFonts w:cs="Times New Roman"/>
        </w:rPr>
      </w:pPr>
      <w:r w:rsidRPr="0034503B">
        <w:rPr>
          <w:rFonts w:cs="Times New Roman"/>
          <w:b/>
        </w:rPr>
        <w:t xml:space="preserve">• DAA (Detect and Avoid): </w:t>
      </w:r>
      <w:r w:rsidRPr="0034503B">
        <w:rPr>
          <w:rFonts w:cs="Times New Roman"/>
        </w:rPr>
        <w:t>Hệ thống tự động phát hiện và tránh chướng ngại vật hoặc tàu bay khác trên không trung thông qua cảm biến radar/Lidar hoặc camera tầm nhìn máy tính.</w:t>
      </w:r>
    </w:p>
    <w:p w14:paraId="45408D84" w14:textId="77777777" w:rsidR="00F63674" w:rsidRPr="0034503B" w:rsidRDefault="00000000" w:rsidP="0034503B">
      <w:pPr>
        <w:pStyle w:val="noidung"/>
        <w:rPr>
          <w:rFonts w:cs="Times New Roman"/>
        </w:rPr>
      </w:pPr>
      <w:r w:rsidRPr="0034503B">
        <w:rPr>
          <w:rFonts w:cs="Times New Roman"/>
          <w:b/>
        </w:rPr>
        <w:t xml:space="preserve">• ADS-B (Automatic Dependent Surveillance–Broadcast): </w:t>
      </w:r>
      <w:r w:rsidRPr="0034503B">
        <w:rPr>
          <w:rFonts w:cs="Times New Roman"/>
        </w:rPr>
        <w:t>Hệ thống giám sát phát sóng tự động. Cho phép UAV tự động phát tọa độ, độ cao, vận tốc của mình cho các tàu bay xung quanh và trạm kiểm soát không lưu.</w:t>
      </w:r>
    </w:p>
    <w:p w14:paraId="5881EAC0" w14:textId="77777777" w:rsidR="00F63674" w:rsidRPr="0034503B" w:rsidRDefault="00000000" w:rsidP="0034503B">
      <w:pPr>
        <w:pStyle w:val="noidung"/>
        <w:rPr>
          <w:rFonts w:cs="Times New Roman"/>
        </w:rPr>
      </w:pPr>
      <w:r w:rsidRPr="0034503B">
        <w:rPr>
          <w:rFonts w:cs="Times New Roman"/>
          <w:b/>
        </w:rPr>
        <w:t xml:space="preserve">• PFD (Primary Flight Display): </w:t>
      </w:r>
      <w:r w:rsidRPr="0034503B">
        <w:rPr>
          <w:rFonts w:cs="Times New Roman"/>
        </w:rPr>
        <w:t>Màn hình hiển thị thông số bay chủ yếu trên giao diện điều khiển (bao gồm độ cao, vận tốc bay, hướng mũi máy bay, và góc nghiêng pitch/roll).</w:t>
      </w:r>
    </w:p>
    <w:p w14:paraId="0B17B3E0" w14:textId="77777777" w:rsidR="00F63674" w:rsidRPr="0034503B" w:rsidRDefault="00000000" w:rsidP="0034503B">
      <w:pPr>
        <w:pStyle w:val="noidung"/>
        <w:rPr>
          <w:rFonts w:cs="Times New Roman"/>
        </w:rPr>
      </w:pPr>
      <w:r w:rsidRPr="0034503B">
        <w:rPr>
          <w:rFonts w:cs="Times New Roman"/>
          <w:b/>
        </w:rPr>
        <w:t xml:space="preserve">• PIC (Pilot in Command): </w:t>
      </w:r>
      <w:r w:rsidRPr="0034503B">
        <w:rPr>
          <w:rFonts w:cs="Times New Roman"/>
        </w:rPr>
        <w:t>Phi công chỉ huy. Người chịu trách nhiệm chính về an toàn và toàn bộ quá trình vận hành chuyến bay.</w:t>
      </w:r>
    </w:p>
    <w:p w14:paraId="275C4FF9" w14:textId="77777777" w:rsidR="00F63674" w:rsidRPr="0034503B" w:rsidRDefault="00000000" w:rsidP="0034503B">
      <w:pPr>
        <w:pStyle w:val="noidung"/>
        <w:rPr>
          <w:rFonts w:cs="Times New Roman"/>
        </w:rPr>
      </w:pPr>
      <w:r w:rsidRPr="0034503B">
        <w:rPr>
          <w:rFonts w:cs="Times New Roman"/>
          <w:b/>
        </w:rPr>
        <w:t xml:space="preserve">• VO (Visual Observer): </w:t>
      </w:r>
      <w:r w:rsidRPr="0034503B">
        <w:rPr>
          <w:rFonts w:cs="Times New Roman"/>
        </w:rPr>
        <w:t>Quan sát viên trực quan. Thành viên tổ bay hỗ trợ PIC quan sát không gian xung quanh đường bay bằng mắt thường để cảnh báo sớm chướng ngại vật.</w:t>
      </w:r>
    </w:p>
    <w:p w14:paraId="1B74D4C2" w14:textId="77777777" w:rsidR="00F63674" w:rsidRPr="0034503B" w:rsidRDefault="00000000" w:rsidP="0034503B">
      <w:pPr>
        <w:pStyle w:val="noidung"/>
        <w:rPr>
          <w:rFonts w:cs="Times New Roman"/>
        </w:rPr>
      </w:pPr>
      <w:r w:rsidRPr="0034503B">
        <w:rPr>
          <w:rFonts w:cs="Times New Roman"/>
          <w:b/>
        </w:rPr>
        <w:t xml:space="preserve">• IMU (Inertial Measurement Unit): </w:t>
      </w:r>
      <w:r w:rsidRPr="0034503B">
        <w:rPr>
          <w:rFonts w:cs="Times New Roman"/>
        </w:rPr>
        <w:t>Bộ đo lường quán tính. Hệ thống cảm biến tích hợp (gia tốc kế, con quay hồi chuyển) giúp bộ điều khiển bay tự động giữ thăng bằng cho UAV.</w:t>
      </w:r>
    </w:p>
    <w:p w14:paraId="6C12CD06" w14:textId="77777777" w:rsidR="00F63674" w:rsidRPr="0034503B" w:rsidRDefault="00000000" w:rsidP="0034503B">
      <w:pPr>
        <w:pStyle w:val="noidung"/>
        <w:rPr>
          <w:rFonts w:cs="Times New Roman"/>
        </w:rPr>
      </w:pPr>
      <w:r w:rsidRPr="0034503B">
        <w:rPr>
          <w:rFonts w:cs="Times New Roman"/>
          <w:b/>
        </w:rPr>
        <w:t xml:space="preserve">• ESC (Electronic Speed Controller): </w:t>
      </w:r>
      <w:r w:rsidRPr="0034503B">
        <w:rPr>
          <w:rFonts w:cs="Times New Roman"/>
        </w:rPr>
        <w:t>Bộ điều tốc điện tử. Có nhiệm vụ nhận lệnh từ bộ điều khiển bay để thay đổi tốc độ quay của từng động cơ, giúp UAV đổi hướng hoặc thay đổi độ cao.</w:t>
      </w:r>
    </w:p>
    <w:p w14:paraId="50C81720" w14:textId="77777777" w:rsidR="0064189B" w:rsidRDefault="0034503B" w:rsidP="0064189B">
      <w:pPr>
        <w:pStyle w:val="Heading1"/>
        <w:spacing w:before="280"/>
      </w:pPr>
      <w:r>
        <w:br w:type="page"/>
      </w:r>
      <w:bookmarkStart w:id="280" w:name="_Toc238472377"/>
      <w:r w:rsidR="0064189B">
        <w:lastRenderedPageBreak/>
        <w:t>HỌC PHẦN THỰC HÀNH 1: KỸ NĂNG ĐIỀU KHIỂN BVLOS</w:t>
      </w:r>
      <w:bookmarkEnd w:id="280"/>
    </w:p>
    <w:p w14:paraId="272C0F14" w14:textId="77777777" w:rsidR="0064189B" w:rsidRDefault="0064189B" w:rsidP="0064189B">
      <w:pPr>
        <w:spacing w:before="120" w:after="240" w:line="312" w:lineRule="auto"/>
        <w:jc w:val="center"/>
      </w:pPr>
      <w:r>
        <w:rPr>
          <w:rFonts w:ascii="Times New Roman" w:hAnsi="Times New Roman"/>
          <w:i/>
          <w:sz w:val="21"/>
        </w:rPr>
        <w:t>Hạng B — BVLOS | Thực hành Học phần 1 | Thời lượng: 76 giờ | Tài liệu lưu hành nội bộ</w:t>
      </w:r>
    </w:p>
    <w:p w14:paraId="604B2DAF" w14:textId="77777777" w:rsidR="0064189B" w:rsidRDefault="0064189B" w:rsidP="0064189B">
      <w:pPr>
        <w:pStyle w:val="Heading2"/>
        <w:spacing w:before="200" w:after="80"/>
      </w:pPr>
      <w:bookmarkStart w:id="281" w:name="_Toc238472378"/>
      <w:r>
        <w:t>I. MỤC TIÊU HỌC PHẦN</w:t>
      </w:r>
      <w:bookmarkEnd w:id="281"/>
    </w:p>
    <w:p w14:paraId="3F246DFD" w14:textId="77777777" w:rsidR="0064189B" w:rsidRDefault="0064189B" w:rsidP="0064189B">
      <w:pPr>
        <w:pStyle w:val="noidung"/>
        <w:spacing w:before="80" w:after="80"/>
        <w:jc w:val="both"/>
      </w:pPr>
      <w:r>
        <w:t>Huấn luyện học viên khai thác UAV ngoài tầm nhìn trực quan (BVLOS), lập kế hoạch đường bay tự động trên phần mềm trạm mặt đất GCS, giám sát viễn trắc Telemetry và xử trí các tình huống khẩn cấp ngoài tầm mắt. Đồng thời huấn luyện bài thi bay đêm thực tế.</w:t>
      </w:r>
    </w:p>
    <w:p w14:paraId="739C4D76" w14:textId="77777777" w:rsidR="0064189B" w:rsidRDefault="0064189B" w:rsidP="0064189B">
      <w:pPr>
        <w:pStyle w:val="Heading2"/>
        <w:spacing w:before="200" w:after="80"/>
      </w:pPr>
      <w:bookmarkStart w:id="282" w:name="_Toc238472379"/>
      <w:r>
        <w:t>II. THIẾT BỊ SỬ DỤNG</w:t>
      </w:r>
      <w:bookmarkEnd w:id="282"/>
    </w:p>
    <w:p w14:paraId="4E549DCE" w14:textId="77777777" w:rsidR="0064189B" w:rsidRDefault="0064189B" w:rsidP="0064189B">
      <w:pPr>
        <w:pStyle w:val="list1"/>
        <w:spacing w:before="60" w:after="60"/>
      </w:pPr>
      <w:r>
        <w:t>UAV chuyên dụng hỗ trợ bay BVLOS (đa rotor hoặc eVTOL) trang bị hệ thống RTK định vị chính xác cao.</w:t>
      </w:r>
    </w:p>
    <w:p w14:paraId="1F36BE15" w14:textId="77777777" w:rsidR="0064189B" w:rsidRDefault="0064189B" w:rsidP="0064189B">
      <w:pPr>
        <w:pStyle w:val="list1"/>
        <w:spacing w:before="60" w:after="60"/>
      </w:pPr>
      <w:r>
        <w:t>Phần mềm trạm mặt đất GCS (QGroundControl, Mission Planner hoặc DJI Pilot).</w:t>
      </w:r>
    </w:p>
    <w:p w14:paraId="1226E1BB" w14:textId="77777777" w:rsidR="0064189B" w:rsidRDefault="0064189B" w:rsidP="0064189B">
      <w:pPr>
        <w:pStyle w:val="list1"/>
        <w:spacing w:before="60" w:after="60"/>
      </w:pPr>
      <w:r>
        <w:t>Đường truyền kết nối dữ liệu tầm xa (sóng vô tuyến số hoặc mạng 4G/5G LTE).</w:t>
      </w:r>
    </w:p>
    <w:p w14:paraId="78AE7BF3" w14:textId="77777777" w:rsidR="0064189B" w:rsidRDefault="0064189B" w:rsidP="0064189B">
      <w:pPr>
        <w:pStyle w:val="list1"/>
        <w:spacing w:before="60" w:after="60"/>
      </w:pPr>
      <w:r>
        <w:t>Thiết bị giám sát khí tượng cầm tay.</w:t>
      </w:r>
    </w:p>
    <w:p w14:paraId="58D6223F" w14:textId="77777777" w:rsidR="0064189B" w:rsidRDefault="0064189B" w:rsidP="0064189B">
      <w:pPr>
        <w:pStyle w:val="Heading2"/>
        <w:spacing w:before="200" w:after="80"/>
      </w:pPr>
      <w:bookmarkStart w:id="283" w:name="_Toc238472380"/>
      <w:r>
        <w:t>III. NỘI DUNG THỰC HÀNH CHI TIẾT</w:t>
      </w:r>
      <w:bookmarkEnd w:id="283"/>
    </w:p>
    <w:p w14:paraId="29ECA63A" w14:textId="77777777" w:rsidR="0064189B" w:rsidRDefault="0064189B" w:rsidP="0064189B">
      <w:pPr>
        <w:pStyle w:val="Heading3"/>
        <w:spacing w:before="160" w:after="80"/>
      </w:pPr>
      <w:bookmarkStart w:id="284" w:name="_Toc238472381"/>
      <w:r>
        <w:rPr>
          <w:sz w:val="24"/>
        </w:rPr>
        <w:t>Bài 1: Cấu hình phần mềm trạm điều khiển mặt đất GCS</w:t>
      </w:r>
      <w:bookmarkEnd w:id="284"/>
    </w:p>
    <w:p w14:paraId="76B1C2A7" w14:textId="77777777" w:rsidR="0064189B" w:rsidRDefault="0064189B" w:rsidP="0064189B">
      <w:pPr>
        <w:pStyle w:val="noidung"/>
        <w:spacing w:before="80" w:after="80"/>
        <w:jc w:val="both"/>
      </w:pPr>
      <w:r>
        <w:rPr>
          <w:b/>
        </w:rPr>
        <w:t xml:space="preserve">1. </w:t>
      </w:r>
      <w:r>
        <w:t>Hướng dẫn giao diện phần mềm GCS, kết nối UAV với máy tính/trạm đất.</w:t>
      </w:r>
    </w:p>
    <w:p w14:paraId="1C857ABB" w14:textId="77777777" w:rsidR="0064189B" w:rsidRDefault="0064189B" w:rsidP="0064189B">
      <w:pPr>
        <w:pStyle w:val="noidung"/>
        <w:spacing w:before="80" w:after="80"/>
        <w:jc w:val="both"/>
      </w:pPr>
      <w:r>
        <w:rPr>
          <w:b/>
        </w:rPr>
        <w:t xml:space="preserve">2. </w:t>
      </w:r>
      <w:r>
        <w:t>Cấu hình bản đồ ngoại tuyến (Offline maps) và thiết lập trạm định vị GPS RTK Base Station để tăng độ chính xác định vị cm.</w:t>
      </w:r>
    </w:p>
    <w:p w14:paraId="47C2075D" w14:textId="77777777" w:rsidR="0064189B" w:rsidRDefault="0064189B" w:rsidP="0064189B">
      <w:pPr>
        <w:pStyle w:val="Heading3"/>
        <w:spacing w:before="160" w:after="80"/>
      </w:pPr>
      <w:bookmarkStart w:id="285" w:name="_Toc238472382"/>
      <w:r>
        <w:rPr>
          <w:sz w:val="24"/>
        </w:rPr>
        <w:t>Bài 2: Thiết kế kế hoạch bay Waypoint tự động và Geo-fencing</w:t>
      </w:r>
      <w:bookmarkEnd w:id="285"/>
    </w:p>
    <w:p w14:paraId="79A153CC" w14:textId="77777777" w:rsidR="0064189B" w:rsidRDefault="0064189B" w:rsidP="0064189B">
      <w:pPr>
        <w:pStyle w:val="noidung"/>
        <w:spacing w:before="80" w:after="80"/>
        <w:jc w:val="both"/>
      </w:pPr>
      <w:r>
        <w:rPr>
          <w:b/>
        </w:rPr>
        <w:t xml:space="preserve">1. </w:t>
      </w:r>
      <w:r>
        <w:t>Thiết lập các điểm mốc (Waypoints) trên bản đồ, cài đặt tốc độ bay, độ cao bay và các điểm kích hoạt chụp ảnh/quét LiDAR.</w:t>
      </w:r>
    </w:p>
    <w:p w14:paraId="3D18B138" w14:textId="77777777" w:rsidR="0064189B" w:rsidRDefault="0064189B" w:rsidP="0064189B">
      <w:pPr>
        <w:pStyle w:val="noidung"/>
        <w:spacing w:before="80" w:after="80"/>
        <w:jc w:val="both"/>
      </w:pPr>
      <w:r>
        <w:rPr>
          <w:b/>
        </w:rPr>
        <w:t xml:space="preserve">2. Cấu hình an toàn bay: </w:t>
      </w:r>
      <w:r>
        <w:t>Thiết lập chiều cao RTH an toàn (RTH Altitude) tối ưu vượt qua các chướng ngại vật thực địa cao nhất tại khu vực.</w:t>
      </w:r>
    </w:p>
    <w:p w14:paraId="775391C6" w14:textId="77777777" w:rsidR="0064189B" w:rsidRDefault="0064189B" w:rsidP="0064189B">
      <w:pPr>
        <w:pStyle w:val="noidung"/>
        <w:spacing w:before="80" w:after="80"/>
        <w:jc w:val="both"/>
      </w:pPr>
      <w:r>
        <w:rPr>
          <w:b/>
        </w:rPr>
        <w:t xml:space="preserve">3. </w:t>
      </w:r>
      <w:r>
        <w:t>Cấu hình hàng rào địa lý ảo (Geo-fence) giới hạn khoảng cách bay tối đa cách tâm H để ngăn ngừa bay lạc xa.</w:t>
      </w:r>
    </w:p>
    <w:p w14:paraId="5C0C505D" w14:textId="77777777" w:rsidR="0064189B" w:rsidRDefault="0064189B" w:rsidP="0064189B">
      <w:pPr>
        <w:pStyle w:val="Heading3"/>
        <w:spacing w:before="160" w:after="80"/>
      </w:pPr>
      <w:bookmarkStart w:id="286" w:name="_Toc238472383"/>
      <w:r>
        <w:rPr>
          <w:sz w:val="24"/>
        </w:rPr>
        <w:t>Bài 3: Giám sát viễn trắc Telemetry và can thiệp lệnh Override</w:t>
      </w:r>
      <w:bookmarkEnd w:id="286"/>
    </w:p>
    <w:p w14:paraId="5F73EE4E" w14:textId="77777777" w:rsidR="0064189B" w:rsidRDefault="0064189B" w:rsidP="0064189B">
      <w:pPr>
        <w:pStyle w:val="noidung"/>
        <w:spacing w:before="80" w:after="80"/>
        <w:jc w:val="both"/>
      </w:pPr>
      <w:r>
        <w:rPr>
          <w:b/>
        </w:rPr>
        <w:t xml:space="preserve">1. </w:t>
      </w:r>
      <w:r>
        <w:t>Giám sát các chỉ số Telemetry trực quan trong suốt chuyến bay tự động: dòng tiêu thụ pin, nhiệt độ FC, cường độ sóng RC, số lượng vệ tinh GPS và tốc độ gió tầng cao.</w:t>
      </w:r>
    </w:p>
    <w:p w14:paraId="7D89FD19" w14:textId="77777777" w:rsidR="0064189B" w:rsidRDefault="0064189B" w:rsidP="0064189B">
      <w:pPr>
        <w:pStyle w:val="noidung"/>
        <w:spacing w:before="80" w:after="80"/>
        <w:jc w:val="both"/>
      </w:pPr>
      <w:r>
        <w:rPr>
          <w:b/>
        </w:rPr>
        <w:t xml:space="preserve">2. </w:t>
      </w:r>
      <w:r>
        <w:t>Thực hành chuyển đổi chế độ bay từ tự động sang thủ công (Override) để chủ động bẻ lái tránh máy bay trực thăng hoặc chim lớn xuất hiện đột xuất trên tuyến đường bay.</w:t>
      </w:r>
    </w:p>
    <w:p w14:paraId="31BFB553" w14:textId="77777777" w:rsidR="0064189B" w:rsidRDefault="0064189B" w:rsidP="0064189B">
      <w:pPr>
        <w:pStyle w:val="Heading3"/>
        <w:spacing w:before="160" w:after="80"/>
      </w:pPr>
      <w:bookmarkStart w:id="287" w:name="_Toc238472384"/>
      <w:r>
        <w:rPr>
          <w:sz w:val="24"/>
        </w:rPr>
        <w:t>Bài 4: Bài thi thực hành bay đêm BVLOS</w:t>
      </w:r>
      <w:bookmarkEnd w:id="287"/>
    </w:p>
    <w:p w14:paraId="229BF3C4" w14:textId="77777777" w:rsidR="0064189B" w:rsidRDefault="0064189B" w:rsidP="0064189B">
      <w:pPr>
        <w:pStyle w:val="noidung"/>
        <w:spacing w:before="80" w:after="80"/>
        <w:jc w:val="both"/>
      </w:pPr>
      <w:r>
        <w:rPr>
          <w:b/>
        </w:rPr>
        <w:t xml:space="preserve">1. </w:t>
      </w:r>
      <w:r>
        <w:t>Thực hiện quy trình chuẩn bị bay đêm: Kiểm tra hệ thống đèn cảnh báo va chạm Strobe và đèn định hướng Navigation lights hoạt động bình thường.</w:t>
      </w:r>
    </w:p>
    <w:p w14:paraId="53E36C09" w14:textId="77777777" w:rsidR="0064189B" w:rsidRDefault="0064189B" w:rsidP="0064189B">
      <w:pPr>
        <w:pStyle w:val="noidung"/>
        <w:spacing w:before="80" w:after="80"/>
        <w:jc w:val="both"/>
      </w:pPr>
      <w:r>
        <w:rPr>
          <w:b/>
        </w:rPr>
        <w:t xml:space="preserve">2. </w:t>
      </w:r>
      <w:r>
        <w:t>Thực hiện cất cánh UAV trong điều kiện thiếu sáng. Phi công định hướng UAV hoàn toàn thông qua giao diện hiển thị PFD (Primary Flight Display) và camera ban đêm trên màn hình GCS.</w:t>
      </w:r>
    </w:p>
    <w:p w14:paraId="56B47A32" w14:textId="77777777" w:rsidR="0064189B" w:rsidRDefault="0064189B" w:rsidP="0064189B">
      <w:pPr>
        <w:pStyle w:val="noidung"/>
        <w:spacing w:before="80" w:after="80"/>
        <w:jc w:val="both"/>
      </w:pPr>
      <w:r>
        <w:rPr>
          <w:b/>
        </w:rPr>
        <w:lastRenderedPageBreak/>
        <w:t xml:space="preserve">3. </w:t>
      </w:r>
      <w:r>
        <w:t>Duy trì chuyến bay đêm trong thời gian tối thiểu 180 giây ở độ cao an toàn, giám sát vùng bay chặt chẽ và thực hiện hạ cánh an toàn mượt mà.</w:t>
      </w:r>
    </w:p>
    <w:p w14:paraId="64C0C3B4" w14:textId="77777777" w:rsidR="0064189B" w:rsidRDefault="0064189B" w:rsidP="0064189B">
      <w:pPr>
        <w:pStyle w:val="Heading2"/>
        <w:spacing w:before="200" w:after="80"/>
      </w:pPr>
      <w:bookmarkStart w:id="288" w:name="_Toc238472385"/>
      <w:r>
        <w:t>IV. BAREME CHẤM THI THỰC HÀNH HẠNG B (Trích Bản Sát Hạch)</w:t>
      </w:r>
      <w:bookmarkEnd w:id="288"/>
    </w:p>
    <w:p w14:paraId="5220ADAD" w14:textId="77777777" w:rsidR="0064189B" w:rsidRDefault="0064189B" w:rsidP="0064189B">
      <w:pPr>
        <w:pStyle w:val="noidung"/>
        <w:spacing w:before="80" w:after="80"/>
        <w:jc w:val="both"/>
      </w:pPr>
      <w:r>
        <w:rPr>
          <w:b/>
        </w:rPr>
        <w:t xml:space="preserve">Điểm tối đa: </w:t>
      </w:r>
      <w:r>
        <w:t xml:space="preserve">100 điểm. </w:t>
      </w:r>
      <w:r>
        <w:rPr>
          <w:b/>
        </w:rPr>
        <w:t xml:space="preserve">Đạt yêu cầu: </w:t>
      </w:r>
      <w:r>
        <w:t>&gt;= 80 điểm.</w:t>
      </w:r>
    </w:p>
    <w:p w14:paraId="4AB3A528" w14:textId="77777777" w:rsidR="0064189B" w:rsidRDefault="0064189B" w:rsidP="0064189B">
      <w:pPr>
        <w:pStyle w:val="list1"/>
        <w:spacing w:before="60" w:after="60"/>
      </w:pPr>
      <w:r>
        <w:rPr>
          <w:b/>
        </w:rPr>
        <w:t xml:space="preserve">•  </w:t>
      </w:r>
      <w:r>
        <w:t>Trừ 5 điểm nếu không kích hoạt hoặc bật nhầm chế độ đèn Strobe/Navigation khi bay đêm.</w:t>
      </w:r>
    </w:p>
    <w:p w14:paraId="68D3CB2B" w14:textId="77777777" w:rsidR="0064189B" w:rsidRDefault="0064189B" w:rsidP="0064189B">
      <w:pPr>
        <w:pStyle w:val="list1"/>
        <w:spacing w:before="60" w:after="60"/>
      </w:pPr>
      <w:r>
        <w:rPr>
          <w:b/>
        </w:rPr>
        <w:t xml:space="preserve">•  </w:t>
      </w:r>
      <w:r>
        <w:t>Trừ 5 điểm nếu thiết lập độ cao RTH Altitude thấp hơn đỉnh chướng ngại vật trong vùng bay vẽ trên GCS.</w:t>
      </w:r>
    </w:p>
    <w:p w14:paraId="20261015" w14:textId="77777777" w:rsidR="0064189B" w:rsidRDefault="0064189B" w:rsidP="0064189B">
      <w:pPr>
        <w:pStyle w:val="list1"/>
        <w:spacing w:before="60" w:after="60"/>
      </w:pPr>
      <w:r>
        <w:rPr>
          <w:b/>
        </w:rPr>
        <w:t xml:space="preserve">•  ĐIỂM LIỆT: </w:t>
      </w:r>
      <w:r>
        <w:t>Tàu bay bay vượt quá hàng rào địa lý ảo Geo-fence đã thiết lập hoặc đâm va trên không.</w:t>
      </w:r>
    </w:p>
    <w:p w14:paraId="6F43B8D6" w14:textId="77777777" w:rsidR="0064189B" w:rsidRDefault="0064189B" w:rsidP="0064189B">
      <w:pPr>
        <w:spacing w:after="120" w:line="312" w:lineRule="auto"/>
      </w:pPr>
    </w:p>
    <w:p w14:paraId="1416E753" w14:textId="77777777" w:rsidR="0064189B" w:rsidRDefault="0064189B" w:rsidP="0064189B">
      <w:pPr>
        <w:rPr>
          <w:rFonts w:ascii="Times New Roman" w:eastAsiaTheme="majorEastAsia" w:hAnsi="Times New Roman" w:cs="Times New Roman"/>
          <w:b/>
          <w:bCs/>
          <w:sz w:val="28"/>
          <w:szCs w:val="28"/>
        </w:rPr>
      </w:pPr>
      <w:r>
        <w:br w:type="page"/>
      </w:r>
    </w:p>
    <w:p w14:paraId="4DB51F1D" w14:textId="77777777" w:rsidR="0064189B" w:rsidRDefault="0064189B" w:rsidP="0064189B">
      <w:pPr>
        <w:pStyle w:val="Heading1"/>
        <w:spacing w:before="280"/>
      </w:pPr>
      <w:bookmarkStart w:id="289" w:name="_Toc238472386"/>
      <w:r>
        <w:lastRenderedPageBreak/>
        <w:t>HỌC PHẦN THỰC HÀNH 2: CÔNG TÁC BẢO DƯỠNG UAV</w:t>
      </w:r>
      <w:bookmarkEnd w:id="289"/>
    </w:p>
    <w:p w14:paraId="38776BB6" w14:textId="77777777" w:rsidR="0064189B" w:rsidRDefault="0064189B" w:rsidP="0064189B">
      <w:pPr>
        <w:spacing w:before="120" w:after="240" w:line="312" w:lineRule="auto"/>
        <w:jc w:val="center"/>
      </w:pPr>
      <w:r>
        <w:rPr>
          <w:rFonts w:ascii="Times New Roman" w:hAnsi="Times New Roman"/>
          <w:i/>
          <w:sz w:val="21"/>
        </w:rPr>
        <w:t>Hạng B — BVLOS | Thực hành Học phần 2 | Thời lượng: 16 giờ | Tài liệu lưu hành nội bộ</w:t>
      </w:r>
    </w:p>
    <w:p w14:paraId="586BE63B" w14:textId="77777777" w:rsidR="0064189B" w:rsidRDefault="0064189B" w:rsidP="0064189B">
      <w:pPr>
        <w:pStyle w:val="Heading2"/>
        <w:spacing w:before="200" w:after="80"/>
      </w:pPr>
      <w:bookmarkStart w:id="290" w:name="_Toc238472387"/>
      <w:r>
        <w:t>I. MỤC TIÊU HỌC PHẦN</w:t>
      </w:r>
      <w:bookmarkEnd w:id="290"/>
    </w:p>
    <w:p w14:paraId="3E6C395B" w14:textId="77777777" w:rsidR="0064189B" w:rsidRDefault="0064189B" w:rsidP="0064189B">
      <w:pPr>
        <w:pStyle w:val="noidung"/>
        <w:spacing w:before="80" w:after="80"/>
        <w:jc w:val="both"/>
      </w:pPr>
      <w:r>
        <w:t>Trang bị cho học viên kỹ năng bảo trì, bảo dưỡng định kỳ phần cứng tàu bay, hiệu chuẩn các cảm biến trên thiết bị bay, quản lý và sử dụng nguồn năng lượng pin an toàn, đọc hiểu log bay để phát hiện lỗi kỹ thuật ẩn.</w:t>
      </w:r>
    </w:p>
    <w:p w14:paraId="58E11C51" w14:textId="77777777" w:rsidR="0064189B" w:rsidRDefault="0064189B" w:rsidP="0064189B">
      <w:pPr>
        <w:pStyle w:val="Heading2"/>
        <w:spacing w:before="200" w:after="80"/>
      </w:pPr>
      <w:bookmarkStart w:id="291" w:name="_Toc238472388"/>
      <w:r>
        <w:t>II. THIẾT BỊ &amp; CÔNG CỤ SỬ DỤNG</w:t>
      </w:r>
      <w:bookmarkEnd w:id="291"/>
    </w:p>
    <w:p w14:paraId="4F083B79" w14:textId="77777777" w:rsidR="0064189B" w:rsidRDefault="0064189B" w:rsidP="0064189B">
      <w:pPr>
        <w:pStyle w:val="list1"/>
        <w:spacing w:before="60" w:after="60"/>
      </w:pPr>
      <w:r>
        <w:t>UAV đa rotor Hạng B hoàn chỉnh.</w:t>
      </w:r>
    </w:p>
    <w:p w14:paraId="09DE67F4" w14:textId="77777777" w:rsidR="0064189B" w:rsidRDefault="0064189B" w:rsidP="0064189B">
      <w:pPr>
        <w:pStyle w:val="list1"/>
        <w:spacing w:before="60" w:after="60"/>
      </w:pPr>
      <w:r>
        <w:t>Bộ dụng cụ bảo trì chuyên dụng (tuốc nơ vít lực, cờ lê, dung dịch vệ sinh tiếp điểm điện tử).</w:t>
      </w:r>
    </w:p>
    <w:p w14:paraId="3446AAB2" w14:textId="77777777" w:rsidR="0064189B" w:rsidRDefault="0064189B" w:rsidP="0064189B">
      <w:pPr>
        <w:pStyle w:val="list1"/>
        <w:spacing w:before="60" w:after="60"/>
      </w:pPr>
      <w:r>
        <w:t>Máy đo nội trở pin LiPo và bộ sạc pin cân bằng chuyên dụng.</w:t>
      </w:r>
    </w:p>
    <w:p w14:paraId="160F4B34" w14:textId="77777777" w:rsidR="0064189B" w:rsidRDefault="0064189B" w:rsidP="0064189B">
      <w:pPr>
        <w:pStyle w:val="list1"/>
        <w:spacing w:before="60" w:after="60"/>
      </w:pPr>
      <w:r>
        <w:t>Túi chống cháy nổ chuyên dụng đựng pin.</w:t>
      </w:r>
    </w:p>
    <w:p w14:paraId="63C4C9E1" w14:textId="77777777" w:rsidR="0064189B" w:rsidRDefault="0064189B" w:rsidP="0064189B">
      <w:pPr>
        <w:pStyle w:val="list1"/>
        <w:spacing w:before="60" w:after="60"/>
      </w:pPr>
      <w:r>
        <w:t>Máy tính cài đặt phần mềm phân tích log bay (như APM Planner, Mission Planner, DJI Assistant).</w:t>
      </w:r>
    </w:p>
    <w:p w14:paraId="0F819B3A" w14:textId="77777777" w:rsidR="0064189B" w:rsidRDefault="0064189B" w:rsidP="0064189B">
      <w:pPr>
        <w:pStyle w:val="Heading2"/>
        <w:spacing w:before="200" w:after="80"/>
      </w:pPr>
      <w:bookmarkStart w:id="292" w:name="_Toc238472389"/>
      <w:r>
        <w:t>III. NỘI DUNG THỰC HÀNH CHI TIẾT</w:t>
      </w:r>
      <w:bookmarkEnd w:id="292"/>
    </w:p>
    <w:p w14:paraId="7A2CB56B" w14:textId="77777777" w:rsidR="0064189B" w:rsidRDefault="0064189B" w:rsidP="0064189B">
      <w:pPr>
        <w:pStyle w:val="Heading3"/>
        <w:spacing w:before="160" w:after="80"/>
      </w:pPr>
      <w:bookmarkStart w:id="293" w:name="_Toc238472390"/>
      <w:r>
        <w:rPr>
          <w:sz w:val="24"/>
        </w:rPr>
        <w:t>Bài 1: Quy trình kiểm tra kỹ thuật định kỳ phần cứng</w:t>
      </w:r>
      <w:bookmarkEnd w:id="293"/>
    </w:p>
    <w:p w14:paraId="2038B04D" w14:textId="77777777" w:rsidR="0064189B" w:rsidRDefault="0064189B" w:rsidP="0064189B">
      <w:pPr>
        <w:pStyle w:val="noidung"/>
        <w:spacing w:before="80" w:after="80"/>
        <w:jc w:val="both"/>
      </w:pPr>
      <w:r>
        <w:rPr>
          <w:b/>
        </w:rPr>
        <w:t xml:space="preserve">1. </w:t>
      </w:r>
      <w:r>
        <w:t>Thực hành kiểm tra mỏi vật liệu trên khung carbon, các vết rạn nứt cấu trúc do rung lắc.</w:t>
      </w:r>
    </w:p>
    <w:p w14:paraId="39D03923" w14:textId="77777777" w:rsidR="0064189B" w:rsidRDefault="0064189B" w:rsidP="0064189B">
      <w:pPr>
        <w:pStyle w:val="noidung"/>
        <w:spacing w:before="80" w:after="80"/>
        <w:jc w:val="both"/>
      </w:pPr>
      <w:r>
        <w:rPr>
          <w:b/>
        </w:rPr>
        <w:t xml:space="preserve">2. </w:t>
      </w:r>
      <w:r>
        <w:t>Kiểm tra độ mòn cơ học của ren cánh quạt và độ rơ lắc của trục động cơ không chổi than.</w:t>
      </w:r>
    </w:p>
    <w:p w14:paraId="042CD247" w14:textId="77777777" w:rsidR="0064189B" w:rsidRDefault="0064189B" w:rsidP="0064189B">
      <w:pPr>
        <w:pStyle w:val="noidung"/>
        <w:spacing w:before="80" w:after="80"/>
        <w:jc w:val="both"/>
      </w:pPr>
      <w:r>
        <w:rPr>
          <w:b/>
        </w:rPr>
        <w:t xml:space="preserve">3. </w:t>
      </w:r>
      <w:r>
        <w:t>Vệ sinh bụi bẩn, dị vật trong động cơ và tra dầu chuyên dụng cho vòng bi động cơ.</w:t>
      </w:r>
    </w:p>
    <w:p w14:paraId="468BAA1C" w14:textId="77777777" w:rsidR="0064189B" w:rsidRDefault="0064189B" w:rsidP="0064189B">
      <w:pPr>
        <w:pStyle w:val="Heading3"/>
        <w:spacing w:before="160" w:after="80"/>
      </w:pPr>
      <w:bookmarkStart w:id="294" w:name="_Toc238472391"/>
      <w:r>
        <w:rPr>
          <w:sz w:val="24"/>
        </w:rPr>
        <w:t>Bài 2: Thực hành hiệu chuẩn cảm biến trên tàu bay</w:t>
      </w:r>
      <w:bookmarkEnd w:id="294"/>
    </w:p>
    <w:p w14:paraId="7709D67A" w14:textId="77777777" w:rsidR="0064189B" w:rsidRDefault="0064189B" w:rsidP="0064189B">
      <w:pPr>
        <w:pStyle w:val="noidung"/>
        <w:spacing w:before="80" w:after="80"/>
        <w:jc w:val="both"/>
      </w:pPr>
      <w:r>
        <w:rPr>
          <w:b/>
        </w:rPr>
        <w:t xml:space="preserve">1. </w:t>
      </w:r>
      <w:r>
        <w:t>Thực hiện hiệu chuẩn Bộ đo lường quán tính IMU (Gia tốc kế và Con quay hồi chuyển) trên bề mặt phẳng tuyệt đối.</w:t>
      </w:r>
    </w:p>
    <w:p w14:paraId="4F75EC26" w14:textId="77777777" w:rsidR="0064189B" w:rsidRDefault="0064189B" w:rsidP="0064189B">
      <w:pPr>
        <w:pStyle w:val="noidung"/>
        <w:spacing w:before="80" w:after="80"/>
        <w:jc w:val="both"/>
      </w:pPr>
      <w:r>
        <w:rPr>
          <w:b/>
        </w:rPr>
        <w:t xml:space="preserve">2. </w:t>
      </w:r>
      <w:r>
        <w:t>Hiệu chuẩn La bàn số (Compass calibration) bằng cách xoay UAV theo các trục dọc và ngang tránh nhiễu từ.</w:t>
      </w:r>
    </w:p>
    <w:p w14:paraId="79F141F2" w14:textId="77777777" w:rsidR="0064189B" w:rsidRDefault="0064189B" w:rsidP="0064189B">
      <w:pPr>
        <w:pStyle w:val="noidung"/>
        <w:spacing w:before="80" w:after="80"/>
        <w:jc w:val="both"/>
      </w:pPr>
      <w:r>
        <w:rPr>
          <w:b/>
        </w:rPr>
        <w:t xml:space="preserve">3. </w:t>
      </w:r>
      <w:r>
        <w:t>Hiệu chuẩn độ cân bằng và độ phản hồi của trục Gimbal camera.</w:t>
      </w:r>
    </w:p>
    <w:p w14:paraId="377BE071" w14:textId="77777777" w:rsidR="0064189B" w:rsidRDefault="0064189B" w:rsidP="0064189B">
      <w:pPr>
        <w:pStyle w:val="Heading3"/>
        <w:spacing w:before="160" w:after="80"/>
      </w:pPr>
      <w:bookmarkStart w:id="295" w:name="_Toc238472392"/>
      <w:r>
        <w:rPr>
          <w:sz w:val="24"/>
        </w:rPr>
        <w:t>Bài 3: Thực hành bảo dưỡng và quản lý pin LiPo an toàn</w:t>
      </w:r>
      <w:bookmarkEnd w:id="295"/>
    </w:p>
    <w:p w14:paraId="265E2EE3" w14:textId="77777777" w:rsidR="0064189B" w:rsidRDefault="0064189B" w:rsidP="0064189B">
      <w:pPr>
        <w:pStyle w:val="noidung"/>
        <w:spacing w:before="80" w:after="80"/>
        <w:jc w:val="both"/>
      </w:pPr>
      <w:r>
        <w:rPr>
          <w:b/>
        </w:rPr>
        <w:t xml:space="preserve">1. </w:t>
      </w:r>
      <w:r>
        <w:t>Sử dụng máy đo chuyên dụng để kiểm tra nội trở (internal resistance) của từng cell pin LiPo, loại bỏ các viên pin có nội trở cell lệch nhau &gt; 5 milliohm.</w:t>
      </w:r>
    </w:p>
    <w:p w14:paraId="06397A28" w14:textId="77777777" w:rsidR="0064189B" w:rsidRDefault="0064189B" w:rsidP="0064189B">
      <w:pPr>
        <w:pStyle w:val="noidung"/>
        <w:spacing w:before="80" w:after="80"/>
        <w:jc w:val="both"/>
      </w:pPr>
      <w:r>
        <w:rPr>
          <w:b/>
        </w:rPr>
        <w:t xml:space="preserve">2. </w:t>
      </w:r>
      <w:r>
        <w:t>Hướng dẫn sạc pin cân bằng (Balance charge) và sạc xả pin về mức độ lưu trữ an toàn (Storage mode — 3.8V–3.85V mỗi cell) khi không sử dụng tàu bay quá 5 ngày.</w:t>
      </w:r>
    </w:p>
    <w:p w14:paraId="66101324" w14:textId="77777777" w:rsidR="0064189B" w:rsidRDefault="0064189B" w:rsidP="0064189B">
      <w:pPr>
        <w:pStyle w:val="noidung"/>
        <w:spacing w:before="80" w:after="80"/>
        <w:jc w:val="both"/>
      </w:pPr>
      <w:r>
        <w:rPr>
          <w:b/>
        </w:rPr>
        <w:t xml:space="preserve">3. </w:t>
      </w:r>
      <w:r>
        <w:t>Nhận diện các hiện tượng phồng pin, hư hại cơ học vỏ bọc và quy trình hủy pin LiPo cũ an toàn.</w:t>
      </w:r>
    </w:p>
    <w:p w14:paraId="11BB3847" w14:textId="77777777" w:rsidR="0064189B" w:rsidRDefault="0064189B" w:rsidP="0064189B">
      <w:pPr>
        <w:pStyle w:val="Heading3"/>
        <w:spacing w:before="160" w:after="80"/>
      </w:pPr>
      <w:bookmarkStart w:id="296" w:name="_Toc238472393"/>
      <w:r>
        <w:rPr>
          <w:sz w:val="24"/>
        </w:rPr>
        <w:t>Bài 4: Khai thác Log hộp đen và chẩn đoán sự cố ẩn</w:t>
      </w:r>
      <w:bookmarkEnd w:id="296"/>
    </w:p>
    <w:p w14:paraId="566ABA5B" w14:textId="77777777" w:rsidR="0064189B" w:rsidRDefault="0064189B" w:rsidP="0064189B">
      <w:pPr>
        <w:pStyle w:val="noidung"/>
        <w:spacing w:before="80" w:after="80"/>
        <w:jc w:val="both"/>
      </w:pPr>
      <w:r>
        <w:rPr>
          <w:b/>
        </w:rPr>
        <w:t xml:space="preserve">1. </w:t>
      </w:r>
      <w:r>
        <w:t>Hướng dẫn kết nối và trích xuất file log bay (hộp đen) từ bộ nhớ Flash của bộ điều khiển bay (FC).</w:t>
      </w:r>
    </w:p>
    <w:p w14:paraId="577C2899" w14:textId="77777777" w:rsidR="0064189B" w:rsidRDefault="0064189B" w:rsidP="0064189B">
      <w:pPr>
        <w:pStyle w:val="noidung"/>
        <w:spacing w:before="80" w:after="80"/>
        <w:jc w:val="both"/>
      </w:pPr>
      <w:r>
        <w:rPr>
          <w:b/>
        </w:rPr>
        <w:t xml:space="preserve">2. </w:t>
      </w:r>
      <w:r>
        <w:t>Sử dụng phần mềm phân tích đồ thị để nhận diện các hiện tượng bất thường: sụt áp pin đột ngột dưới tải nặng, nhiễu la bàn điện từ trường (Mag interference), rung động cơ (vibration) vượt ngưỡng cho phép.</w:t>
      </w:r>
    </w:p>
    <w:p w14:paraId="512E52DE" w14:textId="77777777" w:rsidR="0064189B" w:rsidRDefault="0064189B" w:rsidP="0064189B">
      <w:pPr>
        <w:pStyle w:val="noidung"/>
        <w:spacing w:before="80" w:after="80"/>
        <w:jc w:val="both"/>
      </w:pPr>
      <w:r>
        <w:rPr>
          <w:b/>
        </w:rPr>
        <w:lastRenderedPageBreak/>
        <w:t xml:space="preserve">3. </w:t>
      </w:r>
      <w:r>
        <w:t>Điền thông tin vào mẫu Nhật ký bảo dưỡng (Maintenance Log) và lên lịch bảo trì định ngạch tiếp theo.</w:t>
      </w:r>
    </w:p>
    <w:p w14:paraId="792DEDF4" w14:textId="77777777" w:rsidR="0064189B" w:rsidRDefault="0064189B" w:rsidP="0064189B">
      <w:pPr>
        <w:pStyle w:val="Heading2"/>
        <w:spacing w:before="200" w:after="80"/>
      </w:pPr>
      <w:bookmarkStart w:id="297" w:name="_Toc238472394"/>
      <w:r>
        <w:t>IV. TIÊU CHÍ ĐÁNH GIÁ KẾT QUẢ</w:t>
      </w:r>
      <w:bookmarkEnd w:id="297"/>
    </w:p>
    <w:p w14:paraId="720EABA3" w14:textId="77777777" w:rsidR="0064189B" w:rsidRDefault="0064189B" w:rsidP="0064189B">
      <w:pPr>
        <w:pStyle w:val="noidung"/>
        <w:spacing w:before="80" w:after="80"/>
        <w:jc w:val="both"/>
      </w:pPr>
      <w:r>
        <w:t>Học viên phải hoàn thành đúng quy trình hiệu chuẩn cảm biến IMU/Compass và điền đầy đủ, chính xác nhật ký chẩn đoán lỗi dựa trên 1 file log lỗi thực tế được giáo viên cung cấp.</w:t>
      </w:r>
    </w:p>
    <w:p w14:paraId="09A1425D" w14:textId="37DB921D" w:rsidR="0064189B" w:rsidRDefault="0064189B">
      <w:pPr>
        <w:rPr>
          <w:rFonts w:ascii="Times New Roman" w:hAnsi="Times New Roman" w:cs="Times New Roman"/>
        </w:rPr>
      </w:pPr>
      <w:r>
        <w:rPr>
          <w:rFonts w:ascii="Times New Roman" w:hAnsi="Times New Roman" w:cs="Times New Roman"/>
        </w:rPr>
        <w:br w:type="page"/>
      </w:r>
    </w:p>
    <w:p w14:paraId="28504203" w14:textId="35EE14D0" w:rsidR="00356E0E" w:rsidRPr="0034503B" w:rsidRDefault="00000000" w:rsidP="0034503B">
      <w:pPr>
        <w:pStyle w:val="Heading1"/>
      </w:pPr>
      <w:bookmarkStart w:id="298" w:name="_Toc238472395"/>
      <w:r w:rsidRPr="0034503B">
        <w:lastRenderedPageBreak/>
        <w:t>PHẦN III: PHỤ LỤC TỔNG HỢP &amp; TÀI LIỆU THAM KHẢO</w:t>
      </w:r>
      <w:bookmarkEnd w:id="298"/>
    </w:p>
    <w:p w14:paraId="0BA9858E" w14:textId="77777777" w:rsidR="00356E0E" w:rsidRPr="0034503B" w:rsidRDefault="00000000" w:rsidP="0034503B">
      <w:pPr>
        <w:pStyle w:val="Heading2"/>
      </w:pPr>
      <w:bookmarkStart w:id="299" w:name="_Toc238472396"/>
      <w:r w:rsidRPr="0034503B">
        <w:t>Phụ lục: Tra cứu các thuật ngữ và từ viết tắt tiếng Anh chuyên ngành UAV</w:t>
      </w:r>
      <w:bookmarkEnd w:id="299"/>
    </w:p>
    <w:p w14:paraId="017542E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Nhằm tạo thuận lợi cho học viên trong quá trình tra cứu, học tập lý thuyết, thực hành bay và ôn luyện kỳ sát hạch cấp Giấy phép điều khiển phương tiện bay, bảng dưới đây tổng hợp đầy đủ các thuật ngữ chuyên ngành và từ viết tắt thông dụng trong lĩnh vực UAV/drone: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2491"/>
        <w:gridCol w:w="4908"/>
      </w:tblGrid>
      <w:tr w:rsidR="00356E0E" w:rsidRPr="0034503B" w14:paraId="65C470E4" w14:textId="77777777" w:rsidTr="0034503B">
        <w:trPr>
          <w:jc w:val="center"/>
        </w:trPr>
        <w:tc>
          <w:tcPr>
            <w:tcW w:w="1701" w:type="dxa"/>
          </w:tcPr>
          <w:p w14:paraId="0A95234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Thuật ngữ</w:t>
            </w:r>
          </w:p>
        </w:tc>
        <w:tc>
          <w:tcPr>
            <w:tcW w:w="2552" w:type="dxa"/>
          </w:tcPr>
          <w:p w14:paraId="16769EC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Tên tiếng Anh đầy đủ</w:t>
            </w:r>
          </w:p>
        </w:tc>
        <w:tc>
          <w:tcPr>
            <w:tcW w:w="5101" w:type="dxa"/>
          </w:tcPr>
          <w:p w14:paraId="5FB60AA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rPr>
              <w:t>Giải thích ý nghĩa và ứng dụng chuyên ngành</w:t>
            </w:r>
          </w:p>
        </w:tc>
      </w:tr>
      <w:tr w:rsidR="00356E0E" w:rsidRPr="0034503B" w14:paraId="413EDD64" w14:textId="77777777" w:rsidTr="0034503B">
        <w:trPr>
          <w:jc w:val="center"/>
        </w:trPr>
        <w:tc>
          <w:tcPr>
            <w:tcW w:w="1701" w:type="dxa"/>
          </w:tcPr>
          <w:p w14:paraId="3C2BBB7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UAV</w:t>
            </w:r>
          </w:p>
        </w:tc>
        <w:tc>
          <w:tcPr>
            <w:tcW w:w="2552" w:type="dxa"/>
          </w:tcPr>
          <w:p w14:paraId="74C46A0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Aerial Vehicle</w:t>
            </w:r>
          </w:p>
        </w:tc>
        <w:tc>
          <w:tcPr>
            <w:tcW w:w="5101" w:type="dxa"/>
          </w:tcPr>
          <w:p w14:paraId="2E244A3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Tàu bay không người lái: Phương tiện bay không có người lái trực tiếp trên khoang, được điều khiển từ xa bởi người vận hành hoặc bay tự động theo lộ trình đã lập trình trước.</w:t>
            </w:r>
          </w:p>
        </w:tc>
      </w:tr>
      <w:tr w:rsidR="00356E0E" w:rsidRPr="0034503B" w14:paraId="2D593C70" w14:textId="77777777" w:rsidTr="0034503B">
        <w:trPr>
          <w:jc w:val="center"/>
        </w:trPr>
        <w:tc>
          <w:tcPr>
            <w:tcW w:w="1701" w:type="dxa"/>
          </w:tcPr>
          <w:p w14:paraId="23C029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UAS</w:t>
            </w:r>
          </w:p>
        </w:tc>
        <w:tc>
          <w:tcPr>
            <w:tcW w:w="2552" w:type="dxa"/>
          </w:tcPr>
          <w:p w14:paraId="1E1393C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w:t>
            </w:r>
          </w:p>
        </w:tc>
        <w:tc>
          <w:tcPr>
            <w:tcW w:w="5101" w:type="dxa"/>
          </w:tcPr>
          <w:p w14:paraId="7019EAF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tàu bay không người lái: Bao gồm thân tàu bay, trạm điều khiển mặt đất (GCS), liên kết dữ liệu chỉ huy/điều khiển (C2 Link), trang thiết bị tải trọng và các thiết bị hỗ trợ phóng/thu hồi.</w:t>
            </w:r>
          </w:p>
        </w:tc>
      </w:tr>
      <w:tr w:rsidR="00356E0E" w:rsidRPr="0034503B" w14:paraId="7BDEE923" w14:textId="77777777" w:rsidTr="0034503B">
        <w:trPr>
          <w:jc w:val="center"/>
        </w:trPr>
        <w:tc>
          <w:tcPr>
            <w:tcW w:w="1701" w:type="dxa"/>
          </w:tcPr>
          <w:p w14:paraId="53705BA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VLOS</w:t>
            </w:r>
          </w:p>
        </w:tc>
        <w:tc>
          <w:tcPr>
            <w:tcW w:w="2552" w:type="dxa"/>
          </w:tcPr>
          <w:p w14:paraId="1878A34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Line of Sight</w:t>
            </w:r>
          </w:p>
        </w:tc>
        <w:tc>
          <w:tcPr>
            <w:tcW w:w="5101" w:type="dxa"/>
          </w:tcPr>
          <w:p w14:paraId="671DC36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trong tầm nhìn trực quan: Phương thức vận hành mà người điều khiển hoặc quan sát viên duy trì tầm nhìn trực tiếp bằng mắt thường với UAV mà không qua thiết bị phóng đại (ngoại trừ kính điều chỉnh thị lực), cự ly thường dưới 500m.</w:t>
            </w:r>
          </w:p>
        </w:tc>
      </w:tr>
      <w:tr w:rsidR="00356E0E" w:rsidRPr="0034503B" w14:paraId="519D18BF" w14:textId="77777777" w:rsidTr="0034503B">
        <w:trPr>
          <w:jc w:val="center"/>
        </w:trPr>
        <w:tc>
          <w:tcPr>
            <w:tcW w:w="1701" w:type="dxa"/>
          </w:tcPr>
          <w:p w14:paraId="31A2DAE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BVLOS</w:t>
            </w:r>
          </w:p>
        </w:tc>
        <w:tc>
          <w:tcPr>
            <w:tcW w:w="2552" w:type="dxa"/>
          </w:tcPr>
          <w:p w14:paraId="4FB58FA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Beyond Visual Line of Sight</w:t>
            </w:r>
          </w:p>
        </w:tc>
        <w:tc>
          <w:tcPr>
            <w:tcW w:w="5101" w:type="dxa"/>
          </w:tcPr>
          <w:p w14:paraId="03543C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ngoài tầm nhìn trực quan: Hoạt động bay diễn ra ở cự ly xa ngoài tầm mắt quan sát trực tiếp của phi công, dựa hoàn toàn vào dữ liệu viễn trắc (telemetry), hệ thống cảm biến, thiết bị tự động và giao diện trạm mặt đất.</w:t>
            </w:r>
          </w:p>
        </w:tc>
      </w:tr>
      <w:tr w:rsidR="00356E0E" w:rsidRPr="0034503B" w14:paraId="534F127F" w14:textId="77777777" w:rsidTr="0034503B">
        <w:trPr>
          <w:jc w:val="center"/>
        </w:trPr>
        <w:tc>
          <w:tcPr>
            <w:tcW w:w="1701" w:type="dxa"/>
          </w:tcPr>
          <w:p w14:paraId="12CB4A7B"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EVLOS</w:t>
            </w:r>
          </w:p>
        </w:tc>
        <w:tc>
          <w:tcPr>
            <w:tcW w:w="2552" w:type="dxa"/>
          </w:tcPr>
          <w:p w14:paraId="1BF51B2A"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Extended Visual Line of Sight</w:t>
            </w:r>
          </w:p>
        </w:tc>
        <w:tc>
          <w:tcPr>
            <w:tcW w:w="5101" w:type="dxa"/>
          </w:tcPr>
          <w:p w14:paraId="251FE2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Bay mở rộng tầm nhìn trực quan: Phương thức bay VLOS được mở rộng cự ly nhờ sự phối hợp của một hoặc nhiều quan sát viên trực quan (Visual Observer) trung gian liên lạc liên tục với PIC.</w:t>
            </w:r>
          </w:p>
        </w:tc>
      </w:tr>
      <w:tr w:rsidR="00356E0E" w:rsidRPr="0034503B" w14:paraId="69512FBE" w14:textId="77777777" w:rsidTr="0034503B">
        <w:trPr>
          <w:jc w:val="center"/>
        </w:trPr>
        <w:tc>
          <w:tcPr>
            <w:tcW w:w="1701" w:type="dxa"/>
          </w:tcPr>
          <w:p w14:paraId="1B8586A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PIC</w:t>
            </w:r>
          </w:p>
        </w:tc>
        <w:tc>
          <w:tcPr>
            <w:tcW w:w="2552" w:type="dxa"/>
          </w:tcPr>
          <w:p w14:paraId="6C8B797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Pilot in Command</w:t>
            </w:r>
          </w:p>
        </w:tc>
        <w:tc>
          <w:tcPr>
            <w:tcW w:w="5101" w:type="dxa"/>
          </w:tcPr>
          <w:p w14:paraId="3DBF273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Phi công chỉ huy / Người điều khiển chính: Cá nhân chịu trách nhiệm cao nhất về an toàn chuyến bay, việc lập kế hoạch, kiểm tra trước bay và xử lý mọi tình huống phát sinh trong suốt thời gian vận hành.</w:t>
            </w:r>
          </w:p>
        </w:tc>
      </w:tr>
      <w:tr w:rsidR="00356E0E" w:rsidRPr="0034503B" w14:paraId="37A17EE9" w14:textId="77777777" w:rsidTr="0034503B">
        <w:trPr>
          <w:jc w:val="center"/>
        </w:trPr>
        <w:tc>
          <w:tcPr>
            <w:tcW w:w="1701" w:type="dxa"/>
          </w:tcPr>
          <w:p w14:paraId="6AA16B0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VO</w:t>
            </w:r>
          </w:p>
        </w:tc>
        <w:tc>
          <w:tcPr>
            <w:tcW w:w="2552" w:type="dxa"/>
          </w:tcPr>
          <w:p w14:paraId="4D93F80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Visual Observer</w:t>
            </w:r>
          </w:p>
        </w:tc>
        <w:tc>
          <w:tcPr>
            <w:tcW w:w="5101" w:type="dxa"/>
          </w:tcPr>
          <w:p w14:paraId="409F3AD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Quan sát viên trực quan: Thành viên kíp bay có nhiệm vụ hỗ trợ PIC quan sát không phận xung quanh UAV bằng mắt thường nhằm kịp thời phát hiện tàu bay khác, thời tiết xấu hoặc chướng ngại vật.</w:t>
            </w:r>
          </w:p>
        </w:tc>
      </w:tr>
      <w:tr w:rsidR="00356E0E" w:rsidRPr="0034503B" w14:paraId="76565760" w14:textId="77777777" w:rsidTr="0034503B">
        <w:trPr>
          <w:jc w:val="center"/>
        </w:trPr>
        <w:tc>
          <w:tcPr>
            <w:tcW w:w="1701" w:type="dxa"/>
          </w:tcPr>
          <w:p w14:paraId="498E6F9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GCS</w:t>
            </w:r>
          </w:p>
        </w:tc>
        <w:tc>
          <w:tcPr>
            <w:tcW w:w="2552" w:type="dxa"/>
          </w:tcPr>
          <w:p w14:paraId="785B972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Ground Control Station</w:t>
            </w:r>
          </w:p>
        </w:tc>
        <w:tc>
          <w:tcPr>
            <w:tcW w:w="5101" w:type="dxa"/>
          </w:tcPr>
          <w:p w14:paraId="6CC2557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Trạm điều khiển mặt đất: Thiết bị phần cứng và phần mềm (máy tính xách tay chuyên dụng, tablet, tay điều khiển thông minh tích hợp màn hình) dùng để cấu hình nhiệm vụ, lập trình đường bay Waypoint và giám sát chuyến bay.</w:t>
            </w:r>
          </w:p>
        </w:tc>
      </w:tr>
      <w:tr w:rsidR="00356E0E" w:rsidRPr="0034503B" w14:paraId="3536B704" w14:textId="77777777" w:rsidTr="0034503B">
        <w:trPr>
          <w:jc w:val="center"/>
        </w:trPr>
        <w:tc>
          <w:tcPr>
            <w:tcW w:w="1701" w:type="dxa"/>
          </w:tcPr>
          <w:p w14:paraId="6962FC47"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C2 Link</w:t>
            </w:r>
          </w:p>
        </w:tc>
        <w:tc>
          <w:tcPr>
            <w:tcW w:w="2552" w:type="dxa"/>
          </w:tcPr>
          <w:p w14:paraId="15751A1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Command and Control Link</w:t>
            </w:r>
          </w:p>
        </w:tc>
        <w:tc>
          <w:tcPr>
            <w:tcW w:w="5101" w:type="dxa"/>
          </w:tcPr>
          <w:p w14:paraId="4877C11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 xml:space="preserve">Liên kết chỉ huy và điều khiển: Kênh truyền thông vô tuyến hai chiều giữa GCS và UAV dùng để truyền lệnh điều khiển </w:t>
            </w:r>
            <w:r w:rsidRPr="0034503B">
              <w:rPr>
                <w:rFonts w:ascii="Times New Roman" w:hAnsi="Times New Roman" w:cs="Times New Roman"/>
                <w:sz w:val="19"/>
              </w:rPr>
              <w:lastRenderedPageBreak/>
              <w:t>từ người lái đến máy bay và nhận dữ liệu viễn trắc (telemetry) từ máy bay về.</w:t>
            </w:r>
          </w:p>
        </w:tc>
      </w:tr>
      <w:tr w:rsidR="00356E0E" w:rsidRPr="0034503B" w14:paraId="3B13BB0C" w14:textId="77777777" w:rsidTr="0034503B">
        <w:trPr>
          <w:jc w:val="center"/>
        </w:trPr>
        <w:tc>
          <w:tcPr>
            <w:tcW w:w="1701" w:type="dxa"/>
          </w:tcPr>
          <w:p w14:paraId="0F17E86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DAA / S&amp;A</w:t>
            </w:r>
          </w:p>
        </w:tc>
        <w:tc>
          <w:tcPr>
            <w:tcW w:w="2552" w:type="dxa"/>
          </w:tcPr>
          <w:p w14:paraId="233A6F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Detect and Avoid / See and Avoid</w:t>
            </w:r>
          </w:p>
        </w:tc>
        <w:tc>
          <w:tcPr>
            <w:tcW w:w="5101" w:type="dxa"/>
          </w:tcPr>
          <w:p w14:paraId="13C6576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Phát hiện và tránh va chạm: Khả năng nhận biết tàu bay khác hoặc chướng ngại vật trong vùng trời lân cận và chủ động thực hiện hành động tránh va chạm kịp thời để bảo đảm an toàn.</w:t>
            </w:r>
          </w:p>
        </w:tc>
      </w:tr>
      <w:tr w:rsidR="00356E0E" w:rsidRPr="0034503B" w14:paraId="781C6180" w14:textId="77777777" w:rsidTr="0034503B">
        <w:trPr>
          <w:jc w:val="center"/>
        </w:trPr>
        <w:tc>
          <w:tcPr>
            <w:tcW w:w="1701" w:type="dxa"/>
          </w:tcPr>
          <w:p w14:paraId="7EFB90C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ADS-B</w:t>
            </w:r>
          </w:p>
        </w:tc>
        <w:tc>
          <w:tcPr>
            <w:tcW w:w="2552" w:type="dxa"/>
          </w:tcPr>
          <w:p w14:paraId="13EDFED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Automatic Dependent Surveillance-Broadcast</w:t>
            </w:r>
          </w:p>
        </w:tc>
        <w:tc>
          <w:tcPr>
            <w:tcW w:w="5101" w:type="dxa"/>
          </w:tcPr>
          <w:p w14:paraId="2C55F17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Giám sát phát sóng tự động phụ thuộc: Công nghệ giám sát hàng không trong đó tàu bay liên tục phát thông tin vị trí vệ tinh, độ cao và vận tốc để các tàu bay khác và trạm kiểm soát không lưu cùng theo dõi.</w:t>
            </w:r>
          </w:p>
        </w:tc>
      </w:tr>
      <w:tr w:rsidR="00356E0E" w:rsidRPr="0034503B" w14:paraId="1630D9CC" w14:textId="77777777" w:rsidTr="0034503B">
        <w:trPr>
          <w:jc w:val="center"/>
        </w:trPr>
        <w:tc>
          <w:tcPr>
            <w:tcW w:w="1701" w:type="dxa"/>
          </w:tcPr>
          <w:p w14:paraId="73D5697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UTM</w:t>
            </w:r>
          </w:p>
        </w:tc>
        <w:tc>
          <w:tcPr>
            <w:tcW w:w="2552" w:type="dxa"/>
          </w:tcPr>
          <w:p w14:paraId="5D3B6E04"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Unmanned Aircraft System Traffic Management</w:t>
            </w:r>
          </w:p>
        </w:tc>
        <w:tc>
          <w:tcPr>
            <w:tcW w:w="5101" w:type="dxa"/>
          </w:tcPr>
          <w:p w14:paraId="4BF8786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quản lý giao thông tàu bay không người lái: Mạng lưới số hóa điều phối và phân bổ không phận cho các phương tiện không người lái ở tầm thấp một cách tự động và an toàn.</w:t>
            </w:r>
          </w:p>
        </w:tc>
      </w:tr>
      <w:tr w:rsidR="00356E0E" w:rsidRPr="0034503B" w14:paraId="5C590E47" w14:textId="77777777" w:rsidTr="0034503B">
        <w:trPr>
          <w:jc w:val="center"/>
        </w:trPr>
        <w:tc>
          <w:tcPr>
            <w:tcW w:w="1701" w:type="dxa"/>
          </w:tcPr>
          <w:p w14:paraId="6B2025A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RTH / RTL</w:t>
            </w:r>
          </w:p>
        </w:tc>
        <w:tc>
          <w:tcPr>
            <w:tcW w:w="2552" w:type="dxa"/>
          </w:tcPr>
          <w:p w14:paraId="4B522B0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Return to Home / Return to Launch</w:t>
            </w:r>
          </w:p>
        </w:tc>
        <w:tc>
          <w:tcPr>
            <w:tcW w:w="5101" w:type="dxa"/>
          </w:tcPr>
          <w:p w14:paraId="2A49629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Tự động bay về điểm cất cánh: Tính năng an toàn tự động điều khiển UAV quay trở về tọa độ xuất phát khi xảy ra mất kết nối (Lost Link), pin chạm ngưỡng cảnh báo hoặc khi nhận lệnh cưỡng bức từ PIC.</w:t>
            </w:r>
          </w:p>
        </w:tc>
      </w:tr>
      <w:tr w:rsidR="00356E0E" w:rsidRPr="0034503B" w14:paraId="52A32424" w14:textId="77777777" w:rsidTr="0034503B">
        <w:trPr>
          <w:jc w:val="center"/>
        </w:trPr>
        <w:tc>
          <w:tcPr>
            <w:tcW w:w="1701" w:type="dxa"/>
          </w:tcPr>
          <w:p w14:paraId="5F85B38D"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GEO-Fencing</w:t>
            </w:r>
          </w:p>
        </w:tc>
        <w:tc>
          <w:tcPr>
            <w:tcW w:w="2552" w:type="dxa"/>
          </w:tcPr>
          <w:p w14:paraId="2746086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Geographical Fencing</w:t>
            </w:r>
          </w:p>
        </w:tc>
        <w:tc>
          <w:tcPr>
            <w:tcW w:w="5101" w:type="dxa"/>
          </w:tcPr>
          <w:p w14:paraId="44BE467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Hàng rào địa lý ảo: Giới hạn vùng bay được thiết lập bằng phần mềm trên cơ sở tọa độ GPS, ngăn không cho UAV vô ý bay vào vùng cấm, vùng hạn chế hoặc vượt ra ngoài khu vực được cấp phép.</w:t>
            </w:r>
          </w:p>
        </w:tc>
      </w:tr>
      <w:tr w:rsidR="00356E0E" w:rsidRPr="0034503B" w14:paraId="138A08F1" w14:textId="77777777" w:rsidTr="0034503B">
        <w:trPr>
          <w:jc w:val="center"/>
        </w:trPr>
        <w:tc>
          <w:tcPr>
            <w:tcW w:w="1701" w:type="dxa"/>
          </w:tcPr>
          <w:p w14:paraId="57AE6726"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IMU</w:t>
            </w:r>
          </w:p>
        </w:tc>
        <w:tc>
          <w:tcPr>
            <w:tcW w:w="2552" w:type="dxa"/>
          </w:tcPr>
          <w:p w14:paraId="58B7F0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Inertial Measurement Unit</w:t>
            </w:r>
          </w:p>
        </w:tc>
        <w:tc>
          <w:tcPr>
            <w:tcW w:w="5101" w:type="dxa"/>
          </w:tcPr>
          <w:p w14:paraId="2383D4D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đo lường quán tính: Khối cảm biến kết hợp gồm con quay hồi chuyển (gyroscope) và gia tốc kế (accelerometer) đo đạc tốc độ góc và gia tốc 3 trục để mạch điều khiển bay giữ thăng bằng.</w:t>
            </w:r>
          </w:p>
        </w:tc>
      </w:tr>
      <w:tr w:rsidR="00356E0E" w:rsidRPr="0034503B" w14:paraId="19DBE100" w14:textId="77777777" w:rsidTr="0034503B">
        <w:trPr>
          <w:jc w:val="center"/>
        </w:trPr>
        <w:tc>
          <w:tcPr>
            <w:tcW w:w="1701" w:type="dxa"/>
          </w:tcPr>
          <w:p w14:paraId="3185B32F"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ESC</w:t>
            </w:r>
          </w:p>
        </w:tc>
        <w:tc>
          <w:tcPr>
            <w:tcW w:w="2552" w:type="dxa"/>
          </w:tcPr>
          <w:p w14:paraId="7137DD4D"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Electronic Speed Controller</w:t>
            </w:r>
          </w:p>
        </w:tc>
        <w:tc>
          <w:tcPr>
            <w:tcW w:w="5101" w:type="dxa"/>
          </w:tcPr>
          <w:p w14:paraId="0731BAE7"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Bộ điều tốc điện tử: Mạch công suất nhận tín hiệu điều khiển từ Flight Controller để điều tiết tốc độ quay của từng mô-tơ điện không chổi than (Brushless Motor).</w:t>
            </w:r>
          </w:p>
        </w:tc>
      </w:tr>
      <w:tr w:rsidR="00356E0E" w:rsidRPr="0034503B" w14:paraId="785BAB58" w14:textId="77777777" w:rsidTr="0034503B">
        <w:trPr>
          <w:jc w:val="center"/>
        </w:trPr>
        <w:tc>
          <w:tcPr>
            <w:tcW w:w="1701" w:type="dxa"/>
          </w:tcPr>
          <w:p w14:paraId="23536F81"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GNSS</w:t>
            </w:r>
          </w:p>
        </w:tc>
        <w:tc>
          <w:tcPr>
            <w:tcW w:w="2552" w:type="dxa"/>
          </w:tcPr>
          <w:p w14:paraId="52E96BA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Global Navigation Satellite System</w:t>
            </w:r>
          </w:p>
        </w:tc>
        <w:tc>
          <w:tcPr>
            <w:tcW w:w="5101" w:type="dxa"/>
          </w:tcPr>
          <w:p w14:paraId="5FD48E15"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Hệ thống vệ tinh định vị toàn cầu: Bao gồm các mạng vệ tinh GPS (Mỹ), GLONASS (Nga), Galileo (EU), BeiDou (Trung Quốc).</w:t>
            </w:r>
          </w:p>
        </w:tc>
      </w:tr>
      <w:tr w:rsidR="00356E0E" w:rsidRPr="0034503B" w14:paraId="5341F910" w14:textId="77777777" w:rsidTr="0034503B">
        <w:trPr>
          <w:jc w:val="center"/>
        </w:trPr>
        <w:tc>
          <w:tcPr>
            <w:tcW w:w="1701" w:type="dxa"/>
          </w:tcPr>
          <w:p w14:paraId="6FC9488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RTK</w:t>
            </w:r>
          </w:p>
        </w:tc>
        <w:tc>
          <w:tcPr>
            <w:tcW w:w="2552" w:type="dxa"/>
          </w:tcPr>
          <w:p w14:paraId="17EF485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Real-Time Kinematic</w:t>
            </w:r>
          </w:p>
        </w:tc>
        <w:tc>
          <w:tcPr>
            <w:tcW w:w="5101" w:type="dxa"/>
          </w:tcPr>
          <w:p w14:paraId="51B621F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Đo động học thời gian thực: Kỹ thuật định vị vệ tinh vi sai độ chính xác siêu cao đến từng centimet, dựa trên trạm gốc Base Station cố định.</w:t>
            </w:r>
          </w:p>
        </w:tc>
      </w:tr>
      <w:tr w:rsidR="00356E0E" w:rsidRPr="0034503B" w14:paraId="6CFEE512" w14:textId="77777777" w:rsidTr="0034503B">
        <w:trPr>
          <w:jc w:val="center"/>
        </w:trPr>
        <w:tc>
          <w:tcPr>
            <w:tcW w:w="1701" w:type="dxa"/>
          </w:tcPr>
          <w:p w14:paraId="24FCD014"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PPK</w:t>
            </w:r>
          </w:p>
        </w:tc>
        <w:tc>
          <w:tcPr>
            <w:tcW w:w="2552" w:type="dxa"/>
          </w:tcPr>
          <w:p w14:paraId="11C74D0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Post-Processing Kinematic</w:t>
            </w:r>
          </w:p>
        </w:tc>
        <w:tc>
          <w:tcPr>
            <w:tcW w:w="5101" w:type="dxa"/>
          </w:tcPr>
          <w:p w14:paraId="25E212F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Xử lý động học sau bay: Phương pháp hiệu chỉnh dữ liệu tọa độ vệ tinh sau khi chuyến bay kết thúc nhằm đạt độ chính xác cao cho bản đồ trắc địa 3D.</w:t>
            </w:r>
          </w:p>
        </w:tc>
      </w:tr>
      <w:tr w:rsidR="00356E0E" w:rsidRPr="0034503B" w14:paraId="2F9A2BDA" w14:textId="77777777" w:rsidTr="0034503B">
        <w:trPr>
          <w:jc w:val="center"/>
        </w:trPr>
        <w:tc>
          <w:tcPr>
            <w:tcW w:w="1701" w:type="dxa"/>
          </w:tcPr>
          <w:p w14:paraId="09A6E518"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SORA</w:t>
            </w:r>
          </w:p>
        </w:tc>
        <w:tc>
          <w:tcPr>
            <w:tcW w:w="2552" w:type="dxa"/>
          </w:tcPr>
          <w:p w14:paraId="62AF7F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Specific Operations Risk Assessment</w:t>
            </w:r>
          </w:p>
        </w:tc>
        <w:tc>
          <w:tcPr>
            <w:tcW w:w="5101" w:type="dxa"/>
          </w:tcPr>
          <w:p w14:paraId="01B8F4F6"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Đánh giá rủi ro khai thác đặc thù: Phương pháp luận chuẩn hóa quốc tế do JARUS phát triển nhằm đánh giá mức độ rủi ro mặt đất (GRC) và rủi ro trên không (ARC) cho các nhiệm vụ BVLOS.</w:t>
            </w:r>
          </w:p>
        </w:tc>
      </w:tr>
      <w:tr w:rsidR="00356E0E" w:rsidRPr="0034503B" w14:paraId="72886332" w14:textId="77777777" w:rsidTr="0034503B">
        <w:trPr>
          <w:jc w:val="center"/>
        </w:trPr>
        <w:tc>
          <w:tcPr>
            <w:tcW w:w="1701" w:type="dxa"/>
          </w:tcPr>
          <w:p w14:paraId="489123A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lastRenderedPageBreak/>
              <w:t>ALARP</w:t>
            </w:r>
          </w:p>
        </w:tc>
        <w:tc>
          <w:tcPr>
            <w:tcW w:w="2552" w:type="dxa"/>
          </w:tcPr>
          <w:p w14:paraId="0311F69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As Low As Reasonably Practicable</w:t>
            </w:r>
          </w:p>
        </w:tc>
        <w:tc>
          <w:tcPr>
            <w:tcW w:w="5101" w:type="dxa"/>
          </w:tcPr>
          <w:p w14:paraId="632DE3C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Thấp đến mức có thể thực hiện được một cách hợp lý: Nguyên tắc quản lý rủi ro an toàn hàng không, yêu cầu áp dụng các biện pháp giảm thiểu cho đến khi chi phí/công sức bỏ ra vượt quá mức lợi ích an toàn thu lại.</w:t>
            </w:r>
          </w:p>
        </w:tc>
      </w:tr>
      <w:tr w:rsidR="00356E0E" w:rsidRPr="0034503B" w14:paraId="24920625" w14:textId="77777777" w:rsidTr="0034503B">
        <w:trPr>
          <w:jc w:val="center"/>
        </w:trPr>
        <w:tc>
          <w:tcPr>
            <w:tcW w:w="1701" w:type="dxa"/>
          </w:tcPr>
          <w:p w14:paraId="75526973"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METAR</w:t>
            </w:r>
          </w:p>
        </w:tc>
        <w:tc>
          <w:tcPr>
            <w:tcW w:w="2552" w:type="dxa"/>
          </w:tcPr>
          <w:p w14:paraId="75A45D6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Meteorological Aerodrome Report</w:t>
            </w:r>
          </w:p>
        </w:tc>
        <w:tc>
          <w:tcPr>
            <w:tcW w:w="5101" w:type="dxa"/>
          </w:tcPr>
          <w:p w14:paraId="3D9F55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quan trắc khí tượng sân bay: Báo cáo định kỳ mã hóa về tình hình thời tiết thực tế tại sân bay bao gồm hướng gió, tốc độ gió, tầm nhìn, mây, nhiệt độ và khí áp.</w:t>
            </w:r>
          </w:p>
        </w:tc>
      </w:tr>
      <w:tr w:rsidR="00356E0E" w:rsidRPr="0034503B" w14:paraId="5936839E" w14:textId="77777777" w:rsidTr="0034503B">
        <w:trPr>
          <w:jc w:val="center"/>
        </w:trPr>
        <w:tc>
          <w:tcPr>
            <w:tcW w:w="1701" w:type="dxa"/>
          </w:tcPr>
          <w:p w14:paraId="11027889"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TAF</w:t>
            </w:r>
          </w:p>
        </w:tc>
        <w:tc>
          <w:tcPr>
            <w:tcW w:w="2552" w:type="dxa"/>
          </w:tcPr>
          <w:p w14:paraId="26D6D10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Terminal Aerodrome Forecast</w:t>
            </w:r>
          </w:p>
        </w:tc>
        <w:tc>
          <w:tcPr>
            <w:tcW w:w="5101" w:type="dxa"/>
          </w:tcPr>
          <w:p w14:paraId="1A1CAD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Bản tin dự báo thời tiết sân bay: Dự báo khí tượng cho khu vực sân bay trong khoảng thời gian từ 12 đến 30 giờ.</w:t>
            </w:r>
          </w:p>
        </w:tc>
      </w:tr>
      <w:tr w:rsidR="00356E0E" w:rsidRPr="0034503B" w14:paraId="09BD54C5" w14:textId="77777777" w:rsidTr="0034503B">
        <w:trPr>
          <w:jc w:val="center"/>
        </w:trPr>
        <w:tc>
          <w:tcPr>
            <w:tcW w:w="1701" w:type="dxa"/>
          </w:tcPr>
          <w:p w14:paraId="1B642DC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NOTAM</w:t>
            </w:r>
          </w:p>
        </w:tc>
        <w:tc>
          <w:tcPr>
            <w:tcW w:w="2552" w:type="dxa"/>
          </w:tcPr>
          <w:p w14:paraId="6D3BE10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Notice to Airmen / Notice to Air Missions</w:t>
            </w:r>
          </w:p>
        </w:tc>
        <w:tc>
          <w:tcPr>
            <w:tcW w:w="5101" w:type="dxa"/>
          </w:tcPr>
          <w:p w14:paraId="2D35F32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Điện văn thông báo hàng không: Thông báo khẩn cấp từ cơ quan quản lý hàng không về các tình trạng thay đổi tạm thời, nguy cơ an toàn hoặc hạn chế sử dụng không phận.</w:t>
            </w:r>
          </w:p>
        </w:tc>
      </w:tr>
      <w:tr w:rsidR="00356E0E" w:rsidRPr="0034503B" w14:paraId="13A84E7F" w14:textId="77777777" w:rsidTr="0034503B">
        <w:trPr>
          <w:jc w:val="center"/>
        </w:trPr>
        <w:tc>
          <w:tcPr>
            <w:tcW w:w="1701" w:type="dxa"/>
          </w:tcPr>
          <w:p w14:paraId="3F69AEE2"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AGL</w:t>
            </w:r>
          </w:p>
        </w:tc>
        <w:tc>
          <w:tcPr>
            <w:tcW w:w="2552" w:type="dxa"/>
          </w:tcPr>
          <w:p w14:paraId="5466D91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Above Ground Level</w:t>
            </w:r>
          </w:p>
        </w:tc>
        <w:tc>
          <w:tcPr>
            <w:tcW w:w="5101" w:type="dxa"/>
          </w:tcPr>
          <w:p w14:paraId="08A3EC2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so với mặt đất thực tế tại vị trí bên dưới máy bay.</w:t>
            </w:r>
          </w:p>
        </w:tc>
      </w:tr>
      <w:tr w:rsidR="00356E0E" w:rsidRPr="0034503B" w14:paraId="0CE069D8" w14:textId="77777777" w:rsidTr="0034503B">
        <w:trPr>
          <w:jc w:val="center"/>
        </w:trPr>
        <w:tc>
          <w:tcPr>
            <w:tcW w:w="1701" w:type="dxa"/>
          </w:tcPr>
          <w:p w14:paraId="3AD810F0"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MSL</w:t>
            </w:r>
          </w:p>
        </w:tc>
        <w:tc>
          <w:tcPr>
            <w:tcW w:w="2552" w:type="dxa"/>
          </w:tcPr>
          <w:p w14:paraId="0E0EA6E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Mean Sea Level</w:t>
            </w:r>
          </w:p>
        </w:tc>
        <w:tc>
          <w:tcPr>
            <w:tcW w:w="5101" w:type="dxa"/>
          </w:tcPr>
          <w:p w14:paraId="63249120"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Độ cao tuyệt đối so với mực nước biển trung bình.</w:t>
            </w:r>
          </w:p>
        </w:tc>
      </w:tr>
      <w:tr w:rsidR="00356E0E" w:rsidRPr="0034503B" w14:paraId="2B0BFDFA" w14:textId="77777777" w:rsidTr="0034503B">
        <w:trPr>
          <w:jc w:val="center"/>
        </w:trPr>
        <w:tc>
          <w:tcPr>
            <w:tcW w:w="1701" w:type="dxa"/>
          </w:tcPr>
          <w:p w14:paraId="1849488E"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CG</w:t>
            </w:r>
          </w:p>
        </w:tc>
        <w:tc>
          <w:tcPr>
            <w:tcW w:w="2552" w:type="dxa"/>
          </w:tcPr>
          <w:p w14:paraId="4E713532"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Gravity</w:t>
            </w:r>
          </w:p>
        </w:tc>
        <w:tc>
          <w:tcPr>
            <w:tcW w:w="5101" w:type="dxa"/>
          </w:tcPr>
          <w:p w14:paraId="68128F2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Trọng tâm: Điểm đặt của tổng trọng lực tác dụng lên toàn bộ thân tàu bay.</w:t>
            </w:r>
          </w:p>
        </w:tc>
      </w:tr>
      <w:tr w:rsidR="00356E0E" w:rsidRPr="0034503B" w14:paraId="124A1A31" w14:textId="77777777" w:rsidTr="0034503B">
        <w:trPr>
          <w:jc w:val="center"/>
        </w:trPr>
        <w:tc>
          <w:tcPr>
            <w:tcW w:w="1701" w:type="dxa"/>
          </w:tcPr>
          <w:p w14:paraId="061B3BF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CP</w:t>
            </w:r>
          </w:p>
        </w:tc>
        <w:tc>
          <w:tcPr>
            <w:tcW w:w="2552" w:type="dxa"/>
          </w:tcPr>
          <w:p w14:paraId="5DD8F60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Center of Pressure</w:t>
            </w:r>
          </w:p>
        </w:tc>
        <w:tc>
          <w:tcPr>
            <w:tcW w:w="5101" w:type="dxa"/>
          </w:tcPr>
          <w:p w14:paraId="67646A2C"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Tâm áp lực: Điểm đặt của tổng lực khí động (lực nâng và lực cản) tác dụng lên cánh tàu bay.</w:t>
            </w:r>
          </w:p>
        </w:tc>
      </w:tr>
      <w:tr w:rsidR="00356E0E" w:rsidRPr="0034503B" w14:paraId="3D5CFFE3" w14:textId="77777777" w:rsidTr="0034503B">
        <w:trPr>
          <w:jc w:val="center"/>
        </w:trPr>
        <w:tc>
          <w:tcPr>
            <w:tcW w:w="1701" w:type="dxa"/>
          </w:tcPr>
          <w:p w14:paraId="3FDB751C"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PFD</w:t>
            </w:r>
          </w:p>
        </w:tc>
        <w:tc>
          <w:tcPr>
            <w:tcW w:w="2552" w:type="dxa"/>
          </w:tcPr>
          <w:p w14:paraId="61288C8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Primary Flight Display</w:t>
            </w:r>
          </w:p>
        </w:tc>
        <w:tc>
          <w:tcPr>
            <w:tcW w:w="5101" w:type="dxa"/>
          </w:tcPr>
          <w:p w14:paraId="6BA53E89"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Màn hình hiển thị thông số bay chủ yếu: Giao diện trực quan thể hiện đường chân trời nhân tạo, cao độ, vận tốc, hướng mũi máy bay và trạng thái hệ thống.</w:t>
            </w:r>
          </w:p>
        </w:tc>
      </w:tr>
      <w:tr w:rsidR="00356E0E" w:rsidRPr="0034503B" w14:paraId="62BA0CD0" w14:textId="77777777" w:rsidTr="0034503B">
        <w:trPr>
          <w:jc w:val="center"/>
        </w:trPr>
        <w:tc>
          <w:tcPr>
            <w:tcW w:w="1701" w:type="dxa"/>
          </w:tcPr>
          <w:p w14:paraId="33D17385" w14:textId="77777777" w:rsidR="00356E0E" w:rsidRPr="0034503B" w:rsidRDefault="00000000" w:rsidP="0034503B">
            <w:pPr>
              <w:spacing w:before="120" w:after="120" w:line="312" w:lineRule="auto"/>
              <w:jc w:val="center"/>
              <w:rPr>
                <w:rFonts w:ascii="Times New Roman" w:hAnsi="Times New Roman" w:cs="Times New Roman"/>
              </w:rPr>
            </w:pPr>
            <w:r w:rsidRPr="0034503B">
              <w:rPr>
                <w:rFonts w:ascii="Times New Roman" w:hAnsi="Times New Roman" w:cs="Times New Roman"/>
                <w:b/>
                <w:sz w:val="19"/>
              </w:rPr>
              <w:t>ATTI Mode</w:t>
            </w:r>
          </w:p>
        </w:tc>
        <w:tc>
          <w:tcPr>
            <w:tcW w:w="2552" w:type="dxa"/>
          </w:tcPr>
          <w:p w14:paraId="054976CF"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i/>
                <w:sz w:val="19"/>
              </w:rPr>
              <w:t>Attitude Mode</w:t>
            </w:r>
          </w:p>
        </w:tc>
        <w:tc>
          <w:tcPr>
            <w:tcW w:w="5101" w:type="dxa"/>
          </w:tcPr>
          <w:p w14:paraId="6E5F8D3B"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sz w:val="19"/>
              </w:rPr>
              <w:t>Chế độ bay duy trì góc nghiêng: Chế độ điều khiển bay không sử dụng định vị vệ tinh GNSS/GPS, chỉ sử dụng cảm biến con quay hồi chuyển và khí áp kế để giữ thăng bằng, phi công phải tự bù trôi gió.</w:t>
            </w:r>
          </w:p>
        </w:tc>
      </w:tr>
    </w:tbl>
    <w:p w14:paraId="168A757C" w14:textId="77777777" w:rsidR="00356E0E" w:rsidRPr="0034503B" w:rsidRDefault="00356E0E" w:rsidP="0034503B">
      <w:pPr>
        <w:spacing w:before="120" w:after="120" w:line="312" w:lineRule="auto"/>
        <w:rPr>
          <w:rFonts w:ascii="Times New Roman" w:hAnsi="Times New Roman" w:cs="Times New Roman"/>
        </w:rPr>
      </w:pPr>
    </w:p>
    <w:p w14:paraId="58C9DB6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br w:type="page"/>
      </w:r>
    </w:p>
    <w:p w14:paraId="52F3EC71" w14:textId="77777777" w:rsidR="00356E0E" w:rsidRPr="0034503B" w:rsidRDefault="00000000" w:rsidP="0034503B">
      <w:pPr>
        <w:pStyle w:val="Heading2"/>
      </w:pPr>
      <w:bookmarkStart w:id="300" w:name="_Toc238472397"/>
      <w:r w:rsidRPr="0034503B">
        <w:lastRenderedPageBreak/>
        <w:t>Tài liệu tham khảo</w:t>
      </w:r>
      <w:bookmarkEnd w:id="300"/>
    </w:p>
    <w:p w14:paraId="72C290F3"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rPr>
        <w:t>Bộ giáo trình được biên soạn dựa trên việc tham khảo, trích dẫn và đối chiếu với các nguồn tài liệu pháp lý, tiêu chuẩn kỹ thuật hàng không trong nước và quốc tế sau đây:</w:t>
      </w:r>
    </w:p>
    <w:p w14:paraId="2D3FBBAE"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 Văn bản quy phạm pháp luật và Tiêu chuẩn quốc gia:</w:t>
      </w:r>
    </w:p>
    <w:p w14:paraId="010FD05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Quốc hội nước CHXHCN Việt Nam (2024). Luật Phòng không nhân dân số 49/2024/QH15, ban hành ngày 28/11/2024.</w:t>
      </w:r>
    </w:p>
    <w:p w14:paraId="56B94491"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Chính phủ nước CHXHCN Việt Nam (2025). Nghị định số 288/2025/NĐ-CP quy định chi tiết thi hành một số điều của Luật Phòng không nhân dân về quản lý tàu bay không người lái và phương tiện bay siêu nhẹ.</w:t>
      </w:r>
    </w:p>
    <w:p w14:paraId="1C88652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146/2025/TT-BQP quy định nội dung, chương trình cơ bản đào tạo về kiến thức hàng không, thực hành điều khiển tàu bay không người lái và phương tiện bay khác.</w:t>
      </w:r>
    </w:p>
    <w:p w14:paraId="379CDBB0"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(2025). Thông tư số 39/2025/TT-BQP ban hành Danh mục quy chuẩn, tiêu chuẩn kỹ thuật quốc gia áp dụng đối với phương tiện bay không người lái và phương tiện bay siêu nhẹ.</w:t>
      </w:r>
    </w:p>
    <w:p w14:paraId="17A4BEF7"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Quốc phòng (2026). Quyết định số 2426/QĐ-BQP ngày 16/5/2026 quy định quy trình tổ chức kiểm tra, sát hạch cấp giấy phép điều khiển phương tiện bay không người lái và phương tiện bay khác.</w:t>
      </w:r>
    </w:p>
    <w:p w14:paraId="263EBCE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Bộ Công an &amp; Bộ Giao thông Vận tải (2025). Các văn bản liên ngành hướng dẫn bảo đảm an ninh hàng không, phối hợp quản lý không phận tầm thấp.</w:t>
      </w:r>
    </w:p>
    <w:p w14:paraId="4FE1EC71"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 Tiêu chuẩn và Hướng dẫn Hàng không Quốc tế:</w:t>
      </w:r>
    </w:p>
    <w:p w14:paraId="293894E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ICAO (International Civil Aviation Organization) (2015, cập nhật 2023). Doc 10019 AN/507 — Manual on Remotely Piloted Aircraft Systems (RPAS). Montreal, Canada.</w:t>
      </w:r>
    </w:p>
    <w:p w14:paraId="7AB614D2"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(Federal Aviation Administration) (2023). Pilot's Handbook of Aeronautical Knowledge (FAA-H-8083-25C). US Department of Transportation.</w:t>
      </w:r>
    </w:p>
    <w:p w14:paraId="3649BC7E"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FAA (2023). Remote Pilot — Small Unmanned Aircraft Systems Study Guide (FAA-G-8082-22). Flight Standards Service.</w:t>
      </w:r>
    </w:p>
    <w:p w14:paraId="45D0FF85"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JARUS (Joint Authorities for Rulemaking on Unmanned Systems) (2024). JARUS guidelines on Specific Operations Risk Assessment (SORA) Version 2.5.</w:t>
      </w:r>
    </w:p>
    <w:p w14:paraId="7DE771AC"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EASA (European Union Aviation Safety Agency) (2023). Easy Access Rules for Unmanned Aircraft Systems (Regulations (EU) 2019/947 and 2019/945). Cologne, Germany.</w:t>
      </w:r>
    </w:p>
    <w:p w14:paraId="3300C3F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ASTM International (2022). ASTM F3411-22a: Standard Specification for Remote ID and Tracking.</w:t>
      </w:r>
    </w:p>
    <w:p w14:paraId="3F6A33D8" w14:textId="77777777" w:rsidR="00356E0E" w:rsidRPr="0034503B" w:rsidRDefault="00000000" w:rsidP="0034503B">
      <w:pPr>
        <w:spacing w:before="120" w:after="120" w:line="312" w:lineRule="auto"/>
        <w:rPr>
          <w:rFonts w:ascii="Times New Roman" w:hAnsi="Times New Roman" w:cs="Times New Roman"/>
        </w:rPr>
      </w:pPr>
      <w:r w:rsidRPr="0034503B">
        <w:rPr>
          <w:rFonts w:ascii="Times New Roman" w:hAnsi="Times New Roman" w:cs="Times New Roman"/>
          <w:b/>
        </w:rPr>
        <w:t>III. Giáo trình khoa học, Khí động học và Công nghệ UAV:</w:t>
      </w:r>
    </w:p>
    <w:p w14:paraId="6853B4E4"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Anderson, J. D. (2016). Fundamentals of Aerodynamics (6th ed.). McGraw-Hill Education.</w:t>
      </w:r>
    </w:p>
    <w:p w14:paraId="6E4F7D5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Leishman, J. G. (2006). Principles of Helicopter Aerodynamics (2nd ed.). Cambridge University Press.</w:t>
      </w:r>
    </w:p>
    <w:p w14:paraId="7A889619"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Seddon, J., &amp; Newman, S. (2011). Basic Helicopter Aerodynamics (3rd ed.). John Wiley &amp; Sons.</w:t>
      </w:r>
    </w:p>
    <w:p w14:paraId="64F3241B"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Austin, R. (2010). Unmanned Aircraft Systems: UAVs Design, Development and Deployment. Wiley Aerospace Series.</w:t>
      </w:r>
    </w:p>
    <w:p w14:paraId="5EBD16B8"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Quan, Q. (2017). Introduction to Multicopter Design and Control. Springer Singapore.</w:t>
      </w:r>
    </w:p>
    <w:p w14:paraId="171D74CD" w14:textId="77777777" w:rsidR="00356E0E" w:rsidRPr="0034503B" w:rsidRDefault="00000000" w:rsidP="0034503B">
      <w:pPr>
        <w:pStyle w:val="ListBullet"/>
        <w:spacing w:before="120" w:after="120" w:line="312" w:lineRule="auto"/>
        <w:rPr>
          <w:rFonts w:ascii="Times New Roman" w:hAnsi="Times New Roman" w:cs="Times New Roman"/>
        </w:rPr>
      </w:pPr>
      <w:r w:rsidRPr="0034503B">
        <w:rPr>
          <w:rFonts w:ascii="Times New Roman" w:hAnsi="Times New Roman" w:cs="Times New Roman"/>
          <w:sz w:val="20"/>
        </w:rPr>
        <w:t>Tài liệu kỹ thuật, cẩm nang bảo trì và hướng dẫn vận hành thiết bị của các nhà sản xuất máy bay không người lái công nghiệp (DJI Enterprise, Autel Robotics, ArduPilot Documentation).</w:t>
      </w:r>
    </w:p>
    <w:sectPr w:rsidR="00356E0E" w:rsidRPr="0034503B" w:rsidSect="0034503B">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DD68A"/>
    <w:multiLevelType w:val="multilevel"/>
    <w:tmpl w:val="7BD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19931D"/>
    <w:multiLevelType w:val="multilevel"/>
    <w:tmpl w:val="492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1E049A"/>
    <w:multiLevelType w:val="multilevel"/>
    <w:tmpl w:val="943C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20A2FB"/>
    <w:multiLevelType w:val="multilevel"/>
    <w:tmpl w:val="E26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214B10"/>
    <w:multiLevelType w:val="hybridMultilevel"/>
    <w:tmpl w:val="3794B5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0401903"/>
    <w:multiLevelType w:val="multilevel"/>
    <w:tmpl w:val="DDD0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1E413"/>
    <w:multiLevelType w:val="multilevel"/>
    <w:tmpl w:val="A7FA8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87A758"/>
    <w:multiLevelType w:val="hybridMultilevel"/>
    <w:tmpl w:val="312E21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08EB1D4"/>
    <w:multiLevelType w:val="multilevel"/>
    <w:tmpl w:val="69486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90EF3D"/>
    <w:multiLevelType w:val="multilevel"/>
    <w:tmpl w:val="27A2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95942E"/>
    <w:multiLevelType w:val="hybridMultilevel"/>
    <w:tmpl w:val="408CA68E"/>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1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009B89D6"/>
    <w:multiLevelType w:val="multilevel"/>
    <w:tmpl w:val="111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09E8BA9"/>
    <w:multiLevelType w:val="multilevel"/>
    <w:tmpl w:val="FDFE8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A6CDC2"/>
    <w:multiLevelType w:val="multilevel"/>
    <w:tmpl w:val="174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A9075A"/>
    <w:multiLevelType w:val="multilevel"/>
    <w:tmpl w:val="BE9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0B101E4"/>
    <w:multiLevelType w:val="multilevel"/>
    <w:tmpl w:val="9C00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0B2FCBA"/>
    <w:multiLevelType w:val="hybridMultilevel"/>
    <w:tmpl w:val="4EEE7AC0"/>
    <w:lvl w:ilvl="0" w:tplc="042A0011">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00C80073"/>
    <w:multiLevelType w:val="multilevel"/>
    <w:tmpl w:val="CBFA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0CF496A"/>
    <w:multiLevelType w:val="hybridMultilevel"/>
    <w:tmpl w:val="7EE0FE72"/>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0D1C748"/>
    <w:multiLevelType w:val="multilevel"/>
    <w:tmpl w:val="B1C8D656"/>
    <w:lvl w:ilvl="0">
      <w:start w:val="1"/>
      <w:numFmt w:val="decimal"/>
      <w:lvlText w:val="%1."/>
      <w:lvlJc w:val="center"/>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00D27BE0"/>
    <w:multiLevelType w:val="hybridMultilevel"/>
    <w:tmpl w:val="FE0257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0D2E656"/>
    <w:multiLevelType w:val="multilevel"/>
    <w:tmpl w:val="DD42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0E686D8"/>
    <w:multiLevelType w:val="hybridMultilevel"/>
    <w:tmpl w:val="0A2E0906"/>
    <w:lvl w:ilvl="0" w:tplc="042A0011">
      <w:start w:val="1"/>
      <w:numFmt w:val="decimal"/>
      <w:lvlText w:val="%1)"/>
      <w:lvlJc w:val="left"/>
      <w:pPr>
        <w:ind w:left="720" w:hanging="360"/>
      </w:pPr>
    </w:lvl>
    <w:lvl w:ilvl="1" w:tplc="6E762FE4">
      <w:start w:val="1"/>
      <w:numFmt w:val="lowerLetter"/>
      <w:lvlText w:val="%2)"/>
      <w:lvlJc w:val="left"/>
      <w:pPr>
        <w:ind w:left="1440" w:hanging="360"/>
      </w:pPr>
      <w:rPr>
        <w:rFonts w:eastAsia="Arial"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00E87BDB"/>
    <w:multiLevelType w:val="hybridMultilevel"/>
    <w:tmpl w:val="E7A2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104EC7A"/>
    <w:multiLevelType w:val="hybridMultilevel"/>
    <w:tmpl w:val="629465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105AD69"/>
    <w:multiLevelType w:val="multilevel"/>
    <w:tmpl w:val="ECD8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14162C"/>
    <w:multiLevelType w:val="hybridMultilevel"/>
    <w:tmpl w:val="01CC6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11543F6"/>
    <w:multiLevelType w:val="multilevel"/>
    <w:tmpl w:val="33DA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1BF424"/>
    <w:multiLevelType w:val="multilevel"/>
    <w:tmpl w:val="23D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1CC3F0"/>
    <w:multiLevelType w:val="multilevel"/>
    <w:tmpl w:val="AACE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1CFB8E"/>
    <w:multiLevelType w:val="hybridMultilevel"/>
    <w:tmpl w:val="0C8239AA"/>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1234FC0"/>
    <w:multiLevelType w:val="hybridMultilevel"/>
    <w:tmpl w:val="8BF010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127F927"/>
    <w:multiLevelType w:val="multilevel"/>
    <w:tmpl w:val="A938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1340E2A"/>
    <w:multiLevelType w:val="multilevel"/>
    <w:tmpl w:val="4C1A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14CA82C"/>
    <w:multiLevelType w:val="multilevel"/>
    <w:tmpl w:val="94A2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14E0EFC"/>
    <w:multiLevelType w:val="multilevel"/>
    <w:tmpl w:val="CF0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14FF662"/>
    <w:multiLevelType w:val="multilevel"/>
    <w:tmpl w:val="C3B6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1553271"/>
    <w:multiLevelType w:val="hybridMultilevel"/>
    <w:tmpl w:val="8BE08B8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0159B9B6"/>
    <w:multiLevelType w:val="hybridMultilevel"/>
    <w:tmpl w:val="FAD66E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0160600E"/>
    <w:multiLevelType w:val="hybridMultilevel"/>
    <w:tmpl w:val="997A4DFC"/>
    <w:lvl w:ilvl="0" w:tplc="8F3C6740">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0163F107"/>
    <w:multiLevelType w:val="hybridMultilevel"/>
    <w:tmpl w:val="1F08D0E6"/>
    <w:lvl w:ilvl="0" w:tplc="FFFFFFFF">
      <w:start w:val="1"/>
      <w:numFmt w:val="lowerLetter"/>
      <w:lvlText w:val="%1)"/>
      <w:lvlJc w:val="left"/>
      <w:pPr>
        <w:ind w:left="720" w:hanging="360"/>
      </w:pPr>
    </w:lvl>
    <w:lvl w:ilvl="1" w:tplc="042A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01666623"/>
    <w:multiLevelType w:val="multilevel"/>
    <w:tmpl w:val="BFBA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173EC1D"/>
    <w:multiLevelType w:val="multilevel"/>
    <w:tmpl w:val="62C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18E707B"/>
    <w:multiLevelType w:val="multilevel"/>
    <w:tmpl w:val="3FC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19B7F71"/>
    <w:multiLevelType w:val="multilevel"/>
    <w:tmpl w:val="E2DC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19BB181"/>
    <w:multiLevelType w:val="multilevel"/>
    <w:tmpl w:val="8CC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1B0CB1D"/>
    <w:multiLevelType w:val="multilevel"/>
    <w:tmpl w:val="6B7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1B28E77"/>
    <w:multiLevelType w:val="hybridMultilevel"/>
    <w:tmpl w:val="F4502C76"/>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1C6B60C"/>
    <w:multiLevelType w:val="multilevel"/>
    <w:tmpl w:val="74A6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1DEE120"/>
    <w:multiLevelType w:val="multilevel"/>
    <w:tmpl w:val="2402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1E0367D"/>
    <w:multiLevelType w:val="multilevel"/>
    <w:tmpl w:val="8FB8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1E2AD91"/>
    <w:multiLevelType w:val="multilevel"/>
    <w:tmpl w:val="82BE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1EDF63D"/>
    <w:multiLevelType w:val="hybridMultilevel"/>
    <w:tmpl w:val="E5629D1A"/>
    <w:lvl w:ilvl="0" w:tplc="042A0011">
      <w:start w:val="1"/>
      <w:numFmt w:val="decimal"/>
      <w:lvlText w:val="%1)"/>
      <w:lvlJc w:val="left"/>
      <w:pPr>
        <w:ind w:left="5040" w:hanging="360"/>
      </w:pPr>
    </w:lvl>
    <w:lvl w:ilvl="1" w:tplc="042A0019" w:tentative="1">
      <w:start w:val="1"/>
      <w:numFmt w:val="lowerLetter"/>
      <w:lvlText w:val="%2."/>
      <w:lvlJc w:val="left"/>
      <w:pPr>
        <w:ind w:left="5760" w:hanging="360"/>
      </w:pPr>
    </w:lvl>
    <w:lvl w:ilvl="2" w:tplc="042A001B" w:tentative="1">
      <w:start w:val="1"/>
      <w:numFmt w:val="lowerRoman"/>
      <w:lvlText w:val="%3."/>
      <w:lvlJc w:val="right"/>
      <w:pPr>
        <w:ind w:left="6480" w:hanging="180"/>
      </w:pPr>
    </w:lvl>
    <w:lvl w:ilvl="3" w:tplc="042A000F" w:tentative="1">
      <w:start w:val="1"/>
      <w:numFmt w:val="decimal"/>
      <w:lvlText w:val="%4."/>
      <w:lvlJc w:val="left"/>
      <w:pPr>
        <w:ind w:left="7200" w:hanging="360"/>
      </w:pPr>
    </w:lvl>
    <w:lvl w:ilvl="4" w:tplc="042A0019" w:tentative="1">
      <w:start w:val="1"/>
      <w:numFmt w:val="lowerLetter"/>
      <w:lvlText w:val="%5."/>
      <w:lvlJc w:val="left"/>
      <w:pPr>
        <w:ind w:left="7920" w:hanging="360"/>
      </w:pPr>
    </w:lvl>
    <w:lvl w:ilvl="5" w:tplc="042A001B" w:tentative="1">
      <w:start w:val="1"/>
      <w:numFmt w:val="lowerRoman"/>
      <w:lvlText w:val="%6."/>
      <w:lvlJc w:val="right"/>
      <w:pPr>
        <w:ind w:left="8640" w:hanging="180"/>
      </w:pPr>
    </w:lvl>
    <w:lvl w:ilvl="6" w:tplc="042A000F" w:tentative="1">
      <w:start w:val="1"/>
      <w:numFmt w:val="decimal"/>
      <w:lvlText w:val="%7."/>
      <w:lvlJc w:val="left"/>
      <w:pPr>
        <w:ind w:left="9360" w:hanging="360"/>
      </w:pPr>
    </w:lvl>
    <w:lvl w:ilvl="7" w:tplc="042A0019" w:tentative="1">
      <w:start w:val="1"/>
      <w:numFmt w:val="lowerLetter"/>
      <w:lvlText w:val="%8."/>
      <w:lvlJc w:val="left"/>
      <w:pPr>
        <w:ind w:left="10080" w:hanging="360"/>
      </w:pPr>
    </w:lvl>
    <w:lvl w:ilvl="8" w:tplc="042A001B" w:tentative="1">
      <w:start w:val="1"/>
      <w:numFmt w:val="lowerRoman"/>
      <w:lvlText w:val="%9."/>
      <w:lvlJc w:val="right"/>
      <w:pPr>
        <w:ind w:left="10800" w:hanging="180"/>
      </w:pPr>
    </w:lvl>
  </w:abstractNum>
  <w:abstractNum w:abstractNumId="59" w15:restartNumberingAfterBreak="0">
    <w:nsid w:val="0208BA26"/>
    <w:multiLevelType w:val="multilevel"/>
    <w:tmpl w:val="D83C1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20C2653"/>
    <w:multiLevelType w:val="multilevel"/>
    <w:tmpl w:val="0CDA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221B07D"/>
    <w:multiLevelType w:val="multilevel"/>
    <w:tmpl w:val="E7B23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222A95A"/>
    <w:multiLevelType w:val="multilevel"/>
    <w:tmpl w:val="882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2390C9C"/>
    <w:multiLevelType w:val="multilevel"/>
    <w:tmpl w:val="D428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240EAEB"/>
    <w:multiLevelType w:val="hybridMultilevel"/>
    <w:tmpl w:val="F7C84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00635A">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02433D8F"/>
    <w:multiLevelType w:val="multilevel"/>
    <w:tmpl w:val="6880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24CA34B"/>
    <w:multiLevelType w:val="hybridMultilevel"/>
    <w:tmpl w:val="F416A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0250889D"/>
    <w:multiLevelType w:val="multilevel"/>
    <w:tmpl w:val="4BB0F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254A0A9"/>
    <w:multiLevelType w:val="multilevel"/>
    <w:tmpl w:val="C38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26A0491"/>
    <w:multiLevelType w:val="hybridMultilevel"/>
    <w:tmpl w:val="4622FB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026ECCF7"/>
    <w:multiLevelType w:val="multilevel"/>
    <w:tmpl w:val="22E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26EF57A"/>
    <w:multiLevelType w:val="multilevel"/>
    <w:tmpl w:val="5A7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26F91C1"/>
    <w:multiLevelType w:val="hybridMultilevel"/>
    <w:tmpl w:val="583452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02710056"/>
    <w:multiLevelType w:val="multilevel"/>
    <w:tmpl w:val="32B47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27114EE"/>
    <w:multiLevelType w:val="hybridMultilevel"/>
    <w:tmpl w:val="4BB2403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0275B33A"/>
    <w:multiLevelType w:val="multilevel"/>
    <w:tmpl w:val="2AC4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2782ED4"/>
    <w:multiLevelType w:val="multilevel"/>
    <w:tmpl w:val="57D0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290F1BF"/>
    <w:multiLevelType w:val="multilevel"/>
    <w:tmpl w:val="951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299AF74"/>
    <w:multiLevelType w:val="multilevel"/>
    <w:tmpl w:val="CAB2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2AAD01A"/>
    <w:multiLevelType w:val="multilevel"/>
    <w:tmpl w:val="766E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2AE93FA"/>
    <w:multiLevelType w:val="multilevel"/>
    <w:tmpl w:val="F9E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2AEA30A"/>
    <w:multiLevelType w:val="multilevel"/>
    <w:tmpl w:val="BCD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2B7CDEC"/>
    <w:multiLevelType w:val="multilevel"/>
    <w:tmpl w:val="D27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2C01247"/>
    <w:multiLevelType w:val="multilevel"/>
    <w:tmpl w:val="92A8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2CC6105"/>
    <w:multiLevelType w:val="multilevel"/>
    <w:tmpl w:val="7A1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2CE5144"/>
    <w:multiLevelType w:val="hybridMultilevel"/>
    <w:tmpl w:val="089C92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02EB4E42"/>
    <w:multiLevelType w:val="multilevel"/>
    <w:tmpl w:val="DC7A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2F6B805"/>
    <w:multiLevelType w:val="multilevel"/>
    <w:tmpl w:val="1E4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30D1836"/>
    <w:multiLevelType w:val="multilevel"/>
    <w:tmpl w:val="B67A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318B916"/>
    <w:multiLevelType w:val="hybridMultilevel"/>
    <w:tmpl w:val="C114C4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03193B57"/>
    <w:multiLevelType w:val="multilevel"/>
    <w:tmpl w:val="624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3229B2A"/>
    <w:multiLevelType w:val="multilevel"/>
    <w:tmpl w:val="6E5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323A2F2"/>
    <w:multiLevelType w:val="hybridMultilevel"/>
    <w:tmpl w:val="D716F4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032F92A3"/>
    <w:multiLevelType w:val="multilevel"/>
    <w:tmpl w:val="C73E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33B6FF4"/>
    <w:multiLevelType w:val="multilevel"/>
    <w:tmpl w:val="AC2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33BDFA3"/>
    <w:multiLevelType w:val="multilevel"/>
    <w:tmpl w:val="731E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346024E"/>
    <w:multiLevelType w:val="multilevel"/>
    <w:tmpl w:val="5AFE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3487396"/>
    <w:multiLevelType w:val="hybridMultilevel"/>
    <w:tmpl w:val="1AB62C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98" w15:restartNumberingAfterBreak="0">
    <w:nsid w:val="03548A69"/>
    <w:multiLevelType w:val="multilevel"/>
    <w:tmpl w:val="3FE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35A740C"/>
    <w:multiLevelType w:val="multilevel"/>
    <w:tmpl w:val="973E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36872D8"/>
    <w:multiLevelType w:val="multilevel"/>
    <w:tmpl w:val="8B0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370F7A4"/>
    <w:multiLevelType w:val="multilevel"/>
    <w:tmpl w:val="E1AC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381B4B1"/>
    <w:multiLevelType w:val="hybridMultilevel"/>
    <w:tmpl w:val="C5EEDADE"/>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039084B8"/>
    <w:multiLevelType w:val="multilevel"/>
    <w:tmpl w:val="F6CA5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391161E"/>
    <w:multiLevelType w:val="multilevel"/>
    <w:tmpl w:val="405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394FD50"/>
    <w:multiLevelType w:val="multilevel"/>
    <w:tmpl w:val="82E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398333D"/>
    <w:multiLevelType w:val="multilevel"/>
    <w:tmpl w:val="40D6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39905AE"/>
    <w:multiLevelType w:val="multilevel"/>
    <w:tmpl w:val="762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39D9594"/>
    <w:multiLevelType w:val="hybridMultilevel"/>
    <w:tmpl w:val="21DEC22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042A0017">
      <w:start w:val="1"/>
      <w:numFmt w:val="lowerLetter"/>
      <w:lvlText w:val="%8)"/>
      <w:lvlJc w:val="left"/>
      <w:pPr>
        <w:ind w:left="720" w:hanging="360"/>
      </w:pPr>
    </w:lvl>
    <w:lvl w:ilvl="8" w:tplc="FFFFFFFF" w:tentative="1">
      <w:start w:val="1"/>
      <w:numFmt w:val="lowerRoman"/>
      <w:lvlText w:val="%9."/>
      <w:lvlJc w:val="right"/>
      <w:pPr>
        <w:ind w:left="6480" w:hanging="180"/>
      </w:pPr>
    </w:lvl>
  </w:abstractNum>
  <w:abstractNum w:abstractNumId="109" w15:restartNumberingAfterBreak="0">
    <w:nsid w:val="03AA35B1"/>
    <w:multiLevelType w:val="multilevel"/>
    <w:tmpl w:val="E3D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3BDA159"/>
    <w:multiLevelType w:val="multilevel"/>
    <w:tmpl w:val="C3820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3C86998"/>
    <w:multiLevelType w:val="multilevel"/>
    <w:tmpl w:val="B3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3C8BEB1"/>
    <w:multiLevelType w:val="multilevel"/>
    <w:tmpl w:val="8142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3CB1B1D"/>
    <w:multiLevelType w:val="hybridMultilevel"/>
    <w:tmpl w:val="03A055C0"/>
    <w:lvl w:ilvl="0" w:tplc="FFFFFFFF">
      <w:start w:val="1"/>
      <w:numFmt w:val="lowerLetter"/>
      <w:lvlText w:val="%1)"/>
      <w:lvlJc w:val="left"/>
      <w:pPr>
        <w:ind w:left="720" w:hanging="360"/>
      </w:pPr>
    </w:lvl>
    <w:lvl w:ilvl="1" w:tplc="042A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03D22D90"/>
    <w:multiLevelType w:val="multilevel"/>
    <w:tmpl w:val="DB586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3D61013"/>
    <w:multiLevelType w:val="multilevel"/>
    <w:tmpl w:val="5DFAD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3FE184C"/>
    <w:multiLevelType w:val="hybridMultilevel"/>
    <w:tmpl w:val="24D45F6C"/>
    <w:lvl w:ilvl="0" w:tplc="FFFFFFFF">
      <w:start w:val="1"/>
      <w:numFmt w:val="decimal"/>
      <w:lvlText w:val="%1."/>
      <w:lvlJc w:val="left"/>
      <w:pPr>
        <w:ind w:left="720" w:hanging="360"/>
      </w:pPr>
    </w:lvl>
    <w:lvl w:ilvl="1" w:tplc="48AA0CCC">
      <w:start w:val="1"/>
      <w:numFmt w:val="lowerLetter"/>
      <w:lvlText w:val="%2)"/>
      <w:lvlJc w:val="left"/>
      <w:pPr>
        <w:ind w:left="1440" w:hanging="360"/>
      </w:pPr>
      <w:rPr>
        <w:rFonts w:eastAsia="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040558FB"/>
    <w:multiLevelType w:val="hybridMultilevel"/>
    <w:tmpl w:val="0DEA2E26"/>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8" w15:restartNumberingAfterBreak="0">
    <w:nsid w:val="040ED803"/>
    <w:multiLevelType w:val="multilevel"/>
    <w:tmpl w:val="D5BC4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41362AA"/>
    <w:multiLevelType w:val="multilevel"/>
    <w:tmpl w:val="CEF8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4192566"/>
    <w:multiLevelType w:val="multilevel"/>
    <w:tmpl w:val="91FA9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42AD464"/>
    <w:multiLevelType w:val="multilevel"/>
    <w:tmpl w:val="C55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4319110"/>
    <w:multiLevelType w:val="hybridMultilevel"/>
    <w:tmpl w:val="E0F6F0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04639EBC"/>
    <w:multiLevelType w:val="hybridMultilevel"/>
    <w:tmpl w:val="3C700D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72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0479F0B7"/>
    <w:multiLevelType w:val="multilevel"/>
    <w:tmpl w:val="260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484D6B1"/>
    <w:multiLevelType w:val="multilevel"/>
    <w:tmpl w:val="743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48B81D7"/>
    <w:multiLevelType w:val="multilevel"/>
    <w:tmpl w:val="7E6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4934B69"/>
    <w:multiLevelType w:val="hybridMultilevel"/>
    <w:tmpl w:val="E6B08118"/>
    <w:lvl w:ilvl="0" w:tplc="FFFFFFFF">
      <w:start w:val="1"/>
      <w:numFmt w:val="decimal"/>
      <w:lvlText w:val="%1)"/>
      <w:lvlJc w:val="left"/>
      <w:pPr>
        <w:ind w:left="720" w:hanging="360"/>
      </w:pPr>
    </w:lvl>
    <w:lvl w:ilvl="1" w:tplc="042A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0499B5AB"/>
    <w:multiLevelType w:val="hybridMultilevel"/>
    <w:tmpl w:val="FB4A0174"/>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9" w15:restartNumberingAfterBreak="0">
    <w:nsid w:val="04B438E4"/>
    <w:multiLevelType w:val="hybridMultilevel"/>
    <w:tmpl w:val="A90849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042A001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04CA2363"/>
    <w:multiLevelType w:val="multilevel"/>
    <w:tmpl w:val="497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4CC2760"/>
    <w:multiLevelType w:val="multilevel"/>
    <w:tmpl w:val="4E3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4D2E447"/>
    <w:multiLevelType w:val="multilevel"/>
    <w:tmpl w:val="7722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4DC40D5"/>
    <w:multiLevelType w:val="multilevel"/>
    <w:tmpl w:val="13B0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4E9A403"/>
    <w:multiLevelType w:val="multilevel"/>
    <w:tmpl w:val="0E5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4EF846F"/>
    <w:multiLevelType w:val="multilevel"/>
    <w:tmpl w:val="C1E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5074FE0"/>
    <w:multiLevelType w:val="multilevel"/>
    <w:tmpl w:val="09C4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50B09CA"/>
    <w:multiLevelType w:val="multilevel"/>
    <w:tmpl w:val="BAC2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50B874D"/>
    <w:multiLevelType w:val="multilevel"/>
    <w:tmpl w:val="320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5136448"/>
    <w:multiLevelType w:val="multilevel"/>
    <w:tmpl w:val="7F2C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51CD5E2"/>
    <w:multiLevelType w:val="multilevel"/>
    <w:tmpl w:val="31D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5328396"/>
    <w:multiLevelType w:val="multilevel"/>
    <w:tmpl w:val="8F16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548E553"/>
    <w:multiLevelType w:val="hybridMultilevel"/>
    <w:tmpl w:val="7E529B74"/>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0551B4EB"/>
    <w:multiLevelType w:val="multilevel"/>
    <w:tmpl w:val="F2F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55D4254"/>
    <w:multiLevelType w:val="multilevel"/>
    <w:tmpl w:val="E94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5604CF2"/>
    <w:multiLevelType w:val="hybridMultilevel"/>
    <w:tmpl w:val="6CFC7F54"/>
    <w:lvl w:ilvl="0" w:tplc="6E7E7322">
      <w:start w:val="4"/>
      <w:numFmt w:val="bullet"/>
      <w:lvlText w:val="-"/>
      <w:lvlJc w:val="left"/>
      <w:pPr>
        <w:ind w:left="720" w:hanging="360"/>
      </w:pPr>
      <w:rPr>
        <w:rFonts w:ascii="Times New Roman" w:eastAsia="Arial"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6" w15:restartNumberingAfterBreak="0">
    <w:nsid w:val="0570FF1A"/>
    <w:multiLevelType w:val="multilevel"/>
    <w:tmpl w:val="24A6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57F7823"/>
    <w:multiLevelType w:val="hybridMultilevel"/>
    <w:tmpl w:val="334E9CB0"/>
    <w:lvl w:ilvl="0" w:tplc="042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05840B20"/>
    <w:multiLevelType w:val="multilevel"/>
    <w:tmpl w:val="808A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5854796"/>
    <w:multiLevelType w:val="multilevel"/>
    <w:tmpl w:val="3D96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58FE0FA"/>
    <w:multiLevelType w:val="multilevel"/>
    <w:tmpl w:val="943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591A57E"/>
    <w:multiLevelType w:val="multilevel"/>
    <w:tmpl w:val="1548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592A06D"/>
    <w:multiLevelType w:val="multilevel"/>
    <w:tmpl w:val="E192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5AC5862"/>
    <w:multiLevelType w:val="hybridMultilevel"/>
    <w:tmpl w:val="D69CA55C"/>
    <w:lvl w:ilvl="0" w:tplc="042A0011">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4" w15:restartNumberingAfterBreak="0">
    <w:nsid w:val="05B8DB97"/>
    <w:multiLevelType w:val="multilevel"/>
    <w:tmpl w:val="724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5CD98D2"/>
    <w:multiLevelType w:val="multilevel"/>
    <w:tmpl w:val="6AD6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5E5EB79"/>
    <w:multiLevelType w:val="multilevel"/>
    <w:tmpl w:val="D33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593810"/>
    <w:multiLevelType w:val="hybridMultilevel"/>
    <w:tmpl w:val="E57EA356"/>
    <w:lvl w:ilvl="0" w:tplc="E60E3EA0">
      <w:start w:val="1"/>
      <w:numFmt w:val="bullet"/>
      <w:pStyle w:val="list1"/>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53095645">
    <w:abstractNumId w:val="5"/>
  </w:num>
  <w:num w:numId="2" w16cid:durableId="1999113929">
    <w:abstractNumId w:val="3"/>
  </w:num>
  <w:num w:numId="3" w16cid:durableId="170293205">
    <w:abstractNumId w:val="2"/>
  </w:num>
  <w:num w:numId="4" w16cid:durableId="1797945512">
    <w:abstractNumId w:val="4"/>
  </w:num>
  <w:num w:numId="5" w16cid:durableId="1037967486">
    <w:abstractNumId w:val="1"/>
  </w:num>
  <w:num w:numId="6" w16cid:durableId="1358316512">
    <w:abstractNumId w:val="0"/>
  </w:num>
  <w:num w:numId="7" w16cid:durableId="156264888">
    <w:abstractNumId w:val="128"/>
  </w:num>
  <w:num w:numId="8" w16cid:durableId="1625841946">
    <w:abstractNumId w:val="28"/>
  </w:num>
  <w:num w:numId="9" w16cid:durableId="1145008827">
    <w:abstractNumId w:val="44"/>
  </w:num>
  <w:num w:numId="10" w16cid:durableId="139226517">
    <w:abstractNumId w:val="74"/>
  </w:num>
  <w:num w:numId="11" w16cid:durableId="793402981">
    <w:abstractNumId w:val="46"/>
  </w:num>
  <w:num w:numId="12" w16cid:durableId="879173219">
    <w:abstractNumId w:val="36"/>
  </w:num>
  <w:num w:numId="13" w16cid:durableId="1278177495">
    <w:abstractNumId w:val="24"/>
  </w:num>
  <w:num w:numId="14" w16cid:durableId="1659461030">
    <w:abstractNumId w:val="127"/>
  </w:num>
  <w:num w:numId="15" w16cid:durableId="1593473371">
    <w:abstractNumId w:val="89"/>
  </w:num>
  <w:num w:numId="16" w16cid:durableId="295643318">
    <w:abstractNumId w:val="145"/>
  </w:num>
  <w:num w:numId="17" w16cid:durableId="498084429">
    <w:abstractNumId w:val="116"/>
  </w:num>
  <w:num w:numId="18" w16cid:durableId="1078552071">
    <w:abstractNumId w:val="53"/>
  </w:num>
  <w:num w:numId="19" w16cid:durableId="2068989667">
    <w:abstractNumId w:val="22"/>
  </w:num>
  <w:num w:numId="20" w16cid:durableId="1234707162">
    <w:abstractNumId w:val="142"/>
  </w:num>
  <w:num w:numId="21" w16cid:durableId="1103499892">
    <w:abstractNumId w:val="147"/>
  </w:num>
  <w:num w:numId="22" w16cid:durableId="1985772567">
    <w:abstractNumId w:val="102"/>
  </w:num>
  <w:num w:numId="23" w16cid:durableId="837580077">
    <w:abstractNumId w:val="113"/>
  </w:num>
  <w:num w:numId="24" w16cid:durableId="1593665471">
    <w:abstractNumId w:val="37"/>
  </w:num>
  <w:num w:numId="25" w16cid:durableId="1895459155">
    <w:abstractNumId w:val="92"/>
  </w:num>
  <w:num w:numId="26" w16cid:durableId="1341548200">
    <w:abstractNumId w:val="45"/>
  </w:num>
  <w:num w:numId="27" w16cid:durableId="1898272980">
    <w:abstractNumId w:val="66"/>
  </w:num>
  <w:num w:numId="28" w16cid:durableId="1014963855">
    <w:abstractNumId w:val="69"/>
  </w:num>
  <w:num w:numId="29" w16cid:durableId="1525630195">
    <w:abstractNumId w:val="122"/>
  </w:num>
  <w:num w:numId="30" w16cid:durableId="246768613">
    <w:abstractNumId w:val="16"/>
  </w:num>
  <w:num w:numId="31" w16cid:durableId="1667516064">
    <w:abstractNumId w:val="30"/>
  </w:num>
  <w:num w:numId="32" w16cid:durableId="1520074597">
    <w:abstractNumId w:val="64"/>
  </w:num>
  <w:num w:numId="33" w16cid:durableId="513492132">
    <w:abstractNumId w:val="85"/>
  </w:num>
  <w:num w:numId="34" w16cid:durableId="221067578">
    <w:abstractNumId w:val="72"/>
  </w:num>
  <w:num w:numId="35" w16cid:durableId="420564680">
    <w:abstractNumId w:val="117"/>
  </w:num>
  <w:num w:numId="36" w16cid:durableId="1942836188">
    <w:abstractNumId w:val="58"/>
  </w:num>
  <w:num w:numId="37" w16cid:durableId="544148636">
    <w:abstractNumId w:val="13"/>
  </w:num>
  <w:num w:numId="38" w16cid:durableId="1358198310">
    <w:abstractNumId w:val="26"/>
  </w:num>
  <w:num w:numId="39" w16cid:durableId="1543590026">
    <w:abstractNumId w:val="114"/>
  </w:num>
  <w:num w:numId="40" w16cid:durableId="798036536">
    <w:abstractNumId w:val="14"/>
  </w:num>
  <w:num w:numId="41" w16cid:durableId="259410860">
    <w:abstractNumId w:val="110"/>
  </w:num>
  <w:num w:numId="42" w16cid:durableId="254020668">
    <w:abstractNumId w:val="42"/>
  </w:num>
  <w:num w:numId="43" w16cid:durableId="439296681">
    <w:abstractNumId w:val="70"/>
  </w:num>
  <w:num w:numId="44" w16cid:durableId="1233736160">
    <w:abstractNumId w:val="156"/>
  </w:num>
  <w:num w:numId="45" w16cid:durableId="394206547">
    <w:abstractNumId w:val="32"/>
  </w:num>
  <w:num w:numId="46" w16cid:durableId="1181814759">
    <w:abstractNumId w:val="81"/>
  </w:num>
  <w:num w:numId="47" w16cid:durableId="1787383865">
    <w:abstractNumId w:val="50"/>
  </w:num>
  <w:num w:numId="48" w16cid:durableId="363678484">
    <w:abstractNumId w:val="29"/>
  </w:num>
  <w:num w:numId="49" w16cid:durableId="1190530812">
    <w:abstractNumId w:val="25"/>
  </w:num>
  <w:num w:numId="50" w16cid:durableId="21709011">
    <w:abstractNumId w:val="153"/>
  </w:num>
  <w:num w:numId="51" w16cid:durableId="1260405063">
    <w:abstractNumId w:val="123"/>
  </w:num>
  <w:num w:numId="52" w16cid:durableId="862279362">
    <w:abstractNumId w:val="97"/>
  </w:num>
  <w:num w:numId="53" w16cid:durableId="607277051">
    <w:abstractNumId w:val="10"/>
  </w:num>
  <w:num w:numId="54" w16cid:durableId="2094618943">
    <w:abstractNumId w:val="108"/>
  </w:num>
  <w:num w:numId="55" w16cid:durableId="1139423840">
    <w:abstractNumId w:val="43"/>
  </w:num>
  <w:num w:numId="56" w16cid:durableId="106630486">
    <w:abstractNumId w:val="129"/>
  </w:num>
  <w:num w:numId="57" w16cid:durableId="76444730">
    <w:abstractNumId w:val="12"/>
  </w:num>
  <w:num w:numId="58" w16cid:durableId="93479507">
    <w:abstractNumId w:val="138"/>
  </w:num>
  <w:num w:numId="59" w16cid:durableId="1645546489">
    <w:abstractNumId w:val="54"/>
  </w:num>
  <w:num w:numId="60" w16cid:durableId="1416248092">
    <w:abstractNumId w:val="67"/>
  </w:num>
  <w:num w:numId="61" w16cid:durableId="527370699">
    <w:abstractNumId w:val="34"/>
  </w:num>
  <w:num w:numId="62" w16cid:durableId="1038356558">
    <w:abstractNumId w:val="115"/>
  </w:num>
  <w:num w:numId="63" w16cid:durableId="2060127800">
    <w:abstractNumId w:val="132"/>
  </w:num>
  <w:num w:numId="64" w16cid:durableId="1095974296">
    <w:abstractNumId w:val="106"/>
  </w:num>
  <w:num w:numId="65" w16cid:durableId="806432469">
    <w:abstractNumId w:val="120"/>
  </w:num>
  <w:num w:numId="66" w16cid:durableId="716321324">
    <w:abstractNumId w:val="61"/>
  </w:num>
  <w:num w:numId="67" w16cid:durableId="745960382">
    <w:abstractNumId w:val="150"/>
  </w:num>
  <w:num w:numId="68" w16cid:durableId="466358187">
    <w:abstractNumId w:val="18"/>
  </w:num>
  <w:num w:numId="69" w16cid:durableId="1635981538">
    <w:abstractNumId w:val="118"/>
  </w:num>
  <w:num w:numId="70" w16cid:durableId="490830583">
    <w:abstractNumId w:val="38"/>
  </w:num>
  <w:num w:numId="71" w16cid:durableId="2036422279">
    <w:abstractNumId w:val="59"/>
  </w:num>
  <w:num w:numId="72" w16cid:durableId="997221718">
    <w:abstractNumId w:val="8"/>
  </w:num>
  <w:num w:numId="73" w16cid:durableId="1528135382">
    <w:abstractNumId w:val="62"/>
  </w:num>
  <w:num w:numId="74" w16cid:durableId="1940529874">
    <w:abstractNumId w:val="78"/>
  </w:num>
  <w:num w:numId="75" w16cid:durableId="1029334883">
    <w:abstractNumId w:val="107"/>
  </w:num>
  <w:num w:numId="76" w16cid:durableId="349339054">
    <w:abstractNumId w:val="109"/>
  </w:num>
  <w:num w:numId="77" w16cid:durableId="904534117">
    <w:abstractNumId w:val="52"/>
  </w:num>
  <w:num w:numId="78" w16cid:durableId="966162346">
    <w:abstractNumId w:val="104"/>
  </w:num>
  <w:num w:numId="79" w16cid:durableId="460921705">
    <w:abstractNumId w:val="98"/>
  </w:num>
  <w:num w:numId="80" w16cid:durableId="1276717358">
    <w:abstractNumId w:val="100"/>
  </w:num>
  <w:num w:numId="81" w16cid:durableId="2129425638">
    <w:abstractNumId w:val="9"/>
  </w:num>
  <w:num w:numId="82" w16cid:durableId="645550304">
    <w:abstractNumId w:val="35"/>
  </w:num>
  <w:num w:numId="83" w16cid:durableId="884634134">
    <w:abstractNumId w:val="47"/>
  </w:num>
  <w:num w:numId="84" w16cid:durableId="2128115072">
    <w:abstractNumId w:val="51"/>
  </w:num>
  <w:num w:numId="85" w16cid:durableId="1923954221">
    <w:abstractNumId w:val="91"/>
  </w:num>
  <w:num w:numId="86" w16cid:durableId="1462305874">
    <w:abstractNumId w:val="41"/>
  </w:num>
  <w:num w:numId="87" w16cid:durableId="640575048">
    <w:abstractNumId w:val="141"/>
  </w:num>
  <w:num w:numId="88" w16cid:durableId="1144616103">
    <w:abstractNumId w:val="20"/>
  </w:num>
  <w:num w:numId="89" w16cid:durableId="422804966">
    <w:abstractNumId w:val="140"/>
  </w:num>
  <w:num w:numId="90" w16cid:durableId="1806772546">
    <w:abstractNumId w:val="33"/>
  </w:num>
  <w:num w:numId="91" w16cid:durableId="1144204676">
    <w:abstractNumId w:val="144"/>
  </w:num>
  <w:num w:numId="92" w16cid:durableId="605045336">
    <w:abstractNumId w:val="49"/>
  </w:num>
  <w:num w:numId="93" w16cid:durableId="1314946313">
    <w:abstractNumId w:val="7"/>
  </w:num>
  <w:num w:numId="94" w16cid:durableId="1074739515">
    <w:abstractNumId w:val="101"/>
  </w:num>
  <w:num w:numId="95" w16cid:durableId="1621911900">
    <w:abstractNumId w:val="90"/>
  </w:num>
  <w:num w:numId="96" w16cid:durableId="2017536941">
    <w:abstractNumId w:val="83"/>
  </w:num>
  <w:num w:numId="97" w16cid:durableId="564604335">
    <w:abstractNumId w:val="130"/>
  </w:num>
  <w:num w:numId="98" w16cid:durableId="322392104">
    <w:abstractNumId w:val="125"/>
  </w:num>
  <w:num w:numId="99" w16cid:durableId="93091142">
    <w:abstractNumId w:val="23"/>
  </w:num>
  <w:num w:numId="100" w16cid:durableId="1805342477">
    <w:abstractNumId w:val="86"/>
  </w:num>
  <w:num w:numId="101" w16cid:durableId="479421366">
    <w:abstractNumId w:val="99"/>
  </w:num>
  <w:num w:numId="102" w16cid:durableId="1325357617">
    <w:abstractNumId w:val="15"/>
  </w:num>
  <w:num w:numId="103" w16cid:durableId="1643541667">
    <w:abstractNumId w:val="63"/>
  </w:num>
  <w:num w:numId="104" w16cid:durableId="1543444022">
    <w:abstractNumId w:val="39"/>
  </w:num>
  <w:num w:numId="105" w16cid:durableId="1842965196">
    <w:abstractNumId w:val="143"/>
  </w:num>
  <w:num w:numId="106" w16cid:durableId="2023045927">
    <w:abstractNumId w:val="60"/>
  </w:num>
  <w:num w:numId="107" w16cid:durableId="1989893908">
    <w:abstractNumId w:val="121"/>
  </w:num>
  <w:num w:numId="108" w16cid:durableId="1029068172">
    <w:abstractNumId w:val="95"/>
  </w:num>
  <w:num w:numId="109" w16cid:durableId="2039113869">
    <w:abstractNumId w:val="56"/>
  </w:num>
  <w:num w:numId="110" w16cid:durableId="1261909799">
    <w:abstractNumId w:val="57"/>
  </w:num>
  <w:num w:numId="111" w16cid:durableId="243346586">
    <w:abstractNumId w:val="11"/>
  </w:num>
  <w:num w:numId="112" w16cid:durableId="871266343">
    <w:abstractNumId w:val="75"/>
  </w:num>
  <w:num w:numId="113" w16cid:durableId="1353457284">
    <w:abstractNumId w:val="82"/>
  </w:num>
  <w:num w:numId="114" w16cid:durableId="820971358">
    <w:abstractNumId w:val="68"/>
  </w:num>
  <w:num w:numId="115" w16cid:durableId="200868649">
    <w:abstractNumId w:val="19"/>
  </w:num>
  <w:num w:numId="116" w16cid:durableId="2127891263">
    <w:abstractNumId w:val="111"/>
  </w:num>
  <w:num w:numId="117" w16cid:durableId="208956932">
    <w:abstractNumId w:val="139"/>
  </w:num>
  <w:num w:numId="118" w16cid:durableId="151719092">
    <w:abstractNumId w:val="6"/>
  </w:num>
  <w:num w:numId="119" w16cid:durableId="850871403">
    <w:abstractNumId w:val="76"/>
  </w:num>
  <w:num w:numId="120" w16cid:durableId="622690147">
    <w:abstractNumId w:val="93"/>
  </w:num>
  <w:num w:numId="121" w16cid:durableId="1230656452">
    <w:abstractNumId w:val="73"/>
  </w:num>
  <w:num w:numId="122" w16cid:durableId="1665543690">
    <w:abstractNumId w:val="48"/>
  </w:num>
  <w:num w:numId="123" w16cid:durableId="735325838">
    <w:abstractNumId w:val="77"/>
  </w:num>
  <w:num w:numId="124" w16cid:durableId="1119910861">
    <w:abstractNumId w:val="79"/>
  </w:num>
  <w:num w:numId="125" w16cid:durableId="1413968934">
    <w:abstractNumId w:val="21"/>
  </w:num>
  <w:num w:numId="126" w16cid:durableId="1529220330">
    <w:abstractNumId w:val="80"/>
  </w:num>
  <w:num w:numId="127" w16cid:durableId="233855749">
    <w:abstractNumId w:val="154"/>
  </w:num>
  <w:num w:numId="128" w16cid:durableId="993216153">
    <w:abstractNumId w:val="88"/>
  </w:num>
  <w:num w:numId="129" w16cid:durableId="774980619">
    <w:abstractNumId w:val="148"/>
  </w:num>
  <w:num w:numId="130" w16cid:durableId="1610695853">
    <w:abstractNumId w:val="131"/>
  </w:num>
  <w:num w:numId="131" w16cid:durableId="1234774752">
    <w:abstractNumId w:val="94"/>
  </w:num>
  <w:num w:numId="132" w16cid:durableId="358317716">
    <w:abstractNumId w:val="31"/>
  </w:num>
  <w:num w:numId="133" w16cid:durableId="464543327">
    <w:abstractNumId w:val="84"/>
  </w:num>
  <w:num w:numId="134" w16cid:durableId="1050032819">
    <w:abstractNumId w:val="135"/>
  </w:num>
  <w:num w:numId="135" w16cid:durableId="810944075">
    <w:abstractNumId w:val="17"/>
  </w:num>
  <w:num w:numId="136" w16cid:durableId="1587420835">
    <w:abstractNumId w:val="137"/>
  </w:num>
  <w:num w:numId="137" w16cid:durableId="74673954">
    <w:abstractNumId w:val="103"/>
  </w:num>
  <w:num w:numId="138" w16cid:durableId="1461267821">
    <w:abstractNumId w:val="65"/>
  </w:num>
  <w:num w:numId="139" w16cid:durableId="320740240">
    <w:abstractNumId w:val="146"/>
  </w:num>
  <w:num w:numId="140" w16cid:durableId="1996375255">
    <w:abstractNumId w:val="155"/>
  </w:num>
  <w:num w:numId="141" w16cid:durableId="995382907">
    <w:abstractNumId w:val="105"/>
  </w:num>
  <w:num w:numId="142" w16cid:durableId="247010158">
    <w:abstractNumId w:val="112"/>
  </w:num>
  <w:num w:numId="143" w16cid:durableId="580410903">
    <w:abstractNumId w:val="149"/>
  </w:num>
  <w:num w:numId="144" w16cid:durableId="996954841">
    <w:abstractNumId w:val="133"/>
  </w:num>
  <w:num w:numId="145" w16cid:durableId="435298086">
    <w:abstractNumId w:val="87"/>
  </w:num>
  <w:num w:numId="146" w16cid:durableId="1113984691">
    <w:abstractNumId w:val="71"/>
  </w:num>
  <w:num w:numId="147" w16cid:durableId="1981497172">
    <w:abstractNumId w:val="124"/>
  </w:num>
  <w:num w:numId="148" w16cid:durableId="1541669084">
    <w:abstractNumId w:val="152"/>
  </w:num>
  <w:num w:numId="149" w16cid:durableId="45034522">
    <w:abstractNumId w:val="40"/>
  </w:num>
  <w:num w:numId="150" w16cid:durableId="473765707">
    <w:abstractNumId w:val="96"/>
  </w:num>
  <w:num w:numId="151" w16cid:durableId="480587385">
    <w:abstractNumId w:val="126"/>
  </w:num>
  <w:num w:numId="152" w16cid:durableId="1019813993">
    <w:abstractNumId w:val="27"/>
  </w:num>
  <w:num w:numId="153" w16cid:durableId="1454207374">
    <w:abstractNumId w:val="55"/>
  </w:num>
  <w:num w:numId="154" w16cid:durableId="1116948888">
    <w:abstractNumId w:val="151"/>
  </w:num>
  <w:num w:numId="155" w16cid:durableId="1548299950">
    <w:abstractNumId w:val="119"/>
  </w:num>
  <w:num w:numId="156" w16cid:durableId="1793478808">
    <w:abstractNumId w:val="134"/>
  </w:num>
  <w:num w:numId="157" w16cid:durableId="1823546781">
    <w:abstractNumId w:val="136"/>
  </w:num>
  <w:num w:numId="158" w16cid:durableId="1782528950">
    <w:abstractNumId w:val="157"/>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762"/>
    <w:rsid w:val="00216AB6"/>
    <w:rsid w:val="0029639D"/>
    <w:rsid w:val="00326F90"/>
    <w:rsid w:val="0034503B"/>
    <w:rsid w:val="00356E0E"/>
    <w:rsid w:val="00424F60"/>
    <w:rsid w:val="0057409B"/>
    <w:rsid w:val="0064189B"/>
    <w:rsid w:val="007C6101"/>
    <w:rsid w:val="008825C1"/>
    <w:rsid w:val="008B2AC1"/>
    <w:rsid w:val="00A17A8E"/>
    <w:rsid w:val="00AA1D8D"/>
    <w:rsid w:val="00AB66F2"/>
    <w:rsid w:val="00AE4541"/>
    <w:rsid w:val="00B47730"/>
    <w:rsid w:val="00C41BF5"/>
    <w:rsid w:val="00CB0664"/>
    <w:rsid w:val="00D42261"/>
    <w:rsid w:val="00D85692"/>
    <w:rsid w:val="00E30979"/>
    <w:rsid w:val="00E40EB0"/>
    <w:rsid w:val="00E432B4"/>
    <w:rsid w:val="00E4686B"/>
    <w:rsid w:val="00F63674"/>
    <w:rsid w:val="00FA52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ED6AC"/>
  <w14:defaultImageDpi w14:val="300"/>
  <w15:docId w15:val="{C79BFF38-8F26-4B7A-B611-765FC4E9F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4503B"/>
    <w:pPr>
      <w:keepNext/>
      <w:keepLines/>
      <w:spacing w:before="120" w:after="120" w:line="312" w:lineRule="auto"/>
      <w:jc w:val="center"/>
      <w:outlineLvl w:val="0"/>
    </w:pPr>
    <w:rPr>
      <w:rFonts w:ascii="Times New Roman" w:eastAsiaTheme="majorEastAsia" w:hAnsi="Times New Roman" w:cs="Times New Roman"/>
      <w:b/>
      <w:bCs/>
      <w:sz w:val="28"/>
      <w:szCs w:val="28"/>
    </w:rPr>
  </w:style>
  <w:style w:type="paragraph" w:styleId="Heading2">
    <w:name w:val="heading 2"/>
    <w:basedOn w:val="Normal"/>
    <w:next w:val="Normal"/>
    <w:link w:val="Heading2Char"/>
    <w:uiPriority w:val="9"/>
    <w:unhideWhenUsed/>
    <w:qFormat/>
    <w:rsid w:val="0034503B"/>
    <w:pPr>
      <w:keepNext/>
      <w:keepLines/>
      <w:spacing w:before="120" w:after="120" w:line="312" w:lineRule="auto"/>
      <w:outlineLvl w:val="1"/>
    </w:pPr>
    <w:rPr>
      <w:rFonts w:ascii="Times New Roman" w:eastAsiaTheme="majorEastAsia" w:hAnsi="Times New Roman" w:cs="Times New Roman"/>
      <w:b/>
      <w:bCs/>
      <w:sz w:val="26"/>
      <w:szCs w:val="26"/>
    </w:rPr>
  </w:style>
  <w:style w:type="paragraph" w:styleId="Heading3">
    <w:name w:val="heading 3"/>
    <w:basedOn w:val="Normal"/>
    <w:next w:val="Normal"/>
    <w:link w:val="Heading3Char"/>
    <w:uiPriority w:val="9"/>
    <w:unhideWhenUsed/>
    <w:qFormat/>
    <w:rsid w:val="0034503B"/>
    <w:pPr>
      <w:keepNext/>
      <w:keepLines/>
      <w:spacing w:before="120" w:after="120" w:line="312" w:lineRule="auto"/>
      <w:outlineLvl w:val="2"/>
    </w:pPr>
    <w:rPr>
      <w:rFonts w:ascii="Times New Roman" w:eastAsiaTheme="majorEastAsia" w:hAnsi="Times New Roman" w:cs="Times New Roman"/>
      <w:b/>
      <w:bCs/>
    </w:rPr>
  </w:style>
  <w:style w:type="paragraph" w:styleId="Heading4">
    <w:name w:val="heading 4"/>
    <w:basedOn w:val="Normal"/>
    <w:next w:val="Normal"/>
    <w:link w:val="Heading4Char"/>
    <w:uiPriority w:val="9"/>
    <w:unhideWhenUsed/>
    <w:qFormat/>
    <w:rsid w:val="0034503B"/>
    <w:pPr>
      <w:keepNext/>
      <w:keepLines/>
      <w:spacing w:before="120" w:after="120" w:line="312" w:lineRule="auto"/>
      <w:outlineLvl w:val="3"/>
    </w:pPr>
    <w:rPr>
      <w:rFonts w:ascii="Times New Roman" w:eastAsiaTheme="majorEastAsia" w:hAnsi="Times New Roman" w:cs="Times New Roman"/>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4503B"/>
    <w:rPr>
      <w:rFonts w:ascii="Times New Roman" w:eastAsiaTheme="majorEastAsia" w:hAnsi="Times New Roman" w:cs="Times New Roman"/>
      <w:b/>
      <w:bCs/>
      <w:sz w:val="28"/>
      <w:szCs w:val="28"/>
    </w:rPr>
  </w:style>
  <w:style w:type="character" w:customStyle="1" w:styleId="Heading2Char">
    <w:name w:val="Heading 2 Char"/>
    <w:basedOn w:val="DefaultParagraphFont"/>
    <w:link w:val="Heading2"/>
    <w:uiPriority w:val="9"/>
    <w:rsid w:val="0034503B"/>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34503B"/>
    <w:rPr>
      <w:rFonts w:ascii="Times New Roman" w:eastAsiaTheme="majorEastAsia" w:hAnsi="Times New Roman" w:cs="Times New Roman"/>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4503B"/>
    <w:rPr>
      <w:rFonts w:ascii="Times New Roman" w:eastAsiaTheme="majorEastAsia" w:hAnsi="Times New Roman" w:cs="Times New Roman"/>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dung">
    <w:name w:val="noi dung"/>
    <w:basedOn w:val="Normal"/>
    <w:rsid w:val="008B2AC1"/>
    <w:pPr>
      <w:spacing w:before="120" w:after="120" w:line="312" w:lineRule="auto"/>
    </w:pPr>
    <w:rPr>
      <w:rFonts w:ascii="Times New Roman" w:hAnsi="Times New Roman"/>
    </w:rPr>
  </w:style>
  <w:style w:type="table" w:customStyle="1" w:styleId="TableGrid1">
    <w:name w:val="Table Grid1"/>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B1B8A"/>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0">
    <w:name w:val="noidung"/>
    <w:basedOn w:val="Normal"/>
    <w:qFormat/>
    <w:rsid w:val="008B2AC1"/>
    <w:pPr>
      <w:spacing w:before="120" w:after="120" w:line="312" w:lineRule="auto"/>
      <w:jc w:val="both"/>
    </w:pPr>
    <w:rPr>
      <w:rFonts w:ascii="Times New Roman" w:eastAsia="Aptos" w:hAnsi="Times New Roman" w:cs="Times New Roman"/>
    </w:rPr>
  </w:style>
  <w:style w:type="paragraph" w:customStyle="1" w:styleId="list1">
    <w:name w:val="list1"/>
    <w:basedOn w:val="Normal"/>
    <w:qFormat/>
    <w:rsid w:val="00FA5285"/>
    <w:pPr>
      <w:numPr>
        <w:numId w:val="158"/>
      </w:numPr>
      <w:spacing w:before="120" w:after="120" w:line="312" w:lineRule="auto"/>
      <w:ind w:left="357" w:hanging="357"/>
      <w:jc w:val="both"/>
    </w:pPr>
    <w:rPr>
      <w:rFonts w:ascii="Times New Roman" w:eastAsia="Arial" w:hAnsi="Times New Roman" w:cs="Times New Roman"/>
    </w:rPr>
  </w:style>
  <w:style w:type="paragraph" w:styleId="TOC1">
    <w:name w:val="toc 1"/>
    <w:basedOn w:val="Normal"/>
    <w:next w:val="Normal"/>
    <w:autoRedefine/>
    <w:uiPriority w:val="39"/>
    <w:unhideWhenUsed/>
    <w:rsid w:val="007C6101"/>
    <w:pPr>
      <w:spacing w:after="100"/>
    </w:pPr>
  </w:style>
  <w:style w:type="paragraph" w:styleId="TOC2">
    <w:name w:val="toc 2"/>
    <w:basedOn w:val="Normal"/>
    <w:next w:val="Normal"/>
    <w:autoRedefine/>
    <w:uiPriority w:val="39"/>
    <w:unhideWhenUsed/>
    <w:rsid w:val="007C6101"/>
    <w:pPr>
      <w:spacing w:after="100"/>
      <w:ind w:left="220"/>
    </w:pPr>
  </w:style>
  <w:style w:type="paragraph" w:styleId="TOC3">
    <w:name w:val="toc 3"/>
    <w:basedOn w:val="Normal"/>
    <w:next w:val="Normal"/>
    <w:autoRedefine/>
    <w:uiPriority w:val="39"/>
    <w:unhideWhenUsed/>
    <w:rsid w:val="007C6101"/>
    <w:pPr>
      <w:spacing w:after="100"/>
      <w:ind w:left="440"/>
    </w:pPr>
  </w:style>
  <w:style w:type="paragraph" w:styleId="TOC4">
    <w:name w:val="toc 4"/>
    <w:basedOn w:val="Normal"/>
    <w:next w:val="Normal"/>
    <w:autoRedefine/>
    <w:uiPriority w:val="39"/>
    <w:unhideWhenUsed/>
    <w:rsid w:val="007C6101"/>
    <w:pPr>
      <w:spacing w:after="100" w:line="278" w:lineRule="auto"/>
      <w:ind w:left="720"/>
    </w:pPr>
    <w:rPr>
      <w:kern w:val="2"/>
      <w:sz w:val="24"/>
      <w:szCs w:val="24"/>
      <w:lang w:val="vi-VN" w:eastAsia="vi-VN"/>
      <w14:ligatures w14:val="standardContextual"/>
    </w:rPr>
  </w:style>
  <w:style w:type="paragraph" w:styleId="TOC5">
    <w:name w:val="toc 5"/>
    <w:basedOn w:val="Normal"/>
    <w:next w:val="Normal"/>
    <w:autoRedefine/>
    <w:uiPriority w:val="39"/>
    <w:unhideWhenUsed/>
    <w:rsid w:val="007C6101"/>
    <w:pPr>
      <w:spacing w:after="100" w:line="278" w:lineRule="auto"/>
      <w:ind w:left="960"/>
    </w:pPr>
    <w:rPr>
      <w:kern w:val="2"/>
      <w:sz w:val="24"/>
      <w:szCs w:val="24"/>
      <w:lang w:val="vi-VN" w:eastAsia="vi-VN"/>
      <w14:ligatures w14:val="standardContextual"/>
    </w:rPr>
  </w:style>
  <w:style w:type="paragraph" w:styleId="TOC6">
    <w:name w:val="toc 6"/>
    <w:basedOn w:val="Normal"/>
    <w:next w:val="Normal"/>
    <w:autoRedefine/>
    <w:uiPriority w:val="39"/>
    <w:unhideWhenUsed/>
    <w:rsid w:val="007C6101"/>
    <w:pPr>
      <w:spacing w:after="100" w:line="278" w:lineRule="auto"/>
      <w:ind w:left="1200"/>
    </w:pPr>
    <w:rPr>
      <w:kern w:val="2"/>
      <w:sz w:val="24"/>
      <w:szCs w:val="24"/>
      <w:lang w:val="vi-VN" w:eastAsia="vi-VN"/>
      <w14:ligatures w14:val="standardContextual"/>
    </w:rPr>
  </w:style>
  <w:style w:type="paragraph" w:styleId="TOC7">
    <w:name w:val="toc 7"/>
    <w:basedOn w:val="Normal"/>
    <w:next w:val="Normal"/>
    <w:autoRedefine/>
    <w:uiPriority w:val="39"/>
    <w:unhideWhenUsed/>
    <w:rsid w:val="007C6101"/>
    <w:pPr>
      <w:spacing w:after="100" w:line="278" w:lineRule="auto"/>
      <w:ind w:left="1440"/>
    </w:pPr>
    <w:rPr>
      <w:kern w:val="2"/>
      <w:sz w:val="24"/>
      <w:szCs w:val="24"/>
      <w:lang w:val="vi-VN" w:eastAsia="vi-VN"/>
      <w14:ligatures w14:val="standardContextual"/>
    </w:rPr>
  </w:style>
  <w:style w:type="paragraph" w:styleId="TOC8">
    <w:name w:val="toc 8"/>
    <w:basedOn w:val="Normal"/>
    <w:next w:val="Normal"/>
    <w:autoRedefine/>
    <w:uiPriority w:val="39"/>
    <w:unhideWhenUsed/>
    <w:rsid w:val="007C6101"/>
    <w:pPr>
      <w:spacing w:after="100" w:line="278" w:lineRule="auto"/>
      <w:ind w:left="1680"/>
    </w:pPr>
    <w:rPr>
      <w:kern w:val="2"/>
      <w:sz w:val="24"/>
      <w:szCs w:val="24"/>
      <w:lang w:val="vi-VN" w:eastAsia="vi-VN"/>
      <w14:ligatures w14:val="standardContextual"/>
    </w:rPr>
  </w:style>
  <w:style w:type="paragraph" w:styleId="TOC9">
    <w:name w:val="toc 9"/>
    <w:basedOn w:val="Normal"/>
    <w:next w:val="Normal"/>
    <w:autoRedefine/>
    <w:uiPriority w:val="39"/>
    <w:unhideWhenUsed/>
    <w:rsid w:val="007C6101"/>
    <w:pPr>
      <w:spacing w:after="100" w:line="278" w:lineRule="auto"/>
      <w:ind w:left="1920"/>
    </w:pPr>
    <w:rPr>
      <w:kern w:val="2"/>
      <w:sz w:val="24"/>
      <w:szCs w:val="24"/>
      <w:lang w:val="vi-VN" w:eastAsia="vi-VN"/>
      <w14:ligatures w14:val="standardContextual"/>
    </w:rPr>
  </w:style>
  <w:style w:type="character" w:styleId="Hyperlink">
    <w:name w:val="Hyperlink"/>
    <w:basedOn w:val="DefaultParagraphFont"/>
    <w:uiPriority w:val="99"/>
    <w:unhideWhenUsed/>
    <w:rsid w:val="007C6101"/>
    <w:rPr>
      <w:color w:val="0000FF" w:themeColor="hyperlink"/>
      <w:u w:val="single"/>
    </w:rPr>
  </w:style>
  <w:style w:type="character" w:styleId="UnresolvedMention">
    <w:name w:val="Unresolved Mention"/>
    <w:basedOn w:val="DefaultParagraphFont"/>
    <w:uiPriority w:val="99"/>
    <w:semiHidden/>
    <w:unhideWhenUsed/>
    <w:rsid w:val="007C6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179</Pages>
  <Words>50823</Words>
  <Characters>289696</Characters>
  <Application>Microsoft Office Word</Application>
  <DocSecurity>0</DocSecurity>
  <Lines>2414</Lines>
  <Paragraphs>679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5</cp:revision>
  <dcterms:created xsi:type="dcterms:W3CDTF">2026-08-24T06:45:00Z</dcterms:created>
  <dcterms:modified xsi:type="dcterms:W3CDTF">2026-08-24T07:07:00Z</dcterms:modified>
  <cp:category/>
</cp:coreProperties>
</file>