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86B2" w14:textId="1C60EFFB"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CƠ SỞ ĐÀO TẠO PHƯƠNG TIỆN BAY KHÔNG NGƯỜI LÁI</w:t>
      </w:r>
    </w:p>
    <w:p w14:paraId="0646561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MS Mincho" w:eastAsia="MS Mincho" w:hAnsi="MS Mincho" w:cs="MS Mincho" w:hint="eastAsia"/>
        </w:rPr>
        <w:t>━━━━━━━━━━━━━━━━━━━━━━━</w:t>
      </w:r>
    </w:p>
    <w:p w14:paraId="5360D0AC" w14:textId="77777777" w:rsidR="00356E0E" w:rsidRPr="0034503B" w:rsidRDefault="00356E0E" w:rsidP="0034503B">
      <w:pPr>
        <w:spacing w:before="120" w:after="120" w:line="312" w:lineRule="auto"/>
        <w:rPr>
          <w:rFonts w:ascii="Times New Roman" w:hAnsi="Times New Roman" w:cs="Times New Roman"/>
        </w:rPr>
      </w:pPr>
    </w:p>
    <w:p w14:paraId="4432320C" w14:textId="77777777" w:rsidR="00356E0E" w:rsidRPr="0034503B" w:rsidRDefault="00356E0E" w:rsidP="0034503B">
      <w:pPr>
        <w:spacing w:before="120" w:after="120" w:line="312" w:lineRule="auto"/>
        <w:rPr>
          <w:rFonts w:ascii="Times New Roman" w:hAnsi="Times New Roman" w:cs="Times New Roman"/>
        </w:rPr>
      </w:pPr>
    </w:p>
    <w:p w14:paraId="54B6CED9" w14:textId="77777777" w:rsidR="00356E0E" w:rsidRPr="0034503B" w:rsidRDefault="00356E0E" w:rsidP="0034503B">
      <w:pPr>
        <w:spacing w:before="120" w:after="120" w:line="312" w:lineRule="auto"/>
        <w:rPr>
          <w:rFonts w:ascii="Times New Roman" w:hAnsi="Times New Roman" w:cs="Times New Roman"/>
        </w:rPr>
      </w:pPr>
    </w:p>
    <w:p w14:paraId="66E5814C" w14:textId="77777777" w:rsidR="00241E9A" w:rsidRDefault="00000000" w:rsidP="0034503B">
      <w:pPr>
        <w:spacing w:before="120" w:after="120" w:line="312" w:lineRule="auto"/>
        <w:jc w:val="center"/>
        <w:rPr>
          <w:rFonts w:ascii="Times New Roman" w:hAnsi="Times New Roman" w:cs="Times New Roman"/>
          <w:b/>
          <w:sz w:val="26"/>
        </w:rPr>
      </w:pPr>
      <w:r w:rsidRPr="0034503B">
        <w:rPr>
          <w:rFonts w:ascii="Times New Roman" w:hAnsi="Times New Roman" w:cs="Times New Roman"/>
          <w:b/>
          <w:sz w:val="26"/>
        </w:rPr>
        <w:t xml:space="preserve">GIÁO TRÌNH ĐÀO TẠO LÝ THUYẾT &amp; THỰC HÀNH </w:t>
      </w:r>
    </w:p>
    <w:p w14:paraId="042A4888" w14:textId="0FCDD809"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CHUYÊN NGÀNH UAV</w:t>
      </w:r>
    </w:p>
    <w:p w14:paraId="652D3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44"/>
        </w:rPr>
        <w:t>GIÁO TRÌNH TỔNG QUÁT</w:t>
      </w:r>
      <w:r w:rsidRPr="0034503B">
        <w:rPr>
          <w:rFonts w:ascii="Times New Roman" w:hAnsi="Times New Roman" w:cs="Times New Roman"/>
          <w:b/>
          <w:sz w:val="44"/>
        </w:rPr>
        <w:br/>
        <w:t>KHAI THÁC TÀU BAY KHÔNG NGƯỜI LÁI (UAV)</w:t>
      </w:r>
    </w:p>
    <w:p w14:paraId="131280F3" w14:textId="77777777" w:rsidR="00356E0E" w:rsidRPr="0034503B" w:rsidRDefault="00356E0E" w:rsidP="0034503B">
      <w:pPr>
        <w:spacing w:before="120" w:after="120" w:line="312" w:lineRule="auto"/>
        <w:rPr>
          <w:rFonts w:ascii="Times New Roman" w:hAnsi="Times New Roman" w:cs="Times New Roman"/>
        </w:rPr>
      </w:pPr>
    </w:p>
    <w:p w14:paraId="47E9A8B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CHƯƠNG TRÌNH ĐÀO TẠO TÍCH HỢP TOÀN DIỆN</w:t>
      </w:r>
      <w:r w:rsidRPr="0034503B">
        <w:rPr>
          <w:rFonts w:ascii="Times New Roman" w:hAnsi="Times New Roman" w:cs="Times New Roman"/>
          <w:b/>
          <w:sz w:val="26"/>
        </w:rPr>
        <w:br/>
        <w:t>PHÂN HẠNG A (VLOS) &amp; PHÂN HẠNG B (BVLOS)</w:t>
      </w:r>
    </w:p>
    <w:p w14:paraId="4CE19423" w14:textId="77777777" w:rsidR="00356E0E" w:rsidRPr="0034503B" w:rsidRDefault="00356E0E" w:rsidP="0034503B">
      <w:pPr>
        <w:spacing w:before="120" w:after="120" w:line="312" w:lineRule="auto"/>
        <w:rPr>
          <w:rFonts w:ascii="Times New Roman" w:hAnsi="Times New Roman" w:cs="Times New Roman"/>
        </w:rPr>
      </w:pPr>
    </w:p>
    <w:p w14:paraId="531F1B6B" w14:textId="77777777" w:rsidR="00E4686B" w:rsidRDefault="00000000" w:rsidP="0034503B">
      <w:pPr>
        <w:spacing w:before="120" w:after="120" w:line="312" w:lineRule="auto"/>
        <w:jc w:val="center"/>
        <w:rPr>
          <w:rFonts w:ascii="Times New Roman" w:hAnsi="Times New Roman" w:cs="Times New Roman"/>
          <w:i/>
          <w:sz w:val="21"/>
          <w:lang w:val="vi-VN"/>
        </w:rPr>
      </w:pPr>
      <w:r w:rsidRPr="0034503B">
        <w:rPr>
          <w:rFonts w:ascii="Times New Roman" w:hAnsi="Times New Roman" w:cs="Times New Roman"/>
          <w:i/>
          <w:sz w:val="21"/>
        </w:rPr>
        <w:t>Căn cứ xây dựng khung chương trình đào tạo chuẩn:</w:t>
      </w:r>
      <w:r w:rsidRPr="0034503B">
        <w:rPr>
          <w:rFonts w:ascii="Times New Roman" w:hAnsi="Times New Roman" w:cs="Times New Roman"/>
          <w:i/>
          <w:sz w:val="21"/>
        </w:rPr>
        <w:br/>
        <w:t>• Luật Phòng không nhân dân số 49/2024/QH15</w:t>
      </w:r>
      <w:r w:rsidRPr="0034503B">
        <w:rPr>
          <w:rFonts w:ascii="Times New Roman" w:hAnsi="Times New Roman" w:cs="Times New Roman"/>
          <w:i/>
          <w:sz w:val="21"/>
        </w:rPr>
        <w:br/>
        <w:t>• Nghị định số 288/2025/NĐ-CP của Chính phủ</w:t>
      </w:r>
      <w:r w:rsidRPr="0034503B">
        <w:rPr>
          <w:rFonts w:ascii="Times New Roman" w:hAnsi="Times New Roman" w:cs="Times New Roman"/>
          <w:i/>
          <w:sz w:val="21"/>
        </w:rPr>
        <w:br/>
        <w:t>• Thông tư số 146/2025/TT-BQP &amp; Thông tư số 39/2025/TT-BQP</w:t>
      </w:r>
      <w:r w:rsidRPr="0034503B">
        <w:rPr>
          <w:rFonts w:ascii="Times New Roman" w:hAnsi="Times New Roman" w:cs="Times New Roman"/>
          <w:i/>
          <w:sz w:val="21"/>
        </w:rPr>
        <w:br/>
        <w:t xml:space="preserve">• Quyết định số 2426/QĐ-BQP ngày 16/5/2026 của Bộ Quốc </w:t>
      </w:r>
      <w:r w:rsidR="00E4686B">
        <w:rPr>
          <w:rFonts w:ascii="Times New Roman" w:hAnsi="Times New Roman" w:cs="Times New Roman"/>
          <w:i/>
          <w:sz w:val="21"/>
        </w:rPr>
        <w:t>phòng</w:t>
      </w:r>
      <w:r w:rsidR="00E4686B">
        <w:rPr>
          <w:rFonts w:ascii="Times New Roman" w:hAnsi="Times New Roman" w:cs="Times New Roman"/>
          <w:i/>
          <w:sz w:val="21"/>
          <w:lang w:val="vi-VN"/>
        </w:rPr>
        <w:t xml:space="preserve">. </w:t>
      </w:r>
    </w:p>
    <w:p w14:paraId="5E53AEEC" w14:textId="77777777" w:rsidR="00E4686B" w:rsidRDefault="00E4686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Tham khảo c</w:t>
      </w:r>
      <w:r w:rsidRPr="00E4686B">
        <w:rPr>
          <w:rFonts w:ascii="Times New Roman" w:hAnsi="Times New Roman" w:cs="Times New Roman"/>
          <w:i/>
          <w:sz w:val="21"/>
          <w:lang w:val="vi-VN"/>
        </w:rPr>
        <w:t>hương trình</w:t>
      </w:r>
      <w:r>
        <w:rPr>
          <w:rFonts w:ascii="Times New Roman" w:hAnsi="Times New Roman" w:cs="Times New Roman"/>
          <w:i/>
          <w:sz w:val="21"/>
          <w:lang w:val="vi-VN"/>
        </w:rPr>
        <w:t xml:space="preserve"> đ</w:t>
      </w:r>
      <w:r w:rsidRPr="00E4686B">
        <w:rPr>
          <w:rFonts w:ascii="Times New Roman" w:hAnsi="Times New Roman" w:cs="Times New Roman"/>
          <w:i/>
          <w:sz w:val="21"/>
          <w:lang w:val="vi-VN"/>
        </w:rPr>
        <w:t xml:space="preserve">ào tạo </w:t>
      </w:r>
      <w:r>
        <w:rPr>
          <w:rFonts w:ascii="Times New Roman" w:hAnsi="Times New Roman" w:cs="Times New Roman"/>
          <w:i/>
          <w:sz w:val="21"/>
          <w:lang w:val="vi-VN"/>
        </w:rPr>
        <w:t xml:space="preserve">cấp chứng chi </w:t>
      </w:r>
      <w:r w:rsidRPr="00E4686B">
        <w:rPr>
          <w:rFonts w:ascii="Times New Roman" w:hAnsi="Times New Roman" w:cs="Times New Roman"/>
          <w:i/>
          <w:sz w:val="21"/>
          <w:lang w:val="vi-VN"/>
        </w:rPr>
        <w:t xml:space="preserve">điều khiển UAV/drone dân dụng AOPA ( Trung </w:t>
      </w:r>
      <w:r>
        <w:rPr>
          <w:rFonts w:ascii="Times New Roman" w:hAnsi="Times New Roman" w:cs="Times New Roman"/>
          <w:i/>
          <w:sz w:val="21"/>
          <w:lang w:val="vi-VN"/>
        </w:rPr>
        <w:t>quốc</w:t>
      </w:r>
      <w:r w:rsidRPr="00E4686B">
        <w:rPr>
          <w:rFonts w:ascii="Times New Roman" w:hAnsi="Times New Roman" w:cs="Times New Roman"/>
          <w:i/>
          <w:sz w:val="21"/>
          <w:lang w:val="vi-VN"/>
        </w:rPr>
        <w:t>)</w:t>
      </w:r>
    </w:p>
    <w:p w14:paraId="04FCE506" w14:textId="2EBD0C92" w:rsidR="00356E0E" w:rsidRDefault="0057409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w:t>
      </w:r>
      <w:r w:rsidR="00E4686B">
        <w:rPr>
          <w:rFonts w:ascii="Times New Roman" w:hAnsi="Times New Roman" w:cs="Times New Roman"/>
          <w:i/>
          <w:sz w:val="21"/>
          <w:lang w:val="vi-VN"/>
        </w:rPr>
        <w:t>Tham khảo khung chương trình đ</w:t>
      </w:r>
      <w:r w:rsidR="00E4686B" w:rsidRPr="00E4686B">
        <w:rPr>
          <w:rFonts w:ascii="Times New Roman" w:hAnsi="Times New Roman" w:cs="Times New Roman"/>
          <w:i/>
          <w:sz w:val="21"/>
          <w:lang w:val="vi-VN"/>
        </w:rPr>
        <w:t xml:space="preserve">ào tạo </w:t>
      </w:r>
      <w:r w:rsidR="00E4686B">
        <w:rPr>
          <w:rFonts w:ascii="Times New Roman" w:hAnsi="Times New Roman" w:cs="Times New Roman"/>
          <w:i/>
          <w:sz w:val="21"/>
          <w:lang w:val="vi-VN"/>
        </w:rPr>
        <w:t xml:space="preserve">cấp chứng chi </w:t>
      </w:r>
      <w:r w:rsidR="00E4686B" w:rsidRPr="00E4686B">
        <w:rPr>
          <w:rFonts w:ascii="Times New Roman" w:hAnsi="Times New Roman" w:cs="Times New Roman"/>
          <w:i/>
          <w:sz w:val="21"/>
          <w:lang w:val="vi-VN"/>
        </w:rPr>
        <w:t>điều khiển UAV/drone dân dụng</w:t>
      </w:r>
      <w:r w:rsidR="00E4686B">
        <w:rPr>
          <w:rFonts w:ascii="Times New Roman" w:hAnsi="Times New Roman" w:cs="Times New Roman"/>
          <w:i/>
          <w:sz w:val="21"/>
          <w:lang w:val="vi-VN"/>
        </w:rPr>
        <w:t xml:space="preserve"> của CAAC.</w:t>
      </w:r>
      <w:r w:rsidRPr="00E4686B">
        <w:rPr>
          <w:rFonts w:ascii="Times New Roman" w:hAnsi="Times New Roman" w:cs="Times New Roman"/>
          <w:i/>
          <w:sz w:val="21"/>
          <w:lang w:val="vi-VN"/>
        </w:rPr>
        <w:br/>
        <w:t>• Tiêu chuẩn quốc tế ICAO Doc 10019 &amp; Phương pháp đánh giá rủi ro SORA (JARUS)</w:t>
      </w:r>
      <w:r w:rsidR="00E4686B">
        <w:rPr>
          <w:rFonts w:ascii="Times New Roman" w:hAnsi="Times New Roman" w:cs="Times New Roman"/>
          <w:i/>
          <w:sz w:val="21"/>
          <w:lang w:val="vi-VN"/>
        </w:rPr>
        <w:t>.</w:t>
      </w:r>
    </w:p>
    <w:p w14:paraId="4011007B" w14:textId="77777777" w:rsidR="00E4686B" w:rsidRDefault="00E4686B" w:rsidP="0034503B">
      <w:pPr>
        <w:spacing w:before="120" w:after="120" w:line="312" w:lineRule="auto"/>
        <w:jc w:val="center"/>
        <w:rPr>
          <w:rFonts w:ascii="Times New Roman" w:hAnsi="Times New Roman" w:cs="Times New Roman"/>
          <w:i/>
          <w:sz w:val="21"/>
          <w:lang w:val="vi-VN"/>
        </w:rPr>
      </w:pPr>
    </w:p>
    <w:p w14:paraId="4955B238" w14:textId="77777777" w:rsidR="00E4686B" w:rsidRPr="00E4686B" w:rsidRDefault="00E4686B" w:rsidP="0034503B">
      <w:pPr>
        <w:spacing w:before="120" w:after="120" w:line="312" w:lineRule="auto"/>
        <w:jc w:val="center"/>
        <w:rPr>
          <w:rFonts w:ascii="Times New Roman" w:hAnsi="Times New Roman" w:cs="Times New Roman"/>
          <w:lang w:val="vi-VN"/>
        </w:rPr>
      </w:pPr>
    </w:p>
    <w:p w14:paraId="74EAD6A4" w14:textId="77777777" w:rsidR="00356E0E" w:rsidRPr="00E4686B" w:rsidRDefault="00356E0E" w:rsidP="0034503B">
      <w:pPr>
        <w:spacing w:before="120" w:after="120" w:line="312" w:lineRule="auto"/>
        <w:rPr>
          <w:rFonts w:ascii="Times New Roman" w:hAnsi="Times New Roman" w:cs="Times New Roman"/>
          <w:lang w:val="vi-VN"/>
        </w:rPr>
      </w:pPr>
    </w:p>
    <w:p w14:paraId="6125E16F" w14:textId="77777777" w:rsidR="00356E0E" w:rsidRPr="00241E9A" w:rsidRDefault="00356E0E" w:rsidP="0034503B">
      <w:pPr>
        <w:spacing w:before="120" w:after="120" w:line="312" w:lineRule="auto"/>
        <w:rPr>
          <w:rFonts w:ascii="Times New Roman" w:hAnsi="Times New Roman" w:cs="Times New Roman"/>
        </w:rPr>
      </w:pPr>
    </w:p>
    <w:p w14:paraId="05465125" w14:textId="77777777" w:rsidR="00356E0E" w:rsidRPr="0034503B" w:rsidRDefault="00000000" w:rsidP="007C6101">
      <w:pPr>
        <w:spacing w:before="2040" w:after="120" w:line="312" w:lineRule="auto"/>
        <w:jc w:val="center"/>
        <w:rPr>
          <w:rFonts w:ascii="Times New Roman" w:hAnsi="Times New Roman" w:cs="Times New Roman"/>
        </w:rPr>
      </w:pPr>
      <w:r w:rsidRPr="0034503B">
        <w:rPr>
          <w:rFonts w:ascii="Times New Roman" w:hAnsi="Times New Roman" w:cs="Times New Roman"/>
          <w:b/>
        </w:rPr>
        <w:t>TÀI LIỆU LƯU HÀNH NỘI BỘ — NĂM 2026</w:t>
      </w:r>
    </w:p>
    <w:p w14:paraId="2285CDDD" w14:textId="77777777" w:rsidR="00356E0E" w:rsidRPr="0034503B" w:rsidRDefault="00000000" w:rsidP="0034503B">
      <w:pPr>
        <w:pStyle w:val="Heading1"/>
      </w:pPr>
      <w:bookmarkStart w:id="0" w:name="_Toc238478486"/>
      <w:r w:rsidRPr="0034503B">
        <w:lastRenderedPageBreak/>
        <w:t>LỜI NÓI ĐẦU &amp; TỔNG QUAN CHƯƠNG TRÌNH ĐÀO TẠO</w:t>
      </w:r>
      <w:bookmarkEnd w:id="0"/>
    </w:p>
    <w:p w14:paraId="02376A62" w14:textId="03FB25FE"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 xml:space="preserve">Nhằm đáp ứng yêu cầu chuẩn hóa nguồn nhân lực vận hành phương tiện bay không người lái (UAV/drone) phục vụ mục đích dân dụng, công nghiệp, an ninh và quốc phòng theo các quy định mới nhất của Nhà nước, Bộ Quốc phòng và Tiêu chuẩn Hàng không Quốc tế, bộ </w:t>
      </w:r>
      <w:r w:rsidRPr="0034503B">
        <w:rPr>
          <w:rFonts w:ascii="Times New Roman" w:hAnsi="Times New Roman" w:cs="Times New Roman"/>
          <w:b/>
        </w:rPr>
        <w:t>GIÁO TRÌNH TỔNG QUÁT KHAI THÁC TÀU BAY KHÔNG NGƯỜI LÁI (UAV)</w:t>
      </w:r>
      <w:r w:rsidRPr="0034503B">
        <w:rPr>
          <w:rFonts w:ascii="Times New Roman" w:hAnsi="Times New Roman" w:cs="Times New Roman"/>
        </w:rPr>
        <w:t xml:space="preserve"> này được biên soạn trên cơ sở tích hợp toàn bộ các </w:t>
      </w:r>
      <w:r w:rsidR="00ED038F">
        <w:rPr>
          <w:rFonts w:ascii="Times New Roman" w:hAnsi="Times New Roman" w:cs="Times New Roman"/>
        </w:rPr>
        <w:t>KHỐI ĐÀO TẠO</w:t>
      </w:r>
      <w:r w:rsidRPr="0034503B">
        <w:rPr>
          <w:rFonts w:ascii="Times New Roman" w:hAnsi="Times New Roman" w:cs="Times New Roman"/>
        </w:rPr>
        <w:t xml:space="preserve"> kiến thức và kỹ năng từ cơ bản đến nâng cao thuộc hai phân hạng đào tạo chuẩn quốc gia:</w:t>
      </w:r>
    </w:p>
    <w:p w14:paraId="22F8F5F0" w14:textId="28169D91"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A — VLOS (Visual Line of Sight): </w:t>
      </w:r>
      <w:r w:rsidRPr="0034503B">
        <w:rPr>
          <w:rFonts w:ascii="Times New Roman" w:hAnsi="Times New Roman" w:cs="Times New Roman"/>
        </w:rPr>
        <w:t xml:space="preserve">Đào tạo phi công vận hành tàu bay trong tầm nhìn trực quan bằng mắt thường, bao gồm 03 </w:t>
      </w:r>
      <w:r w:rsidR="00ED038F">
        <w:rPr>
          <w:rFonts w:ascii="Times New Roman" w:hAnsi="Times New Roman" w:cs="Times New Roman"/>
        </w:rPr>
        <w:t>KHỐI ĐÀO TẠO</w:t>
      </w:r>
      <w:r w:rsidRPr="0034503B">
        <w:rPr>
          <w:rFonts w:ascii="Times New Roman" w:hAnsi="Times New Roman" w:cs="Times New Roman"/>
        </w:rPr>
        <w:t xml:space="preserve"> trọng tâm về Pháp luật &amp; Quản lý vùng trời, Khí động học &amp; Hệ thống UAV, và Quy trình vận hành an toàn cùng xử trí bất trắc.</w:t>
      </w:r>
    </w:p>
    <w:p w14:paraId="43FFC4D7" w14:textId="63928DD1"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B — BVLOS (Beyond Visual Line of Sight): </w:t>
      </w:r>
      <w:r w:rsidRPr="0034503B">
        <w:rPr>
          <w:rFonts w:ascii="Times New Roman" w:hAnsi="Times New Roman" w:cs="Times New Roman"/>
        </w:rPr>
        <w:t xml:space="preserve">Đào tạo phi công vận hành tàu bay ngoài tầm nhìn trực quan bằng thiết bị, bao gồm 02 </w:t>
      </w:r>
      <w:r w:rsidR="00ED038F">
        <w:rPr>
          <w:rFonts w:ascii="Times New Roman" w:hAnsi="Times New Roman" w:cs="Times New Roman"/>
        </w:rPr>
        <w:t>KHỐI ĐÀO TẠO</w:t>
      </w:r>
      <w:r w:rsidRPr="0034503B">
        <w:rPr>
          <w:rFonts w:ascii="Times New Roman" w:hAnsi="Times New Roman" w:cs="Times New Roman"/>
        </w:rPr>
        <w:t xml:space="preserve"> nâng cao về Kiến thức C2 link/DAA/Tải trọng đường dài, và Quy trình lập kế hoạch bay tự động, đánh giá rủi ro SORA 5x5, cùng kỹ năng xử lý tình huống khẩn nguy.</w:t>
      </w:r>
    </w:p>
    <w:p w14:paraId="462F55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Khung kiến thức trong giáo trình được cập nhật đồng bộ với Luật Phòng không nhân dân số 49/2024/QH15, Nghị định số 288/2025/NĐ-CP, Thông tư số 146/2025/TT-BQP, Thông tư số 39/2025/TT-BQP và Quyết định số 2426/QĐ-BQP ngày 16/5/2026 của Bộ Quốc phòng quy định quy trình kiểm tra, sát hạch cấp Giấy phép điều khiển phương tiện bay.</w:t>
      </w:r>
    </w:p>
    <w:p w14:paraId="21024AEA" w14:textId="17B79E3E" w:rsidR="00356E0E" w:rsidRPr="0034503B" w:rsidRDefault="00000000" w:rsidP="0034503B">
      <w:pPr>
        <w:pStyle w:val="Heading2"/>
      </w:pPr>
      <w:bookmarkStart w:id="1" w:name="_Toc238478487"/>
      <w:r w:rsidRPr="0034503B">
        <w:t xml:space="preserve">Khung cấu trúc các </w:t>
      </w:r>
      <w:r w:rsidR="00241E9A">
        <w:t>khối đào tạo</w:t>
      </w:r>
      <w:r w:rsidRPr="0034503B">
        <w:t xml:space="preserve"> trong giáo trình</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42"/>
        <w:gridCol w:w="3386"/>
        <w:gridCol w:w="2253"/>
      </w:tblGrid>
      <w:tr w:rsidR="00C41BF5" w:rsidRPr="0034503B" w14:paraId="44F71ED7" w14:textId="77777777" w:rsidTr="00C41BF5">
        <w:trPr>
          <w:jc w:val="center"/>
        </w:trPr>
        <w:tc>
          <w:tcPr>
            <w:tcW w:w="1980" w:type="dxa"/>
            <w:vAlign w:val="center"/>
          </w:tcPr>
          <w:p w14:paraId="1ABFE440" w14:textId="77777777" w:rsidR="00C41BF5" w:rsidRDefault="00C41BF5" w:rsidP="003E7102">
            <w:pPr>
              <w:jc w:val="center"/>
            </w:pPr>
            <w:r>
              <w:rPr>
                <w:rFonts w:ascii="Times New Roman" w:hAnsi="Times New Roman"/>
                <w:b/>
                <w:sz w:val="20"/>
              </w:rPr>
              <w:t>Phân hạng</w:t>
            </w:r>
          </w:p>
        </w:tc>
        <w:tc>
          <w:tcPr>
            <w:tcW w:w="1442" w:type="dxa"/>
            <w:vAlign w:val="center"/>
          </w:tcPr>
          <w:p w14:paraId="4EA4241F" w14:textId="4B86DCB5" w:rsidR="00C41BF5" w:rsidRDefault="00241E9A" w:rsidP="003E7102">
            <w:pPr>
              <w:jc w:val="center"/>
            </w:pPr>
            <w:r>
              <w:rPr>
                <w:rFonts w:ascii="Times New Roman" w:hAnsi="Times New Roman"/>
                <w:b/>
                <w:sz w:val="20"/>
              </w:rPr>
              <w:t>Khối đào tạo</w:t>
            </w:r>
          </w:p>
        </w:tc>
        <w:tc>
          <w:tcPr>
            <w:tcW w:w="3386" w:type="dxa"/>
            <w:vAlign w:val="center"/>
          </w:tcPr>
          <w:p w14:paraId="0A0A9C52" w14:textId="6FA794ED" w:rsidR="00C41BF5" w:rsidRDefault="00C41BF5" w:rsidP="003E7102">
            <w:pPr>
              <w:jc w:val="center"/>
            </w:pPr>
            <w:r>
              <w:rPr>
                <w:rFonts w:ascii="Times New Roman" w:hAnsi="Times New Roman"/>
                <w:b/>
                <w:sz w:val="20"/>
              </w:rPr>
              <w:t xml:space="preserve">Tên </w:t>
            </w:r>
            <w:r w:rsidR="00241E9A">
              <w:rPr>
                <w:rFonts w:ascii="Times New Roman" w:hAnsi="Times New Roman"/>
                <w:b/>
                <w:sz w:val="20"/>
              </w:rPr>
              <w:t>khối đào tạo</w:t>
            </w:r>
          </w:p>
        </w:tc>
        <w:tc>
          <w:tcPr>
            <w:tcW w:w="2253" w:type="dxa"/>
            <w:vAlign w:val="center"/>
          </w:tcPr>
          <w:p w14:paraId="541BAE36" w14:textId="04BFC613" w:rsidR="00C41BF5" w:rsidRDefault="00C41BF5" w:rsidP="003E7102">
            <w:pPr>
              <w:jc w:val="center"/>
            </w:pPr>
            <w:r>
              <w:rPr>
                <w:rFonts w:ascii="Times New Roman" w:hAnsi="Times New Roman"/>
                <w:b/>
                <w:sz w:val="20"/>
              </w:rPr>
              <w:t xml:space="preserve">Khối lượng / </w:t>
            </w:r>
            <w:r w:rsidR="005E57D5">
              <w:rPr>
                <w:rFonts w:ascii="Times New Roman" w:hAnsi="Times New Roman"/>
                <w:b/>
                <w:sz w:val="20"/>
              </w:rPr>
              <w:t>Module</w:t>
            </w:r>
          </w:p>
        </w:tc>
      </w:tr>
      <w:tr w:rsidR="005C4AC1" w:rsidRPr="0034503B" w14:paraId="37BB5A15" w14:textId="77777777" w:rsidTr="00C41BF5">
        <w:trPr>
          <w:jc w:val="center"/>
        </w:trPr>
        <w:tc>
          <w:tcPr>
            <w:tcW w:w="1980" w:type="dxa"/>
            <w:vAlign w:val="center"/>
          </w:tcPr>
          <w:p w14:paraId="5766F40C" w14:textId="77777777" w:rsidR="005C4AC1" w:rsidRDefault="005C4AC1" w:rsidP="005C4AC1">
            <w:pPr>
              <w:jc w:val="center"/>
            </w:pPr>
            <w:r>
              <w:rPr>
                <w:rFonts w:ascii="Times New Roman" w:hAnsi="Times New Roman"/>
                <w:sz w:val="20"/>
              </w:rPr>
              <w:t>Hạng A — VLOS</w:t>
            </w:r>
          </w:p>
        </w:tc>
        <w:tc>
          <w:tcPr>
            <w:tcW w:w="1442" w:type="dxa"/>
            <w:vAlign w:val="center"/>
          </w:tcPr>
          <w:p w14:paraId="23AD5750" w14:textId="6D83CAF3"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4BFB6191" w14:textId="48C4102C" w:rsidR="005C4AC1" w:rsidRPr="005C4AC1" w:rsidRDefault="005C4AC1" w:rsidP="005C4AC1">
            <w:pPr>
              <w:rPr>
                <w:sz w:val="20"/>
                <w:szCs w:val="20"/>
              </w:rPr>
            </w:pPr>
            <w:r w:rsidRPr="005C4AC1">
              <w:rPr>
                <w:rFonts w:ascii="Time s New Roman" w:hAnsi="Time s New Roman"/>
                <w:sz w:val="20"/>
                <w:szCs w:val="20"/>
              </w:rPr>
              <w:t>Cơ sở pháp lý, điều kiện khí tượng và yêu cầu quản lý vùng trời đối với hoạt động khai thác UAV</w:t>
            </w:r>
          </w:p>
        </w:tc>
        <w:tc>
          <w:tcPr>
            <w:tcW w:w="2253" w:type="dxa"/>
            <w:vAlign w:val="center"/>
          </w:tcPr>
          <w:p w14:paraId="05DAD8C9" w14:textId="1FD6E068"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34DD8D1F" w14:textId="77777777" w:rsidTr="00C41BF5">
        <w:trPr>
          <w:jc w:val="center"/>
        </w:trPr>
        <w:tc>
          <w:tcPr>
            <w:tcW w:w="1980" w:type="dxa"/>
            <w:vAlign w:val="center"/>
          </w:tcPr>
          <w:p w14:paraId="297BA0E9" w14:textId="77777777" w:rsidR="005C4AC1" w:rsidRDefault="005C4AC1" w:rsidP="005C4AC1">
            <w:pPr>
              <w:jc w:val="center"/>
            </w:pPr>
            <w:r>
              <w:rPr>
                <w:rFonts w:ascii="Times New Roman" w:hAnsi="Times New Roman"/>
                <w:sz w:val="20"/>
              </w:rPr>
              <w:t>Hạng A — VLOS</w:t>
            </w:r>
          </w:p>
        </w:tc>
        <w:tc>
          <w:tcPr>
            <w:tcW w:w="1442" w:type="dxa"/>
            <w:vAlign w:val="center"/>
          </w:tcPr>
          <w:p w14:paraId="06D8D6DA" w14:textId="3F6690ED"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47B71242" w14:textId="25D44C8D" w:rsidR="005C4AC1" w:rsidRPr="005C4AC1" w:rsidRDefault="005C4AC1" w:rsidP="005C4AC1">
            <w:pPr>
              <w:rPr>
                <w:sz w:val="20"/>
                <w:szCs w:val="20"/>
              </w:rPr>
            </w:pPr>
            <w:r w:rsidRPr="005C4AC1">
              <w:rPr>
                <w:rFonts w:ascii="Time s New Roman" w:hAnsi="Time s New Roman"/>
                <w:sz w:val="20"/>
                <w:szCs w:val="20"/>
              </w:rPr>
              <w:t>Kiến thức nền tảng về UAV: Nguyên lý khí động học, cấu trúc hệ thống và các thiết bị đồng bộ</w:t>
            </w:r>
          </w:p>
        </w:tc>
        <w:tc>
          <w:tcPr>
            <w:tcW w:w="2253" w:type="dxa"/>
            <w:vAlign w:val="center"/>
          </w:tcPr>
          <w:p w14:paraId="55443622" w14:textId="0BD25D67"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5E4BB734" w14:textId="77777777" w:rsidTr="00C41BF5">
        <w:trPr>
          <w:jc w:val="center"/>
        </w:trPr>
        <w:tc>
          <w:tcPr>
            <w:tcW w:w="1980" w:type="dxa"/>
            <w:vAlign w:val="center"/>
          </w:tcPr>
          <w:p w14:paraId="327B9EC7" w14:textId="77777777" w:rsidR="005C4AC1" w:rsidRDefault="005C4AC1" w:rsidP="005C4AC1">
            <w:pPr>
              <w:jc w:val="center"/>
            </w:pPr>
            <w:r>
              <w:rPr>
                <w:rFonts w:ascii="Times New Roman" w:hAnsi="Times New Roman"/>
                <w:sz w:val="20"/>
              </w:rPr>
              <w:t>Hạng A — VLOS</w:t>
            </w:r>
          </w:p>
        </w:tc>
        <w:tc>
          <w:tcPr>
            <w:tcW w:w="1442" w:type="dxa"/>
            <w:vAlign w:val="center"/>
          </w:tcPr>
          <w:p w14:paraId="4B86FAD4" w14:textId="71F0C68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3</w:t>
            </w:r>
          </w:p>
        </w:tc>
        <w:tc>
          <w:tcPr>
            <w:tcW w:w="3386" w:type="dxa"/>
            <w:vAlign w:val="center"/>
          </w:tcPr>
          <w:p w14:paraId="14517C3F" w14:textId="21AF3DF1" w:rsidR="005C4AC1" w:rsidRPr="005C4AC1" w:rsidRDefault="005C4AC1" w:rsidP="005C4AC1">
            <w:pPr>
              <w:rPr>
                <w:sz w:val="20"/>
                <w:szCs w:val="20"/>
              </w:rPr>
            </w:pPr>
            <w:r w:rsidRPr="005C4AC1">
              <w:rPr>
                <w:rFonts w:ascii="Time s New Roman" w:hAnsi="Time s New Roman"/>
                <w:sz w:val="20"/>
                <w:szCs w:val="20"/>
              </w:rPr>
              <w:t>Quy trình vận hành UAV, xử lý tình huống bất thường và quản lý rủi ro trong khai thác an toàn</w:t>
            </w:r>
          </w:p>
        </w:tc>
        <w:tc>
          <w:tcPr>
            <w:tcW w:w="2253" w:type="dxa"/>
            <w:vAlign w:val="center"/>
          </w:tcPr>
          <w:p w14:paraId="15183F93" w14:textId="4722A3A0"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3846706D" w14:textId="77777777" w:rsidTr="00C41BF5">
        <w:trPr>
          <w:jc w:val="center"/>
        </w:trPr>
        <w:tc>
          <w:tcPr>
            <w:tcW w:w="1980" w:type="dxa"/>
            <w:vAlign w:val="center"/>
          </w:tcPr>
          <w:p w14:paraId="19C026B3" w14:textId="77777777" w:rsidR="005C4AC1" w:rsidRDefault="005C4AC1" w:rsidP="005C4AC1">
            <w:pPr>
              <w:jc w:val="center"/>
            </w:pPr>
            <w:r>
              <w:rPr>
                <w:rFonts w:ascii="Times New Roman" w:hAnsi="Times New Roman"/>
                <w:sz w:val="20"/>
              </w:rPr>
              <w:t>Hạng A — VLOS</w:t>
            </w:r>
          </w:p>
        </w:tc>
        <w:tc>
          <w:tcPr>
            <w:tcW w:w="1442" w:type="dxa"/>
            <w:vAlign w:val="center"/>
          </w:tcPr>
          <w:p w14:paraId="7B996E93" w14:textId="5720EBA3"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4833FD88" w14:textId="755C8D69" w:rsidR="005C4AC1" w:rsidRPr="005C4AC1" w:rsidRDefault="005C4AC1" w:rsidP="005C4AC1">
            <w:pPr>
              <w:rPr>
                <w:sz w:val="20"/>
                <w:szCs w:val="20"/>
              </w:rPr>
            </w:pPr>
            <w:r w:rsidRPr="005C4AC1">
              <w:rPr>
                <w:rFonts w:ascii="Time s New Roman" w:hAnsi="Time s New Roman"/>
                <w:sz w:val="20"/>
                <w:szCs w:val="20"/>
              </w:rPr>
              <w:t>Thực hành bay mô phỏng UAV: Rèn luyện kỹ năng điều khiển và định hướng theo tư thế, hướng chuyển động của UAV</w:t>
            </w:r>
          </w:p>
        </w:tc>
        <w:tc>
          <w:tcPr>
            <w:tcW w:w="2253" w:type="dxa"/>
            <w:vAlign w:val="center"/>
          </w:tcPr>
          <w:p w14:paraId="0D921543" w14:textId="77777777" w:rsidR="005C4AC1" w:rsidRDefault="005C4AC1" w:rsidP="005C4AC1">
            <w:pPr>
              <w:jc w:val="center"/>
            </w:pPr>
            <w:r>
              <w:rPr>
                <w:rFonts w:ascii="Times New Roman" w:hAnsi="Times New Roman"/>
                <w:sz w:val="20"/>
              </w:rPr>
              <w:t>10 giờ (Thực hành)</w:t>
            </w:r>
          </w:p>
        </w:tc>
      </w:tr>
      <w:tr w:rsidR="005C4AC1" w:rsidRPr="0034503B" w14:paraId="1EC9B1B0" w14:textId="77777777" w:rsidTr="00C41BF5">
        <w:trPr>
          <w:jc w:val="center"/>
        </w:trPr>
        <w:tc>
          <w:tcPr>
            <w:tcW w:w="1980" w:type="dxa"/>
            <w:vAlign w:val="center"/>
          </w:tcPr>
          <w:p w14:paraId="0153CB36" w14:textId="77777777" w:rsidR="005C4AC1" w:rsidRDefault="005C4AC1" w:rsidP="005C4AC1">
            <w:pPr>
              <w:jc w:val="center"/>
            </w:pPr>
            <w:r>
              <w:rPr>
                <w:rFonts w:ascii="Times New Roman" w:hAnsi="Times New Roman"/>
                <w:sz w:val="20"/>
              </w:rPr>
              <w:t>Hạng A — VLOS</w:t>
            </w:r>
          </w:p>
        </w:tc>
        <w:tc>
          <w:tcPr>
            <w:tcW w:w="1442" w:type="dxa"/>
            <w:vAlign w:val="center"/>
          </w:tcPr>
          <w:p w14:paraId="06A78048" w14:textId="27832D38"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62F0FD55" w14:textId="4A54BE41" w:rsidR="005C4AC1" w:rsidRPr="005C4AC1" w:rsidRDefault="005C4AC1" w:rsidP="005C4AC1">
            <w:pPr>
              <w:rPr>
                <w:sz w:val="20"/>
                <w:szCs w:val="20"/>
              </w:rPr>
            </w:pPr>
            <w:r w:rsidRPr="005C4AC1">
              <w:rPr>
                <w:rFonts w:ascii="Time s New Roman" w:hAnsi="Time s New Roman"/>
                <w:sz w:val="20"/>
                <w:szCs w:val="20"/>
              </w:rPr>
              <w:t>Thực hành kỹ năng điều khiển UAV cơ bản trong điều kiện VLOS: Cất, hạ cánh theo sa hình, bay treo (Hovering) theo bốn hướng và bay theo quỹ đạo hình số 8</w:t>
            </w:r>
          </w:p>
        </w:tc>
        <w:tc>
          <w:tcPr>
            <w:tcW w:w="2253" w:type="dxa"/>
            <w:vAlign w:val="center"/>
          </w:tcPr>
          <w:p w14:paraId="52338D89" w14:textId="77777777" w:rsidR="005C4AC1" w:rsidRDefault="005C4AC1" w:rsidP="005C4AC1">
            <w:pPr>
              <w:jc w:val="center"/>
            </w:pPr>
            <w:r>
              <w:rPr>
                <w:rFonts w:ascii="Times New Roman" w:hAnsi="Times New Roman"/>
                <w:sz w:val="20"/>
              </w:rPr>
              <w:t>32 giờ (Thực hành)</w:t>
            </w:r>
          </w:p>
        </w:tc>
      </w:tr>
      <w:tr w:rsidR="005C4AC1" w:rsidRPr="0034503B" w14:paraId="389B269C" w14:textId="77777777" w:rsidTr="00C41BF5">
        <w:trPr>
          <w:jc w:val="center"/>
        </w:trPr>
        <w:tc>
          <w:tcPr>
            <w:tcW w:w="1980" w:type="dxa"/>
            <w:vAlign w:val="center"/>
          </w:tcPr>
          <w:p w14:paraId="3AB27C83" w14:textId="77777777" w:rsidR="005C4AC1" w:rsidRDefault="005C4AC1" w:rsidP="005C4AC1">
            <w:pPr>
              <w:jc w:val="center"/>
            </w:pPr>
            <w:r>
              <w:rPr>
                <w:rFonts w:ascii="Times New Roman" w:hAnsi="Times New Roman"/>
                <w:sz w:val="20"/>
              </w:rPr>
              <w:lastRenderedPageBreak/>
              <w:t>Hạng A — VLOS</w:t>
            </w:r>
          </w:p>
        </w:tc>
        <w:tc>
          <w:tcPr>
            <w:tcW w:w="1442" w:type="dxa"/>
            <w:vAlign w:val="center"/>
          </w:tcPr>
          <w:p w14:paraId="6C5F83AE" w14:textId="184FFA05"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3</w:t>
            </w:r>
          </w:p>
        </w:tc>
        <w:tc>
          <w:tcPr>
            <w:tcW w:w="3386" w:type="dxa"/>
            <w:vAlign w:val="center"/>
          </w:tcPr>
          <w:p w14:paraId="274B9F1A" w14:textId="7A448B8D" w:rsidR="005C4AC1" w:rsidRPr="005C4AC1" w:rsidRDefault="005C4AC1" w:rsidP="005C4AC1">
            <w:pPr>
              <w:rPr>
                <w:sz w:val="20"/>
                <w:szCs w:val="20"/>
              </w:rPr>
            </w:pPr>
            <w:r w:rsidRPr="005C4AC1">
              <w:rPr>
                <w:rFonts w:ascii="Time s New Roman" w:hAnsi="Time s New Roman"/>
                <w:sz w:val="20"/>
                <w:szCs w:val="20"/>
              </w:rPr>
              <w:t>Thực hành nhiệm vụ nâng cao trong điều kiện VLOS: Phối hợp tổ bay, vận hành Gimbal, điều khiển ở chế độ ATTI và xử lý tình huống khẩn nguy E1/E2</w:t>
            </w:r>
          </w:p>
        </w:tc>
        <w:tc>
          <w:tcPr>
            <w:tcW w:w="2253" w:type="dxa"/>
            <w:vAlign w:val="center"/>
          </w:tcPr>
          <w:p w14:paraId="1B2369B6" w14:textId="77777777" w:rsidR="005C4AC1" w:rsidRDefault="005C4AC1" w:rsidP="005C4AC1">
            <w:pPr>
              <w:jc w:val="center"/>
            </w:pPr>
            <w:r>
              <w:rPr>
                <w:rFonts w:ascii="Times New Roman" w:hAnsi="Times New Roman"/>
                <w:sz w:val="20"/>
              </w:rPr>
              <w:t>36 giờ (Thực hành)</w:t>
            </w:r>
          </w:p>
        </w:tc>
      </w:tr>
      <w:tr w:rsidR="005C4AC1" w:rsidRPr="0034503B" w14:paraId="557CDEB6" w14:textId="77777777" w:rsidTr="00C41BF5">
        <w:trPr>
          <w:jc w:val="center"/>
        </w:trPr>
        <w:tc>
          <w:tcPr>
            <w:tcW w:w="1980" w:type="dxa"/>
            <w:vAlign w:val="center"/>
          </w:tcPr>
          <w:p w14:paraId="3325110E" w14:textId="77777777" w:rsidR="005C4AC1" w:rsidRDefault="005C4AC1" w:rsidP="005C4AC1">
            <w:pPr>
              <w:jc w:val="center"/>
            </w:pPr>
            <w:r>
              <w:rPr>
                <w:rFonts w:ascii="Times New Roman" w:hAnsi="Times New Roman"/>
                <w:sz w:val="20"/>
              </w:rPr>
              <w:t>Hạng B — BVLOS</w:t>
            </w:r>
          </w:p>
        </w:tc>
        <w:tc>
          <w:tcPr>
            <w:tcW w:w="1442" w:type="dxa"/>
            <w:vAlign w:val="center"/>
          </w:tcPr>
          <w:p w14:paraId="300C0C85" w14:textId="0E2A8C80"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59491A44" w14:textId="583237D3" w:rsidR="005C4AC1" w:rsidRPr="005C4AC1" w:rsidRDefault="005C4AC1" w:rsidP="005C4AC1">
            <w:pPr>
              <w:rPr>
                <w:sz w:val="20"/>
                <w:szCs w:val="20"/>
              </w:rPr>
            </w:pPr>
            <w:r w:rsidRPr="005C4AC1">
              <w:rPr>
                <w:rFonts w:ascii="Time s New Roman" w:hAnsi="Time s New Roman"/>
                <w:sz w:val="20"/>
                <w:szCs w:val="20"/>
              </w:rPr>
              <w:t>Kiến thức chuyên sâu về khai thác UAV trong điều kiện BVLOS: Cơ sở pháp lý, liên kết chỉ huy và điều khiển (C2), tải trọng và hệ thống động lực</w:t>
            </w:r>
          </w:p>
        </w:tc>
        <w:tc>
          <w:tcPr>
            <w:tcW w:w="2253" w:type="dxa"/>
            <w:vAlign w:val="center"/>
          </w:tcPr>
          <w:p w14:paraId="64817546" w14:textId="0E47C369" w:rsidR="005C4AC1" w:rsidRDefault="005C4AC1" w:rsidP="005C4AC1">
            <w:pPr>
              <w:jc w:val="center"/>
            </w:pPr>
            <w:r w:rsidRPr="005C4AC1">
              <w:rPr>
                <w:rFonts w:ascii="Times New Roman" w:hAnsi="Times New Roman"/>
                <w:sz w:val="20"/>
              </w:rPr>
              <w:t>16</w:t>
            </w:r>
            <w:r>
              <w:rPr>
                <w:rFonts w:ascii="Times New Roman" w:hAnsi="Times New Roman"/>
                <w:sz w:val="20"/>
              </w:rPr>
              <w:t xml:space="preserve"> giờ</w:t>
            </w:r>
          </w:p>
        </w:tc>
      </w:tr>
      <w:tr w:rsidR="005C4AC1" w:rsidRPr="0034503B" w14:paraId="070352D7" w14:textId="77777777" w:rsidTr="00C41BF5">
        <w:trPr>
          <w:jc w:val="center"/>
        </w:trPr>
        <w:tc>
          <w:tcPr>
            <w:tcW w:w="1980" w:type="dxa"/>
            <w:vAlign w:val="center"/>
          </w:tcPr>
          <w:p w14:paraId="3278D59E" w14:textId="77777777" w:rsidR="005C4AC1" w:rsidRDefault="005C4AC1" w:rsidP="005C4AC1">
            <w:pPr>
              <w:jc w:val="center"/>
            </w:pPr>
            <w:r>
              <w:rPr>
                <w:rFonts w:ascii="Times New Roman" w:hAnsi="Times New Roman"/>
                <w:sz w:val="20"/>
              </w:rPr>
              <w:t>Hạng B — BVLOS</w:t>
            </w:r>
          </w:p>
        </w:tc>
        <w:tc>
          <w:tcPr>
            <w:tcW w:w="1442" w:type="dxa"/>
            <w:vAlign w:val="center"/>
          </w:tcPr>
          <w:p w14:paraId="60A7DEA5" w14:textId="3561978F"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23154E63" w14:textId="70BA87F3" w:rsidR="005C4AC1" w:rsidRPr="005C4AC1" w:rsidRDefault="005C4AC1" w:rsidP="005C4AC1">
            <w:pPr>
              <w:rPr>
                <w:sz w:val="20"/>
                <w:szCs w:val="20"/>
              </w:rPr>
            </w:pPr>
            <w:r w:rsidRPr="005C4AC1">
              <w:rPr>
                <w:rFonts w:ascii="Time s New Roman" w:hAnsi="Time s New Roman"/>
                <w:sz w:val="20"/>
                <w:szCs w:val="20"/>
              </w:rPr>
              <w:t>Quy trình khai thác UAV trong điều kiện BVLOS: Lập kế hoạch bay, đánh giá rủi ro theo SORA và xử lý tình huống khẩn nguy</w:t>
            </w:r>
          </w:p>
        </w:tc>
        <w:tc>
          <w:tcPr>
            <w:tcW w:w="2253" w:type="dxa"/>
            <w:vAlign w:val="center"/>
          </w:tcPr>
          <w:p w14:paraId="036CFBC4" w14:textId="5DA391BA" w:rsidR="005C4AC1" w:rsidRDefault="005C4AC1" w:rsidP="005C4AC1">
            <w:pPr>
              <w:jc w:val="center"/>
            </w:pPr>
            <w:r>
              <w:rPr>
                <w:rFonts w:ascii="Times New Roman" w:hAnsi="Times New Roman"/>
                <w:sz w:val="20"/>
              </w:rPr>
              <w:t>32 giờ</w:t>
            </w:r>
          </w:p>
        </w:tc>
      </w:tr>
      <w:tr w:rsidR="005C4AC1" w:rsidRPr="0034503B" w14:paraId="555964AA" w14:textId="77777777" w:rsidTr="00C41BF5">
        <w:trPr>
          <w:jc w:val="center"/>
        </w:trPr>
        <w:tc>
          <w:tcPr>
            <w:tcW w:w="1980" w:type="dxa"/>
            <w:vAlign w:val="center"/>
          </w:tcPr>
          <w:p w14:paraId="258DC445" w14:textId="77777777" w:rsidR="005C4AC1" w:rsidRDefault="005C4AC1" w:rsidP="005C4AC1">
            <w:pPr>
              <w:jc w:val="center"/>
            </w:pPr>
            <w:r>
              <w:rPr>
                <w:rFonts w:ascii="Times New Roman" w:hAnsi="Times New Roman"/>
                <w:sz w:val="20"/>
              </w:rPr>
              <w:t>Hạng B — BVLOS</w:t>
            </w:r>
          </w:p>
        </w:tc>
        <w:tc>
          <w:tcPr>
            <w:tcW w:w="1442" w:type="dxa"/>
            <w:vAlign w:val="center"/>
          </w:tcPr>
          <w:p w14:paraId="4AAF4D74" w14:textId="5FD11153"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423B326F" w14:textId="40C8BA0F" w:rsidR="005C4AC1" w:rsidRPr="005C4AC1" w:rsidRDefault="005C4AC1" w:rsidP="005C4AC1">
            <w:pPr>
              <w:rPr>
                <w:sz w:val="20"/>
                <w:szCs w:val="20"/>
              </w:rPr>
            </w:pPr>
            <w:r w:rsidRPr="005C4AC1">
              <w:rPr>
                <w:rFonts w:ascii="Time s New Roman" w:hAnsi="Time s New Roman"/>
                <w:sz w:val="20"/>
                <w:szCs w:val="20"/>
              </w:rPr>
              <w:t>Thực hành kỹ năng điều khiển UAV trong điều kiện BVLOS: Lập trình trạm điều khiển mặt đất (GCS), thiết lập Waypoint/Geofence, giám sát Telemetry, can thiệp điều khiển (Override) và khai thác bay đêm</w:t>
            </w:r>
          </w:p>
        </w:tc>
        <w:tc>
          <w:tcPr>
            <w:tcW w:w="2253" w:type="dxa"/>
            <w:vAlign w:val="center"/>
          </w:tcPr>
          <w:p w14:paraId="740A9740" w14:textId="77777777" w:rsidR="005C4AC1" w:rsidRDefault="005C4AC1" w:rsidP="005C4AC1">
            <w:pPr>
              <w:jc w:val="center"/>
            </w:pPr>
            <w:r>
              <w:rPr>
                <w:rFonts w:ascii="Times New Roman" w:hAnsi="Times New Roman"/>
                <w:sz w:val="20"/>
              </w:rPr>
              <w:t>76 giờ (Thực hành)</w:t>
            </w:r>
          </w:p>
        </w:tc>
      </w:tr>
      <w:tr w:rsidR="005C4AC1" w:rsidRPr="0034503B" w14:paraId="4D30DAFB" w14:textId="77777777" w:rsidTr="00C41BF5">
        <w:trPr>
          <w:jc w:val="center"/>
        </w:trPr>
        <w:tc>
          <w:tcPr>
            <w:tcW w:w="1980" w:type="dxa"/>
            <w:vAlign w:val="center"/>
          </w:tcPr>
          <w:p w14:paraId="6177B5AE" w14:textId="77777777" w:rsidR="005C4AC1" w:rsidRDefault="005C4AC1" w:rsidP="005C4AC1">
            <w:pPr>
              <w:jc w:val="center"/>
            </w:pPr>
            <w:r>
              <w:rPr>
                <w:rFonts w:ascii="Times New Roman" w:hAnsi="Times New Roman"/>
                <w:sz w:val="20"/>
              </w:rPr>
              <w:t>Hạng B — BVLOS</w:t>
            </w:r>
          </w:p>
        </w:tc>
        <w:tc>
          <w:tcPr>
            <w:tcW w:w="1442" w:type="dxa"/>
            <w:vAlign w:val="center"/>
          </w:tcPr>
          <w:p w14:paraId="4881D1F1" w14:textId="46C467B9"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375FDC73" w14:textId="7F5EC845" w:rsidR="005C4AC1" w:rsidRPr="005C4AC1" w:rsidRDefault="005C4AC1" w:rsidP="005C4AC1">
            <w:pPr>
              <w:rPr>
                <w:sz w:val="20"/>
                <w:szCs w:val="20"/>
              </w:rPr>
            </w:pPr>
            <w:r w:rsidRPr="005C4AC1">
              <w:rPr>
                <w:rFonts w:ascii="Time s New Roman" w:hAnsi="Time s New Roman"/>
                <w:sz w:val="20"/>
                <w:szCs w:val="20"/>
              </w:rPr>
              <w:t>Công tác kiểm tra và bảo dưỡng UAV: Kiểm tra phần cứng, hiệu chuẩn IMU/Compass, quản lý pin LiPo và khai thác dữ liệu nhật ký bay (Flight Log)</w:t>
            </w:r>
          </w:p>
        </w:tc>
        <w:tc>
          <w:tcPr>
            <w:tcW w:w="2253" w:type="dxa"/>
            <w:vAlign w:val="center"/>
          </w:tcPr>
          <w:p w14:paraId="7398EFB5" w14:textId="77777777" w:rsidR="005C4AC1" w:rsidRDefault="005C4AC1" w:rsidP="005C4AC1">
            <w:pPr>
              <w:jc w:val="center"/>
            </w:pPr>
            <w:r>
              <w:rPr>
                <w:rFonts w:ascii="Times New Roman" w:hAnsi="Times New Roman"/>
                <w:sz w:val="20"/>
              </w:rPr>
              <w:t>16 giờ (Thực hành)</w:t>
            </w:r>
          </w:p>
        </w:tc>
      </w:tr>
    </w:tbl>
    <w:p w14:paraId="78DDBDB7" w14:textId="77777777" w:rsidR="00A17A8E" w:rsidRDefault="00A17A8E">
      <w:pPr>
        <w:rPr>
          <w:rFonts w:ascii="Times New Roman" w:eastAsiaTheme="majorEastAsia" w:hAnsi="Times New Roman" w:cs="Times New Roman"/>
          <w:b/>
          <w:bCs/>
          <w:sz w:val="28"/>
          <w:szCs w:val="28"/>
        </w:rPr>
      </w:pPr>
      <w:r>
        <w:br w:type="page"/>
      </w:r>
    </w:p>
    <w:p w14:paraId="4ED7FAF4" w14:textId="04DEF806" w:rsidR="00356E0E" w:rsidRPr="0034503B" w:rsidRDefault="00000000" w:rsidP="0034503B">
      <w:pPr>
        <w:pStyle w:val="Heading1"/>
      </w:pPr>
      <w:bookmarkStart w:id="2" w:name="_Toc238478488"/>
      <w:r w:rsidRPr="0034503B">
        <w:lastRenderedPageBreak/>
        <w:t>MỤC LỤC TỔNG QUÁT</w:t>
      </w:r>
      <w:bookmarkEnd w:id="2"/>
    </w:p>
    <w:sdt>
      <w:sdtPr>
        <w:rPr>
          <w:rFonts w:asciiTheme="minorHAnsi" w:eastAsiaTheme="minorEastAsia" w:hAnsiTheme="minorHAnsi" w:cstheme="minorBidi"/>
          <w:b w:val="0"/>
          <w:bCs w:val="0"/>
          <w:sz w:val="22"/>
          <w:szCs w:val="22"/>
        </w:rPr>
        <w:id w:val="-1372613927"/>
        <w:docPartObj>
          <w:docPartGallery w:val="Table of Contents"/>
          <w:docPartUnique/>
        </w:docPartObj>
      </w:sdtPr>
      <w:sdtEndPr>
        <w:rPr>
          <w:caps w:val="0"/>
          <w:noProof/>
        </w:rPr>
      </w:sdtEndPr>
      <w:sdtContent>
        <w:p w14:paraId="51EB3225" w14:textId="790D57A3" w:rsidR="007C6101" w:rsidRPr="007C6101" w:rsidRDefault="007C6101">
          <w:pPr>
            <w:pStyle w:val="TOCHeading"/>
          </w:pPr>
        </w:p>
        <w:p w14:paraId="5C14D697" w14:textId="4A8D5A9A" w:rsidR="00283DAF" w:rsidRDefault="00241E9A">
          <w:pPr>
            <w:pStyle w:val="TOC1"/>
            <w:tabs>
              <w:tab w:val="right" w:leader="dot" w:pos="9061"/>
            </w:tabs>
            <w:rPr>
              <w:rFonts w:asciiTheme="minorHAnsi" w:hAnsiTheme="minorHAnsi"/>
              <w:caps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38478486" w:history="1">
            <w:r w:rsidR="00283DAF" w:rsidRPr="00A3733C">
              <w:rPr>
                <w:rStyle w:val="Hyperlink"/>
                <w:noProof/>
              </w:rPr>
              <w:t>LỜI NÓI ĐẦU &amp; TỔNG QUAN CHƯƠNG TRÌNH ĐÀO TẠO</w:t>
            </w:r>
            <w:r w:rsidR="00283DAF">
              <w:rPr>
                <w:noProof/>
                <w:webHidden/>
              </w:rPr>
              <w:tab/>
            </w:r>
            <w:r w:rsidR="00283DAF">
              <w:rPr>
                <w:noProof/>
                <w:webHidden/>
              </w:rPr>
              <w:fldChar w:fldCharType="begin"/>
            </w:r>
            <w:r w:rsidR="00283DAF">
              <w:rPr>
                <w:noProof/>
                <w:webHidden/>
              </w:rPr>
              <w:instrText xml:space="preserve"> PAGEREF _Toc238478486 \h </w:instrText>
            </w:r>
            <w:r w:rsidR="00283DAF">
              <w:rPr>
                <w:noProof/>
                <w:webHidden/>
              </w:rPr>
            </w:r>
            <w:r w:rsidR="00283DAF">
              <w:rPr>
                <w:noProof/>
                <w:webHidden/>
              </w:rPr>
              <w:fldChar w:fldCharType="separate"/>
            </w:r>
            <w:r w:rsidR="00283DAF">
              <w:rPr>
                <w:noProof/>
                <w:webHidden/>
              </w:rPr>
              <w:t>2</w:t>
            </w:r>
            <w:r w:rsidR="00283DAF">
              <w:rPr>
                <w:noProof/>
                <w:webHidden/>
              </w:rPr>
              <w:fldChar w:fldCharType="end"/>
            </w:r>
          </w:hyperlink>
        </w:p>
        <w:p w14:paraId="26793327" w14:textId="58BC5DB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487" w:history="1">
            <w:r w:rsidRPr="00A3733C">
              <w:rPr>
                <w:rStyle w:val="Hyperlink"/>
                <w:noProof/>
              </w:rPr>
              <w:t>Khung cấu trúc các khối đào tạo trong giáo trình</w:t>
            </w:r>
            <w:r>
              <w:rPr>
                <w:noProof/>
                <w:webHidden/>
              </w:rPr>
              <w:tab/>
            </w:r>
            <w:r>
              <w:rPr>
                <w:noProof/>
                <w:webHidden/>
              </w:rPr>
              <w:fldChar w:fldCharType="begin"/>
            </w:r>
            <w:r>
              <w:rPr>
                <w:noProof/>
                <w:webHidden/>
              </w:rPr>
              <w:instrText xml:space="preserve"> PAGEREF _Toc238478487 \h </w:instrText>
            </w:r>
            <w:r>
              <w:rPr>
                <w:noProof/>
                <w:webHidden/>
              </w:rPr>
            </w:r>
            <w:r>
              <w:rPr>
                <w:noProof/>
                <w:webHidden/>
              </w:rPr>
              <w:fldChar w:fldCharType="separate"/>
            </w:r>
            <w:r>
              <w:rPr>
                <w:noProof/>
                <w:webHidden/>
              </w:rPr>
              <w:t>2</w:t>
            </w:r>
            <w:r>
              <w:rPr>
                <w:noProof/>
                <w:webHidden/>
              </w:rPr>
              <w:fldChar w:fldCharType="end"/>
            </w:r>
          </w:hyperlink>
        </w:p>
        <w:p w14:paraId="12AC1FE9" w14:textId="059AA500"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488" w:history="1">
            <w:r w:rsidRPr="00A3733C">
              <w:rPr>
                <w:rStyle w:val="Hyperlink"/>
                <w:noProof/>
              </w:rPr>
              <w:t>MỤC LỤC TỔNG QUÁT</w:t>
            </w:r>
            <w:r>
              <w:rPr>
                <w:noProof/>
                <w:webHidden/>
              </w:rPr>
              <w:tab/>
            </w:r>
            <w:r>
              <w:rPr>
                <w:noProof/>
                <w:webHidden/>
              </w:rPr>
              <w:fldChar w:fldCharType="begin"/>
            </w:r>
            <w:r>
              <w:rPr>
                <w:noProof/>
                <w:webHidden/>
              </w:rPr>
              <w:instrText xml:space="preserve"> PAGEREF _Toc238478488 \h </w:instrText>
            </w:r>
            <w:r>
              <w:rPr>
                <w:noProof/>
                <w:webHidden/>
              </w:rPr>
            </w:r>
            <w:r>
              <w:rPr>
                <w:noProof/>
                <w:webHidden/>
              </w:rPr>
              <w:fldChar w:fldCharType="separate"/>
            </w:r>
            <w:r>
              <w:rPr>
                <w:noProof/>
                <w:webHidden/>
              </w:rPr>
              <w:t>4</w:t>
            </w:r>
            <w:r>
              <w:rPr>
                <w:noProof/>
                <w:webHidden/>
              </w:rPr>
              <w:fldChar w:fldCharType="end"/>
            </w:r>
          </w:hyperlink>
        </w:p>
        <w:p w14:paraId="7050DEB8" w14:textId="7EB2EC2E"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489" w:history="1">
            <w:r w:rsidRPr="00A3733C">
              <w:rPr>
                <w:rStyle w:val="Hyperlink"/>
                <w:noProof/>
              </w:rPr>
              <w:t>PHẦN I: CHƯƠNG TRÌNH ĐÀO TẠO HẠNG A — TẦM NHÌN TRỰC QUAN (VLOS)</w:t>
            </w:r>
            <w:r>
              <w:rPr>
                <w:noProof/>
                <w:webHidden/>
              </w:rPr>
              <w:tab/>
            </w:r>
            <w:r>
              <w:rPr>
                <w:noProof/>
                <w:webHidden/>
              </w:rPr>
              <w:fldChar w:fldCharType="begin"/>
            </w:r>
            <w:r>
              <w:rPr>
                <w:noProof/>
                <w:webHidden/>
              </w:rPr>
              <w:instrText xml:space="preserve"> PAGEREF _Toc238478489 \h </w:instrText>
            </w:r>
            <w:r>
              <w:rPr>
                <w:noProof/>
                <w:webHidden/>
              </w:rPr>
            </w:r>
            <w:r>
              <w:rPr>
                <w:noProof/>
                <w:webHidden/>
              </w:rPr>
              <w:fldChar w:fldCharType="separate"/>
            </w:r>
            <w:r>
              <w:rPr>
                <w:noProof/>
                <w:webHidden/>
              </w:rPr>
              <w:t>13</w:t>
            </w:r>
            <w:r>
              <w:rPr>
                <w:noProof/>
                <w:webHidden/>
              </w:rPr>
              <w:fldChar w:fldCharType="end"/>
            </w:r>
          </w:hyperlink>
        </w:p>
        <w:p w14:paraId="697D3812" w14:textId="090224E6"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490" w:history="1">
            <w:r w:rsidRPr="00A3733C">
              <w:rPr>
                <w:rStyle w:val="Hyperlink"/>
                <w:noProof/>
              </w:rPr>
              <w:t>KHỐI ĐÀO TẠO 1: Cơ sở pháp lý, điều kiện khí tượng và yêu cầu quản lý vùng trời đối với hoạt động khai thác UAV</w:t>
            </w:r>
            <w:r>
              <w:rPr>
                <w:noProof/>
                <w:webHidden/>
              </w:rPr>
              <w:tab/>
            </w:r>
            <w:r>
              <w:rPr>
                <w:noProof/>
                <w:webHidden/>
              </w:rPr>
              <w:fldChar w:fldCharType="begin"/>
            </w:r>
            <w:r>
              <w:rPr>
                <w:noProof/>
                <w:webHidden/>
              </w:rPr>
              <w:instrText xml:space="preserve"> PAGEREF _Toc238478490 \h </w:instrText>
            </w:r>
            <w:r>
              <w:rPr>
                <w:noProof/>
                <w:webHidden/>
              </w:rPr>
            </w:r>
            <w:r>
              <w:rPr>
                <w:noProof/>
                <w:webHidden/>
              </w:rPr>
              <w:fldChar w:fldCharType="separate"/>
            </w:r>
            <w:r>
              <w:rPr>
                <w:noProof/>
                <w:webHidden/>
              </w:rPr>
              <w:t>14</w:t>
            </w:r>
            <w:r>
              <w:rPr>
                <w:noProof/>
                <w:webHidden/>
              </w:rPr>
              <w:fldChar w:fldCharType="end"/>
            </w:r>
          </w:hyperlink>
        </w:p>
        <w:p w14:paraId="03DCF4DE" w14:textId="01DFE489"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491" w:history="1">
            <w:r w:rsidRPr="00A3733C">
              <w:rPr>
                <w:rStyle w:val="Hyperlink"/>
                <w:noProof/>
              </w:rPr>
              <w:t>CHƯƠNG 1: Khung pháp lý và quy chuẩn quản lý phương tiện bay không người lái</w:t>
            </w:r>
            <w:r>
              <w:rPr>
                <w:noProof/>
                <w:webHidden/>
              </w:rPr>
              <w:tab/>
            </w:r>
            <w:r>
              <w:rPr>
                <w:noProof/>
                <w:webHidden/>
              </w:rPr>
              <w:fldChar w:fldCharType="begin"/>
            </w:r>
            <w:r>
              <w:rPr>
                <w:noProof/>
                <w:webHidden/>
              </w:rPr>
              <w:instrText xml:space="preserve"> PAGEREF _Toc238478491 \h </w:instrText>
            </w:r>
            <w:r>
              <w:rPr>
                <w:noProof/>
                <w:webHidden/>
              </w:rPr>
            </w:r>
            <w:r>
              <w:rPr>
                <w:noProof/>
                <w:webHidden/>
              </w:rPr>
              <w:fldChar w:fldCharType="separate"/>
            </w:r>
            <w:r>
              <w:rPr>
                <w:noProof/>
                <w:webHidden/>
              </w:rPr>
              <w:t>15</w:t>
            </w:r>
            <w:r>
              <w:rPr>
                <w:noProof/>
                <w:webHidden/>
              </w:rPr>
              <w:fldChar w:fldCharType="end"/>
            </w:r>
          </w:hyperlink>
        </w:p>
        <w:p w14:paraId="4EAA9275" w14:textId="44539DB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492" w:history="1">
            <w:r w:rsidRPr="00A3733C">
              <w:rPr>
                <w:rStyle w:val="Hyperlink"/>
                <w:noProof/>
              </w:rPr>
              <w:t>1.1. Hệ thống văn bản quy phạm pháp luật về lĩnh vực quản lý vùng trời và quản lý UAV</w:t>
            </w:r>
            <w:r>
              <w:rPr>
                <w:noProof/>
                <w:webHidden/>
              </w:rPr>
              <w:tab/>
            </w:r>
            <w:r>
              <w:rPr>
                <w:noProof/>
                <w:webHidden/>
              </w:rPr>
              <w:fldChar w:fldCharType="begin"/>
            </w:r>
            <w:r>
              <w:rPr>
                <w:noProof/>
                <w:webHidden/>
              </w:rPr>
              <w:instrText xml:space="preserve"> PAGEREF _Toc238478492 \h </w:instrText>
            </w:r>
            <w:r>
              <w:rPr>
                <w:noProof/>
                <w:webHidden/>
              </w:rPr>
            </w:r>
            <w:r>
              <w:rPr>
                <w:noProof/>
                <w:webHidden/>
              </w:rPr>
              <w:fldChar w:fldCharType="separate"/>
            </w:r>
            <w:r>
              <w:rPr>
                <w:noProof/>
                <w:webHidden/>
              </w:rPr>
              <w:t>15</w:t>
            </w:r>
            <w:r>
              <w:rPr>
                <w:noProof/>
                <w:webHidden/>
              </w:rPr>
              <w:fldChar w:fldCharType="end"/>
            </w:r>
          </w:hyperlink>
        </w:p>
        <w:p w14:paraId="00C179FC" w14:textId="6D391F5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3" w:history="1">
            <w:r w:rsidRPr="00A3733C">
              <w:rPr>
                <w:rStyle w:val="Hyperlink"/>
                <w:noProof/>
              </w:rPr>
              <w:t>1.1.1. Luật Phòng không nhân dân số 49/2024/QH15</w:t>
            </w:r>
            <w:r>
              <w:rPr>
                <w:noProof/>
                <w:webHidden/>
              </w:rPr>
              <w:tab/>
            </w:r>
            <w:r>
              <w:rPr>
                <w:noProof/>
                <w:webHidden/>
              </w:rPr>
              <w:fldChar w:fldCharType="begin"/>
            </w:r>
            <w:r>
              <w:rPr>
                <w:noProof/>
                <w:webHidden/>
              </w:rPr>
              <w:instrText xml:space="preserve"> PAGEREF _Toc238478493 \h </w:instrText>
            </w:r>
            <w:r>
              <w:rPr>
                <w:noProof/>
                <w:webHidden/>
              </w:rPr>
            </w:r>
            <w:r>
              <w:rPr>
                <w:noProof/>
                <w:webHidden/>
              </w:rPr>
              <w:fldChar w:fldCharType="separate"/>
            </w:r>
            <w:r>
              <w:rPr>
                <w:noProof/>
                <w:webHidden/>
              </w:rPr>
              <w:t>15</w:t>
            </w:r>
            <w:r>
              <w:rPr>
                <w:noProof/>
                <w:webHidden/>
              </w:rPr>
              <w:fldChar w:fldCharType="end"/>
            </w:r>
          </w:hyperlink>
        </w:p>
        <w:p w14:paraId="1971661B" w14:textId="5C271BD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4" w:history="1">
            <w:r w:rsidRPr="00A3733C">
              <w:rPr>
                <w:rStyle w:val="Hyperlink"/>
                <w:noProof/>
              </w:rPr>
              <w:t>1.1.2. Nghị định 288/2025/NĐ-CP</w:t>
            </w:r>
            <w:r>
              <w:rPr>
                <w:noProof/>
                <w:webHidden/>
              </w:rPr>
              <w:tab/>
            </w:r>
            <w:r>
              <w:rPr>
                <w:noProof/>
                <w:webHidden/>
              </w:rPr>
              <w:fldChar w:fldCharType="begin"/>
            </w:r>
            <w:r>
              <w:rPr>
                <w:noProof/>
                <w:webHidden/>
              </w:rPr>
              <w:instrText xml:space="preserve"> PAGEREF _Toc238478494 \h </w:instrText>
            </w:r>
            <w:r>
              <w:rPr>
                <w:noProof/>
                <w:webHidden/>
              </w:rPr>
            </w:r>
            <w:r>
              <w:rPr>
                <w:noProof/>
                <w:webHidden/>
              </w:rPr>
              <w:fldChar w:fldCharType="separate"/>
            </w:r>
            <w:r>
              <w:rPr>
                <w:noProof/>
                <w:webHidden/>
              </w:rPr>
              <w:t>15</w:t>
            </w:r>
            <w:r>
              <w:rPr>
                <w:noProof/>
                <w:webHidden/>
              </w:rPr>
              <w:fldChar w:fldCharType="end"/>
            </w:r>
          </w:hyperlink>
        </w:p>
        <w:p w14:paraId="2E66DE12" w14:textId="6224DD75"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5" w:history="1">
            <w:r w:rsidRPr="00A3733C">
              <w:rPr>
                <w:rStyle w:val="Hyperlink"/>
                <w:noProof/>
              </w:rPr>
              <w:t>1.1.3. Thông tư 146/2025/TT-BQP</w:t>
            </w:r>
            <w:r>
              <w:rPr>
                <w:noProof/>
                <w:webHidden/>
              </w:rPr>
              <w:tab/>
            </w:r>
            <w:r>
              <w:rPr>
                <w:noProof/>
                <w:webHidden/>
              </w:rPr>
              <w:fldChar w:fldCharType="begin"/>
            </w:r>
            <w:r>
              <w:rPr>
                <w:noProof/>
                <w:webHidden/>
              </w:rPr>
              <w:instrText xml:space="preserve"> PAGEREF _Toc238478495 \h </w:instrText>
            </w:r>
            <w:r>
              <w:rPr>
                <w:noProof/>
                <w:webHidden/>
              </w:rPr>
            </w:r>
            <w:r>
              <w:rPr>
                <w:noProof/>
                <w:webHidden/>
              </w:rPr>
              <w:fldChar w:fldCharType="separate"/>
            </w:r>
            <w:r>
              <w:rPr>
                <w:noProof/>
                <w:webHidden/>
              </w:rPr>
              <w:t>16</w:t>
            </w:r>
            <w:r>
              <w:rPr>
                <w:noProof/>
                <w:webHidden/>
              </w:rPr>
              <w:fldChar w:fldCharType="end"/>
            </w:r>
          </w:hyperlink>
        </w:p>
        <w:p w14:paraId="3B6229B9" w14:textId="2487559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6" w:history="1">
            <w:r w:rsidRPr="00A3733C">
              <w:rPr>
                <w:rStyle w:val="Hyperlink"/>
                <w:noProof/>
              </w:rPr>
              <w:t>1.1.4. Thông tư 39/2025/TT-BQP</w:t>
            </w:r>
            <w:r>
              <w:rPr>
                <w:noProof/>
                <w:webHidden/>
              </w:rPr>
              <w:tab/>
            </w:r>
            <w:r>
              <w:rPr>
                <w:noProof/>
                <w:webHidden/>
              </w:rPr>
              <w:fldChar w:fldCharType="begin"/>
            </w:r>
            <w:r>
              <w:rPr>
                <w:noProof/>
                <w:webHidden/>
              </w:rPr>
              <w:instrText xml:space="preserve"> PAGEREF _Toc238478496 \h </w:instrText>
            </w:r>
            <w:r>
              <w:rPr>
                <w:noProof/>
                <w:webHidden/>
              </w:rPr>
            </w:r>
            <w:r>
              <w:rPr>
                <w:noProof/>
                <w:webHidden/>
              </w:rPr>
              <w:fldChar w:fldCharType="separate"/>
            </w:r>
            <w:r>
              <w:rPr>
                <w:noProof/>
                <w:webHidden/>
              </w:rPr>
              <w:t>17</w:t>
            </w:r>
            <w:r>
              <w:rPr>
                <w:noProof/>
                <w:webHidden/>
              </w:rPr>
              <w:fldChar w:fldCharType="end"/>
            </w:r>
          </w:hyperlink>
        </w:p>
        <w:p w14:paraId="3FE783D9" w14:textId="2869A7D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7" w:history="1">
            <w:r w:rsidRPr="00A3733C">
              <w:rPr>
                <w:rStyle w:val="Hyperlink"/>
                <w:noProof/>
              </w:rPr>
              <w:t>1.1.5. Quyết định 2426/QĐ-BQP ngày 16/5/2026</w:t>
            </w:r>
            <w:r>
              <w:rPr>
                <w:noProof/>
                <w:webHidden/>
              </w:rPr>
              <w:tab/>
            </w:r>
            <w:r>
              <w:rPr>
                <w:noProof/>
                <w:webHidden/>
              </w:rPr>
              <w:fldChar w:fldCharType="begin"/>
            </w:r>
            <w:r>
              <w:rPr>
                <w:noProof/>
                <w:webHidden/>
              </w:rPr>
              <w:instrText xml:space="preserve"> PAGEREF _Toc238478497 \h </w:instrText>
            </w:r>
            <w:r>
              <w:rPr>
                <w:noProof/>
                <w:webHidden/>
              </w:rPr>
            </w:r>
            <w:r>
              <w:rPr>
                <w:noProof/>
                <w:webHidden/>
              </w:rPr>
              <w:fldChar w:fldCharType="separate"/>
            </w:r>
            <w:r>
              <w:rPr>
                <w:noProof/>
                <w:webHidden/>
              </w:rPr>
              <w:t>18</w:t>
            </w:r>
            <w:r>
              <w:rPr>
                <w:noProof/>
                <w:webHidden/>
              </w:rPr>
              <w:fldChar w:fldCharType="end"/>
            </w:r>
          </w:hyperlink>
        </w:p>
        <w:p w14:paraId="2FB9F1B4" w14:textId="7FB71D2F"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498" w:history="1">
            <w:r w:rsidRPr="00A3733C">
              <w:rPr>
                <w:rStyle w:val="Hyperlink"/>
                <w:noProof/>
              </w:rPr>
              <w:t>1.2. Phân loại UAV</w:t>
            </w:r>
            <w:r>
              <w:rPr>
                <w:noProof/>
                <w:webHidden/>
              </w:rPr>
              <w:tab/>
            </w:r>
            <w:r>
              <w:rPr>
                <w:noProof/>
                <w:webHidden/>
              </w:rPr>
              <w:fldChar w:fldCharType="begin"/>
            </w:r>
            <w:r>
              <w:rPr>
                <w:noProof/>
                <w:webHidden/>
              </w:rPr>
              <w:instrText xml:space="preserve"> PAGEREF _Toc238478498 \h </w:instrText>
            </w:r>
            <w:r>
              <w:rPr>
                <w:noProof/>
                <w:webHidden/>
              </w:rPr>
            </w:r>
            <w:r>
              <w:rPr>
                <w:noProof/>
                <w:webHidden/>
              </w:rPr>
              <w:fldChar w:fldCharType="separate"/>
            </w:r>
            <w:r>
              <w:rPr>
                <w:noProof/>
                <w:webHidden/>
              </w:rPr>
              <w:t>18</w:t>
            </w:r>
            <w:r>
              <w:rPr>
                <w:noProof/>
                <w:webHidden/>
              </w:rPr>
              <w:fldChar w:fldCharType="end"/>
            </w:r>
          </w:hyperlink>
        </w:p>
        <w:p w14:paraId="0B7A4004" w14:textId="071EA34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499" w:history="1">
            <w:r w:rsidRPr="00A3733C">
              <w:rPr>
                <w:rStyle w:val="Hyperlink"/>
                <w:noProof/>
              </w:rPr>
              <w:t>1.2.1. Phân loại tàu bay không người lái theo trọng lượng cất cánh:</w:t>
            </w:r>
            <w:r>
              <w:rPr>
                <w:noProof/>
                <w:webHidden/>
              </w:rPr>
              <w:tab/>
            </w:r>
            <w:r>
              <w:rPr>
                <w:noProof/>
                <w:webHidden/>
              </w:rPr>
              <w:fldChar w:fldCharType="begin"/>
            </w:r>
            <w:r>
              <w:rPr>
                <w:noProof/>
                <w:webHidden/>
              </w:rPr>
              <w:instrText xml:space="preserve"> PAGEREF _Toc238478499 \h </w:instrText>
            </w:r>
            <w:r>
              <w:rPr>
                <w:noProof/>
                <w:webHidden/>
              </w:rPr>
            </w:r>
            <w:r>
              <w:rPr>
                <w:noProof/>
                <w:webHidden/>
              </w:rPr>
              <w:fldChar w:fldCharType="separate"/>
            </w:r>
            <w:r>
              <w:rPr>
                <w:noProof/>
                <w:webHidden/>
              </w:rPr>
              <w:t>18</w:t>
            </w:r>
            <w:r>
              <w:rPr>
                <w:noProof/>
                <w:webHidden/>
              </w:rPr>
              <w:fldChar w:fldCharType="end"/>
            </w:r>
          </w:hyperlink>
        </w:p>
        <w:p w14:paraId="6BF680B7" w14:textId="5C9BE5C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0" w:history="1">
            <w:r w:rsidRPr="00A3733C">
              <w:rPr>
                <w:rStyle w:val="Hyperlink"/>
                <w:noProof/>
              </w:rPr>
              <w:t>1.2.2. Phân loại tàu bay không người lái theo phương pháp điều khiển:</w:t>
            </w:r>
            <w:r>
              <w:rPr>
                <w:noProof/>
                <w:webHidden/>
              </w:rPr>
              <w:tab/>
            </w:r>
            <w:r>
              <w:rPr>
                <w:noProof/>
                <w:webHidden/>
              </w:rPr>
              <w:fldChar w:fldCharType="begin"/>
            </w:r>
            <w:r>
              <w:rPr>
                <w:noProof/>
                <w:webHidden/>
              </w:rPr>
              <w:instrText xml:space="preserve"> PAGEREF _Toc238478500 \h </w:instrText>
            </w:r>
            <w:r>
              <w:rPr>
                <w:noProof/>
                <w:webHidden/>
              </w:rPr>
            </w:r>
            <w:r>
              <w:rPr>
                <w:noProof/>
                <w:webHidden/>
              </w:rPr>
              <w:fldChar w:fldCharType="separate"/>
            </w:r>
            <w:r>
              <w:rPr>
                <w:noProof/>
                <w:webHidden/>
              </w:rPr>
              <w:t>20</w:t>
            </w:r>
            <w:r>
              <w:rPr>
                <w:noProof/>
                <w:webHidden/>
              </w:rPr>
              <w:fldChar w:fldCharType="end"/>
            </w:r>
          </w:hyperlink>
        </w:p>
        <w:p w14:paraId="6AB4CD36" w14:textId="553C2A0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1" w:history="1">
            <w:r w:rsidRPr="00A3733C">
              <w:rPr>
                <w:rStyle w:val="Hyperlink"/>
                <w:noProof/>
              </w:rPr>
              <w:t>1.2.3. Phân loại tàu bay không người lái theo mục đích sử dụng:</w:t>
            </w:r>
            <w:r>
              <w:rPr>
                <w:noProof/>
                <w:webHidden/>
              </w:rPr>
              <w:tab/>
            </w:r>
            <w:r>
              <w:rPr>
                <w:noProof/>
                <w:webHidden/>
              </w:rPr>
              <w:fldChar w:fldCharType="begin"/>
            </w:r>
            <w:r>
              <w:rPr>
                <w:noProof/>
                <w:webHidden/>
              </w:rPr>
              <w:instrText xml:space="preserve"> PAGEREF _Toc238478501 \h </w:instrText>
            </w:r>
            <w:r>
              <w:rPr>
                <w:noProof/>
                <w:webHidden/>
              </w:rPr>
            </w:r>
            <w:r>
              <w:rPr>
                <w:noProof/>
                <w:webHidden/>
              </w:rPr>
              <w:fldChar w:fldCharType="separate"/>
            </w:r>
            <w:r>
              <w:rPr>
                <w:noProof/>
                <w:webHidden/>
              </w:rPr>
              <w:t>20</w:t>
            </w:r>
            <w:r>
              <w:rPr>
                <w:noProof/>
                <w:webHidden/>
              </w:rPr>
              <w:fldChar w:fldCharType="end"/>
            </w:r>
          </w:hyperlink>
        </w:p>
        <w:p w14:paraId="35317DA4" w14:textId="15CE2F2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2" w:history="1">
            <w:r w:rsidRPr="00A3733C">
              <w:rPr>
                <w:rStyle w:val="Hyperlink"/>
                <w:noProof/>
              </w:rPr>
              <w:t>1.2.4. Phân loại phương tiện bay khác theo động cơ:</w:t>
            </w:r>
            <w:r>
              <w:rPr>
                <w:noProof/>
                <w:webHidden/>
              </w:rPr>
              <w:tab/>
            </w:r>
            <w:r>
              <w:rPr>
                <w:noProof/>
                <w:webHidden/>
              </w:rPr>
              <w:fldChar w:fldCharType="begin"/>
            </w:r>
            <w:r>
              <w:rPr>
                <w:noProof/>
                <w:webHidden/>
              </w:rPr>
              <w:instrText xml:space="preserve"> PAGEREF _Toc238478502 \h </w:instrText>
            </w:r>
            <w:r>
              <w:rPr>
                <w:noProof/>
                <w:webHidden/>
              </w:rPr>
            </w:r>
            <w:r>
              <w:rPr>
                <w:noProof/>
                <w:webHidden/>
              </w:rPr>
              <w:fldChar w:fldCharType="separate"/>
            </w:r>
            <w:r>
              <w:rPr>
                <w:noProof/>
                <w:webHidden/>
              </w:rPr>
              <w:t>20</w:t>
            </w:r>
            <w:r>
              <w:rPr>
                <w:noProof/>
                <w:webHidden/>
              </w:rPr>
              <w:fldChar w:fldCharType="end"/>
            </w:r>
          </w:hyperlink>
        </w:p>
        <w:p w14:paraId="46ADBB11" w14:textId="2893394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3" w:history="1">
            <w:r w:rsidRPr="00A3733C">
              <w:rPr>
                <w:rStyle w:val="Hyperlink"/>
                <w:noProof/>
              </w:rPr>
              <w:t>1.2.5. Phân loại phương tiện bay khác theo phương pháp điều khiển:</w:t>
            </w:r>
            <w:r>
              <w:rPr>
                <w:noProof/>
                <w:webHidden/>
              </w:rPr>
              <w:tab/>
            </w:r>
            <w:r>
              <w:rPr>
                <w:noProof/>
                <w:webHidden/>
              </w:rPr>
              <w:fldChar w:fldCharType="begin"/>
            </w:r>
            <w:r>
              <w:rPr>
                <w:noProof/>
                <w:webHidden/>
              </w:rPr>
              <w:instrText xml:space="preserve"> PAGEREF _Toc238478503 \h </w:instrText>
            </w:r>
            <w:r>
              <w:rPr>
                <w:noProof/>
                <w:webHidden/>
              </w:rPr>
            </w:r>
            <w:r>
              <w:rPr>
                <w:noProof/>
                <w:webHidden/>
              </w:rPr>
              <w:fldChar w:fldCharType="separate"/>
            </w:r>
            <w:r>
              <w:rPr>
                <w:noProof/>
                <w:webHidden/>
              </w:rPr>
              <w:t>20</w:t>
            </w:r>
            <w:r>
              <w:rPr>
                <w:noProof/>
                <w:webHidden/>
              </w:rPr>
              <w:fldChar w:fldCharType="end"/>
            </w:r>
          </w:hyperlink>
        </w:p>
        <w:p w14:paraId="11EE67C0" w14:textId="065D9AB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4" w:history="1">
            <w:r w:rsidRPr="00A3733C">
              <w:rPr>
                <w:rStyle w:val="Hyperlink"/>
                <w:noProof/>
              </w:rPr>
              <w:t>1.2.6. Phân loại phương tiện bay chuyên dùng phục vụ mục đích quốc phòng, an ninh theo quy định của Bộ Quốc phòng, Bộ Công an.</w:t>
            </w:r>
            <w:r>
              <w:rPr>
                <w:noProof/>
                <w:webHidden/>
              </w:rPr>
              <w:tab/>
            </w:r>
            <w:r>
              <w:rPr>
                <w:noProof/>
                <w:webHidden/>
              </w:rPr>
              <w:fldChar w:fldCharType="begin"/>
            </w:r>
            <w:r>
              <w:rPr>
                <w:noProof/>
                <w:webHidden/>
              </w:rPr>
              <w:instrText xml:space="preserve"> PAGEREF _Toc238478504 \h </w:instrText>
            </w:r>
            <w:r>
              <w:rPr>
                <w:noProof/>
                <w:webHidden/>
              </w:rPr>
            </w:r>
            <w:r>
              <w:rPr>
                <w:noProof/>
                <w:webHidden/>
              </w:rPr>
              <w:fldChar w:fldCharType="separate"/>
            </w:r>
            <w:r>
              <w:rPr>
                <w:noProof/>
                <w:webHidden/>
              </w:rPr>
              <w:t>20</w:t>
            </w:r>
            <w:r>
              <w:rPr>
                <w:noProof/>
                <w:webHidden/>
              </w:rPr>
              <w:fldChar w:fldCharType="end"/>
            </w:r>
          </w:hyperlink>
        </w:p>
        <w:p w14:paraId="020EEBCC" w14:textId="5040473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05" w:history="1">
            <w:r w:rsidRPr="00A3733C">
              <w:rPr>
                <w:rStyle w:val="Hyperlink"/>
                <w:noProof/>
              </w:rPr>
              <w:t>1.3. Phân hạng khai thác UAV</w:t>
            </w:r>
            <w:r>
              <w:rPr>
                <w:noProof/>
                <w:webHidden/>
              </w:rPr>
              <w:tab/>
            </w:r>
            <w:r>
              <w:rPr>
                <w:noProof/>
                <w:webHidden/>
              </w:rPr>
              <w:fldChar w:fldCharType="begin"/>
            </w:r>
            <w:r>
              <w:rPr>
                <w:noProof/>
                <w:webHidden/>
              </w:rPr>
              <w:instrText xml:space="preserve"> PAGEREF _Toc238478505 \h </w:instrText>
            </w:r>
            <w:r>
              <w:rPr>
                <w:noProof/>
                <w:webHidden/>
              </w:rPr>
            </w:r>
            <w:r>
              <w:rPr>
                <w:noProof/>
                <w:webHidden/>
              </w:rPr>
              <w:fldChar w:fldCharType="separate"/>
            </w:r>
            <w:r>
              <w:rPr>
                <w:noProof/>
                <w:webHidden/>
              </w:rPr>
              <w:t>20</w:t>
            </w:r>
            <w:r>
              <w:rPr>
                <w:noProof/>
                <w:webHidden/>
              </w:rPr>
              <w:fldChar w:fldCharType="end"/>
            </w:r>
          </w:hyperlink>
        </w:p>
        <w:p w14:paraId="1178A9AF" w14:textId="05334C2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6" w:history="1">
            <w:r w:rsidRPr="00A3733C">
              <w:rPr>
                <w:rStyle w:val="Hyperlink"/>
                <w:noProof/>
              </w:rPr>
              <w:t>1.3.1. VLOS – Visual Line Of Sight</w:t>
            </w:r>
            <w:r>
              <w:rPr>
                <w:noProof/>
                <w:webHidden/>
              </w:rPr>
              <w:tab/>
            </w:r>
            <w:r>
              <w:rPr>
                <w:noProof/>
                <w:webHidden/>
              </w:rPr>
              <w:fldChar w:fldCharType="begin"/>
            </w:r>
            <w:r>
              <w:rPr>
                <w:noProof/>
                <w:webHidden/>
              </w:rPr>
              <w:instrText xml:space="preserve"> PAGEREF _Toc238478506 \h </w:instrText>
            </w:r>
            <w:r>
              <w:rPr>
                <w:noProof/>
                <w:webHidden/>
              </w:rPr>
            </w:r>
            <w:r>
              <w:rPr>
                <w:noProof/>
                <w:webHidden/>
              </w:rPr>
              <w:fldChar w:fldCharType="separate"/>
            </w:r>
            <w:r>
              <w:rPr>
                <w:noProof/>
                <w:webHidden/>
              </w:rPr>
              <w:t>21</w:t>
            </w:r>
            <w:r>
              <w:rPr>
                <w:noProof/>
                <w:webHidden/>
              </w:rPr>
              <w:fldChar w:fldCharType="end"/>
            </w:r>
          </w:hyperlink>
        </w:p>
        <w:p w14:paraId="5D12575F" w14:textId="722D5F0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7" w:history="1">
            <w:r w:rsidRPr="00A3733C">
              <w:rPr>
                <w:rStyle w:val="Hyperlink"/>
                <w:noProof/>
              </w:rPr>
              <w:t>1.3.2. BVLOS – Beyond Visual Line Of Sight</w:t>
            </w:r>
            <w:r>
              <w:rPr>
                <w:noProof/>
                <w:webHidden/>
              </w:rPr>
              <w:tab/>
            </w:r>
            <w:r>
              <w:rPr>
                <w:noProof/>
                <w:webHidden/>
              </w:rPr>
              <w:fldChar w:fldCharType="begin"/>
            </w:r>
            <w:r>
              <w:rPr>
                <w:noProof/>
                <w:webHidden/>
              </w:rPr>
              <w:instrText xml:space="preserve"> PAGEREF _Toc238478507 \h </w:instrText>
            </w:r>
            <w:r>
              <w:rPr>
                <w:noProof/>
                <w:webHidden/>
              </w:rPr>
            </w:r>
            <w:r>
              <w:rPr>
                <w:noProof/>
                <w:webHidden/>
              </w:rPr>
              <w:fldChar w:fldCharType="separate"/>
            </w:r>
            <w:r>
              <w:rPr>
                <w:noProof/>
                <w:webHidden/>
              </w:rPr>
              <w:t>21</w:t>
            </w:r>
            <w:r>
              <w:rPr>
                <w:noProof/>
                <w:webHidden/>
              </w:rPr>
              <w:fldChar w:fldCharType="end"/>
            </w:r>
          </w:hyperlink>
        </w:p>
        <w:p w14:paraId="23AEBC38" w14:textId="6C94404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08" w:history="1">
            <w:r w:rsidRPr="00A3733C">
              <w:rPr>
                <w:rStyle w:val="Hyperlink"/>
                <w:noProof/>
              </w:rPr>
              <w:t>1.4. Quy định cấp phép bay, hồ sơ đề nghị khai thác</w:t>
            </w:r>
            <w:r>
              <w:rPr>
                <w:noProof/>
                <w:webHidden/>
              </w:rPr>
              <w:tab/>
            </w:r>
            <w:r>
              <w:rPr>
                <w:noProof/>
                <w:webHidden/>
              </w:rPr>
              <w:fldChar w:fldCharType="begin"/>
            </w:r>
            <w:r>
              <w:rPr>
                <w:noProof/>
                <w:webHidden/>
              </w:rPr>
              <w:instrText xml:space="preserve"> PAGEREF _Toc238478508 \h </w:instrText>
            </w:r>
            <w:r>
              <w:rPr>
                <w:noProof/>
                <w:webHidden/>
              </w:rPr>
            </w:r>
            <w:r>
              <w:rPr>
                <w:noProof/>
                <w:webHidden/>
              </w:rPr>
              <w:fldChar w:fldCharType="separate"/>
            </w:r>
            <w:r>
              <w:rPr>
                <w:noProof/>
                <w:webHidden/>
              </w:rPr>
              <w:t>22</w:t>
            </w:r>
            <w:r>
              <w:rPr>
                <w:noProof/>
                <w:webHidden/>
              </w:rPr>
              <w:fldChar w:fldCharType="end"/>
            </w:r>
          </w:hyperlink>
        </w:p>
        <w:p w14:paraId="0177689E" w14:textId="64E44A8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09" w:history="1">
            <w:r w:rsidRPr="00A3733C">
              <w:rPr>
                <w:rStyle w:val="Hyperlink"/>
                <w:noProof/>
              </w:rPr>
              <w:t>1.4.1. Điều kiện đăng ký phương tiện bay</w:t>
            </w:r>
            <w:r>
              <w:rPr>
                <w:noProof/>
                <w:webHidden/>
              </w:rPr>
              <w:tab/>
            </w:r>
            <w:r>
              <w:rPr>
                <w:noProof/>
                <w:webHidden/>
              </w:rPr>
              <w:fldChar w:fldCharType="begin"/>
            </w:r>
            <w:r>
              <w:rPr>
                <w:noProof/>
                <w:webHidden/>
              </w:rPr>
              <w:instrText xml:space="preserve"> PAGEREF _Toc238478509 \h </w:instrText>
            </w:r>
            <w:r>
              <w:rPr>
                <w:noProof/>
                <w:webHidden/>
              </w:rPr>
            </w:r>
            <w:r>
              <w:rPr>
                <w:noProof/>
                <w:webHidden/>
              </w:rPr>
              <w:fldChar w:fldCharType="separate"/>
            </w:r>
            <w:r>
              <w:rPr>
                <w:noProof/>
                <w:webHidden/>
              </w:rPr>
              <w:t>22</w:t>
            </w:r>
            <w:r>
              <w:rPr>
                <w:noProof/>
                <w:webHidden/>
              </w:rPr>
              <w:fldChar w:fldCharType="end"/>
            </w:r>
          </w:hyperlink>
        </w:p>
        <w:p w14:paraId="5CF538AF" w14:textId="520067D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0" w:history="1">
            <w:r w:rsidRPr="00A3733C">
              <w:rPr>
                <w:rStyle w:val="Hyperlink"/>
                <w:noProof/>
              </w:rPr>
              <w:t>1.4.2. Điều kiện khai thác, sử dụng phương tiện bay</w:t>
            </w:r>
            <w:r>
              <w:rPr>
                <w:noProof/>
                <w:webHidden/>
              </w:rPr>
              <w:tab/>
            </w:r>
            <w:r>
              <w:rPr>
                <w:noProof/>
                <w:webHidden/>
              </w:rPr>
              <w:fldChar w:fldCharType="begin"/>
            </w:r>
            <w:r>
              <w:rPr>
                <w:noProof/>
                <w:webHidden/>
              </w:rPr>
              <w:instrText xml:space="preserve"> PAGEREF _Toc238478510 \h </w:instrText>
            </w:r>
            <w:r>
              <w:rPr>
                <w:noProof/>
                <w:webHidden/>
              </w:rPr>
            </w:r>
            <w:r>
              <w:rPr>
                <w:noProof/>
                <w:webHidden/>
              </w:rPr>
              <w:fldChar w:fldCharType="separate"/>
            </w:r>
            <w:r>
              <w:rPr>
                <w:noProof/>
                <w:webHidden/>
              </w:rPr>
              <w:t>22</w:t>
            </w:r>
            <w:r>
              <w:rPr>
                <w:noProof/>
                <w:webHidden/>
              </w:rPr>
              <w:fldChar w:fldCharType="end"/>
            </w:r>
          </w:hyperlink>
        </w:p>
        <w:p w14:paraId="468C6FC3" w14:textId="33B6F2F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1" w:history="1">
            <w:r w:rsidRPr="00A3733C">
              <w:rPr>
                <w:rStyle w:val="Hyperlink"/>
                <w:noProof/>
              </w:rPr>
              <w:t>1.4.3. Cung cấp thông tin đăng ký phương tiện bay</w:t>
            </w:r>
            <w:r>
              <w:rPr>
                <w:noProof/>
                <w:webHidden/>
              </w:rPr>
              <w:tab/>
            </w:r>
            <w:r>
              <w:rPr>
                <w:noProof/>
                <w:webHidden/>
              </w:rPr>
              <w:fldChar w:fldCharType="begin"/>
            </w:r>
            <w:r>
              <w:rPr>
                <w:noProof/>
                <w:webHidden/>
              </w:rPr>
              <w:instrText xml:space="preserve"> PAGEREF _Toc238478511 \h </w:instrText>
            </w:r>
            <w:r>
              <w:rPr>
                <w:noProof/>
                <w:webHidden/>
              </w:rPr>
            </w:r>
            <w:r>
              <w:rPr>
                <w:noProof/>
                <w:webHidden/>
              </w:rPr>
              <w:fldChar w:fldCharType="separate"/>
            </w:r>
            <w:r>
              <w:rPr>
                <w:noProof/>
                <w:webHidden/>
              </w:rPr>
              <w:t>23</w:t>
            </w:r>
            <w:r>
              <w:rPr>
                <w:noProof/>
                <w:webHidden/>
              </w:rPr>
              <w:fldChar w:fldCharType="end"/>
            </w:r>
          </w:hyperlink>
        </w:p>
        <w:p w14:paraId="14A85725" w14:textId="2701031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2" w:history="1">
            <w:r w:rsidRPr="00A3733C">
              <w:rPr>
                <w:rStyle w:val="Hyperlink"/>
                <w:noProof/>
              </w:rPr>
              <w:t>1.4.4. Nguyên tắc, thẩm quyền, phối hợp cấp phép bay; hiệu lực của phép bay</w:t>
            </w:r>
            <w:r>
              <w:rPr>
                <w:noProof/>
                <w:webHidden/>
              </w:rPr>
              <w:tab/>
            </w:r>
            <w:r>
              <w:rPr>
                <w:noProof/>
                <w:webHidden/>
              </w:rPr>
              <w:fldChar w:fldCharType="begin"/>
            </w:r>
            <w:r>
              <w:rPr>
                <w:noProof/>
                <w:webHidden/>
              </w:rPr>
              <w:instrText xml:space="preserve"> PAGEREF _Toc238478512 \h </w:instrText>
            </w:r>
            <w:r>
              <w:rPr>
                <w:noProof/>
                <w:webHidden/>
              </w:rPr>
            </w:r>
            <w:r>
              <w:rPr>
                <w:noProof/>
                <w:webHidden/>
              </w:rPr>
              <w:fldChar w:fldCharType="separate"/>
            </w:r>
            <w:r>
              <w:rPr>
                <w:noProof/>
                <w:webHidden/>
              </w:rPr>
              <w:t>23</w:t>
            </w:r>
            <w:r>
              <w:rPr>
                <w:noProof/>
                <w:webHidden/>
              </w:rPr>
              <w:fldChar w:fldCharType="end"/>
            </w:r>
          </w:hyperlink>
        </w:p>
        <w:p w14:paraId="1923EEFA" w14:textId="14E931A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3" w:history="1">
            <w:r w:rsidRPr="00A3733C">
              <w:rPr>
                <w:rStyle w:val="Hyperlink"/>
                <w:noProof/>
              </w:rPr>
              <w:t>1.4.5. Hồ sơ, thủ tục cấp phép bay</w:t>
            </w:r>
            <w:r>
              <w:rPr>
                <w:noProof/>
                <w:webHidden/>
              </w:rPr>
              <w:tab/>
            </w:r>
            <w:r>
              <w:rPr>
                <w:noProof/>
                <w:webHidden/>
              </w:rPr>
              <w:fldChar w:fldCharType="begin"/>
            </w:r>
            <w:r>
              <w:rPr>
                <w:noProof/>
                <w:webHidden/>
              </w:rPr>
              <w:instrText xml:space="preserve"> PAGEREF _Toc238478513 \h </w:instrText>
            </w:r>
            <w:r>
              <w:rPr>
                <w:noProof/>
                <w:webHidden/>
              </w:rPr>
            </w:r>
            <w:r>
              <w:rPr>
                <w:noProof/>
                <w:webHidden/>
              </w:rPr>
              <w:fldChar w:fldCharType="separate"/>
            </w:r>
            <w:r>
              <w:rPr>
                <w:noProof/>
                <w:webHidden/>
              </w:rPr>
              <w:t>25</w:t>
            </w:r>
            <w:r>
              <w:rPr>
                <w:noProof/>
                <w:webHidden/>
              </w:rPr>
              <w:fldChar w:fldCharType="end"/>
            </w:r>
          </w:hyperlink>
        </w:p>
        <w:p w14:paraId="129399B5" w14:textId="5AA6B27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4" w:history="1">
            <w:r w:rsidRPr="00A3733C">
              <w:rPr>
                <w:rStyle w:val="Hyperlink"/>
                <w:noProof/>
              </w:rPr>
              <w:t>1.4.6. Nội dung phép bay</w:t>
            </w:r>
            <w:r>
              <w:rPr>
                <w:noProof/>
                <w:webHidden/>
              </w:rPr>
              <w:tab/>
            </w:r>
            <w:r>
              <w:rPr>
                <w:noProof/>
                <w:webHidden/>
              </w:rPr>
              <w:fldChar w:fldCharType="begin"/>
            </w:r>
            <w:r>
              <w:rPr>
                <w:noProof/>
                <w:webHidden/>
              </w:rPr>
              <w:instrText xml:space="preserve"> PAGEREF _Toc238478514 \h </w:instrText>
            </w:r>
            <w:r>
              <w:rPr>
                <w:noProof/>
                <w:webHidden/>
              </w:rPr>
            </w:r>
            <w:r>
              <w:rPr>
                <w:noProof/>
                <w:webHidden/>
              </w:rPr>
              <w:fldChar w:fldCharType="separate"/>
            </w:r>
            <w:r>
              <w:rPr>
                <w:noProof/>
                <w:webHidden/>
              </w:rPr>
              <w:t>26</w:t>
            </w:r>
            <w:r>
              <w:rPr>
                <w:noProof/>
                <w:webHidden/>
              </w:rPr>
              <w:fldChar w:fldCharType="end"/>
            </w:r>
          </w:hyperlink>
        </w:p>
        <w:p w14:paraId="437C60A9" w14:textId="1DB1F57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5" w:history="1">
            <w:r w:rsidRPr="00A3733C">
              <w:rPr>
                <w:rStyle w:val="Hyperlink"/>
                <w:noProof/>
              </w:rPr>
              <w:t>1.4.7. Hủy bỏ phép bay</w:t>
            </w:r>
            <w:r>
              <w:rPr>
                <w:noProof/>
                <w:webHidden/>
              </w:rPr>
              <w:tab/>
            </w:r>
            <w:r>
              <w:rPr>
                <w:noProof/>
                <w:webHidden/>
              </w:rPr>
              <w:fldChar w:fldCharType="begin"/>
            </w:r>
            <w:r>
              <w:rPr>
                <w:noProof/>
                <w:webHidden/>
              </w:rPr>
              <w:instrText xml:space="preserve"> PAGEREF _Toc238478515 \h </w:instrText>
            </w:r>
            <w:r>
              <w:rPr>
                <w:noProof/>
                <w:webHidden/>
              </w:rPr>
            </w:r>
            <w:r>
              <w:rPr>
                <w:noProof/>
                <w:webHidden/>
              </w:rPr>
              <w:fldChar w:fldCharType="separate"/>
            </w:r>
            <w:r>
              <w:rPr>
                <w:noProof/>
                <w:webHidden/>
              </w:rPr>
              <w:t>26</w:t>
            </w:r>
            <w:r>
              <w:rPr>
                <w:noProof/>
                <w:webHidden/>
              </w:rPr>
              <w:fldChar w:fldCharType="end"/>
            </w:r>
          </w:hyperlink>
        </w:p>
        <w:p w14:paraId="15951E2C" w14:textId="1D7CA9A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6" w:history="1">
            <w:r w:rsidRPr="00A3733C">
              <w:rPr>
                <w:rStyle w:val="Hyperlink"/>
                <w:noProof/>
              </w:rPr>
              <w:t>1.4.8. Quy định về giấy phép, đào tạo cấp giấy phép điều khiển phương tiện bay</w:t>
            </w:r>
            <w:r>
              <w:rPr>
                <w:noProof/>
                <w:webHidden/>
              </w:rPr>
              <w:tab/>
            </w:r>
            <w:r>
              <w:rPr>
                <w:noProof/>
                <w:webHidden/>
              </w:rPr>
              <w:fldChar w:fldCharType="begin"/>
            </w:r>
            <w:r>
              <w:rPr>
                <w:noProof/>
                <w:webHidden/>
              </w:rPr>
              <w:instrText xml:space="preserve"> PAGEREF _Toc238478516 \h </w:instrText>
            </w:r>
            <w:r>
              <w:rPr>
                <w:noProof/>
                <w:webHidden/>
              </w:rPr>
            </w:r>
            <w:r>
              <w:rPr>
                <w:noProof/>
                <w:webHidden/>
              </w:rPr>
              <w:fldChar w:fldCharType="separate"/>
            </w:r>
            <w:r>
              <w:rPr>
                <w:noProof/>
                <w:webHidden/>
              </w:rPr>
              <w:t>26</w:t>
            </w:r>
            <w:r>
              <w:rPr>
                <w:noProof/>
                <w:webHidden/>
              </w:rPr>
              <w:fldChar w:fldCharType="end"/>
            </w:r>
          </w:hyperlink>
        </w:p>
        <w:p w14:paraId="14B32B3E" w14:textId="602F823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7" w:history="1">
            <w:r w:rsidRPr="00A3733C">
              <w:rPr>
                <w:rStyle w:val="Hyperlink"/>
                <w:noProof/>
              </w:rPr>
              <w:t>1.4.9. Kiểm tra, sát hạch cấp Giấy phép điều khiển phương tiện bay</w:t>
            </w:r>
            <w:r>
              <w:rPr>
                <w:noProof/>
                <w:webHidden/>
              </w:rPr>
              <w:tab/>
            </w:r>
            <w:r>
              <w:rPr>
                <w:noProof/>
                <w:webHidden/>
              </w:rPr>
              <w:fldChar w:fldCharType="begin"/>
            </w:r>
            <w:r>
              <w:rPr>
                <w:noProof/>
                <w:webHidden/>
              </w:rPr>
              <w:instrText xml:space="preserve"> PAGEREF _Toc238478517 \h </w:instrText>
            </w:r>
            <w:r>
              <w:rPr>
                <w:noProof/>
                <w:webHidden/>
              </w:rPr>
            </w:r>
            <w:r>
              <w:rPr>
                <w:noProof/>
                <w:webHidden/>
              </w:rPr>
              <w:fldChar w:fldCharType="separate"/>
            </w:r>
            <w:r>
              <w:rPr>
                <w:noProof/>
                <w:webHidden/>
              </w:rPr>
              <w:t>27</w:t>
            </w:r>
            <w:r>
              <w:rPr>
                <w:noProof/>
                <w:webHidden/>
              </w:rPr>
              <w:fldChar w:fldCharType="end"/>
            </w:r>
          </w:hyperlink>
        </w:p>
        <w:p w14:paraId="388EB846" w14:textId="3506328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18" w:history="1">
            <w:r w:rsidRPr="00A3733C">
              <w:rPr>
                <w:rStyle w:val="Hyperlink"/>
                <w:noProof/>
              </w:rPr>
              <w:t>1.4.10. Cấp đổi, cấp lại Giấy phép điều khiển phương tiện bay</w:t>
            </w:r>
            <w:r>
              <w:rPr>
                <w:noProof/>
                <w:webHidden/>
              </w:rPr>
              <w:tab/>
            </w:r>
            <w:r>
              <w:rPr>
                <w:noProof/>
                <w:webHidden/>
              </w:rPr>
              <w:fldChar w:fldCharType="begin"/>
            </w:r>
            <w:r>
              <w:rPr>
                <w:noProof/>
                <w:webHidden/>
              </w:rPr>
              <w:instrText xml:space="preserve"> PAGEREF _Toc238478518 \h </w:instrText>
            </w:r>
            <w:r>
              <w:rPr>
                <w:noProof/>
                <w:webHidden/>
              </w:rPr>
            </w:r>
            <w:r>
              <w:rPr>
                <w:noProof/>
                <w:webHidden/>
              </w:rPr>
              <w:fldChar w:fldCharType="separate"/>
            </w:r>
            <w:r>
              <w:rPr>
                <w:noProof/>
                <w:webHidden/>
              </w:rPr>
              <w:t>28</w:t>
            </w:r>
            <w:r>
              <w:rPr>
                <w:noProof/>
                <w:webHidden/>
              </w:rPr>
              <w:fldChar w:fldCharType="end"/>
            </w:r>
          </w:hyperlink>
        </w:p>
        <w:p w14:paraId="56402B99" w14:textId="67A0B45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19" w:history="1">
            <w:r w:rsidRPr="00A3733C">
              <w:rPr>
                <w:rStyle w:val="Hyperlink"/>
                <w:noProof/>
              </w:rPr>
              <w:t>1.5. Trách nhiệm pháp lý của người điều khiển và đơn vị khai thác</w:t>
            </w:r>
            <w:r>
              <w:rPr>
                <w:noProof/>
                <w:webHidden/>
              </w:rPr>
              <w:tab/>
            </w:r>
            <w:r>
              <w:rPr>
                <w:noProof/>
                <w:webHidden/>
              </w:rPr>
              <w:fldChar w:fldCharType="begin"/>
            </w:r>
            <w:r>
              <w:rPr>
                <w:noProof/>
                <w:webHidden/>
              </w:rPr>
              <w:instrText xml:space="preserve"> PAGEREF _Toc238478519 \h </w:instrText>
            </w:r>
            <w:r>
              <w:rPr>
                <w:noProof/>
                <w:webHidden/>
              </w:rPr>
            </w:r>
            <w:r>
              <w:rPr>
                <w:noProof/>
                <w:webHidden/>
              </w:rPr>
              <w:fldChar w:fldCharType="separate"/>
            </w:r>
            <w:r>
              <w:rPr>
                <w:noProof/>
                <w:webHidden/>
              </w:rPr>
              <w:t>30</w:t>
            </w:r>
            <w:r>
              <w:rPr>
                <w:noProof/>
                <w:webHidden/>
              </w:rPr>
              <w:fldChar w:fldCharType="end"/>
            </w:r>
          </w:hyperlink>
        </w:p>
        <w:p w14:paraId="76D56212" w14:textId="116C8C9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20" w:history="1">
            <w:r w:rsidRPr="00A3733C">
              <w:rPr>
                <w:rStyle w:val="Hyperlink"/>
                <w:noProof/>
              </w:rPr>
              <w:t>1.5.1. Tổ chức hoạt động bay</w:t>
            </w:r>
            <w:r>
              <w:rPr>
                <w:noProof/>
                <w:webHidden/>
              </w:rPr>
              <w:tab/>
            </w:r>
            <w:r>
              <w:rPr>
                <w:noProof/>
                <w:webHidden/>
              </w:rPr>
              <w:fldChar w:fldCharType="begin"/>
            </w:r>
            <w:r>
              <w:rPr>
                <w:noProof/>
                <w:webHidden/>
              </w:rPr>
              <w:instrText xml:space="preserve"> PAGEREF _Toc238478520 \h </w:instrText>
            </w:r>
            <w:r>
              <w:rPr>
                <w:noProof/>
                <w:webHidden/>
              </w:rPr>
            </w:r>
            <w:r>
              <w:rPr>
                <w:noProof/>
                <w:webHidden/>
              </w:rPr>
              <w:fldChar w:fldCharType="separate"/>
            </w:r>
            <w:r>
              <w:rPr>
                <w:noProof/>
                <w:webHidden/>
              </w:rPr>
              <w:t>30</w:t>
            </w:r>
            <w:r>
              <w:rPr>
                <w:noProof/>
                <w:webHidden/>
              </w:rPr>
              <w:fldChar w:fldCharType="end"/>
            </w:r>
          </w:hyperlink>
        </w:p>
        <w:p w14:paraId="73205668" w14:textId="244962E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21" w:history="1">
            <w:r w:rsidRPr="00A3733C">
              <w:rPr>
                <w:rStyle w:val="Hyperlink"/>
                <w:noProof/>
              </w:rPr>
              <w:t>1.5.2. Trách nhiệm quản lý khu vực bay</w:t>
            </w:r>
            <w:r>
              <w:rPr>
                <w:noProof/>
                <w:webHidden/>
              </w:rPr>
              <w:tab/>
            </w:r>
            <w:r>
              <w:rPr>
                <w:noProof/>
                <w:webHidden/>
              </w:rPr>
              <w:fldChar w:fldCharType="begin"/>
            </w:r>
            <w:r>
              <w:rPr>
                <w:noProof/>
                <w:webHidden/>
              </w:rPr>
              <w:instrText xml:space="preserve"> PAGEREF _Toc238478521 \h </w:instrText>
            </w:r>
            <w:r>
              <w:rPr>
                <w:noProof/>
                <w:webHidden/>
              </w:rPr>
            </w:r>
            <w:r>
              <w:rPr>
                <w:noProof/>
                <w:webHidden/>
              </w:rPr>
              <w:fldChar w:fldCharType="separate"/>
            </w:r>
            <w:r>
              <w:rPr>
                <w:noProof/>
                <w:webHidden/>
              </w:rPr>
              <w:t>32</w:t>
            </w:r>
            <w:r>
              <w:rPr>
                <w:noProof/>
                <w:webHidden/>
              </w:rPr>
              <w:fldChar w:fldCharType="end"/>
            </w:r>
          </w:hyperlink>
        </w:p>
        <w:p w14:paraId="3A9FB603" w14:textId="3E29DF0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2" w:history="1">
            <w:r w:rsidRPr="00A3733C">
              <w:rPr>
                <w:rStyle w:val="Hyperlink"/>
                <w:noProof/>
              </w:rPr>
              <w:t>1.6. Xử lý vi phạm hành chính và trách nhiệm bồi thường</w:t>
            </w:r>
            <w:r>
              <w:rPr>
                <w:noProof/>
                <w:webHidden/>
              </w:rPr>
              <w:tab/>
            </w:r>
            <w:r>
              <w:rPr>
                <w:noProof/>
                <w:webHidden/>
              </w:rPr>
              <w:fldChar w:fldCharType="begin"/>
            </w:r>
            <w:r>
              <w:rPr>
                <w:noProof/>
                <w:webHidden/>
              </w:rPr>
              <w:instrText xml:space="preserve"> PAGEREF _Toc238478522 \h </w:instrText>
            </w:r>
            <w:r>
              <w:rPr>
                <w:noProof/>
                <w:webHidden/>
              </w:rPr>
            </w:r>
            <w:r>
              <w:rPr>
                <w:noProof/>
                <w:webHidden/>
              </w:rPr>
              <w:fldChar w:fldCharType="separate"/>
            </w:r>
            <w:r>
              <w:rPr>
                <w:noProof/>
                <w:webHidden/>
              </w:rPr>
              <w:t>32</w:t>
            </w:r>
            <w:r>
              <w:rPr>
                <w:noProof/>
                <w:webHidden/>
              </w:rPr>
              <w:fldChar w:fldCharType="end"/>
            </w:r>
          </w:hyperlink>
        </w:p>
        <w:p w14:paraId="1C167007" w14:textId="2454619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3" w:history="1">
            <w:r w:rsidRPr="00A3733C">
              <w:rPr>
                <w:rStyle w:val="Hyperlink"/>
                <w:noProof/>
              </w:rPr>
              <w:t>1.7. Phân cấp thẩm quyền cấp phép và giám sát bay (bổ sung)</w:t>
            </w:r>
            <w:r>
              <w:rPr>
                <w:noProof/>
                <w:webHidden/>
              </w:rPr>
              <w:tab/>
            </w:r>
            <w:r>
              <w:rPr>
                <w:noProof/>
                <w:webHidden/>
              </w:rPr>
              <w:fldChar w:fldCharType="begin"/>
            </w:r>
            <w:r>
              <w:rPr>
                <w:noProof/>
                <w:webHidden/>
              </w:rPr>
              <w:instrText xml:space="preserve"> PAGEREF _Toc238478523 \h </w:instrText>
            </w:r>
            <w:r>
              <w:rPr>
                <w:noProof/>
                <w:webHidden/>
              </w:rPr>
            </w:r>
            <w:r>
              <w:rPr>
                <w:noProof/>
                <w:webHidden/>
              </w:rPr>
              <w:fldChar w:fldCharType="separate"/>
            </w:r>
            <w:r>
              <w:rPr>
                <w:noProof/>
                <w:webHidden/>
              </w:rPr>
              <w:t>33</w:t>
            </w:r>
            <w:r>
              <w:rPr>
                <w:noProof/>
                <w:webHidden/>
              </w:rPr>
              <w:fldChar w:fldCharType="end"/>
            </w:r>
          </w:hyperlink>
        </w:p>
        <w:p w14:paraId="23D47557" w14:textId="64F6CA8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4" w:history="1">
            <w:r w:rsidRPr="00A3733C">
              <w:rPr>
                <w:rStyle w:val="Hyperlink"/>
                <w:noProof/>
              </w:rPr>
              <w:t>1.8. Đình chỉ bay, chế áp và tạm giữ UAV</w:t>
            </w:r>
            <w:r>
              <w:rPr>
                <w:noProof/>
                <w:webHidden/>
              </w:rPr>
              <w:tab/>
            </w:r>
            <w:r>
              <w:rPr>
                <w:noProof/>
                <w:webHidden/>
              </w:rPr>
              <w:fldChar w:fldCharType="begin"/>
            </w:r>
            <w:r>
              <w:rPr>
                <w:noProof/>
                <w:webHidden/>
              </w:rPr>
              <w:instrText xml:space="preserve"> PAGEREF _Toc238478524 \h </w:instrText>
            </w:r>
            <w:r>
              <w:rPr>
                <w:noProof/>
                <w:webHidden/>
              </w:rPr>
            </w:r>
            <w:r>
              <w:rPr>
                <w:noProof/>
                <w:webHidden/>
              </w:rPr>
              <w:fldChar w:fldCharType="separate"/>
            </w:r>
            <w:r>
              <w:rPr>
                <w:noProof/>
                <w:webHidden/>
              </w:rPr>
              <w:t>33</w:t>
            </w:r>
            <w:r>
              <w:rPr>
                <w:noProof/>
                <w:webHidden/>
              </w:rPr>
              <w:fldChar w:fldCharType="end"/>
            </w:r>
          </w:hyperlink>
        </w:p>
        <w:p w14:paraId="28A6584F" w14:textId="332522B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5" w:history="1">
            <w:r w:rsidRPr="00A3733C">
              <w:rPr>
                <w:rStyle w:val="Hyperlink"/>
                <w:noProof/>
              </w:rPr>
              <w:t>1.9. Trách nhiệm của người khai thác khi tổ chức bay</w:t>
            </w:r>
            <w:r>
              <w:rPr>
                <w:noProof/>
                <w:webHidden/>
              </w:rPr>
              <w:tab/>
            </w:r>
            <w:r>
              <w:rPr>
                <w:noProof/>
                <w:webHidden/>
              </w:rPr>
              <w:fldChar w:fldCharType="begin"/>
            </w:r>
            <w:r>
              <w:rPr>
                <w:noProof/>
                <w:webHidden/>
              </w:rPr>
              <w:instrText xml:space="preserve"> PAGEREF _Toc238478525 \h </w:instrText>
            </w:r>
            <w:r>
              <w:rPr>
                <w:noProof/>
                <w:webHidden/>
              </w:rPr>
            </w:r>
            <w:r>
              <w:rPr>
                <w:noProof/>
                <w:webHidden/>
              </w:rPr>
              <w:fldChar w:fldCharType="separate"/>
            </w:r>
            <w:r>
              <w:rPr>
                <w:noProof/>
                <w:webHidden/>
              </w:rPr>
              <w:t>34</w:t>
            </w:r>
            <w:r>
              <w:rPr>
                <w:noProof/>
                <w:webHidden/>
              </w:rPr>
              <w:fldChar w:fldCharType="end"/>
            </w:r>
          </w:hyperlink>
        </w:p>
        <w:p w14:paraId="1096900A" w14:textId="077C9B8D"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526" w:history="1">
            <w:r w:rsidRPr="00A3733C">
              <w:rPr>
                <w:rStyle w:val="Hyperlink"/>
                <w:noProof/>
              </w:rPr>
              <w:t>CHƯƠNG 2: Khí tượng học hàng không và đánh giá môi trường bay</w:t>
            </w:r>
            <w:r>
              <w:rPr>
                <w:noProof/>
                <w:webHidden/>
              </w:rPr>
              <w:tab/>
            </w:r>
            <w:r>
              <w:rPr>
                <w:noProof/>
                <w:webHidden/>
              </w:rPr>
              <w:fldChar w:fldCharType="begin"/>
            </w:r>
            <w:r>
              <w:rPr>
                <w:noProof/>
                <w:webHidden/>
              </w:rPr>
              <w:instrText xml:space="preserve"> PAGEREF _Toc238478526 \h </w:instrText>
            </w:r>
            <w:r>
              <w:rPr>
                <w:noProof/>
                <w:webHidden/>
              </w:rPr>
            </w:r>
            <w:r>
              <w:rPr>
                <w:noProof/>
                <w:webHidden/>
              </w:rPr>
              <w:fldChar w:fldCharType="separate"/>
            </w:r>
            <w:r>
              <w:rPr>
                <w:noProof/>
                <w:webHidden/>
              </w:rPr>
              <w:t>35</w:t>
            </w:r>
            <w:r>
              <w:rPr>
                <w:noProof/>
                <w:webHidden/>
              </w:rPr>
              <w:fldChar w:fldCharType="end"/>
            </w:r>
          </w:hyperlink>
        </w:p>
        <w:p w14:paraId="7B209217" w14:textId="032AF94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7" w:history="1">
            <w:r w:rsidRPr="00A3733C">
              <w:rPr>
                <w:rStyle w:val="Hyperlink"/>
                <w:noProof/>
              </w:rPr>
              <w:t>2.1. Các yếu tố khí tượng cơ bản</w:t>
            </w:r>
            <w:r>
              <w:rPr>
                <w:noProof/>
                <w:webHidden/>
              </w:rPr>
              <w:tab/>
            </w:r>
            <w:r>
              <w:rPr>
                <w:noProof/>
                <w:webHidden/>
              </w:rPr>
              <w:fldChar w:fldCharType="begin"/>
            </w:r>
            <w:r>
              <w:rPr>
                <w:noProof/>
                <w:webHidden/>
              </w:rPr>
              <w:instrText xml:space="preserve"> PAGEREF _Toc238478527 \h </w:instrText>
            </w:r>
            <w:r>
              <w:rPr>
                <w:noProof/>
                <w:webHidden/>
              </w:rPr>
            </w:r>
            <w:r>
              <w:rPr>
                <w:noProof/>
                <w:webHidden/>
              </w:rPr>
              <w:fldChar w:fldCharType="separate"/>
            </w:r>
            <w:r>
              <w:rPr>
                <w:noProof/>
                <w:webHidden/>
              </w:rPr>
              <w:t>35</w:t>
            </w:r>
            <w:r>
              <w:rPr>
                <w:noProof/>
                <w:webHidden/>
              </w:rPr>
              <w:fldChar w:fldCharType="end"/>
            </w:r>
          </w:hyperlink>
        </w:p>
        <w:p w14:paraId="2B9180FB" w14:textId="0BEE1C0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28" w:history="1">
            <w:r w:rsidRPr="00A3733C">
              <w:rPr>
                <w:rStyle w:val="Hyperlink"/>
                <w:noProof/>
              </w:rPr>
              <w:t>2.2. Ảnh hưởng của gió, nhiệt độ, mật độ không khí</w:t>
            </w:r>
            <w:r>
              <w:rPr>
                <w:noProof/>
                <w:webHidden/>
              </w:rPr>
              <w:tab/>
            </w:r>
            <w:r>
              <w:rPr>
                <w:noProof/>
                <w:webHidden/>
              </w:rPr>
              <w:fldChar w:fldCharType="begin"/>
            </w:r>
            <w:r>
              <w:rPr>
                <w:noProof/>
                <w:webHidden/>
              </w:rPr>
              <w:instrText xml:space="preserve"> PAGEREF _Toc238478528 \h </w:instrText>
            </w:r>
            <w:r>
              <w:rPr>
                <w:noProof/>
                <w:webHidden/>
              </w:rPr>
            </w:r>
            <w:r>
              <w:rPr>
                <w:noProof/>
                <w:webHidden/>
              </w:rPr>
              <w:fldChar w:fldCharType="separate"/>
            </w:r>
            <w:r>
              <w:rPr>
                <w:noProof/>
                <w:webHidden/>
              </w:rPr>
              <w:t>35</w:t>
            </w:r>
            <w:r>
              <w:rPr>
                <w:noProof/>
                <w:webHidden/>
              </w:rPr>
              <w:fldChar w:fldCharType="end"/>
            </w:r>
          </w:hyperlink>
        </w:p>
        <w:p w14:paraId="080DE425" w14:textId="165A732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29" w:history="1">
            <w:r w:rsidRPr="00A3733C">
              <w:rPr>
                <w:rStyle w:val="Hyperlink"/>
                <w:noProof/>
              </w:rPr>
              <w:t>2.2.1. Ảnh hưởng của gió đến UAV</w:t>
            </w:r>
            <w:r>
              <w:rPr>
                <w:noProof/>
                <w:webHidden/>
              </w:rPr>
              <w:tab/>
            </w:r>
            <w:r>
              <w:rPr>
                <w:noProof/>
                <w:webHidden/>
              </w:rPr>
              <w:fldChar w:fldCharType="begin"/>
            </w:r>
            <w:r>
              <w:rPr>
                <w:noProof/>
                <w:webHidden/>
              </w:rPr>
              <w:instrText xml:space="preserve"> PAGEREF _Toc238478529 \h </w:instrText>
            </w:r>
            <w:r>
              <w:rPr>
                <w:noProof/>
                <w:webHidden/>
              </w:rPr>
            </w:r>
            <w:r>
              <w:rPr>
                <w:noProof/>
                <w:webHidden/>
              </w:rPr>
              <w:fldChar w:fldCharType="separate"/>
            </w:r>
            <w:r>
              <w:rPr>
                <w:noProof/>
                <w:webHidden/>
              </w:rPr>
              <w:t>35</w:t>
            </w:r>
            <w:r>
              <w:rPr>
                <w:noProof/>
                <w:webHidden/>
              </w:rPr>
              <w:fldChar w:fldCharType="end"/>
            </w:r>
          </w:hyperlink>
        </w:p>
        <w:p w14:paraId="17F61372" w14:textId="36CD33E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0" w:history="1">
            <w:r w:rsidRPr="00A3733C">
              <w:rPr>
                <w:rStyle w:val="Hyperlink"/>
                <w:noProof/>
              </w:rPr>
              <w:t>2.2.2. Ảnh hưởng của nhiệt độ</w:t>
            </w:r>
            <w:r>
              <w:rPr>
                <w:noProof/>
                <w:webHidden/>
              </w:rPr>
              <w:tab/>
            </w:r>
            <w:r>
              <w:rPr>
                <w:noProof/>
                <w:webHidden/>
              </w:rPr>
              <w:fldChar w:fldCharType="begin"/>
            </w:r>
            <w:r>
              <w:rPr>
                <w:noProof/>
                <w:webHidden/>
              </w:rPr>
              <w:instrText xml:space="preserve"> PAGEREF _Toc238478530 \h </w:instrText>
            </w:r>
            <w:r>
              <w:rPr>
                <w:noProof/>
                <w:webHidden/>
              </w:rPr>
            </w:r>
            <w:r>
              <w:rPr>
                <w:noProof/>
                <w:webHidden/>
              </w:rPr>
              <w:fldChar w:fldCharType="separate"/>
            </w:r>
            <w:r>
              <w:rPr>
                <w:noProof/>
                <w:webHidden/>
              </w:rPr>
              <w:t>35</w:t>
            </w:r>
            <w:r>
              <w:rPr>
                <w:noProof/>
                <w:webHidden/>
              </w:rPr>
              <w:fldChar w:fldCharType="end"/>
            </w:r>
          </w:hyperlink>
        </w:p>
        <w:p w14:paraId="5654B223" w14:textId="7F1FBDD0"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31" w:history="1">
            <w:r w:rsidRPr="00A3733C">
              <w:rPr>
                <w:rStyle w:val="Hyperlink"/>
                <w:noProof/>
              </w:rPr>
              <w:t>2.3. Điều kiện thời tiết nguy hiểm</w:t>
            </w:r>
            <w:r>
              <w:rPr>
                <w:noProof/>
                <w:webHidden/>
              </w:rPr>
              <w:tab/>
            </w:r>
            <w:r>
              <w:rPr>
                <w:noProof/>
                <w:webHidden/>
              </w:rPr>
              <w:fldChar w:fldCharType="begin"/>
            </w:r>
            <w:r>
              <w:rPr>
                <w:noProof/>
                <w:webHidden/>
              </w:rPr>
              <w:instrText xml:space="preserve"> PAGEREF _Toc238478531 \h </w:instrText>
            </w:r>
            <w:r>
              <w:rPr>
                <w:noProof/>
                <w:webHidden/>
              </w:rPr>
            </w:r>
            <w:r>
              <w:rPr>
                <w:noProof/>
                <w:webHidden/>
              </w:rPr>
              <w:fldChar w:fldCharType="separate"/>
            </w:r>
            <w:r>
              <w:rPr>
                <w:noProof/>
                <w:webHidden/>
              </w:rPr>
              <w:t>35</w:t>
            </w:r>
            <w:r>
              <w:rPr>
                <w:noProof/>
                <w:webHidden/>
              </w:rPr>
              <w:fldChar w:fldCharType="end"/>
            </w:r>
          </w:hyperlink>
        </w:p>
        <w:p w14:paraId="0A42CBA0" w14:textId="477152F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2" w:history="1">
            <w:r w:rsidRPr="00A3733C">
              <w:rPr>
                <w:rStyle w:val="Hyperlink"/>
                <w:noProof/>
              </w:rPr>
              <w:t>2.3.1. Mưa lớn</w:t>
            </w:r>
            <w:r>
              <w:rPr>
                <w:noProof/>
                <w:webHidden/>
              </w:rPr>
              <w:tab/>
            </w:r>
            <w:r>
              <w:rPr>
                <w:noProof/>
                <w:webHidden/>
              </w:rPr>
              <w:fldChar w:fldCharType="begin"/>
            </w:r>
            <w:r>
              <w:rPr>
                <w:noProof/>
                <w:webHidden/>
              </w:rPr>
              <w:instrText xml:space="preserve"> PAGEREF _Toc238478532 \h </w:instrText>
            </w:r>
            <w:r>
              <w:rPr>
                <w:noProof/>
                <w:webHidden/>
              </w:rPr>
            </w:r>
            <w:r>
              <w:rPr>
                <w:noProof/>
                <w:webHidden/>
              </w:rPr>
              <w:fldChar w:fldCharType="separate"/>
            </w:r>
            <w:r>
              <w:rPr>
                <w:noProof/>
                <w:webHidden/>
              </w:rPr>
              <w:t>35</w:t>
            </w:r>
            <w:r>
              <w:rPr>
                <w:noProof/>
                <w:webHidden/>
              </w:rPr>
              <w:fldChar w:fldCharType="end"/>
            </w:r>
          </w:hyperlink>
        </w:p>
        <w:p w14:paraId="3F8A639C" w14:textId="41DC1E2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3" w:history="1">
            <w:r w:rsidRPr="00A3733C">
              <w:rPr>
                <w:rStyle w:val="Hyperlink"/>
                <w:noProof/>
              </w:rPr>
              <w:t>2.3.2. Sương mù</w:t>
            </w:r>
            <w:r>
              <w:rPr>
                <w:noProof/>
                <w:webHidden/>
              </w:rPr>
              <w:tab/>
            </w:r>
            <w:r>
              <w:rPr>
                <w:noProof/>
                <w:webHidden/>
              </w:rPr>
              <w:fldChar w:fldCharType="begin"/>
            </w:r>
            <w:r>
              <w:rPr>
                <w:noProof/>
                <w:webHidden/>
              </w:rPr>
              <w:instrText xml:space="preserve"> PAGEREF _Toc238478533 \h </w:instrText>
            </w:r>
            <w:r>
              <w:rPr>
                <w:noProof/>
                <w:webHidden/>
              </w:rPr>
            </w:r>
            <w:r>
              <w:rPr>
                <w:noProof/>
                <w:webHidden/>
              </w:rPr>
              <w:fldChar w:fldCharType="separate"/>
            </w:r>
            <w:r>
              <w:rPr>
                <w:noProof/>
                <w:webHidden/>
              </w:rPr>
              <w:t>35</w:t>
            </w:r>
            <w:r>
              <w:rPr>
                <w:noProof/>
                <w:webHidden/>
              </w:rPr>
              <w:fldChar w:fldCharType="end"/>
            </w:r>
          </w:hyperlink>
        </w:p>
        <w:p w14:paraId="3B1C3123" w14:textId="4A8663B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4" w:history="1">
            <w:r w:rsidRPr="00A3733C">
              <w:rPr>
                <w:rStyle w:val="Hyperlink"/>
                <w:noProof/>
              </w:rPr>
              <w:t>2.3.3. Dông và sét</w:t>
            </w:r>
            <w:r>
              <w:rPr>
                <w:noProof/>
                <w:webHidden/>
              </w:rPr>
              <w:tab/>
            </w:r>
            <w:r>
              <w:rPr>
                <w:noProof/>
                <w:webHidden/>
              </w:rPr>
              <w:fldChar w:fldCharType="begin"/>
            </w:r>
            <w:r>
              <w:rPr>
                <w:noProof/>
                <w:webHidden/>
              </w:rPr>
              <w:instrText xml:space="preserve"> PAGEREF _Toc238478534 \h </w:instrText>
            </w:r>
            <w:r>
              <w:rPr>
                <w:noProof/>
                <w:webHidden/>
              </w:rPr>
            </w:r>
            <w:r>
              <w:rPr>
                <w:noProof/>
                <w:webHidden/>
              </w:rPr>
              <w:fldChar w:fldCharType="separate"/>
            </w:r>
            <w:r>
              <w:rPr>
                <w:noProof/>
                <w:webHidden/>
              </w:rPr>
              <w:t>35</w:t>
            </w:r>
            <w:r>
              <w:rPr>
                <w:noProof/>
                <w:webHidden/>
              </w:rPr>
              <w:fldChar w:fldCharType="end"/>
            </w:r>
          </w:hyperlink>
        </w:p>
        <w:p w14:paraId="4395E0E9" w14:textId="28C56A6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5" w:history="1">
            <w:r w:rsidRPr="00A3733C">
              <w:rPr>
                <w:rStyle w:val="Hyperlink"/>
                <w:noProof/>
              </w:rPr>
              <w:t>2.3.4. Bão và áp thấp nhiệt đới</w:t>
            </w:r>
            <w:r>
              <w:rPr>
                <w:noProof/>
                <w:webHidden/>
              </w:rPr>
              <w:tab/>
            </w:r>
            <w:r>
              <w:rPr>
                <w:noProof/>
                <w:webHidden/>
              </w:rPr>
              <w:fldChar w:fldCharType="begin"/>
            </w:r>
            <w:r>
              <w:rPr>
                <w:noProof/>
                <w:webHidden/>
              </w:rPr>
              <w:instrText xml:space="preserve"> PAGEREF _Toc238478535 \h </w:instrText>
            </w:r>
            <w:r>
              <w:rPr>
                <w:noProof/>
                <w:webHidden/>
              </w:rPr>
            </w:r>
            <w:r>
              <w:rPr>
                <w:noProof/>
                <w:webHidden/>
              </w:rPr>
              <w:fldChar w:fldCharType="separate"/>
            </w:r>
            <w:r>
              <w:rPr>
                <w:noProof/>
                <w:webHidden/>
              </w:rPr>
              <w:t>35</w:t>
            </w:r>
            <w:r>
              <w:rPr>
                <w:noProof/>
                <w:webHidden/>
              </w:rPr>
              <w:fldChar w:fldCharType="end"/>
            </w:r>
          </w:hyperlink>
        </w:p>
        <w:p w14:paraId="67E21246" w14:textId="65BEDCC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6" w:history="1">
            <w:r w:rsidRPr="00A3733C">
              <w:rPr>
                <w:rStyle w:val="Hyperlink"/>
                <w:noProof/>
              </w:rPr>
              <w:t>2.3.5. Nhiễu điện từ mạnh (EMI)</w:t>
            </w:r>
            <w:r>
              <w:rPr>
                <w:noProof/>
                <w:webHidden/>
              </w:rPr>
              <w:tab/>
            </w:r>
            <w:r>
              <w:rPr>
                <w:noProof/>
                <w:webHidden/>
              </w:rPr>
              <w:fldChar w:fldCharType="begin"/>
            </w:r>
            <w:r>
              <w:rPr>
                <w:noProof/>
                <w:webHidden/>
              </w:rPr>
              <w:instrText xml:space="preserve"> PAGEREF _Toc238478536 \h </w:instrText>
            </w:r>
            <w:r>
              <w:rPr>
                <w:noProof/>
                <w:webHidden/>
              </w:rPr>
            </w:r>
            <w:r>
              <w:rPr>
                <w:noProof/>
                <w:webHidden/>
              </w:rPr>
              <w:fldChar w:fldCharType="separate"/>
            </w:r>
            <w:r>
              <w:rPr>
                <w:noProof/>
                <w:webHidden/>
              </w:rPr>
              <w:t>35</w:t>
            </w:r>
            <w:r>
              <w:rPr>
                <w:noProof/>
                <w:webHidden/>
              </w:rPr>
              <w:fldChar w:fldCharType="end"/>
            </w:r>
          </w:hyperlink>
        </w:p>
        <w:p w14:paraId="66E3FA25" w14:textId="6688538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37" w:history="1">
            <w:r w:rsidRPr="00A3733C">
              <w:rPr>
                <w:rStyle w:val="Hyperlink"/>
                <w:noProof/>
              </w:rPr>
              <w:t>2.4. Phân tích dự báo thời tiết ngắn hạn (VLOS)</w:t>
            </w:r>
            <w:r>
              <w:rPr>
                <w:noProof/>
                <w:webHidden/>
              </w:rPr>
              <w:tab/>
            </w:r>
            <w:r>
              <w:rPr>
                <w:noProof/>
                <w:webHidden/>
              </w:rPr>
              <w:fldChar w:fldCharType="begin"/>
            </w:r>
            <w:r>
              <w:rPr>
                <w:noProof/>
                <w:webHidden/>
              </w:rPr>
              <w:instrText xml:space="preserve"> PAGEREF _Toc238478537 \h </w:instrText>
            </w:r>
            <w:r>
              <w:rPr>
                <w:noProof/>
                <w:webHidden/>
              </w:rPr>
            </w:r>
            <w:r>
              <w:rPr>
                <w:noProof/>
                <w:webHidden/>
              </w:rPr>
              <w:fldChar w:fldCharType="separate"/>
            </w:r>
            <w:r>
              <w:rPr>
                <w:noProof/>
                <w:webHidden/>
              </w:rPr>
              <w:t>35</w:t>
            </w:r>
            <w:r>
              <w:rPr>
                <w:noProof/>
                <w:webHidden/>
              </w:rPr>
              <w:fldChar w:fldCharType="end"/>
            </w:r>
          </w:hyperlink>
        </w:p>
        <w:p w14:paraId="53003ACD" w14:textId="19D9195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8" w:history="1">
            <w:r w:rsidRPr="00A3733C">
              <w:rPr>
                <w:rStyle w:val="Hyperlink"/>
                <w:noProof/>
              </w:rPr>
              <w:t>2.4.1. Nguồn thông tin thời tiết</w:t>
            </w:r>
            <w:r>
              <w:rPr>
                <w:noProof/>
                <w:webHidden/>
              </w:rPr>
              <w:tab/>
            </w:r>
            <w:r>
              <w:rPr>
                <w:noProof/>
                <w:webHidden/>
              </w:rPr>
              <w:fldChar w:fldCharType="begin"/>
            </w:r>
            <w:r>
              <w:rPr>
                <w:noProof/>
                <w:webHidden/>
              </w:rPr>
              <w:instrText xml:space="preserve"> PAGEREF _Toc238478538 \h </w:instrText>
            </w:r>
            <w:r>
              <w:rPr>
                <w:noProof/>
                <w:webHidden/>
              </w:rPr>
            </w:r>
            <w:r>
              <w:rPr>
                <w:noProof/>
                <w:webHidden/>
              </w:rPr>
              <w:fldChar w:fldCharType="separate"/>
            </w:r>
            <w:r>
              <w:rPr>
                <w:noProof/>
                <w:webHidden/>
              </w:rPr>
              <w:t>35</w:t>
            </w:r>
            <w:r>
              <w:rPr>
                <w:noProof/>
                <w:webHidden/>
              </w:rPr>
              <w:fldChar w:fldCharType="end"/>
            </w:r>
          </w:hyperlink>
        </w:p>
        <w:p w14:paraId="4ADCB0C0" w14:textId="1E3C5DEA"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39" w:history="1">
            <w:r w:rsidRPr="00A3733C">
              <w:rPr>
                <w:rStyle w:val="Hyperlink"/>
                <w:noProof/>
              </w:rPr>
              <w:t>2.4.2. Đánh giá điều kiện bay VLOS</w:t>
            </w:r>
            <w:r>
              <w:rPr>
                <w:noProof/>
                <w:webHidden/>
              </w:rPr>
              <w:tab/>
            </w:r>
            <w:r>
              <w:rPr>
                <w:noProof/>
                <w:webHidden/>
              </w:rPr>
              <w:fldChar w:fldCharType="begin"/>
            </w:r>
            <w:r>
              <w:rPr>
                <w:noProof/>
                <w:webHidden/>
              </w:rPr>
              <w:instrText xml:space="preserve"> PAGEREF _Toc238478539 \h </w:instrText>
            </w:r>
            <w:r>
              <w:rPr>
                <w:noProof/>
                <w:webHidden/>
              </w:rPr>
            </w:r>
            <w:r>
              <w:rPr>
                <w:noProof/>
                <w:webHidden/>
              </w:rPr>
              <w:fldChar w:fldCharType="separate"/>
            </w:r>
            <w:r>
              <w:rPr>
                <w:noProof/>
                <w:webHidden/>
              </w:rPr>
              <w:t>35</w:t>
            </w:r>
            <w:r>
              <w:rPr>
                <w:noProof/>
                <w:webHidden/>
              </w:rPr>
              <w:fldChar w:fldCharType="end"/>
            </w:r>
          </w:hyperlink>
        </w:p>
        <w:p w14:paraId="0F758D45" w14:textId="482EAB3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0" w:history="1">
            <w:r w:rsidRPr="00A3733C">
              <w:rPr>
                <w:rStyle w:val="Hyperlink"/>
                <w:noProof/>
              </w:rPr>
              <w:t>2.4.3. Quy tắc Go/No-Go Decision</w:t>
            </w:r>
            <w:r>
              <w:rPr>
                <w:noProof/>
                <w:webHidden/>
              </w:rPr>
              <w:tab/>
            </w:r>
            <w:r>
              <w:rPr>
                <w:noProof/>
                <w:webHidden/>
              </w:rPr>
              <w:fldChar w:fldCharType="begin"/>
            </w:r>
            <w:r>
              <w:rPr>
                <w:noProof/>
                <w:webHidden/>
              </w:rPr>
              <w:instrText xml:space="preserve"> PAGEREF _Toc238478540 \h </w:instrText>
            </w:r>
            <w:r>
              <w:rPr>
                <w:noProof/>
                <w:webHidden/>
              </w:rPr>
            </w:r>
            <w:r>
              <w:rPr>
                <w:noProof/>
                <w:webHidden/>
              </w:rPr>
              <w:fldChar w:fldCharType="separate"/>
            </w:r>
            <w:r>
              <w:rPr>
                <w:noProof/>
                <w:webHidden/>
              </w:rPr>
              <w:t>36</w:t>
            </w:r>
            <w:r>
              <w:rPr>
                <w:noProof/>
                <w:webHidden/>
              </w:rPr>
              <w:fldChar w:fldCharType="end"/>
            </w:r>
          </w:hyperlink>
        </w:p>
        <w:p w14:paraId="2BB9498A" w14:textId="458B115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1" w:history="1">
            <w:r w:rsidRPr="00A3733C">
              <w:rPr>
                <w:rStyle w:val="Hyperlink"/>
                <w:noProof/>
              </w:rPr>
              <w:t>2.4.4. Giám sát thời tiết trong khi bay</w:t>
            </w:r>
            <w:r>
              <w:rPr>
                <w:noProof/>
                <w:webHidden/>
              </w:rPr>
              <w:tab/>
            </w:r>
            <w:r>
              <w:rPr>
                <w:noProof/>
                <w:webHidden/>
              </w:rPr>
              <w:fldChar w:fldCharType="begin"/>
            </w:r>
            <w:r>
              <w:rPr>
                <w:noProof/>
                <w:webHidden/>
              </w:rPr>
              <w:instrText xml:space="preserve"> PAGEREF _Toc238478541 \h </w:instrText>
            </w:r>
            <w:r>
              <w:rPr>
                <w:noProof/>
                <w:webHidden/>
              </w:rPr>
            </w:r>
            <w:r>
              <w:rPr>
                <w:noProof/>
                <w:webHidden/>
              </w:rPr>
              <w:fldChar w:fldCharType="separate"/>
            </w:r>
            <w:r>
              <w:rPr>
                <w:noProof/>
                <w:webHidden/>
              </w:rPr>
              <w:t>36</w:t>
            </w:r>
            <w:r>
              <w:rPr>
                <w:noProof/>
                <w:webHidden/>
              </w:rPr>
              <w:fldChar w:fldCharType="end"/>
            </w:r>
          </w:hyperlink>
        </w:p>
        <w:p w14:paraId="7E46F2D2" w14:textId="47CB1CD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42" w:history="1">
            <w:r w:rsidRPr="00A3733C">
              <w:rPr>
                <w:rStyle w:val="Hyperlink"/>
                <w:noProof/>
              </w:rPr>
              <w:t>2.5. Giới hạn môi trường khai thác</w:t>
            </w:r>
            <w:r>
              <w:rPr>
                <w:noProof/>
                <w:webHidden/>
              </w:rPr>
              <w:tab/>
            </w:r>
            <w:r>
              <w:rPr>
                <w:noProof/>
                <w:webHidden/>
              </w:rPr>
              <w:fldChar w:fldCharType="begin"/>
            </w:r>
            <w:r>
              <w:rPr>
                <w:noProof/>
                <w:webHidden/>
              </w:rPr>
              <w:instrText xml:space="preserve"> PAGEREF _Toc238478542 \h </w:instrText>
            </w:r>
            <w:r>
              <w:rPr>
                <w:noProof/>
                <w:webHidden/>
              </w:rPr>
            </w:r>
            <w:r>
              <w:rPr>
                <w:noProof/>
                <w:webHidden/>
              </w:rPr>
              <w:fldChar w:fldCharType="separate"/>
            </w:r>
            <w:r>
              <w:rPr>
                <w:noProof/>
                <w:webHidden/>
              </w:rPr>
              <w:t>36</w:t>
            </w:r>
            <w:r>
              <w:rPr>
                <w:noProof/>
                <w:webHidden/>
              </w:rPr>
              <w:fldChar w:fldCharType="end"/>
            </w:r>
          </w:hyperlink>
        </w:p>
        <w:p w14:paraId="02DE4B45" w14:textId="3EC8625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3" w:history="1">
            <w:r w:rsidRPr="00A3733C">
              <w:rPr>
                <w:rStyle w:val="Hyperlink"/>
                <w:noProof/>
              </w:rPr>
              <w:t>2.5.1. Giới hạn nhiệt độ hoạt động</w:t>
            </w:r>
            <w:r>
              <w:rPr>
                <w:noProof/>
                <w:webHidden/>
              </w:rPr>
              <w:tab/>
            </w:r>
            <w:r>
              <w:rPr>
                <w:noProof/>
                <w:webHidden/>
              </w:rPr>
              <w:fldChar w:fldCharType="begin"/>
            </w:r>
            <w:r>
              <w:rPr>
                <w:noProof/>
                <w:webHidden/>
              </w:rPr>
              <w:instrText xml:space="preserve"> PAGEREF _Toc238478543 \h </w:instrText>
            </w:r>
            <w:r>
              <w:rPr>
                <w:noProof/>
                <w:webHidden/>
              </w:rPr>
            </w:r>
            <w:r>
              <w:rPr>
                <w:noProof/>
                <w:webHidden/>
              </w:rPr>
              <w:fldChar w:fldCharType="separate"/>
            </w:r>
            <w:r>
              <w:rPr>
                <w:noProof/>
                <w:webHidden/>
              </w:rPr>
              <w:t>36</w:t>
            </w:r>
            <w:r>
              <w:rPr>
                <w:noProof/>
                <w:webHidden/>
              </w:rPr>
              <w:fldChar w:fldCharType="end"/>
            </w:r>
          </w:hyperlink>
        </w:p>
        <w:p w14:paraId="24FA359D" w14:textId="437F4FA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4" w:history="1">
            <w:r w:rsidRPr="00A3733C">
              <w:rPr>
                <w:rStyle w:val="Hyperlink"/>
                <w:noProof/>
              </w:rPr>
              <w:t>2.5.2. Khi nhiệt độ giới hạn trên:</w:t>
            </w:r>
            <w:r>
              <w:rPr>
                <w:noProof/>
                <w:webHidden/>
              </w:rPr>
              <w:tab/>
            </w:r>
            <w:r>
              <w:rPr>
                <w:noProof/>
                <w:webHidden/>
              </w:rPr>
              <w:fldChar w:fldCharType="begin"/>
            </w:r>
            <w:r>
              <w:rPr>
                <w:noProof/>
                <w:webHidden/>
              </w:rPr>
              <w:instrText xml:space="preserve"> PAGEREF _Toc238478544 \h </w:instrText>
            </w:r>
            <w:r>
              <w:rPr>
                <w:noProof/>
                <w:webHidden/>
              </w:rPr>
            </w:r>
            <w:r>
              <w:rPr>
                <w:noProof/>
                <w:webHidden/>
              </w:rPr>
              <w:fldChar w:fldCharType="separate"/>
            </w:r>
            <w:r>
              <w:rPr>
                <w:noProof/>
                <w:webHidden/>
              </w:rPr>
              <w:t>36</w:t>
            </w:r>
            <w:r>
              <w:rPr>
                <w:noProof/>
                <w:webHidden/>
              </w:rPr>
              <w:fldChar w:fldCharType="end"/>
            </w:r>
          </w:hyperlink>
        </w:p>
        <w:p w14:paraId="2DE78D93" w14:textId="22AD775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5" w:history="1">
            <w:r w:rsidRPr="00A3733C">
              <w:rPr>
                <w:rStyle w:val="Hyperlink"/>
                <w:noProof/>
              </w:rPr>
              <w:t>2.5.3. Giới hạn gió</w:t>
            </w:r>
            <w:r>
              <w:rPr>
                <w:noProof/>
                <w:webHidden/>
              </w:rPr>
              <w:tab/>
            </w:r>
            <w:r>
              <w:rPr>
                <w:noProof/>
                <w:webHidden/>
              </w:rPr>
              <w:fldChar w:fldCharType="begin"/>
            </w:r>
            <w:r>
              <w:rPr>
                <w:noProof/>
                <w:webHidden/>
              </w:rPr>
              <w:instrText xml:space="preserve"> PAGEREF _Toc238478545 \h </w:instrText>
            </w:r>
            <w:r>
              <w:rPr>
                <w:noProof/>
                <w:webHidden/>
              </w:rPr>
            </w:r>
            <w:r>
              <w:rPr>
                <w:noProof/>
                <w:webHidden/>
              </w:rPr>
              <w:fldChar w:fldCharType="separate"/>
            </w:r>
            <w:r>
              <w:rPr>
                <w:noProof/>
                <w:webHidden/>
              </w:rPr>
              <w:t>36</w:t>
            </w:r>
            <w:r>
              <w:rPr>
                <w:noProof/>
                <w:webHidden/>
              </w:rPr>
              <w:fldChar w:fldCharType="end"/>
            </w:r>
          </w:hyperlink>
        </w:p>
        <w:p w14:paraId="272EFA19" w14:textId="048EFF9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6" w:history="1">
            <w:r w:rsidRPr="00A3733C">
              <w:rPr>
                <w:rStyle w:val="Hyperlink"/>
                <w:noProof/>
              </w:rPr>
              <w:t>2.5.4. Giới hạn mưa và độ ẩm</w:t>
            </w:r>
            <w:r>
              <w:rPr>
                <w:noProof/>
                <w:webHidden/>
              </w:rPr>
              <w:tab/>
            </w:r>
            <w:r>
              <w:rPr>
                <w:noProof/>
                <w:webHidden/>
              </w:rPr>
              <w:fldChar w:fldCharType="begin"/>
            </w:r>
            <w:r>
              <w:rPr>
                <w:noProof/>
                <w:webHidden/>
              </w:rPr>
              <w:instrText xml:space="preserve"> PAGEREF _Toc238478546 \h </w:instrText>
            </w:r>
            <w:r>
              <w:rPr>
                <w:noProof/>
                <w:webHidden/>
              </w:rPr>
            </w:r>
            <w:r>
              <w:rPr>
                <w:noProof/>
                <w:webHidden/>
              </w:rPr>
              <w:fldChar w:fldCharType="separate"/>
            </w:r>
            <w:r>
              <w:rPr>
                <w:noProof/>
                <w:webHidden/>
              </w:rPr>
              <w:t>36</w:t>
            </w:r>
            <w:r>
              <w:rPr>
                <w:noProof/>
                <w:webHidden/>
              </w:rPr>
              <w:fldChar w:fldCharType="end"/>
            </w:r>
          </w:hyperlink>
        </w:p>
        <w:p w14:paraId="503D65AD" w14:textId="29D4351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7" w:history="1">
            <w:r w:rsidRPr="00A3733C">
              <w:rPr>
                <w:rStyle w:val="Hyperlink"/>
                <w:noProof/>
              </w:rPr>
              <w:t>2.5.5. Giới hạn độ cao</w:t>
            </w:r>
            <w:r>
              <w:rPr>
                <w:noProof/>
                <w:webHidden/>
              </w:rPr>
              <w:tab/>
            </w:r>
            <w:r>
              <w:rPr>
                <w:noProof/>
                <w:webHidden/>
              </w:rPr>
              <w:fldChar w:fldCharType="begin"/>
            </w:r>
            <w:r>
              <w:rPr>
                <w:noProof/>
                <w:webHidden/>
              </w:rPr>
              <w:instrText xml:space="preserve"> PAGEREF _Toc238478547 \h </w:instrText>
            </w:r>
            <w:r>
              <w:rPr>
                <w:noProof/>
                <w:webHidden/>
              </w:rPr>
            </w:r>
            <w:r>
              <w:rPr>
                <w:noProof/>
                <w:webHidden/>
              </w:rPr>
              <w:fldChar w:fldCharType="separate"/>
            </w:r>
            <w:r>
              <w:rPr>
                <w:noProof/>
                <w:webHidden/>
              </w:rPr>
              <w:t>36</w:t>
            </w:r>
            <w:r>
              <w:rPr>
                <w:noProof/>
                <w:webHidden/>
              </w:rPr>
              <w:fldChar w:fldCharType="end"/>
            </w:r>
          </w:hyperlink>
        </w:p>
        <w:p w14:paraId="5E727A75" w14:textId="6163E0C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48" w:history="1">
            <w:r w:rsidRPr="00A3733C">
              <w:rPr>
                <w:rStyle w:val="Hyperlink"/>
                <w:noProof/>
              </w:rPr>
              <w:t>2.5.6. Giới hạn môi trường đặc biệt</w:t>
            </w:r>
            <w:r>
              <w:rPr>
                <w:noProof/>
                <w:webHidden/>
              </w:rPr>
              <w:tab/>
            </w:r>
            <w:r>
              <w:rPr>
                <w:noProof/>
                <w:webHidden/>
              </w:rPr>
              <w:fldChar w:fldCharType="begin"/>
            </w:r>
            <w:r>
              <w:rPr>
                <w:noProof/>
                <w:webHidden/>
              </w:rPr>
              <w:instrText xml:space="preserve"> PAGEREF _Toc238478548 \h </w:instrText>
            </w:r>
            <w:r>
              <w:rPr>
                <w:noProof/>
                <w:webHidden/>
              </w:rPr>
            </w:r>
            <w:r>
              <w:rPr>
                <w:noProof/>
                <w:webHidden/>
              </w:rPr>
              <w:fldChar w:fldCharType="separate"/>
            </w:r>
            <w:r>
              <w:rPr>
                <w:noProof/>
                <w:webHidden/>
              </w:rPr>
              <w:t>36</w:t>
            </w:r>
            <w:r>
              <w:rPr>
                <w:noProof/>
                <w:webHidden/>
              </w:rPr>
              <w:fldChar w:fldCharType="end"/>
            </w:r>
          </w:hyperlink>
        </w:p>
        <w:p w14:paraId="68D0C7D2" w14:textId="231903B3"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549" w:history="1">
            <w:r w:rsidRPr="00A3733C">
              <w:rPr>
                <w:rStyle w:val="Hyperlink"/>
                <w:noProof/>
              </w:rPr>
              <w:t>CHƯƠNG 3: Tổ chức không phận và hệ thống quản lý bay không người lái (UTM)</w:t>
            </w:r>
            <w:r>
              <w:rPr>
                <w:noProof/>
                <w:webHidden/>
              </w:rPr>
              <w:tab/>
            </w:r>
            <w:r>
              <w:rPr>
                <w:noProof/>
                <w:webHidden/>
              </w:rPr>
              <w:fldChar w:fldCharType="begin"/>
            </w:r>
            <w:r>
              <w:rPr>
                <w:noProof/>
                <w:webHidden/>
              </w:rPr>
              <w:instrText xml:space="preserve"> PAGEREF _Toc238478549 \h </w:instrText>
            </w:r>
            <w:r>
              <w:rPr>
                <w:noProof/>
                <w:webHidden/>
              </w:rPr>
            </w:r>
            <w:r>
              <w:rPr>
                <w:noProof/>
                <w:webHidden/>
              </w:rPr>
              <w:fldChar w:fldCharType="separate"/>
            </w:r>
            <w:r>
              <w:rPr>
                <w:noProof/>
                <w:webHidden/>
              </w:rPr>
              <w:t>36</w:t>
            </w:r>
            <w:r>
              <w:rPr>
                <w:noProof/>
                <w:webHidden/>
              </w:rPr>
              <w:fldChar w:fldCharType="end"/>
            </w:r>
          </w:hyperlink>
        </w:p>
        <w:p w14:paraId="2C8EC404" w14:textId="198AABE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50" w:history="1">
            <w:r w:rsidRPr="00A3733C">
              <w:rPr>
                <w:rStyle w:val="Hyperlink"/>
                <w:noProof/>
              </w:rPr>
              <w:t>3.1. Phân loại không phận</w:t>
            </w:r>
            <w:r>
              <w:rPr>
                <w:noProof/>
                <w:webHidden/>
              </w:rPr>
              <w:tab/>
            </w:r>
            <w:r>
              <w:rPr>
                <w:noProof/>
                <w:webHidden/>
              </w:rPr>
              <w:fldChar w:fldCharType="begin"/>
            </w:r>
            <w:r>
              <w:rPr>
                <w:noProof/>
                <w:webHidden/>
              </w:rPr>
              <w:instrText xml:space="preserve"> PAGEREF _Toc238478550 \h </w:instrText>
            </w:r>
            <w:r>
              <w:rPr>
                <w:noProof/>
                <w:webHidden/>
              </w:rPr>
            </w:r>
            <w:r>
              <w:rPr>
                <w:noProof/>
                <w:webHidden/>
              </w:rPr>
              <w:fldChar w:fldCharType="separate"/>
            </w:r>
            <w:r>
              <w:rPr>
                <w:noProof/>
                <w:webHidden/>
              </w:rPr>
              <w:t>36</w:t>
            </w:r>
            <w:r>
              <w:rPr>
                <w:noProof/>
                <w:webHidden/>
              </w:rPr>
              <w:fldChar w:fldCharType="end"/>
            </w:r>
          </w:hyperlink>
        </w:p>
        <w:p w14:paraId="7C02A989" w14:textId="1B53DCC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1" w:history="1">
            <w:r w:rsidRPr="00A3733C">
              <w:rPr>
                <w:rStyle w:val="Hyperlink"/>
                <w:noProof/>
              </w:rPr>
              <w:t>3.1.1. Phân loại không phận theo ICAO</w:t>
            </w:r>
            <w:r>
              <w:rPr>
                <w:noProof/>
                <w:webHidden/>
              </w:rPr>
              <w:tab/>
            </w:r>
            <w:r>
              <w:rPr>
                <w:noProof/>
                <w:webHidden/>
              </w:rPr>
              <w:fldChar w:fldCharType="begin"/>
            </w:r>
            <w:r>
              <w:rPr>
                <w:noProof/>
                <w:webHidden/>
              </w:rPr>
              <w:instrText xml:space="preserve"> PAGEREF _Toc238478551 \h </w:instrText>
            </w:r>
            <w:r>
              <w:rPr>
                <w:noProof/>
                <w:webHidden/>
              </w:rPr>
            </w:r>
            <w:r>
              <w:rPr>
                <w:noProof/>
                <w:webHidden/>
              </w:rPr>
              <w:fldChar w:fldCharType="separate"/>
            </w:r>
            <w:r>
              <w:rPr>
                <w:noProof/>
                <w:webHidden/>
              </w:rPr>
              <w:t>36</w:t>
            </w:r>
            <w:r>
              <w:rPr>
                <w:noProof/>
                <w:webHidden/>
              </w:rPr>
              <w:fldChar w:fldCharType="end"/>
            </w:r>
          </w:hyperlink>
        </w:p>
        <w:p w14:paraId="0D2EF60B" w14:textId="6E78D2C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2" w:history="1">
            <w:r w:rsidRPr="00A3733C">
              <w:rPr>
                <w:rStyle w:val="Hyperlink"/>
                <w:noProof/>
              </w:rPr>
              <w:t>3.1.2. Không phận Việt Nam</w:t>
            </w:r>
            <w:r>
              <w:rPr>
                <w:noProof/>
                <w:webHidden/>
              </w:rPr>
              <w:tab/>
            </w:r>
            <w:r>
              <w:rPr>
                <w:noProof/>
                <w:webHidden/>
              </w:rPr>
              <w:fldChar w:fldCharType="begin"/>
            </w:r>
            <w:r>
              <w:rPr>
                <w:noProof/>
                <w:webHidden/>
              </w:rPr>
              <w:instrText xml:space="preserve"> PAGEREF _Toc238478552 \h </w:instrText>
            </w:r>
            <w:r>
              <w:rPr>
                <w:noProof/>
                <w:webHidden/>
              </w:rPr>
            </w:r>
            <w:r>
              <w:rPr>
                <w:noProof/>
                <w:webHidden/>
              </w:rPr>
              <w:fldChar w:fldCharType="separate"/>
            </w:r>
            <w:r>
              <w:rPr>
                <w:noProof/>
                <w:webHidden/>
              </w:rPr>
              <w:t>37</w:t>
            </w:r>
            <w:r>
              <w:rPr>
                <w:noProof/>
                <w:webHidden/>
              </w:rPr>
              <w:fldChar w:fldCharType="end"/>
            </w:r>
          </w:hyperlink>
        </w:p>
        <w:p w14:paraId="5DA1AE7B" w14:textId="1E2F91A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3" w:history="1">
            <w:r w:rsidRPr="00A3733C">
              <w:rPr>
                <w:rStyle w:val="Hyperlink"/>
                <w:noProof/>
              </w:rPr>
              <w:t>3.1.3. Vùng cấm và vùng hạn chế</w:t>
            </w:r>
            <w:r>
              <w:rPr>
                <w:noProof/>
                <w:webHidden/>
              </w:rPr>
              <w:tab/>
            </w:r>
            <w:r>
              <w:rPr>
                <w:noProof/>
                <w:webHidden/>
              </w:rPr>
              <w:fldChar w:fldCharType="begin"/>
            </w:r>
            <w:r>
              <w:rPr>
                <w:noProof/>
                <w:webHidden/>
              </w:rPr>
              <w:instrText xml:space="preserve"> PAGEREF _Toc238478553 \h </w:instrText>
            </w:r>
            <w:r>
              <w:rPr>
                <w:noProof/>
                <w:webHidden/>
              </w:rPr>
            </w:r>
            <w:r>
              <w:rPr>
                <w:noProof/>
                <w:webHidden/>
              </w:rPr>
              <w:fldChar w:fldCharType="separate"/>
            </w:r>
            <w:r>
              <w:rPr>
                <w:noProof/>
                <w:webHidden/>
              </w:rPr>
              <w:t>37</w:t>
            </w:r>
            <w:r>
              <w:rPr>
                <w:noProof/>
                <w:webHidden/>
              </w:rPr>
              <w:fldChar w:fldCharType="end"/>
            </w:r>
          </w:hyperlink>
        </w:p>
        <w:p w14:paraId="1EAF7E26" w14:textId="15973C4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4" w:history="1">
            <w:r w:rsidRPr="00A3733C">
              <w:rPr>
                <w:rStyle w:val="Hyperlink"/>
                <w:noProof/>
              </w:rPr>
              <w:t>3.1.4. Khu vực thông báo bay (NOTAM)</w:t>
            </w:r>
            <w:r>
              <w:rPr>
                <w:noProof/>
                <w:webHidden/>
              </w:rPr>
              <w:tab/>
            </w:r>
            <w:r>
              <w:rPr>
                <w:noProof/>
                <w:webHidden/>
              </w:rPr>
              <w:fldChar w:fldCharType="begin"/>
            </w:r>
            <w:r>
              <w:rPr>
                <w:noProof/>
                <w:webHidden/>
              </w:rPr>
              <w:instrText xml:space="preserve"> PAGEREF _Toc238478554 \h </w:instrText>
            </w:r>
            <w:r>
              <w:rPr>
                <w:noProof/>
                <w:webHidden/>
              </w:rPr>
            </w:r>
            <w:r>
              <w:rPr>
                <w:noProof/>
                <w:webHidden/>
              </w:rPr>
              <w:fldChar w:fldCharType="separate"/>
            </w:r>
            <w:r>
              <w:rPr>
                <w:noProof/>
                <w:webHidden/>
              </w:rPr>
              <w:t>37</w:t>
            </w:r>
            <w:r>
              <w:rPr>
                <w:noProof/>
                <w:webHidden/>
              </w:rPr>
              <w:fldChar w:fldCharType="end"/>
            </w:r>
          </w:hyperlink>
        </w:p>
        <w:p w14:paraId="4D874CFF" w14:textId="46105C1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5" w:history="1">
            <w:r w:rsidRPr="00A3733C">
              <w:rPr>
                <w:rStyle w:val="Hyperlink"/>
                <w:noProof/>
              </w:rPr>
              <w:t>3.1.5. Đường bay và hành lang bay</w:t>
            </w:r>
            <w:r>
              <w:rPr>
                <w:noProof/>
                <w:webHidden/>
              </w:rPr>
              <w:tab/>
            </w:r>
            <w:r>
              <w:rPr>
                <w:noProof/>
                <w:webHidden/>
              </w:rPr>
              <w:fldChar w:fldCharType="begin"/>
            </w:r>
            <w:r>
              <w:rPr>
                <w:noProof/>
                <w:webHidden/>
              </w:rPr>
              <w:instrText xml:space="preserve"> PAGEREF _Toc238478555 \h </w:instrText>
            </w:r>
            <w:r>
              <w:rPr>
                <w:noProof/>
                <w:webHidden/>
              </w:rPr>
            </w:r>
            <w:r>
              <w:rPr>
                <w:noProof/>
                <w:webHidden/>
              </w:rPr>
              <w:fldChar w:fldCharType="separate"/>
            </w:r>
            <w:r>
              <w:rPr>
                <w:noProof/>
                <w:webHidden/>
              </w:rPr>
              <w:t>37</w:t>
            </w:r>
            <w:r>
              <w:rPr>
                <w:noProof/>
                <w:webHidden/>
              </w:rPr>
              <w:fldChar w:fldCharType="end"/>
            </w:r>
          </w:hyperlink>
        </w:p>
        <w:p w14:paraId="5AA1C0A1" w14:textId="6B02378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56" w:history="1">
            <w:r w:rsidRPr="00A3733C">
              <w:rPr>
                <w:rStyle w:val="Hyperlink"/>
                <w:noProof/>
              </w:rPr>
              <w:t>3.2. Nguyên tắc See and Avoid trong VLOS</w:t>
            </w:r>
            <w:r>
              <w:rPr>
                <w:noProof/>
                <w:webHidden/>
              </w:rPr>
              <w:tab/>
            </w:r>
            <w:r>
              <w:rPr>
                <w:noProof/>
                <w:webHidden/>
              </w:rPr>
              <w:fldChar w:fldCharType="begin"/>
            </w:r>
            <w:r>
              <w:rPr>
                <w:noProof/>
                <w:webHidden/>
              </w:rPr>
              <w:instrText xml:space="preserve"> PAGEREF _Toc238478556 \h </w:instrText>
            </w:r>
            <w:r>
              <w:rPr>
                <w:noProof/>
                <w:webHidden/>
              </w:rPr>
            </w:r>
            <w:r>
              <w:rPr>
                <w:noProof/>
                <w:webHidden/>
              </w:rPr>
              <w:fldChar w:fldCharType="separate"/>
            </w:r>
            <w:r>
              <w:rPr>
                <w:noProof/>
                <w:webHidden/>
              </w:rPr>
              <w:t>37</w:t>
            </w:r>
            <w:r>
              <w:rPr>
                <w:noProof/>
                <w:webHidden/>
              </w:rPr>
              <w:fldChar w:fldCharType="end"/>
            </w:r>
          </w:hyperlink>
        </w:p>
        <w:p w14:paraId="0A67D335" w14:textId="2500EB5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7" w:history="1">
            <w:r w:rsidRPr="00A3733C">
              <w:rPr>
                <w:rStyle w:val="Hyperlink"/>
                <w:noProof/>
              </w:rPr>
              <w:t>3.2.1. Quy tắc "thấy và tránh" cơ bản</w:t>
            </w:r>
            <w:r>
              <w:rPr>
                <w:noProof/>
                <w:webHidden/>
              </w:rPr>
              <w:tab/>
            </w:r>
            <w:r>
              <w:rPr>
                <w:noProof/>
                <w:webHidden/>
              </w:rPr>
              <w:fldChar w:fldCharType="begin"/>
            </w:r>
            <w:r>
              <w:rPr>
                <w:noProof/>
                <w:webHidden/>
              </w:rPr>
              <w:instrText xml:space="preserve"> PAGEREF _Toc238478557 \h </w:instrText>
            </w:r>
            <w:r>
              <w:rPr>
                <w:noProof/>
                <w:webHidden/>
              </w:rPr>
            </w:r>
            <w:r>
              <w:rPr>
                <w:noProof/>
                <w:webHidden/>
              </w:rPr>
              <w:fldChar w:fldCharType="separate"/>
            </w:r>
            <w:r>
              <w:rPr>
                <w:noProof/>
                <w:webHidden/>
              </w:rPr>
              <w:t>37</w:t>
            </w:r>
            <w:r>
              <w:rPr>
                <w:noProof/>
                <w:webHidden/>
              </w:rPr>
              <w:fldChar w:fldCharType="end"/>
            </w:r>
          </w:hyperlink>
        </w:p>
        <w:p w14:paraId="4C1E4F40" w14:textId="3C2F290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8" w:history="1">
            <w:r w:rsidRPr="00A3733C">
              <w:rPr>
                <w:rStyle w:val="Hyperlink"/>
                <w:noProof/>
              </w:rPr>
              <w:t>3.2.2. Trách nhiệm của PIC trong VLOS</w:t>
            </w:r>
            <w:r>
              <w:rPr>
                <w:noProof/>
                <w:webHidden/>
              </w:rPr>
              <w:tab/>
            </w:r>
            <w:r>
              <w:rPr>
                <w:noProof/>
                <w:webHidden/>
              </w:rPr>
              <w:fldChar w:fldCharType="begin"/>
            </w:r>
            <w:r>
              <w:rPr>
                <w:noProof/>
                <w:webHidden/>
              </w:rPr>
              <w:instrText xml:space="preserve"> PAGEREF _Toc238478558 \h </w:instrText>
            </w:r>
            <w:r>
              <w:rPr>
                <w:noProof/>
                <w:webHidden/>
              </w:rPr>
            </w:r>
            <w:r>
              <w:rPr>
                <w:noProof/>
                <w:webHidden/>
              </w:rPr>
              <w:fldChar w:fldCharType="separate"/>
            </w:r>
            <w:r>
              <w:rPr>
                <w:noProof/>
                <w:webHidden/>
              </w:rPr>
              <w:t>37</w:t>
            </w:r>
            <w:r>
              <w:rPr>
                <w:noProof/>
                <w:webHidden/>
              </w:rPr>
              <w:fldChar w:fldCharType="end"/>
            </w:r>
          </w:hyperlink>
        </w:p>
        <w:p w14:paraId="41D33087" w14:textId="0006B38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59" w:history="1">
            <w:r w:rsidRPr="00A3733C">
              <w:rPr>
                <w:rStyle w:val="Hyperlink"/>
                <w:noProof/>
              </w:rPr>
              <w:t>3.2.3. Quan sát bằng mắt thường</w:t>
            </w:r>
            <w:r>
              <w:rPr>
                <w:noProof/>
                <w:webHidden/>
              </w:rPr>
              <w:tab/>
            </w:r>
            <w:r>
              <w:rPr>
                <w:noProof/>
                <w:webHidden/>
              </w:rPr>
              <w:fldChar w:fldCharType="begin"/>
            </w:r>
            <w:r>
              <w:rPr>
                <w:noProof/>
                <w:webHidden/>
              </w:rPr>
              <w:instrText xml:space="preserve"> PAGEREF _Toc238478559 \h </w:instrText>
            </w:r>
            <w:r>
              <w:rPr>
                <w:noProof/>
                <w:webHidden/>
              </w:rPr>
            </w:r>
            <w:r>
              <w:rPr>
                <w:noProof/>
                <w:webHidden/>
              </w:rPr>
              <w:fldChar w:fldCharType="separate"/>
            </w:r>
            <w:r>
              <w:rPr>
                <w:noProof/>
                <w:webHidden/>
              </w:rPr>
              <w:t>37</w:t>
            </w:r>
            <w:r>
              <w:rPr>
                <w:noProof/>
                <w:webHidden/>
              </w:rPr>
              <w:fldChar w:fldCharType="end"/>
            </w:r>
          </w:hyperlink>
        </w:p>
        <w:p w14:paraId="5DF9828F" w14:textId="642FB7CA"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0" w:history="1">
            <w:r w:rsidRPr="00A3733C">
              <w:rPr>
                <w:rStyle w:val="Hyperlink"/>
                <w:noProof/>
              </w:rPr>
              <w:t>3.2.4. Ưu tiên nhường đường</w:t>
            </w:r>
            <w:r>
              <w:rPr>
                <w:noProof/>
                <w:webHidden/>
              </w:rPr>
              <w:tab/>
            </w:r>
            <w:r>
              <w:rPr>
                <w:noProof/>
                <w:webHidden/>
              </w:rPr>
              <w:fldChar w:fldCharType="begin"/>
            </w:r>
            <w:r>
              <w:rPr>
                <w:noProof/>
                <w:webHidden/>
              </w:rPr>
              <w:instrText xml:space="preserve"> PAGEREF _Toc238478560 \h </w:instrText>
            </w:r>
            <w:r>
              <w:rPr>
                <w:noProof/>
                <w:webHidden/>
              </w:rPr>
            </w:r>
            <w:r>
              <w:rPr>
                <w:noProof/>
                <w:webHidden/>
              </w:rPr>
              <w:fldChar w:fldCharType="separate"/>
            </w:r>
            <w:r>
              <w:rPr>
                <w:noProof/>
                <w:webHidden/>
              </w:rPr>
              <w:t>38</w:t>
            </w:r>
            <w:r>
              <w:rPr>
                <w:noProof/>
                <w:webHidden/>
              </w:rPr>
              <w:fldChar w:fldCharType="end"/>
            </w:r>
          </w:hyperlink>
        </w:p>
        <w:p w14:paraId="481287C8" w14:textId="500A6A6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1" w:history="1">
            <w:r w:rsidRPr="00A3733C">
              <w:rPr>
                <w:rStyle w:val="Hyperlink"/>
                <w:noProof/>
              </w:rPr>
              <w:t>3.2.5. Khoảng cách an toàn với phương tiện khác</w:t>
            </w:r>
            <w:r>
              <w:rPr>
                <w:noProof/>
                <w:webHidden/>
              </w:rPr>
              <w:tab/>
            </w:r>
            <w:r>
              <w:rPr>
                <w:noProof/>
                <w:webHidden/>
              </w:rPr>
              <w:fldChar w:fldCharType="begin"/>
            </w:r>
            <w:r>
              <w:rPr>
                <w:noProof/>
                <w:webHidden/>
              </w:rPr>
              <w:instrText xml:space="preserve"> PAGEREF _Toc238478561 \h </w:instrText>
            </w:r>
            <w:r>
              <w:rPr>
                <w:noProof/>
                <w:webHidden/>
              </w:rPr>
            </w:r>
            <w:r>
              <w:rPr>
                <w:noProof/>
                <w:webHidden/>
              </w:rPr>
              <w:fldChar w:fldCharType="separate"/>
            </w:r>
            <w:r>
              <w:rPr>
                <w:noProof/>
                <w:webHidden/>
              </w:rPr>
              <w:t>38</w:t>
            </w:r>
            <w:r>
              <w:rPr>
                <w:noProof/>
                <w:webHidden/>
              </w:rPr>
              <w:fldChar w:fldCharType="end"/>
            </w:r>
          </w:hyperlink>
        </w:p>
        <w:p w14:paraId="09EFE9B6" w14:textId="68D8DF1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62" w:history="1">
            <w:r w:rsidRPr="00A3733C">
              <w:rPr>
                <w:rStyle w:val="Hyperlink"/>
                <w:noProof/>
              </w:rPr>
              <w:t>3.3. Nguyên tắc phân tách và giám sát không phận trong BVLOS</w:t>
            </w:r>
            <w:r>
              <w:rPr>
                <w:noProof/>
                <w:webHidden/>
              </w:rPr>
              <w:tab/>
            </w:r>
            <w:r>
              <w:rPr>
                <w:noProof/>
                <w:webHidden/>
              </w:rPr>
              <w:fldChar w:fldCharType="begin"/>
            </w:r>
            <w:r>
              <w:rPr>
                <w:noProof/>
                <w:webHidden/>
              </w:rPr>
              <w:instrText xml:space="preserve"> PAGEREF _Toc238478562 \h </w:instrText>
            </w:r>
            <w:r>
              <w:rPr>
                <w:noProof/>
                <w:webHidden/>
              </w:rPr>
            </w:r>
            <w:r>
              <w:rPr>
                <w:noProof/>
                <w:webHidden/>
              </w:rPr>
              <w:fldChar w:fldCharType="separate"/>
            </w:r>
            <w:r>
              <w:rPr>
                <w:noProof/>
                <w:webHidden/>
              </w:rPr>
              <w:t>38</w:t>
            </w:r>
            <w:r>
              <w:rPr>
                <w:noProof/>
                <w:webHidden/>
              </w:rPr>
              <w:fldChar w:fldCharType="end"/>
            </w:r>
          </w:hyperlink>
        </w:p>
        <w:p w14:paraId="53E5ADBA" w14:textId="20593FC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3" w:history="1">
            <w:r w:rsidRPr="00A3733C">
              <w:rPr>
                <w:rStyle w:val="Hyperlink"/>
                <w:noProof/>
              </w:rPr>
              <w:t>3.3.1. Khoảng cách phân tách tiêu chuẩn trong BVLOS:</w:t>
            </w:r>
            <w:r>
              <w:rPr>
                <w:noProof/>
                <w:webHidden/>
              </w:rPr>
              <w:tab/>
            </w:r>
            <w:r>
              <w:rPr>
                <w:noProof/>
                <w:webHidden/>
              </w:rPr>
              <w:fldChar w:fldCharType="begin"/>
            </w:r>
            <w:r>
              <w:rPr>
                <w:noProof/>
                <w:webHidden/>
              </w:rPr>
              <w:instrText xml:space="preserve"> PAGEREF _Toc238478563 \h </w:instrText>
            </w:r>
            <w:r>
              <w:rPr>
                <w:noProof/>
                <w:webHidden/>
              </w:rPr>
            </w:r>
            <w:r>
              <w:rPr>
                <w:noProof/>
                <w:webHidden/>
              </w:rPr>
              <w:fldChar w:fldCharType="separate"/>
            </w:r>
            <w:r>
              <w:rPr>
                <w:noProof/>
                <w:webHidden/>
              </w:rPr>
              <w:t>38</w:t>
            </w:r>
            <w:r>
              <w:rPr>
                <w:noProof/>
                <w:webHidden/>
              </w:rPr>
              <w:fldChar w:fldCharType="end"/>
            </w:r>
          </w:hyperlink>
        </w:p>
        <w:p w14:paraId="2D46A4C5" w14:textId="070C33B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64" w:history="1">
            <w:r w:rsidRPr="00A3733C">
              <w:rPr>
                <w:rStyle w:val="Hyperlink"/>
                <w:noProof/>
              </w:rPr>
              <w:t>3.4. Hệ thống quản lý giao thông UAV (UTM)</w:t>
            </w:r>
            <w:r>
              <w:rPr>
                <w:noProof/>
                <w:webHidden/>
              </w:rPr>
              <w:tab/>
            </w:r>
            <w:r>
              <w:rPr>
                <w:noProof/>
                <w:webHidden/>
              </w:rPr>
              <w:fldChar w:fldCharType="begin"/>
            </w:r>
            <w:r>
              <w:rPr>
                <w:noProof/>
                <w:webHidden/>
              </w:rPr>
              <w:instrText xml:space="preserve"> PAGEREF _Toc238478564 \h </w:instrText>
            </w:r>
            <w:r>
              <w:rPr>
                <w:noProof/>
                <w:webHidden/>
              </w:rPr>
            </w:r>
            <w:r>
              <w:rPr>
                <w:noProof/>
                <w:webHidden/>
              </w:rPr>
              <w:fldChar w:fldCharType="separate"/>
            </w:r>
            <w:r>
              <w:rPr>
                <w:noProof/>
                <w:webHidden/>
              </w:rPr>
              <w:t>38</w:t>
            </w:r>
            <w:r>
              <w:rPr>
                <w:noProof/>
                <w:webHidden/>
              </w:rPr>
              <w:fldChar w:fldCharType="end"/>
            </w:r>
          </w:hyperlink>
        </w:p>
        <w:p w14:paraId="0A2BD823" w14:textId="7AE086A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65" w:history="1">
            <w:r w:rsidRPr="00A3733C">
              <w:rPr>
                <w:rStyle w:val="Hyperlink"/>
                <w:noProof/>
              </w:rPr>
              <w:t>3.5. Phối hợp với cơ quan quản lý không phận/ATC</w:t>
            </w:r>
            <w:r>
              <w:rPr>
                <w:noProof/>
                <w:webHidden/>
              </w:rPr>
              <w:tab/>
            </w:r>
            <w:r>
              <w:rPr>
                <w:noProof/>
                <w:webHidden/>
              </w:rPr>
              <w:fldChar w:fldCharType="begin"/>
            </w:r>
            <w:r>
              <w:rPr>
                <w:noProof/>
                <w:webHidden/>
              </w:rPr>
              <w:instrText xml:space="preserve"> PAGEREF _Toc238478565 \h </w:instrText>
            </w:r>
            <w:r>
              <w:rPr>
                <w:noProof/>
                <w:webHidden/>
              </w:rPr>
            </w:r>
            <w:r>
              <w:rPr>
                <w:noProof/>
                <w:webHidden/>
              </w:rPr>
              <w:fldChar w:fldCharType="separate"/>
            </w:r>
            <w:r>
              <w:rPr>
                <w:noProof/>
                <w:webHidden/>
              </w:rPr>
              <w:t>38</w:t>
            </w:r>
            <w:r>
              <w:rPr>
                <w:noProof/>
                <w:webHidden/>
              </w:rPr>
              <w:fldChar w:fldCharType="end"/>
            </w:r>
          </w:hyperlink>
        </w:p>
        <w:p w14:paraId="4F0F5D87" w14:textId="6B2F96D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6" w:history="1">
            <w:r w:rsidRPr="00A3733C">
              <w:rPr>
                <w:rStyle w:val="Hyperlink"/>
                <w:noProof/>
              </w:rPr>
              <w:t>3.5.1. Quy trình hiệp đồng bay với ATC</w:t>
            </w:r>
            <w:r>
              <w:rPr>
                <w:noProof/>
                <w:webHidden/>
              </w:rPr>
              <w:tab/>
            </w:r>
            <w:r>
              <w:rPr>
                <w:noProof/>
                <w:webHidden/>
              </w:rPr>
              <w:fldChar w:fldCharType="begin"/>
            </w:r>
            <w:r>
              <w:rPr>
                <w:noProof/>
                <w:webHidden/>
              </w:rPr>
              <w:instrText xml:space="preserve"> PAGEREF _Toc238478566 \h </w:instrText>
            </w:r>
            <w:r>
              <w:rPr>
                <w:noProof/>
                <w:webHidden/>
              </w:rPr>
            </w:r>
            <w:r>
              <w:rPr>
                <w:noProof/>
                <w:webHidden/>
              </w:rPr>
              <w:fldChar w:fldCharType="separate"/>
            </w:r>
            <w:r>
              <w:rPr>
                <w:noProof/>
                <w:webHidden/>
              </w:rPr>
              <w:t>38</w:t>
            </w:r>
            <w:r>
              <w:rPr>
                <w:noProof/>
                <w:webHidden/>
              </w:rPr>
              <w:fldChar w:fldCharType="end"/>
            </w:r>
          </w:hyperlink>
        </w:p>
        <w:p w14:paraId="1B83E155" w14:textId="037886E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7" w:history="1">
            <w:r w:rsidRPr="00A3733C">
              <w:rPr>
                <w:rStyle w:val="Hyperlink"/>
                <w:noProof/>
              </w:rPr>
              <w:t>3.5.2. Thông báo kế hoạch bay trước khi bay</w:t>
            </w:r>
            <w:r>
              <w:rPr>
                <w:noProof/>
                <w:webHidden/>
              </w:rPr>
              <w:tab/>
            </w:r>
            <w:r>
              <w:rPr>
                <w:noProof/>
                <w:webHidden/>
              </w:rPr>
              <w:fldChar w:fldCharType="begin"/>
            </w:r>
            <w:r>
              <w:rPr>
                <w:noProof/>
                <w:webHidden/>
              </w:rPr>
              <w:instrText xml:space="preserve"> PAGEREF _Toc238478567 \h </w:instrText>
            </w:r>
            <w:r>
              <w:rPr>
                <w:noProof/>
                <w:webHidden/>
              </w:rPr>
            </w:r>
            <w:r>
              <w:rPr>
                <w:noProof/>
                <w:webHidden/>
              </w:rPr>
              <w:fldChar w:fldCharType="separate"/>
            </w:r>
            <w:r>
              <w:rPr>
                <w:noProof/>
                <w:webHidden/>
              </w:rPr>
              <w:t>38</w:t>
            </w:r>
            <w:r>
              <w:rPr>
                <w:noProof/>
                <w:webHidden/>
              </w:rPr>
              <w:fldChar w:fldCharType="end"/>
            </w:r>
          </w:hyperlink>
        </w:p>
        <w:p w14:paraId="2D6832D3" w14:textId="1A722E4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8" w:history="1">
            <w:r w:rsidRPr="00A3733C">
              <w:rPr>
                <w:rStyle w:val="Hyperlink"/>
                <w:noProof/>
              </w:rPr>
              <w:t>3.5.3. Liên lạc trong khi bay</w:t>
            </w:r>
            <w:r>
              <w:rPr>
                <w:noProof/>
                <w:webHidden/>
              </w:rPr>
              <w:tab/>
            </w:r>
            <w:r>
              <w:rPr>
                <w:noProof/>
                <w:webHidden/>
              </w:rPr>
              <w:fldChar w:fldCharType="begin"/>
            </w:r>
            <w:r>
              <w:rPr>
                <w:noProof/>
                <w:webHidden/>
              </w:rPr>
              <w:instrText xml:space="preserve"> PAGEREF _Toc238478568 \h </w:instrText>
            </w:r>
            <w:r>
              <w:rPr>
                <w:noProof/>
                <w:webHidden/>
              </w:rPr>
            </w:r>
            <w:r>
              <w:rPr>
                <w:noProof/>
                <w:webHidden/>
              </w:rPr>
              <w:fldChar w:fldCharType="separate"/>
            </w:r>
            <w:r>
              <w:rPr>
                <w:noProof/>
                <w:webHidden/>
              </w:rPr>
              <w:t>39</w:t>
            </w:r>
            <w:r>
              <w:rPr>
                <w:noProof/>
                <w:webHidden/>
              </w:rPr>
              <w:fldChar w:fldCharType="end"/>
            </w:r>
          </w:hyperlink>
        </w:p>
        <w:p w14:paraId="1172A44B" w14:textId="232D0D7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69" w:history="1">
            <w:r w:rsidRPr="00A3733C">
              <w:rPr>
                <w:rStyle w:val="Hyperlink"/>
                <w:noProof/>
              </w:rPr>
              <w:t>3.5.4. Sử dụng NOTAM cho hoạt động UAV</w:t>
            </w:r>
            <w:r>
              <w:rPr>
                <w:noProof/>
                <w:webHidden/>
              </w:rPr>
              <w:tab/>
            </w:r>
            <w:r>
              <w:rPr>
                <w:noProof/>
                <w:webHidden/>
              </w:rPr>
              <w:fldChar w:fldCharType="begin"/>
            </w:r>
            <w:r>
              <w:rPr>
                <w:noProof/>
                <w:webHidden/>
              </w:rPr>
              <w:instrText xml:space="preserve"> PAGEREF _Toc238478569 \h </w:instrText>
            </w:r>
            <w:r>
              <w:rPr>
                <w:noProof/>
                <w:webHidden/>
              </w:rPr>
            </w:r>
            <w:r>
              <w:rPr>
                <w:noProof/>
                <w:webHidden/>
              </w:rPr>
              <w:fldChar w:fldCharType="separate"/>
            </w:r>
            <w:r>
              <w:rPr>
                <w:noProof/>
                <w:webHidden/>
              </w:rPr>
              <w:t>39</w:t>
            </w:r>
            <w:r>
              <w:rPr>
                <w:noProof/>
                <w:webHidden/>
              </w:rPr>
              <w:fldChar w:fldCharType="end"/>
            </w:r>
          </w:hyperlink>
        </w:p>
        <w:p w14:paraId="76158A57" w14:textId="3EAAA51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70" w:history="1">
            <w:r w:rsidRPr="00A3733C">
              <w:rPr>
                <w:rStyle w:val="Hyperlink"/>
                <w:noProof/>
              </w:rPr>
              <w:t>3.6. Phòng tránh xung đột không lưu</w:t>
            </w:r>
            <w:r>
              <w:rPr>
                <w:noProof/>
                <w:webHidden/>
              </w:rPr>
              <w:tab/>
            </w:r>
            <w:r>
              <w:rPr>
                <w:noProof/>
                <w:webHidden/>
              </w:rPr>
              <w:fldChar w:fldCharType="begin"/>
            </w:r>
            <w:r>
              <w:rPr>
                <w:noProof/>
                <w:webHidden/>
              </w:rPr>
              <w:instrText xml:space="preserve"> PAGEREF _Toc238478570 \h </w:instrText>
            </w:r>
            <w:r>
              <w:rPr>
                <w:noProof/>
                <w:webHidden/>
              </w:rPr>
            </w:r>
            <w:r>
              <w:rPr>
                <w:noProof/>
                <w:webHidden/>
              </w:rPr>
              <w:fldChar w:fldCharType="separate"/>
            </w:r>
            <w:r>
              <w:rPr>
                <w:noProof/>
                <w:webHidden/>
              </w:rPr>
              <w:t>39</w:t>
            </w:r>
            <w:r>
              <w:rPr>
                <w:noProof/>
                <w:webHidden/>
              </w:rPr>
              <w:fldChar w:fldCharType="end"/>
            </w:r>
          </w:hyperlink>
        </w:p>
        <w:p w14:paraId="3369152E" w14:textId="4867CD7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71" w:history="1">
            <w:r w:rsidRPr="00A3733C">
              <w:rPr>
                <w:rStyle w:val="Hyperlink"/>
                <w:noProof/>
              </w:rPr>
              <w:t>3.6.1. Các loại xung đột không lưu</w:t>
            </w:r>
            <w:r>
              <w:rPr>
                <w:noProof/>
                <w:webHidden/>
              </w:rPr>
              <w:tab/>
            </w:r>
            <w:r>
              <w:rPr>
                <w:noProof/>
                <w:webHidden/>
              </w:rPr>
              <w:fldChar w:fldCharType="begin"/>
            </w:r>
            <w:r>
              <w:rPr>
                <w:noProof/>
                <w:webHidden/>
              </w:rPr>
              <w:instrText xml:space="preserve"> PAGEREF _Toc238478571 \h </w:instrText>
            </w:r>
            <w:r>
              <w:rPr>
                <w:noProof/>
                <w:webHidden/>
              </w:rPr>
            </w:r>
            <w:r>
              <w:rPr>
                <w:noProof/>
                <w:webHidden/>
              </w:rPr>
              <w:fldChar w:fldCharType="separate"/>
            </w:r>
            <w:r>
              <w:rPr>
                <w:noProof/>
                <w:webHidden/>
              </w:rPr>
              <w:t>39</w:t>
            </w:r>
            <w:r>
              <w:rPr>
                <w:noProof/>
                <w:webHidden/>
              </w:rPr>
              <w:fldChar w:fldCharType="end"/>
            </w:r>
          </w:hyperlink>
        </w:p>
        <w:p w14:paraId="615E5D00" w14:textId="1239397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72" w:history="1">
            <w:r w:rsidRPr="00A3733C">
              <w:rPr>
                <w:rStyle w:val="Hyperlink"/>
                <w:noProof/>
              </w:rPr>
              <w:t>3.6.2. Geofencing: Giới hạn vùng bay bằng phần mềm</w:t>
            </w:r>
            <w:r>
              <w:rPr>
                <w:noProof/>
                <w:webHidden/>
              </w:rPr>
              <w:tab/>
            </w:r>
            <w:r>
              <w:rPr>
                <w:noProof/>
                <w:webHidden/>
              </w:rPr>
              <w:fldChar w:fldCharType="begin"/>
            </w:r>
            <w:r>
              <w:rPr>
                <w:noProof/>
                <w:webHidden/>
              </w:rPr>
              <w:instrText xml:space="preserve"> PAGEREF _Toc238478572 \h </w:instrText>
            </w:r>
            <w:r>
              <w:rPr>
                <w:noProof/>
                <w:webHidden/>
              </w:rPr>
            </w:r>
            <w:r>
              <w:rPr>
                <w:noProof/>
                <w:webHidden/>
              </w:rPr>
              <w:fldChar w:fldCharType="separate"/>
            </w:r>
            <w:r>
              <w:rPr>
                <w:noProof/>
                <w:webHidden/>
              </w:rPr>
              <w:t>39</w:t>
            </w:r>
            <w:r>
              <w:rPr>
                <w:noProof/>
                <w:webHidden/>
              </w:rPr>
              <w:fldChar w:fldCharType="end"/>
            </w:r>
          </w:hyperlink>
        </w:p>
        <w:p w14:paraId="7C22BA4A" w14:textId="6A42494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73" w:history="1">
            <w:r w:rsidRPr="00A3733C">
              <w:rPr>
                <w:rStyle w:val="Hyperlink"/>
                <w:noProof/>
              </w:rPr>
              <w:t>3.6.3. Quy tắc nhường đường</w:t>
            </w:r>
            <w:r>
              <w:rPr>
                <w:noProof/>
                <w:webHidden/>
              </w:rPr>
              <w:tab/>
            </w:r>
            <w:r>
              <w:rPr>
                <w:noProof/>
                <w:webHidden/>
              </w:rPr>
              <w:fldChar w:fldCharType="begin"/>
            </w:r>
            <w:r>
              <w:rPr>
                <w:noProof/>
                <w:webHidden/>
              </w:rPr>
              <w:instrText xml:space="preserve"> PAGEREF _Toc238478573 \h </w:instrText>
            </w:r>
            <w:r>
              <w:rPr>
                <w:noProof/>
                <w:webHidden/>
              </w:rPr>
            </w:r>
            <w:r>
              <w:rPr>
                <w:noProof/>
                <w:webHidden/>
              </w:rPr>
              <w:fldChar w:fldCharType="separate"/>
            </w:r>
            <w:r>
              <w:rPr>
                <w:noProof/>
                <w:webHidden/>
              </w:rPr>
              <w:t>40</w:t>
            </w:r>
            <w:r>
              <w:rPr>
                <w:noProof/>
                <w:webHidden/>
              </w:rPr>
              <w:fldChar w:fldCharType="end"/>
            </w:r>
          </w:hyperlink>
        </w:p>
        <w:p w14:paraId="5B519B4C" w14:textId="4C83926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74" w:history="1">
            <w:r w:rsidRPr="00A3733C">
              <w:rPr>
                <w:rStyle w:val="Hyperlink"/>
                <w:noProof/>
              </w:rPr>
              <w:t>3.6.4. Xử lý tình huống xung đột</w:t>
            </w:r>
            <w:r>
              <w:rPr>
                <w:noProof/>
                <w:webHidden/>
              </w:rPr>
              <w:tab/>
            </w:r>
            <w:r>
              <w:rPr>
                <w:noProof/>
                <w:webHidden/>
              </w:rPr>
              <w:fldChar w:fldCharType="begin"/>
            </w:r>
            <w:r>
              <w:rPr>
                <w:noProof/>
                <w:webHidden/>
              </w:rPr>
              <w:instrText xml:space="preserve"> PAGEREF _Toc238478574 \h </w:instrText>
            </w:r>
            <w:r>
              <w:rPr>
                <w:noProof/>
                <w:webHidden/>
              </w:rPr>
            </w:r>
            <w:r>
              <w:rPr>
                <w:noProof/>
                <w:webHidden/>
              </w:rPr>
              <w:fldChar w:fldCharType="separate"/>
            </w:r>
            <w:r>
              <w:rPr>
                <w:noProof/>
                <w:webHidden/>
              </w:rPr>
              <w:t>40</w:t>
            </w:r>
            <w:r>
              <w:rPr>
                <w:noProof/>
                <w:webHidden/>
              </w:rPr>
              <w:fldChar w:fldCharType="end"/>
            </w:r>
          </w:hyperlink>
        </w:p>
        <w:p w14:paraId="64BF9A88" w14:textId="7A489F6B"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575" w:history="1">
            <w:r w:rsidRPr="00A3733C">
              <w:rPr>
                <w:rStyle w:val="Hyperlink"/>
                <w:noProof/>
              </w:rPr>
              <w:t>CÂU HỎI ÔN TẬP VÀ ĐÁNH GIÁ KHỐI ĐÀO TẠO 1</w:t>
            </w:r>
            <w:r>
              <w:rPr>
                <w:noProof/>
                <w:webHidden/>
              </w:rPr>
              <w:tab/>
            </w:r>
            <w:r>
              <w:rPr>
                <w:noProof/>
                <w:webHidden/>
              </w:rPr>
              <w:fldChar w:fldCharType="begin"/>
            </w:r>
            <w:r>
              <w:rPr>
                <w:noProof/>
                <w:webHidden/>
              </w:rPr>
              <w:instrText xml:space="preserve"> PAGEREF _Toc238478575 \h </w:instrText>
            </w:r>
            <w:r>
              <w:rPr>
                <w:noProof/>
                <w:webHidden/>
              </w:rPr>
            </w:r>
            <w:r>
              <w:rPr>
                <w:noProof/>
                <w:webHidden/>
              </w:rPr>
              <w:fldChar w:fldCharType="separate"/>
            </w:r>
            <w:r>
              <w:rPr>
                <w:noProof/>
                <w:webHidden/>
              </w:rPr>
              <w:t>41</w:t>
            </w:r>
            <w:r>
              <w:rPr>
                <w:noProof/>
                <w:webHidden/>
              </w:rPr>
              <w:fldChar w:fldCharType="end"/>
            </w:r>
          </w:hyperlink>
        </w:p>
        <w:p w14:paraId="25985123" w14:textId="02126C6B"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576" w:history="1">
            <w:r w:rsidRPr="00A3733C">
              <w:rPr>
                <w:rStyle w:val="Hyperlink"/>
                <w:noProof/>
              </w:rPr>
              <w:t>KHỐI ĐÀO TẠO 2: Kiến thức nền tảng về UAV: Nguyên lý khí động học, cấu trúc hệ thống và các thiết bị đồng bộ</w:t>
            </w:r>
            <w:r>
              <w:rPr>
                <w:noProof/>
                <w:webHidden/>
              </w:rPr>
              <w:tab/>
            </w:r>
            <w:r>
              <w:rPr>
                <w:noProof/>
                <w:webHidden/>
              </w:rPr>
              <w:fldChar w:fldCharType="begin"/>
            </w:r>
            <w:r>
              <w:rPr>
                <w:noProof/>
                <w:webHidden/>
              </w:rPr>
              <w:instrText xml:space="preserve"> PAGEREF _Toc238478576 \h </w:instrText>
            </w:r>
            <w:r>
              <w:rPr>
                <w:noProof/>
                <w:webHidden/>
              </w:rPr>
            </w:r>
            <w:r>
              <w:rPr>
                <w:noProof/>
                <w:webHidden/>
              </w:rPr>
              <w:fldChar w:fldCharType="separate"/>
            </w:r>
            <w:r>
              <w:rPr>
                <w:noProof/>
                <w:webHidden/>
              </w:rPr>
              <w:t>62</w:t>
            </w:r>
            <w:r>
              <w:rPr>
                <w:noProof/>
                <w:webHidden/>
              </w:rPr>
              <w:fldChar w:fldCharType="end"/>
            </w:r>
          </w:hyperlink>
        </w:p>
        <w:p w14:paraId="5F6D7D9C" w14:textId="03FBFEA9"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577" w:history="1">
            <w:r w:rsidRPr="00A3733C">
              <w:rPr>
                <w:rStyle w:val="Hyperlink"/>
                <w:noProof/>
              </w:rPr>
              <w:t>CHƯƠNG 1: Cơ sở lý thuyết hàng không và nguyên lý khí động lực học</w:t>
            </w:r>
            <w:r>
              <w:rPr>
                <w:noProof/>
                <w:webHidden/>
              </w:rPr>
              <w:tab/>
            </w:r>
            <w:r>
              <w:rPr>
                <w:noProof/>
                <w:webHidden/>
              </w:rPr>
              <w:fldChar w:fldCharType="begin"/>
            </w:r>
            <w:r>
              <w:rPr>
                <w:noProof/>
                <w:webHidden/>
              </w:rPr>
              <w:instrText xml:space="preserve"> PAGEREF _Toc238478577 \h </w:instrText>
            </w:r>
            <w:r>
              <w:rPr>
                <w:noProof/>
                <w:webHidden/>
              </w:rPr>
            </w:r>
            <w:r>
              <w:rPr>
                <w:noProof/>
                <w:webHidden/>
              </w:rPr>
              <w:fldChar w:fldCharType="separate"/>
            </w:r>
            <w:r>
              <w:rPr>
                <w:noProof/>
                <w:webHidden/>
              </w:rPr>
              <w:t>63</w:t>
            </w:r>
            <w:r>
              <w:rPr>
                <w:noProof/>
                <w:webHidden/>
              </w:rPr>
              <w:fldChar w:fldCharType="end"/>
            </w:r>
          </w:hyperlink>
        </w:p>
        <w:p w14:paraId="0678B7F8" w14:textId="4A87D59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78" w:history="1">
            <w:r w:rsidRPr="00A3733C">
              <w:rPr>
                <w:rStyle w:val="Hyperlink"/>
                <w:noProof/>
              </w:rPr>
              <w:t>1.1. Tổng quan khoa học hàng không</w:t>
            </w:r>
            <w:r>
              <w:rPr>
                <w:noProof/>
                <w:webHidden/>
              </w:rPr>
              <w:tab/>
            </w:r>
            <w:r>
              <w:rPr>
                <w:noProof/>
                <w:webHidden/>
              </w:rPr>
              <w:fldChar w:fldCharType="begin"/>
            </w:r>
            <w:r>
              <w:rPr>
                <w:noProof/>
                <w:webHidden/>
              </w:rPr>
              <w:instrText xml:space="preserve"> PAGEREF _Toc238478578 \h </w:instrText>
            </w:r>
            <w:r>
              <w:rPr>
                <w:noProof/>
                <w:webHidden/>
              </w:rPr>
            </w:r>
            <w:r>
              <w:rPr>
                <w:noProof/>
                <w:webHidden/>
              </w:rPr>
              <w:fldChar w:fldCharType="separate"/>
            </w:r>
            <w:r>
              <w:rPr>
                <w:noProof/>
                <w:webHidden/>
              </w:rPr>
              <w:t>63</w:t>
            </w:r>
            <w:r>
              <w:rPr>
                <w:noProof/>
                <w:webHidden/>
              </w:rPr>
              <w:fldChar w:fldCharType="end"/>
            </w:r>
          </w:hyperlink>
        </w:p>
        <w:p w14:paraId="603666F4" w14:textId="6430389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79" w:history="1">
            <w:r w:rsidRPr="00A3733C">
              <w:rPr>
                <w:rStyle w:val="Hyperlink"/>
                <w:noProof/>
              </w:rPr>
              <w:t>1.1.1. Lịch sử và Sự phát triển của Khoa học Hàng không</w:t>
            </w:r>
            <w:r>
              <w:rPr>
                <w:noProof/>
                <w:webHidden/>
              </w:rPr>
              <w:tab/>
            </w:r>
            <w:r>
              <w:rPr>
                <w:noProof/>
                <w:webHidden/>
              </w:rPr>
              <w:fldChar w:fldCharType="begin"/>
            </w:r>
            <w:r>
              <w:rPr>
                <w:noProof/>
                <w:webHidden/>
              </w:rPr>
              <w:instrText xml:space="preserve"> PAGEREF _Toc238478579 \h </w:instrText>
            </w:r>
            <w:r>
              <w:rPr>
                <w:noProof/>
                <w:webHidden/>
              </w:rPr>
            </w:r>
            <w:r>
              <w:rPr>
                <w:noProof/>
                <w:webHidden/>
              </w:rPr>
              <w:fldChar w:fldCharType="separate"/>
            </w:r>
            <w:r>
              <w:rPr>
                <w:noProof/>
                <w:webHidden/>
              </w:rPr>
              <w:t>63</w:t>
            </w:r>
            <w:r>
              <w:rPr>
                <w:noProof/>
                <w:webHidden/>
              </w:rPr>
              <w:fldChar w:fldCharType="end"/>
            </w:r>
          </w:hyperlink>
        </w:p>
        <w:p w14:paraId="221891E2" w14:textId="1F58C99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0" w:history="1">
            <w:r w:rsidRPr="00A3733C">
              <w:rPr>
                <w:rStyle w:val="Hyperlink"/>
                <w:noProof/>
              </w:rPr>
              <w:t>1.1.2. Khí quyển học (Atmospheric Science)</w:t>
            </w:r>
            <w:r>
              <w:rPr>
                <w:noProof/>
                <w:webHidden/>
              </w:rPr>
              <w:tab/>
            </w:r>
            <w:r>
              <w:rPr>
                <w:noProof/>
                <w:webHidden/>
              </w:rPr>
              <w:fldChar w:fldCharType="begin"/>
            </w:r>
            <w:r>
              <w:rPr>
                <w:noProof/>
                <w:webHidden/>
              </w:rPr>
              <w:instrText xml:space="preserve"> PAGEREF _Toc238478580 \h </w:instrText>
            </w:r>
            <w:r>
              <w:rPr>
                <w:noProof/>
                <w:webHidden/>
              </w:rPr>
            </w:r>
            <w:r>
              <w:rPr>
                <w:noProof/>
                <w:webHidden/>
              </w:rPr>
              <w:fldChar w:fldCharType="separate"/>
            </w:r>
            <w:r>
              <w:rPr>
                <w:noProof/>
                <w:webHidden/>
              </w:rPr>
              <w:t>63</w:t>
            </w:r>
            <w:r>
              <w:rPr>
                <w:noProof/>
                <w:webHidden/>
              </w:rPr>
              <w:fldChar w:fldCharType="end"/>
            </w:r>
          </w:hyperlink>
        </w:p>
        <w:p w14:paraId="23A14C84" w14:textId="7EBD08AA"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1" w:history="1">
            <w:r w:rsidRPr="00A3733C">
              <w:rPr>
                <w:rStyle w:val="Hyperlink"/>
                <w:noProof/>
              </w:rPr>
              <w:t>1.1.3. Các lực tác động trong chuyến bay (The Four Forces)</w:t>
            </w:r>
            <w:r>
              <w:rPr>
                <w:noProof/>
                <w:webHidden/>
              </w:rPr>
              <w:tab/>
            </w:r>
            <w:r>
              <w:rPr>
                <w:noProof/>
                <w:webHidden/>
              </w:rPr>
              <w:fldChar w:fldCharType="begin"/>
            </w:r>
            <w:r>
              <w:rPr>
                <w:noProof/>
                <w:webHidden/>
              </w:rPr>
              <w:instrText xml:space="preserve"> PAGEREF _Toc238478581 \h </w:instrText>
            </w:r>
            <w:r>
              <w:rPr>
                <w:noProof/>
                <w:webHidden/>
              </w:rPr>
            </w:r>
            <w:r>
              <w:rPr>
                <w:noProof/>
                <w:webHidden/>
              </w:rPr>
              <w:fldChar w:fldCharType="separate"/>
            </w:r>
            <w:r>
              <w:rPr>
                <w:noProof/>
                <w:webHidden/>
              </w:rPr>
              <w:t>63</w:t>
            </w:r>
            <w:r>
              <w:rPr>
                <w:noProof/>
                <w:webHidden/>
              </w:rPr>
              <w:fldChar w:fldCharType="end"/>
            </w:r>
          </w:hyperlink>
        </w:p>
        <w:p w14:paraId="7E012D61" w14:textId="34C8CAE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82" w:history="1">
            <w:r w:rsidRPr="00A3733C">
              <w:rPr>
                <w:rStyle w:val="Hyperlink"/>
                <w:noProof/>
              </w:rPr>
              <w:t>1.2. Các lực tác dụng lên tàu bay</w:t>
            </w:r>
            <w:r>
              <w:rPr>
                <w:noProof/>
                <w:webHidden/>
              </w:rPr>
              <w:tab/>
            </w:r>
            <w:r>
              <w:rPr>
                <w:noProof/>
                <w:webHidden/>
              </w:rPr>
              <w:fldChar w:fldCharType="begin"/>
            </w:r>
            <w:r>
              <w:rPr>
                <w:noProof/>
                <w:webHidden/>
              </w:rPr>
              <w:instrText xml:space="preserve"> PAGEREF _Toc238478582 \h </w:instrText>
            </w:r>
            <w:r>
              <w:rPr>
                <w:noProof/>
                <w:webHidden/>
              </w:rPr>
            </w:r>
            <w:r>
              <w:rPr>
                <w:noProof/>
                <w:webHidden/>
              </w:rPr>
              <w:fldChar w:fldCharType="separate"/>
            </w:r>
            <w:r>
              <w:rPr>
                <w:noProof/>
                <w:webHidden/>
              </w:rPr>
              <w:t>65</w:t>
            </w:r>
            <w:r>
              <w:rPr>
                <w:noProof/>
                <w:webHidden/>
              </w:rPr>
              <w:fldChar w:fldCharType="end"/>
            </w:r>
          </w:hyperlink>
        </w:p>
        <w:p w14:paraId="0E36E2BE" w14:textId="5ED72F0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3" w:history="1">
            <w:r w:rsidRPr="00A3733C">
              <w:rPr>
                <w:rStyle w:val="Hyperlink"/>
                <w:noProof/>
              </w:rPr>
              <w:t>1.2.1. Trọng lượng (Weight - W)</w:t>
            </w:r>
            <w:r>
              <w:rPr>
                <w:noProof/>
                <w:webHidden/>
              </w:rPr>
              <w:tab/>
            </w:r>
            <w:r>
              <w:rPr>
                <w:noProof/>
                <w:webHidden/>
              </w:rPr>
              <w:fldChar w:fldCharType="begin"/>
            </w:r>
            <w:r>
              <w:rPr>
                <w:noProof/>
                <w:webHidden/>
              </w:rPr>
              <w:instrText xml:space="preserve"> PAGEREF _Toc238478583 \h </w:instrText>
            </w:r>
            <w:r>
              <w:rPr>
                <w:noProof/>
                <w:webHidden/>
              </w:rPr>
            </w:r>
            <w:r>
              <w:rPr>
                <w:noProof/>
                <w:webHidden/>
              </w:rPr>
              <w:fldChar w:fldCharType="separate"/>
            </w:r>
            <w:r>
              <w:rPr>
                <w:noProof/>
                <w:webHidden/>
              </w:rPr>
              <w:t>65</w:t>
            </w:r>
            <w:r>
              <w:rPr>
                <w:noProof/>
                <w:webHidden/>
              </w:rPr>
              <w:fldChar w:fldCharType="end"/>
            </w:r>
          </w:hyperlink>
        </w:p>
        <w:p w14:paraId="6AA55A47" w14:textId="7343F161"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4" w:history="1">
            <w:r w:rsidRPr="00A3733C">
              <w:rPr>
                <w:rStyle w:val="Hyperlink"/>
                <w:noProof/>
              </w:rPr>
              <w:t>1.2.2. Lực nâng (Lift - L)</w:t>
            </w:r>
            <w:r>
              <w:rPr>
                <w:noProof/>
                <w:webHidden/>
              </w:rPr>
              <w:tab/>
            </w:r>
            <w:r>
              <w:rPr>
                <w:noProof/>
                <w:webHidden/>
              </w:rPr>
              <w:fldChar w:fldCharType="begin"/>
            </w:r>
            <w:r>
              <w:rPr>
                <w:noProof/>
                <w:webHidden/>
              </w:rPr>
              <w:instrText xml:space="preserve"> PAGEREF _Toc238478584 \h </w:instrText>
            </w:r>
            <w:r>
              <w:rPr>
                <w:noProof/>
                <w:webHidden/>
              </w:rPr>
            </w:r>
            <w:r>
              <w:rPr>
                <w:noProof/>
                <w:webHidden/>
              </w:rPr>
              <w:fldChar w:fldCharType="separate"/>
            </w:r>
            <w:r>
              <w:rPr>
                <w:noProof/>
                <w:webHidden/>
              </w:rPr>
              <w:t>65</w:t>
            </w:r>
            <w:r>
              <w:rPr>
                <w:noProof/>
                <w:webHidden/>
              </w:rPr>
              <w:fldChar w:fldCharType="end"/>
            </w:r>
          </w:hyperlink>
        </w:p>
        <w:p w14:paraId="64854C07" w14:textId="02DF2B6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5" w:history="1">
            <w:r w:rsidRPr="00A3733C">
              <w:rPr>
                <w:rStyle w:val="Hyperlink"/>
                <w:noProof/>
              </w:rPr>
              <w:t>1.2.3. Lực đẩy (Thrust - T)</w:t>
            </w:r>
            <w:r>
              <w:rPr>
                <w:noProof/>
                <w:webHidden/>
              </w:rPr>
              <w:tab/>
            </w:r>
            <w:r>
              <w:rPr>
                <w:noProof/>
                <w:webHidden/>
              </w:rPr>
              <w:fldChar w:fldCharType="begin"/>
            </w:r>
            <w:r>
              <w:rPr>
                <w:noProof/>
                <w:webHidden/>
              </w:rPr>
              <w:instrText xml:space="preserve"> PAGEREF _Toc238478585 \h </w:instrText>
            </w:r>
            <w:r>
              <w:rPr>
                <w:noProof/>
                <w:webHidden/>
              </w:rPr>
            </w:r>
            <w:r>
              <w:rPr>
                <w:noProof/>
                <w:webHidden/>
              </w:rPr>
              <w:fldChar w:fldCharType="separate"/>
            </w:r>
            <w:r>
              <w:rPr>
                <w:noProof/>
                <w:webHidden/>
              </w:rPr>
              <w:t>65</w:t>
            </w:r>
            <w:r>
              <w:rPr>
                <w:noProof/>
                <w:webHidden/>
              </w:rPr>
              <w:fldChar w:fldCharType="end"/>
            </w:r>
          </w:hyperlink>
        </w:p>
        <w:p w14:paraId="68C29A82" w14:textId="6558717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6" w:history="1">
            <w:r w:rsidRPr="00A3733C">
              <w:rPr>
                <w:rStyle w:val="Hyperlink"/>
                <w:noProof/>
              </w:rPr>
              <w:t>1.2.4. Lực cản (Drag - D)</w:t>
            </w:r>
            <w:r>
              <w:rPr>
                <w:noProof/>
                <w:webHidden/>
              </w:rPr>
              <w:tab/>
            </w:r>
            <w:r>
              <w:rPr>
                <w:noProof/>
                <w:webHidden/>
              </w:rPr>
              <w:fldChar w:fldCharType="begin"/>
            </w:r>
            <w:r>
              <w:rPr>
                <w:noProof/>
                <w:webHidden/>
              </w:rPr>
              <w:instrText xml:space="preserve"> PAGEREF _Toc238478586 \h </w:instrText>
            </w:r>
            <w:r>
              <w:rPr>
                <w:noProof/>
                <w:webHidden/>
              </w:rPr>
            </w:r>
            <w:r>
              <w:rPr>
                <w:noProof/>
                <w:webHidden/>
              </w:rPr>
              <w:fldChar w:fldCharType="separate"/>
            </w:r>
            <w:r>
              <w:rPr>
                <w:noProof/>
                <w:webHidden/>
              </w:rPr>
              <w:t>65</w:t>
            </w:r>
            <w:r>
              <w:rPr>
                <w:noProof/>
                <w:webHidden/>
              </w:rPr>
              <w:fldChar w:fldCharType="end"/>
            </w:r>
          </w:hyperlink>
        </w:p>
        <w:p w14:paraId="0CAE51A2" w14:textId="1E4F1C8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7" w:history="1">
            <w:r w:rsidRPr="00A3733C">
              <w:rPr>
                <w:rStyle w:val="Hyperlink"/>
                <w:noProof/>
              </w:rPr>
              <w:t>1.2.5. Công thức lực cản (Drag Equation)</w:t>
            </w:r>
            <w:r>
              <w:rPr>
                <w:noProof/>
                <w:webHidden/>
              </w:rPr>
              <w:tab/>
            </w:r>
            <w:r>
              <w:rPr>
                <w:noProof/>
                <w:webHidden/>
              </w:rPr>
              <w:fldChar w:fldCharType="begin"/>
            </w:r>
            <w:r>
              <w:rPr>
                <w:noProof/>
                <w:webHidden/>
              </w:rPr>
              <w:instrText xml:space="preserve"> PAGEREF _Toc238478587 \h </w:instrText>
            </w:r>
            <w:r>
              <w:rPr>
                <w:noProof/>
                <w:webHidden/>
              </w:rPr>
            </w:r>
            <w:r>
              <w:rPr>
                <w:noProof/>
                <w:webHidden/>
              </w:rPr>
              <w:fldChar w:fldCharType="separate"/>
            </w:r>
            <w:r>
              <w:rPr>
                <w:noProof/>
                <w:webHidden/>
              </w:rPr>
              <w:t>65</w:t>
            </w:r>
            <w:r>
              <w:rPr>
                <w:noProof/>
                <w:webHidden/>
              </w:rPr>
              <w:fldChar w:fldCharType="end"/>
            </w:r>
          </w:hyperlink>
        </w:p>
        <w:p w14:paraId="167E769E" w14:textId="120EF79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88" w:history="1">
            <w:r w:rsidRPr="00A3733C">
              <w:rPr>
                <w:rStyle w:val="Hyperlink"/>
                <w:noProof/>
              </w:rPr>
              <w:t>1.3. Nguyên lý khí động học áp dụng cho UAV cánh bằng và đa cánh</w:t>
            </w:r>
            <w:r>
              <w:rPr>
                <w:noProof/>
                <w:webHidden/>
              </w:rPr>
              <w:tab/>
            </w:r>
            <w:r>
              <w:rPr>
                <w:noProof/>
                <w:webHidden/>
              </w:rPr>
              <w:fldChar w:fldCharType="begin"/>
            </w:r>
            <w:r>
              <w:rPr>
                <w:noProof/>
                <w:webHidden/>
              </w:rPr>
              <w:instrText xml:space="preserve"> PAGEREF _Toc238478588 \h </w:instrText>
            </w:r>
            <w:r>
              <w:rPr>
                <w:noProof/>
                <w:webHidden/>
              </w:rPr>
            </w:r>
            <w:r>
              <w:rPr>
                <w:noProof/>
                <w:webHidden/>
              </w:rPr>
              <w:fldChar w:fldCharType="separate"/>
            </w:r>
            <w:r>
              <w:rPr>
                <w:noProof/>
                <w:webHidden/>
              </w:rPr>
              <w:t>66</w:t>
            </w:r>
            <w:r>
              <w:rPr>
                <w:noProof/>
                <w:webHidden/>
              </w:rPr>
              <w:fldChar w:fldCharType="end"/>
            </w:r>
          </w:hyperlink>
        </w:p>
        <w:p w14:paraId="0C9938CF" w14:textId="30DF597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89" w:history="1">
            <w:r w:rsidRPr="00A3733C">
              <w:rPr>
                <w:rStyle w:val="Hyperlink"/>
                <w:noProof/>
              </w:rPr>
              <w:t>1.3.1. Nguyên lý khí động học UAV cánh bằng (Fixed-wing)</w:t>
            </w:r>
            <w:r>
              <w:rPr>
                <w:noProof/>
                <w:webHidden/>
              </w:rPr>
              <w:tab/>
            </w:r>
            <w:r>
              <w:rPr>
                <w:noProof/>
                <w:webHidden/>
              </w:rPr>
              <w:fldChar w:fldCharType="begin"/>
            </w:r>
            <w:r>
              <w:rPr>
                <w:noProof/>
                <w:webHidden/>
              </w:rPr>
              <w:instrText xml:space="preserve"> PAGEREF _Toc238478589 \h </w:instrText>
            </w:r>
            <w:r>
              <w:rPr>
                <w:noProof/>
                <w:webHidden/>
              </w:rPr>
            </w:r>
            <w:r>
              <w:rPr>
                <w:noProof/>
                <w:webHidden/>
              </w:rPr>
              <w:fldChar w:fldCharType="separate"/>
            </w:r>
            <w:r>
              <w:rPr>
                <w:noProof/>
                <w:webHidden/>
              </w:rPr>
              <w:t>66</w:t>
            </w:r>
            <w:r>
              <w:rPr>
                <w:noProof/>
                <w:webHidden/>
              </w:rPr>
              <w:fldChar w:fldCharType="end"/>
            </w:r>
          </w:hyperlink>
        </w:p>
        <w:p w14:paraId="6D251385" w14:textId="56B2E66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90" w:history="1">
            <w:r w:rsidRPr="00A3733C">
              <w:rPr>
                <w:rStyle w:val="Hyperlink"/>
                <w:noProof/>
              </w:rPr>
              <w:t>1.4. Điều khiển tàu bay đa cánh (Multi-rotor)</w:t>
            </w:r>
            <w:r>
              <w:rPr>
                <w:noProof/>
                <w:webHidden/>
              </w:rPr>
              <w:tab/>
            </w:r>
            <w:r>
              <w:rPr>
                <w:noProof/>
                <w:webHidden/>
              </w:rPr>
              <w:fldChar w:fldCharType="begin"/>
            </w:r>
            <w:r>
              <w:rPr>
                <w:noProof/>
                <w:webHidden/>
              </w:rPr>
              <w:instrText xml:space="preserve"> PAGEREF _Toc238478590 \h </w:instrText>
            </w:r>
            <w:r>
              <w:rPr>
                <w:noProof/>
                <w:webHidden/>
              </w:rPr>
            </w:r>
            <w:r>
              <w:rPr>
                <w:noProof/>
                <w:webHidden/>
              </w:rPr>
              <w:fldChar w:fldCharType="separate"/>
            </w:r>
            <w:r>
              <w:rPr>
                <w:noProof/>
                <w:webHidden/>
              </w:rPr>
              <w:t>68</w:t>
            </w:r>
            <w:r>
              <w:rPr>
                <w:noProof/>
                <w:webHidden/>
              </w:rPr>
              <w:fldChar w:fldCharType="end"/>
            </w:r>
          </w:hyperlink>
        </w:p>
        <w:p w14:paraId="426AC99B" w14:textId="4549DA5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91" w:history="1">
            <w:r w:rsidRPr="00A3733C">
              <w:rPr>
                <w:rStyle w:val="Hyperlink"/>
                <w:noProof/>
              </w:rPr>
              <w:t>1.5. Ổn định và điều khiển trong bay</w:t>
            </w:r>
            <w:r>
              <w:rPr>
                <w:noProof/>
                <w:webHidden/>
              </w:rPr>
              <w:tab/>
            </w:r>
            <w:r>
              <w:rPr>
                <w:noProof/>
                <w:webHidden/>
              </w:rPr>
              <w:fldChar w:fldCharType="begin"/>
            </w:r>
            <w:r>
              <w:rPr>
                <w:noProof/>
                <w:webHidden/>
              </w:rPr>
              <w:instrText xml:space="preserve"> PAGEREF _Toc238478591 \h </w:instrText>
            </w:r>
            <w:r>
              <w:rPr>
                <w:noProof/>
                <w:webHidden/>
              </w:rPr>
            </w:r>
            <w:r>
              <w:rPr>
                <w:noProof/>
                <w:webHidden/>
              </w:rPr>
              <w:fldChar w:fldCharType="separate"/>
            </w:r>
            <w:r>
              <w:rPr>
                <w:noProof/>
                <w:webHidden/>
              </w:rPr>
              <w:t>69</w:t>
            </w:r>
            <w:r>
              <w:rPr>
                <w:noProof/>
                <w:webHidden/>
              </w:rPr>
              <w:fldChar w:fldCharType="end"/>
            </w:r>
          </w:hyperlink>
        </w:p>
        <w:p w14:paraId="15C5158E" w14:textId="3B8A56A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2" w:history="1">
            <w:r w:rsidRPr="00A3733C">
              <w:rPr>
                <w:rStyle w:val="Hyperlink"/>
                <w:noProof/>
              </w:rPr>
              <w:t>1.5.1. Tính ổn định (Stability) (FAA, 2023; ICAO, 2015)</w:t>
            </w:r>
            <w:r>
              <w:rPr>
                <w:noProof/>
                <w:webHidden/>
              </w:rPr>
              <w:tab/>
            </w:r>
            <w:r>
              <w:rPr>
                <w:noProof/>
                <w:webHidden/>
              </w:rPr>
              <w:fldChar w:fldCharType="begin"/>
            </w:r>
            <w:r>
              <w:rPr>
                <w:noProof/>
                <w:webHidden/>
              </w:rPr>
              <w:instrText xml:space="preserve"> PAGEREF _Toc238478592 \h </w:instrText>
            </w:r>
            <w:r>
              <w:rPr>
                <w:noProof/>
                <w:webHidden/>
              </w:rPr>
            </w:r>
            <w:r>
              <w:rPr>
                <w:noProof/>
                <w:webHidden/>
              </w:rPr>
              <w:fldChar w:fldCharType="separate"/>
            </w:r>
            <w:r>
              <w:rPr>
                <w:noProof/>
                <w:webHidden/>
              </w:rPr>
              <w:t>69</w:t>
            </w:r>
            <w:r>
              <w:rPr>
                <w:noProof/>
                <w:webHidden/>
              </w:rPr>
              <w:fldChar w:fldCharType="end"/>
            </w:r>
          </w:hyperlink>
        </w:p>
        <w:p w14:paraId="44D89EAF" w14:textId="399925E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3" w:history="1">
            <w:r w:rsidRPr="00A3733C">
              <w:rPr>
                <w:rStyle w:val="Hyperlink"/>
                <w:noProof/>
              </w:rPr>
              <w:t>1.5.2. Ổn định theo các trục (Stability by Axis)</w:t>
            </w:r>
            <w:r>
              <w:rPr>
                <w:noProof/>
                <w:webHidden/>
              </w:rPr>
              <w:tab/>
            </w:r>
            <w:r>
              <w:rPr>
                <w:noProof/>
                <w:webHidden/>
              </w:rPr>
              <w:fldChar w:fldCharType="begin"/>
            </w:r>
            <w:r>
              <w:rPr>
                <w:noProof/>
                <w:webHidden/>
              </w:rPr>
              <w:instrText xml:space="preserve"> PAGEREF _Toc238478593 \h </w:instrText>
            </w:r>
            <w:r>
              <w:rPr>
                <w:noProof/>
                <w:webHidden/>
              </w:rPr>
            </w:r>
            <w:r>
              <w:rPr>
                <w:noProof/>
                <w:webHidden/>
              </w:rPr>
              <w:fldChar w:fldCharType="separate"/>
            </w:r>
            <w:r>
              <w:rPr>
                <w:noProof/>
                <w:webHidden/>
              </w:rPr>
              <w:t>69</w:t>
            </w:r>
            <w:r>
              <w:rPr>
                <w:noProof/>
                <w:webHidden/>
              </w:rPr>
              <w:fldChar w:fldCharType="end"/>
            </w:r>
          </w:hyperlink>
        </w:p>
        <w:p w14:paraId="454C7EF5" w14:textId="690C09E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4" w:history="1">
            <w:r w:rsidRPr="00A3733C">
              <w:rPr>
                <w:rStyle w:val="Hyperlink"/>
                <w:noProof/>
              </w:rPr>
              <w:t>1.5.3. Tính điều khiển (Control)</w:t>
            </w:r>
            <w:r>
              <w:rPr>
                <w:noProof/>
                <w:webHidden/>
              </w:rPr>
              <w:tab/>
            </w:r>
            <w:r>
              <w:rPr>
                <w:noProof/>
                <w:webHidden/>
              </w:rPr>
              <w:fldChar w:fldCharType="begin"/>
            </w:r>
            <w:r>
              <w:rPr>
                <w:noProof/>
                <w:webHidden/>
              </w:rPr>
              <w:instrText xml:space="preserve"> PAGEREF _Toc238478594 \h </w:instrText>
            </w:r>
            <w:r>
              <w:rPr>
                <w:noProof/>
                <w:webHidden/>
              </w:rPr>
            </w:r>
            <w:r>
              <w:rPr>
                <w:noProof/>
                <w:webHidden/>
              </w:rPr>
              <w:fldChar w:fldCharType="separate"/>
            </w:r>
            <w:r>
              <w:rPr>
                <w:noProof/>
                <w:webHidden/>
              </w:rPr>
              <w:t>69</w:t>
            </w:r>
            <w:r>
              <w:rPr>
                <w:noProof/>
                <w:webHidden/>
              </w:rPr>
              <w:fldChar w:fldCharType="end"/>
            </w:r>
          </w:hyperlink>
        </w:p>
        <w:p w14:paraId="22AF5F9D" w14:textId="0DEA48C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5" w:history="1">
            <w:r w:rsidRPr="00A3733C">
              <w:rPr>
                <w:rStyle w:val="Hyperlink"/>
                <w:noProof/>
              </w:rPr>
              <w:t>1.5.4. Hệ thống hỗ trợ ổn định trên UAV</w:t>
            </w:r>
            <w:r>
              <w:rPr>
                <w:noProof/>
                <w:webHidden/>
              </w:rPr>
              <w:tab/>
            </w:r>
            <w:r>
              <w:rPr>
                <w:noProof/>
                <w:webHidden/>
              </w:rPr>
              <w:fldChar w:fldCharType="begin"/>
            </w:r>
            <w:r>
              <w:rPr>
                <w:noProof/>
                <w:webHidden/>
              </w:rPr>
              <w:instrText xml:space="preserve"> PAGEREF _Toc238478595 \h </w:instrText>
            </w:r>
            <w:r>
              <w:rPr>
                <w:noProof/>
                <w:webHidden/>
              </w:rPr>
            </w:r>
            <w:r>
              <w:rPr>
                <w:noProof/>
                <w:webHidden/>
              </w:rPr>
              <w:fldChar w:fldCharType="separate"/>
            </w:r>
            <w:r>
              <w:rPr>
                <w:noProof/>
                <w:webHidden/>
              </w:rPr>
              <w:t>70</w:t>
            </w:r>
            <w:r>
              <w:rPr>
                <w:noProof/>
                <w:webHidden/>
              </w:rPr>
              <w:fldChar w:fldCharType="end"/>
            </w:r>
          </w:hyperlink>
        </w:p>
        <w:p w14:paraId="3CF3BF03" w14:textId="4740CC20"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596" w:history="1">
            <w:r w:rsidRPr="00A3733C">
              <w:rPr>
                <w:rStyle w:val="Hyperlink"/>
                <w:noProof/>
              </w:rPr>
              <w:t>1.6. Giới hạn kỹ thuật và hiệu suất bay</w:t>
            </w:r>
            <w:r>
              <w:rPr>
                <w:noProof/>
                <w:webHidden/>
              </w:rPr>
              <w:tab/>
            </w:r>
            <w:r>
              <w:rPr>
                <w:noProof/>
                <w:webHidden/>
              </w:rPr>
              <w:fldChar w:fldCharType="begin"/>
            </w:r>
            <w:r>
              <w:rPr>
                <w:noProof/>
                <w:webHidden/>
              </w:rPr>
              <w:instrText xml:space="preserve"> PAGEREF _Toc238478596 \h </w:instrText>
            </w:r>
            <w:r>
              <w:rPr>
                <w:noProof/>
                <w:webHidden/>
              </w:rPr>
            </w:r>
            <w:r>
              <w:rPr>
                <w:noProof/>
                <w:webHidden/>
              </w:rPr>
              <w:fldChar w:fldCharType="separate"/>
            </w:r>
            <w:r>
              <w:rPr>
                <w:noProof/>
                <w:webHidden/>
              </w:rPr>
              <w:t>70</w:t>
            </w:r>
            <w:r>
              <w:rPr>
                <w:noProof/>
                <w:webHidden/>
              </w:rPr>
              <w:fldChar w:fldCharType="end"/>
            </w:r>
          </w:hyperlink>
        </w:p>
        <w:p w14:paraId="6DF399AC" w14:textId="0B3CC70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7" w:history="1">
            <w:r w:rsidRPr="00A3733C">
              <w:rPr>
                <w:rStyle w:val="Hyperlink"/>
                <w:noProof/>
              </w:rPr>
              <w:t>1.6.1. Mối quan hệ Trọng tâm (CG) và Tâm áp lực (CP)</w:t>
            </w:r>
            <w:r>
              <w:rPr>
                <w:noProof/>
                <w:webHidden/>
              </w:rPr>
              <w:tab/>
            </w:r>
            <w:r>
              <w:rPr>
                <w:noProof/>
                <w:webHidden/>
              </w:rPr>
              <w:fldChar w:fldCharType="begin"/>
            </w:r>
            <w:r>
              <w:rPr>
                <w:noProof/>
                <w:webHidden/>
              </w:rPr>
              <w:instrText xml:space="preserve"> PAGEREF _Toc238478597 \h </w:instrText>
            </w:r>
            <w:r>
              <w:rPr>
                <w:noProof/>
                <w:webHidden/>
              </w:rPr>
            </w:r>
            <w:r>
              <w:rPr>
                <w:noProof/>
                <w:webHidden/>
              </w:rPr>
              <w:fldChar w:fldCharType="separate"/>
            </w:r>
            <w:r>
              <w:rPr>
                <w:noProof/>
                <w:webHidden/>
              </w:rPr>
              <w:t>71</w:t>
            </w:r>
            <w:r>
              <w:rPr>
                <w:noProof/>
                <w:webHidden/>
              </w:rPr>
              <w:fldChar w:fldCharType="end"/>
            </w:r>
          </w:hyperlink>
        </w:p>
        <w:p w14:paraId="355B558B" w14:textId="0AB2761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8" w:history="1">
            <w:r w:rsidRPr="00A3733C">
              <w:rPr>
                <w:rStyle w:val="Hyperlink"/>
                <w:noProof/>
              </w:rPr>
              <w:t>1.6.2. Tải cánh (Wing Loading)</w:t>
            </w:r>
            <w:r>
              <w:rPr>
                <w:noProof/>
                <w:webHidden/>
              </w:rPr>
              <w:tab/>
            </w:r>
            <w:r>
              <w:rPr>
                <w:noProof/>
                <w:webHidden/>
              </w:rPr>
              <w:fldChar w:fldCharType="begin"/>
            </w:r>
            <w:r>
              <w:rPr>
                <w:noProof/>
                <w:webHidden/>
              </w:rPr>
              <w:instrText xml:space="preserve"> PAGEREF _Toc238478598 \h </w:instrText>
            </w:r>
            <w:r>
              <w:rPr>
                <w:noProof/>
                <w:webHidden/>
              </w:rPr>
            </w:r>
            <w:r>
              <w:rPr>
                <w:noProof/>
                <w:webHidden/>
              </w:rPr>
              <w:fldChar w:fldCharType="separate"/>
            </w:r>
            <w:r>
              <w:rPr>
                <w:noProof/>
                <w:webHidden/>
              </w:rPr>
              <w:t>72</w:t>
            </w:r>
            <w:r>
              <w:rPr>
                <w:noProof/>
                <w:webHidden/>
              </w:rPr>
              <w:fldChar w:fldCharType="end"/>
            </w:r>
          </w:hyperlink>
        </w:p>
        <w:p w14:paraId="0BED8B4B" w14:textId="5D952E6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599" w:history="1">
            <w:r w:rsidRPr="00A3733C">
              <w:rPr>
                <w:rStyle w:val="Hyperlink"/>
                <w:noProof/>
              </w:rPr>
              <w:t>1.6.3. Vận tốc thất tốc (Stall Speed)</w:t>
            </w:r>
            <w:r>
              <w:rPr>
                <w:noProof/>
                <w:webHidden/>
              </w:rPr>
              <w:tab/>
            </w:r>
            <w:r>
              <w:rPr>
                <w:noProof/>
                <w:webHidden/>
              </w:rPr>
              <w:fldChar w:fldCharType="begin"/>
            </w:r>
            <w:r>
              <w:rPr>
                <w:noProof/>
                <w:webHidden/>
              </w:rPr>
              <w:instrText xml:space="preserve"> PAGEREF _Toc238478599 \h </w:instrText>
            </w:r>
            <w:r>
              <w:rPr>
                <w:noProof/>
                <w:webHidden/>
              </w:rPr>
            </w:r>
            <w:r>
              <w:rPr>
                <w:noProof/>
                <w:webHidden/>
              </w:rPr>
              <w:fldChar w:fldCharType="separate"/>
            </w:r>
            <w:r>
              <w:rPr>
                <w:noProof/>
                <w:webHidden/>
              </w:rPr>
              <w:t>72</w:t>
            </w:r>
            <w:r>
              <w:rPr>
                <w:noProof/>
                <w:webHidden/>
              </w:rPr>
              <w:fldChar w:fldCharType="end"/>
            </w:r>
          </w:hyperlink>
        </w:p>
        <w:p w14:paraId="33056EE6" w14:textId="2D604EC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00" w:history="1">
            <w:r w:rsidRPr="00A3733C">
              <w:rPr>
                <w:rStyle w:val="Hyperlink"/>
                <w:noProof/>
              </w:rPr>
              <w:t>1.6.4. Trần bay và Mật độ không khí (Ceiling &amp; Density Altitude)</w:t>
            </w:r>
            <w:r>
              <w:rPr>
                <w:noProof/>
                <w:webHidden/>
              </w:rPr>
              <w:tab/>
            </w:r>
            <w:r>
              <w:rPr>
                <w:noProof/>
                <w:webHidden/>
              </w:rPr>
              <w:fldChar w:fldCharType="begin"/>
            </w:r>
            <w:r>
              <w:rPr>
                <w:noProof/>
                <w:webHidden/>
              </w:rPr>
              <w:instrText xml:space="preserve"> PAGEREF _Toc238478600 \h </w:instrText>
            </w:r>
            <w:r>
              <w:rPr>
                <w:noProof/>
                <w:webHidden/>
              </w:rPr>
            </w:r>
            <w:r>
              <w:rPr>
                <w:noProof/>
                <w:webHidden/>
              </w:rPr>
              <w:fldChar w:fldCharType="separate"/>
            </w:r>
            <w:r>
              <w:rPr>
                <w:noProof/>
                <w:webHidden/>
              </w:rPr>
              <w:t>72</w:t>
            </w:r>
            <w:r>
              <w:rPr>
                <w:noProof/>
                <w:webHidden/>
              </w:rPr>
              <w:fldChar w:fldCharType="end"/>
            </w:r>
          </w:hyperlink>
        </w:p>
        <w:p w14:paraId="727C3F4C" w14:textId="198CE8C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01" w:history="1">
            <w:r w:rsidRPr="00A3733C">
              <w:rPr>
                <w:rStyle w:val="Hyperlink"/>
                <w:noProof/>
              </w:rPr>
              <w:t>1.6.5. Các vận tốc giới hạn (V-speeds) (FAA, 2023)</w:t>
            </w:r>
            <w:r>
              <w:rPr>
                <w:noProof/>
                <w:webHidden/>
              </w:rPr>
              <w:tab/>
            </w:r>
            <w:r>
              <w:rPr>
                <w:noProof/>
                <w:webHidden/>
              </w:rPr>
              <w:fldChar w:fldCharType="begin"/>
            </w:r>
            <w:r>
              <w:rPr>
                <w:noProof/>
                <w:webHidden/>
              </w:rPr>
              <w:instrText xml:space="preserve"> PAGEREF _Toc238478601 \h </w:instrText>
            </w:r>
            <w:r>
              <w:rPr>
                <w:noProof/>
                <w:webHidden/>
              </w:rPr>
            </w:r>
            <w:r>
              <w:rPr>
                <w:noProof/>
                <w:webHidden/>
              </w:rPr>
              <w:fldChar w:fldCharType="separate"/>
            </w:r>
            <w:r>
              <w:rPr>
                <w:noProof/>
                <w:webHidden/>
              </w:rPr>
              <w:t>74</w:t>
            </w:r>
            <w:r>
              <w:rPr>
                <w:noProof/>
                <w:webHidden/>
              </w:rPr>
              <w:fldChar w:fldCharType="end"/>
            </w:r>
          </w:hyperlink>
        </w:p>
        <w:p w14:paraId="23954D55" w14:textId="7D6F14B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02" w:history="1">
            <w:r w:rsidRPr="00A3733C">
              <w:rPr>
                <w:rStyle w:val="Hyperlink"/>
                <w:noProof/>
              </w:rPr>
              <w:t>1.6.6. Hiệu ứng mặt đất (Ground Effect)</w:t>
            </w:r>
            <w:r>
              <w:rPr>
                <w:noProof/>
                <w:webHidden/>
              </w:rPr>
              <w:tab/>
            </w:r>
            <w:r>
              <w:rPr>
                <w:noProof/>
                <w:webHidden/>
              </w:rPr>
              <w:fldChar w:fldCharType="begin"/>
            </w:r>
            <w:r>
              <w:rPr>
                <w:noProof/>
                <w:webHidden/>
              </w:rPr>
              <w:instrText xml:space="preserve"> PAGEREF _Toc238478602 \h </w:instrText>
            </w:r>
            <w:r>
              <w:rPr>
                <w:noProof/>
                <w:webHidden/>
              </w:rPr>
            </w:r>
            <w:r>
              <w:rPr>
                <w:noProof/>
                <w:webHidden/>
              </w:rPr>
              <w:fldChar w:fldCharType="separate"/>
            </w:r>
            <w:r>
              <w:rPr>
                <w:noProof/>
                <w:webHidden/>
              </w:rPr>
              <w:t>74</w:t>
            </w:r>
            <w:r>
              <w:rPr>
                <w:noProof/>
                <w:webHidden/>
              </w:rPr>
              <w:fldChar w:fldCharType="end"/>
            </w:r>
          </w:hyperlink>
        </w:p>
        <w:p w14:paraId="31C48022" w14:textId="0E6445C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03" w:history="1">
            <w:r w:rsidRPr="00A3733C">
              <w:rPr>
                <w:rStyle w:val="Hyperlink"/>
                <w:noProof/>
              </w:rPr>
              <w:t>1.6.7. Hệ số tải (Load Factor) và Hiệu suất lượn vòng</w:t>
            </w:r>
            <w:r>
              <w:rPr>
                <w:noProof/>
                <w:webHidden/>
              </w:rPr>
              <w:tab/>
            </w:r>
            <w:r>
              <w:rPr>
                <w:noProof/>
                <w:webHidden/>
              </w:rPr>
              <w:fldChar w:fldCharType="begin"/>
            </w:r>
            <w:r>
              <w:rPr>
                <w:noProof/>
                <w:webHidden/>
              </w:rPr>
              <w:instrText xml:space="preserve"> PAGEREF _Toc238478603 \h </w:instrText>
            </w:r>
            <w:r>
              <w:rPr>
                <w:noProof/>
                <w:webHidden/>
              </w:rPr>
            </w:r>
            <w:r>
              <w:rPr>
                <w:noProof/>
                <w:webHidden/>
              </w:rPr>
              <w:fldChar w:fldCharType="separate"/>
            </w:r>
            <w:r>
              <w:rPr>
                <w:noProof/>
                <w:webHidden/>
              </w:rPr>
              <w:t>75</w:t>
            </w:r>
            <w:r>
              <w:rPr>
                <w:noProof/>
                <w:webHidden/>
              </w:rPr>
              <w:fldChar w:fldCharType="end"/>
            </w:r>
          </w:hyperlink>
        </w:p>
        <w:p w14:paraId="5A74726A" w14:textId="3825C33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04" w:history="1">
            <w:r w:rsidRPr="00A3733C">
              <w:rPr>
                <w:rStyle w:val="Hyperlink"/>
                <w:noProof/>
              </w:rPr>
              <w:t>1.6.8. Hành lang bay (Flight Envelope — Biểu đồ V-n) (FAA, 2023)</w:t>
            </w:r>
            <w:r>
              <w:rPr>
                <w:noProof/>
                <w:webHidden/>
              </w:rPr>
              <w:tab/>
            </w:r>
            <w:r>
              <w:rPr>
                <w:noProof/>
                <w:webHidden/>
              </w:rPr>
              <w:fldChar w:fldCharType="begin"/>
            </w:r>
            <w:r>
              <w:rPr>
                <w:noProof/>
                <w:webHidden/>
              </w:rPr>
              <w:instrText xml:space="preserve"> PAGEREF _Toc238478604 \h </w:instrText>
            </w:r>
            <w:r>
              <w:rPr>
                <w:noProof/>
                <w:webHidden/>
              </w:rPr>
            </w:r>
            <w:r>
              <w:rPr>
                <w:noProof/>
                <w:webHidden/>
              </w:rPr>
              <w:fldChar w:fldCharType="separate"/>
            </w:r>
            <w:r>
              <w:rPr>
                <w:noProof/>
                <w:webHidden/>
              </w:rPr>
              <w:t>75</w:t>
            </w:r>
            <w:r>
              <w:rPr>
                <w:noProof/>
                <w:webHidden/>
              </w:rPr>
              <w:fldChar w:fldCharType="end"/>
            </w:r>
          </w:hyperlink>
        </w:p>
        <w:p w14:paraId="40563316" w14:textId="275E6990"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05" w:history="1">
            <w:r w:rsidRPr="00A3733C">
              <w:rPr>
                <w:rStyle w:val="Hyperlink"/>
                <w:noProof/>
              </w:rPr>
              <w:t>CHƯƠNG 2: Cấu trúc hệ thống phương tiện bay và trang thiết bị đồng bộ</w:t>
            </w:r>
            <w:r>
              <w:rPr>
                <w:noProof/>
                <w:webHidden/>
              </w:rPr>
              <w:tab/>
            </w:r>
            <w:r>
              <w:rPr>
                <w:noProof/>
                <w:webHidden/>
              </w:rPr>
              <w:fldChar w:fldCharType="begin"/>
            </w:r>
            <w:r>
              <w:rPr>
                <w:noProof/>
                <w:webHidden/>
              </w:rPr>
              <w:instrText xml:space="preserve"> PAGEREF _Toc238478605 \h </w:instrText>
            </w:r>
            <w:r>
              <w:rPr>
                <w:noProof/>
                <w:webHidden/>
              </w:rPr>
            </w:r>
            <w:r>
              <w:rPr>
                <w:noProof/>
                <w:webHidden/>
              </w:rPr>
              <w:fldChar w:fldCharType="separate"/>
            </w:r>
            <w:r>
              <w:rPr>
                <w:noProof/>
                <w:webHidden/>
              </w:rPr>
              <w:t>76</w:t>
            </w:r>
            <w:r>
              <w:rPr>
                <w:noProof/>
                <w:webHidden/>
              </w:rPr>
              <w:fldChar w:fldCharType="end"/>
            </w:r>
          </w:hyperlink>
        </w:p>
        <w:p w14:paraId="45F2A005" w14:textId="0690F0B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06" w:history="1">
            <w:r w:rsidRPr="00A3733C">
              <w:rPr>
                <w:rStyle w:val="Hyperlink"/>
                <w:noProof/>
              </w:rPr>
              <w:t>2.1. Cấu trúc khung thân và hệ thống động lực</w:t>
            </w:r>
            <w:r>
              <w:rPr>
                <w:noProof/>
                <w:webHidden/>
              </w:rPr>
              <w:tab/>
            </w:r>
            <w:r>
              <w:rPr>
                <w:noProof/>
                <w:webHidden/>
              </w:rPr>
              <w:fldChar w:fldCharType="begin"/>
            </w:r>
            <w:r>
              <w:rPr>
                <w:noProof/>
                <w:webHidden/>
              </w:rPr>
              <w:instrText xml:space="preserve"> PAGEREF _Toc238478606 \h </w:instrText>
            </w:r>
            <w:r>
              <w:rPr>
                <w:noProof/>
                <w:webHidden/>
              </w:rPr>
            </w:r>
            <w:r>
              <w:rPr>
                <w:noProof/>
                <w:webHidden/>
              </w:rPr>
              <w:fldChar w:fldCharType="separate"/>
            </w:r>
            <w:r>
              <w:rPr>
                <w:noProof/>
                <w:webHidden/>
              </w:rPr>
              <w:t>76</w:t>
            </w:r>
            <w:r>
              <w:rPr>
                <w:noProof/>
                <w:webHidden/>
              </w:rPr>
              <w:fldChar w:fldCharType="end"/>
            </w:r>
          </w:hyperlink>
        </w:p>
        <w:p w14:paraId="07F1AF2B" w14:textId="25AEC370"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07" w:history="1">
            <w:r w:rsidRPr="00A3733C">
              <w:rPr>
                <w:rStyle w:val="Hyperlink"/>
                <w:noProof/>
              </w:rPr>
              <w:t>2.2. BẢNG THÔNG SỐ KỸ THUẬT AN TOÀN &amp; BẢO QUẢN PIN LIPO ĐÀO TẠO</w:t>
            </w:r>
            <w:r>
              <w:rPr>
                <w:noProof/>
                <w:webHidden/>
              </w:rPr>
              <w:tab/>
            </w:r>
            <w:r>
              <w:rPr>
                <w:noProof/>
                <w:webHidden/>
              </w:rPr>
              <w:fldChar w:fldCharType="begin"/>
            </w:r>
            <w:r>
              <w:rPr>
                <w:noProof/>
                <w:webHidden/>
              </w:rPr>
              <w:instrText xml:space="preserve"> PAGEREF _Toc238478607 \h </w:instrText>
            </w:r>
            <w:r>
              <w:rPr>
                <w:noProof/>
                <w:webHidden/>
              </w:rPr>
            </w:r>
            <w:r>
              <w:rPr>
                <w:noProof/>
                <w:webHidden/>
              </w:rPr>
              <w:fldChar w:fldCharType="separate"/>
            </w:r>
            <w:r>
              <w:rPr>
                <w:noProof/>
                <w:webHidden/>
              </w:rPr>
              <w:t>78</w:t>
            </w:r>
            <w:r>
              <w:rPr>
                <w:noProof/>
                <w:webHidden/>
              </w:rPr>
              <w:fldChar w:fldCharType="end"/>
            </w:r>
          </w:hyperlink>
        </w:p>
        <w:p w14:paraId="5DD9C5CF" w14:textId="70DD72B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08" w:history="1">
            <w:r w:rsidRPr="00A3733C">
              <w:rPr>
                <w:rStyle w:val="Hyperlink"/>
                <w:noProof/>
              </w:rPr>
              <w:t>2.3. Bộ điều khiển bay (Flight Controller)</w:t>
            </w:r>
            <w:r>
              <w:rPr>
                <w:noProof/>
                <w:webHidden/>
              </w:rPr>
              <w:tab/>
            </w:r>
            <w:r>
              <w:rPr>
                <w:noProof/>
                <w:webHidden/>
              </w:rPr>
              <w:fldChar w:fldCharType="begin"/>
            </w:r>
            <w:r>
              <w:rPr>
                <w:noProof/>
                <w:webHidden/>
              </w:rPr>
              <w:instrText xml:space="preserve"> PAGEREF _Toc238478608 \h </w:instrText>
            </w:r>
            <w:r>
              <w:rPr>
                <w:noProof/>
                <w:webHidden/>
              </w:rPr>
            </w:r>
            <w:r>
              <w:rPr>
                <w:noProof/>
                <w:webHidden/>
              </w:rPr>
              <w:fldChar w:fldCharType="separate"/>
            </w:r>
            <w:r>
              <w:rPr>
                <w:noProof/>
                <w:webHidden/>
              </w:rPr>
              <w:t>80</w:t>
            </w:r>
            <w:r>
              <w:rPr>
                <w:noProof/>
                <w:webHidden/>
              </w:rPr>
              <w:fldChar w:fldCharType="end"/>
            </w:r>
          </w:hyperlink>
        </w:p>
        <w:p w14:paraId="06867117" w14:textId="24E646D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09" w:history="1">
            <w:r w:rsidRPr="00A3733C">
              <w:rPr>
                <w:rStyle w:val="Hyperlink"/>
                <w:noProof/>
              </w:rPr>
              <w:t>2.4. Hệ thống định vị GNSS và cảm biến</w:t>
            </w:r>
            <w:r>
              <w:rPr>
                <w:noProof/>
                <w:webHidden/>
              </w:rPr>
              <w:tab/>
            </w:r>
            <w:r>
              <w:rPr>
                <w:noProof/>
                <w:webHidden/>
              </w:rPr>
              <w:fldChar w:fldCharType="begin"/>
            </w:r>
            <w:r>
              <w:rPr>
                <w:noProof/>
                <w:webHidden/>
              </w:rPr>
              <w:instrText xml:space="preserve"> PAGEREF _Toc238478609 \h </w:instrText>
            </w:r>
            <w:r>
              <w:rPr>
                <w:noProof/>
                <w:webHidden/>
              </w:rPr>
            </w:r>
            <w:r>
              <w:rPr>
                <w:noProof/>
                <w:webHidden/>
              </w:rPr>
              <w:fldChar w:fldCharType="separate"/>
            </w:r>
            <w:r>
              <w:rPr>
                <w:noProof/>
                <w:webHidden/>
              </w:rPr>
              <w:t>82</w:t>
            </w:r>
            <w:r>
              <w:rPr>
                <w:noProof/>
                <w:webHidden/>
              </w:rPr>
              <w:fldChar w:fldCharType="end"/>
            </w:r>
          </w:hyperlink>
        </w:p>
        <w:p w14:paraId="6EAD3F7E" w14:textId="05EC7ED0"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10" w:history="1">
            <w:r w:rsidRPr="00A3733C">
              <w:rPr>
                <w:rStyle w:val="Hyperlink"/>
                <w:noProof/>
              </w:rPr>
              <w:t>2.5. Hệ thống truyền dẫn và liên kết điều khiển (RF, LTE/5G, vệ tinh)</w:t>
            </w:r>
            <w:r>
              <w:rPr>
                <w:noProof/>
                <w:webHidden/>
              </w:rPr>
              <w:tab/>
            </w:r>
            <w:r>
              <w:rPr>
                <w:noProof/>
                <w:webHidden/>
              </w:rPr>
              <w:fldChar w:fldCharType="begin"/>
            </w:r>
            <w:r>
              <w:rPr>
                <w:noProof/>
                <w:webHidden/>
              </w:rPr>
              <w:instrText xml:space="preserve"> PAGEREF _Toc238478610 \h </w:instrText>
            </w:r>
            <w:r>
              <w:rPr>
                <w:noProof/>
                <w:webHidden/>
              </w:rPr>
            </w:r>
            <w:r>
              <w:rPr>
                <w:noProof/>
                <w:webHidden/>
              </w:rPr>
              <w:fldChar w:fldCharType="separate"/>
            </w:r>
            <w:r>
              <w:rPr>
                <w:noProof/>
                <w:webHidden/>
              </w:rPr>
              <w:t>88</w:t>
            </w:r>
            <w:r>
              <w:rPr>
                <w:noProof/>
                <w:webHidden/>
              </w:rPr>
              <w:fldChar w:fldCharType="end"/>
            </w:r>
          </w:hyperlink>
        </w:p>
        <w:p w14:paraId="0769B133" w14:textId="3F00FFFA"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11" w:history="1">
            <w:r w:rsidRPr="00A3733C">
              <w:rPr>
                <w:rStyle w:val="Hyperlink"/>
                <w:rFonts w:eastAsia="Aptos" w:cs="Times New Roman"/>
                <w:bCs/>
                <w:i/>
                <w:noProof/>
              </w:rPr>
              <w:t>Hệ thống kép (Dual-band) và liên kết dự phòng</w:t>
            </w:r>
            <w:r>
              <w:rPr>
                <w:noProof/>
                <w:webHidden/>
              </w:rPr>
              <w:tab/>
            </w:r>
            <w:r>
              <w:rPr>
                <w:noProof/>
                <w:webHidden/>
              </w:rPr>
              <w:fldChar w:fldCharType="begin"/>
            </w:r>
            <w:r>
              <w:rPr>
                <w:noProof/>
                <w:webHidden/>
              </w:rPr>
              <w:instrText xml:space="preserve"> PAGEREF _Toc238478611 \h </w:instrText>
            </w:r>
            <w:r>
              <w:rPr>
                <w:noProof/>
                <w:webHidden/>
              </w:rPr>
            </w:r>
            <w:r>
              <w:rPr>
                <w:noProof/>
                <w:webHidden/>
              </w:rPr>
              <w:fldChar w:fldCharType="separate"/>
            </w:r>
            <w:r>
              <w:rPr>
                <w:noProof/>
                <w:webHidden/>
              </w:rPr>
              <w:t>88</w:t>
            </w:r>
            <w:r>
              <w:rPr>
                <w:noProof/>
                <w:webHidden/>
              </w:rPr>
              <w:fldChar w:fldCharType="end"/>
            </w:r>
          </w:hyperlink>
        </w:p>
        <w:p w14:paraId="7CBF9EB5" w14:textId="69A8E871"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12" w:history="1">
            <w:r w:rsidRPr="00A3733C">
              <w:rPr>
                <w:rStyle w:val="Hyperlink"/>
                <w:noProof/>
              </w:rPr>
              <w:t>2.5.1. Yêu cầu liên kết dữ liệu cho BVLOS</w:t>
            </w:r>
            <w:r>
              <w:rPr>
                <w:noProof/>
                <w:webHidden/>
              </w:rPr>
              <w:tab/>
            </w:r>
            <w:r>
              <w:rPr>
                <w:noProof/>
                <w:webHidden/>
              </w:rPr>
              <w:fldChar w:fldCharType="begin"/>
            </w:r>
            <w:r>
              <w:rPr>
                <w:noProof/>
                <w:webHidden/>
              </w:rPr>
              <w:instrText xml:space="preserve"> PAGEREF _Toc238478612 \h </w:instrText>
            </w:r>
            <w:r>
              <w:rPr>
                <w:noProof/>
                <w:webHidden/>
              </w:rPr>
            </w:r>
            <w:r>
              <w:rPr>
                <w:noProof/>
                <w:webHidden/>
              </w:rPr>
              <w:fldChar w:fldCharType="separate"/>
            </w:r>
            <w:r>
              <w:rPr>
                <w:noProof/>
                <w:webHidden/>
              </w:rPr>
              <w:t>89</w:t>
            </w:r>
            <w:r>
              <w:rPr>
                <w:noProof/>
                <w:webHidden/>
              </w:rPr>
              <w:fldChar w:fldCharType="end"/>
            </w:r>
          </w:hyperlink>
        </w:p>
        <w:p w14:paraId="5E3873E6" w14:textId="2739CB9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13" w:history="1">
            <w:r w:rsidRPr="00A3733C">
              <w:rPr>
                <w:rStyle w:val="Hyperlink"/>
                <w:noProof/>
              </w:rPr>
              <w:t>2.6. Hệ thống giám sát và ghi dữ liệu bay</w:t>
            </w:r>
            <w:r>
              <w:rPr>
                <w:noProof/>
                <w:webHidden/>
              </w:rPr>
              <w:tab/>
            </w:r>
            <w:r>
              <w:rPr>
                <w:noProof/>
                <w:webHidden/>
              </w:rPr>
              <w:fldChar w:fldCharType="begin"/>
            </w:r>
            <w:r>
              <w:rPr>
                <w:noProof/>
                <w:webHidden/>
              </w:rPr>
              <w:instrText xml:space="preserve"> PAGEREF _Toc238478613 \h </w:instrText>
            </w:r>
            <w:r>
              <w:rPr>
                <w:noProof/>
                <w:webHidden/>
              </w:rPr>
            </w:r>
            <w:r>
              <w:rPr>
                <w:noProof/>
                <w:webHidden/>
              </w:rPr>
              <w:fldChar w:fldCharType="separate"/>
            </w:r>
            <w:r>
              <w:rPr>
                <w:noProof/>
                <w:webHidden/>
              </w:rPr>
              <w:t>89</w:t>
            </w:r>
            <w:r>
              <w:rPr>
                <w:noProof/>
                <w:webHidden/>
              </w:rPr>
              <w:fldChar w:fldCharType="end"/>
            </w:r>
          </w:hyperlink>
        </w:p>
        <w:p w14:paraId="36C318FE" w14:textId="1682F5D8"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14" w:history="1">
            <w:r w:rsidRPr="00A3733C">
              <w:rPr>
                <w:rStyle w:val="Hyperlink"/>
                <w:noProof/>
              </w:rPr>
              <w:t>CÂU HỎI ÔN TẬP VÀ ĐÁNH GIÁ KHỐI ĐÀO TẠO 2</w:t>
            </w:r>
            <w:r>
              <w:rPr>
                <w:noProof/>
                <w:webHidden/>
              </w:rPr>
              <w:tab/>
            </w:r>
            <w:r>
              <w:rPr>
                <w:noProof/>
                <w:webHidden/>
              </w:rPr>
              <w:fldChar w:fldCharType="begin"/>
            </w:r>
            <w:r>
              <w:rPr>
                <w:noProof/>
                <w:webHidden/>
              </w:rPr>
              <w:instrText xml:space="preserve"> PAGEREF _Toc238478614 \h </w:instrText>
            </w:r>
            <w:r>
              <w:rPr>
                <w:noProof/>
                <w:webHidden/>
              </w:rPr>
            </w:r>
            <w:r>
              <w:rPr>
                <w:noProof/>
                <w:webHidden/>
              </w:rPr>
              <w:fldChar w:fldCharType="separate"/>
            </w:r>
            <w:r>
              <w:rPr>
                <w:noProof/>
                <w:webHidden/>
              </w:rPr>
              <w:t>90</w:t>
            </w:r>
            <w:r>
              <w:rPr>
                <w:noProof/>
                <w:webHidden/>
              </w:rPr>
              <w:fldChar w:fldCharType="end"/>
            </w:r>
          </w:hyperlink>
        </w:p>
        <w:p w14:paraId="75A2AB53" w14:textId="54F9FADB"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15" w:history="1">
            <w:r w:rsidRPr="00A3733C">
              <w:rPr>
                <w:rStyle w:val="Hyperlink"/>
                <w:noProof/>
              </w:rPr>
              <w:t>KHỐI ĐÀO TẠO 3: Quy trình vận hành UAV, xử lý tình huống bất thường và quản lý rủi ro trong khai thác an toàn</w:t>
            </w:r>
            <w:r>
              <w:rPr>
                <w:noProof/>
                <w:webHidden/>
              </w:rPr>
              <w:tab/>
            </w:r>
            <w:r>
              <w:rPr>
                <w:noProof/>
                <w:webHidden/>
              </w:rPr>
              <w:fldChar w:fldCharType="begin"/>
            </w:r>
            <w:r>
              <w:rPr>
                <w:noProof/>
                <w:webHidden/>
              </w:rPr>
              <w:instrText xml:space="preserve"> PAGEREF _Toc238478615 \h </w:instrText>
            </w:r>
            <w:r>
              <w:rPr>
                <w:noProof/>
                <w:webHidden/>
              </w:rPr>
            </w:r>
            <w:r>
              <w:rPr>
                <w:noProof/>
                <w:webHidden/>
              </w:rPr>
              <w:fldChar w:fldCharType="separate"/>
            </w:r>
            <w:r>
              <w:rPr>
                <w:noProof/>
                <w:webHidden/>
              </w:rPr>
              <w:t>99</w:t>
            </w:r>
            <w:r>
              <w:rPr>
                <w:noProof/>
                <w:webHidden/>
              </w:rPr>
              <w:fldChar w:fldCharType="end"/>
            </w:r>
          </w:hyperlink>
        </w:p>
        <w:p w14:paraId="7C93944C" w14:textId="10AFA3EA"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16" w:history="1">
            <w:r w:rsidRPr="00A3733C">
              <w:rPr>
                <w:rStyle w:val="Hyperlink"/>
                <w:noProof/>
              </w:rPr>
              <w:t>CHƯƠNG 1: Quy trình khai thác và tiêu chuẩn vận hành an toàn</w:t>
            </w:r>
            <w:r>
              <w:rPr>
                <w:noProof/>
                <w:webHidden/>
              </w:rPr>
              <w:tab/>
            </w:r>
            <w:r>
              <w:rPr>
                <w:noProof/>
                <w:webHidden/>
              </w:rPr>
              <w:fldChar w:fldCharType="begin"/>
            </w:r>
            <w:r>
              <w:rPr>
                <w:noProof/>
                <w:webHidden/>
              </w:rPr>
              <w:instrText xml:space="preserve"> PAGEREF _Toc238478616 \h </w:instrText>
            </w:r>
            <w:r>
              <w:rPr>
                <w:noProof/>
                <w:webHidden/>
              </w:rPr>
            </w:r>
            <w:r>
              <w:rPr>
                <w:noProof/>
                <w:webHidden/>
              </w:rPr>
              <w:fldChar w:fldCharType="separate"/>
            </w:r>
            <w:r>
              <w:rPr>
                <w:noProof/>
                <w:webHidden/>
              </w:rPr>
              <w:t>100</w:t>
            </w:r>
            <w:r>
              <w:rPr>
                <w:noProof/>
                <w:webHidden/>
              </w:rPr>
              <w:fldChar w:fldCharType="end"/>
            </w:r>
          </w:hyperlink>
        </w:p>
        <w:p w14:paraId="44AD1F45" w14:textId="780B707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17" w:history="1">
            <w:r w:rsidRPr="00A3733C">
              <w:rPr>
                <w:rStyle w:val="Hyperlink"/>
                <w:noProof/>
              </w:rPr>
              <w:t>1.1. Nguyên tắc an toàn trong khai thác UAV</w:t>
            </w:r>
            <w:r>
              <w:rPr>
                <w:noProof/>
                <w:webHidden/>
              </w:rPr>
              <w:tab/>
            </w:r>
            <w:r>
              <w:rPr>
                <w:noProof/>
                <w:webHidden/>
              </w:rPr>
              <w:fldChar w:fldCharType="begin"/>
            </w:r>
            <w:r>
              <w:rPr>
                <w:noProof/>
                <w:webHidden/>
              </w:rPr>
              <w:instrText xml:space="preserve"> PAGEREF _Toc238478617 \h </w:instrText>
            </w:r>
            <w:r>
              <w:rPr>
                <w:noProof/>
                <w:webHidden/>
              </w:rPr>
            </w:r>
            <w:r>
              <w:rPr>
                <w:noProof/>
                <w:webHidden/>
              </w:rPr>
              <w:fldChar w:fldCharType="separate"/>
            </w:r>
            <w:r>
              <w:rPr>
                <w:noProof/>
                <w:webHidden/>
              </w:rPr>
              <w:t>100</w:t>
            </w:r>
            <w:r>
              <w:rPr>
                <w:noProof/>
                <w:webHidden/>
              </w:rPr>
              <w:fldChar w:fldCharType="end"/>
            </w:r>
          </w:hyperlink>
        </w:p>
        <w:p w14:paraId="4095770D" w14:textId="51A43F7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18" w:history="1">
            <w:r w:rsidRPr="00A3733C">
              <w:rPr>
                <w:rStyle w:val="Hyperlink"/>
                <w:noProof/>
              </w:rPr>
              <w:t>1.2. Quy trình chuẩn trước – trong – sau chuyến bay</w:t>
            </w:r>
            <w:r>
              <w:rPr>
                <w:noProof/>
                <w:webHidden/>
              </w:rPr>
              <w:tab/>
            </w:r>
            <w:r>
              <w:rPr>
                <w:noProof/>
                <w:webHidden/>
              </w:rPr>
              <w:fldChar w:fldCharType="begin"/>
            </w:r>
            <w:r>
              <w:rPr>
                <w:noProof/>
                <w:webHidden/>
              </w:rPr>
              <w:instrText xml:space="preserve"> PAGEREF _Toc238478618 \h </w:instrText>
            </w:r>
            <w:r>
              <w:rPr>
                <w:noProof/>
                <w:webHidden/>
              </w:rPr>
            </w:r>
            <w:r>
              <w:rPr>
                <w:noProof/>
                <w:webHidden/>
              </w:rPr>
              <w:fldChar w:fldCharType="separate"/>
            </w:r>
            <w:r>
              <w:rPr>
                <w:noProof/>
                <w:webHidden/>
              </w:rPr>
              <w:t>100</w:t>
            </w:r>
            <w:r>
              <w:rPr>
                <w:noProof/>
                <w:webHidden/>
              </w:rPr>
              <w:fldChar w:fldCharType="end"/>
            </w:r>
          </w:hyperlink>
        </w:p>
        <w:p w14:paraId="41051786" w14:textId="0B1085C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19" w:history="1">
            <w:r w:rsidRPr="00A3733C">
              <w:rPr>
                <w:rStyle w:val="Hyperlink"/>
                <w:noProof/>
              </w:rPr>
              <w:t>1.2.1. Trước chuyến bay (Pre-flight)</w:t>
            </w:r>
            <w:r>
              <w:rPr>
                <w:noProof/>
                <w:webHidden/>
              </w:rPr>
              <w:tab/>
            </w:r>
            <w:r>
              <w:rPr>
                <w:noProof/>
                <w:webHidden/>
              </w:rPr>
              <w:fldChar w:fldCharType="begin"/>
            </w:r>
            <w:r>
              <w:rPr>
                <w:noProof/>
                <w:webHidden/>
              </w:rPr>
              <w:instrText xml:space="preserve"> PAGEREF _Toc238478619 \h </w:instrText>
            </w:r>
            <w:r>
              <w:rPr>
                <w:noProof/>
                <w:webHidden/>
              </w:rPr>
            </w:r>
            <w:r>
              <w:rPr>
                <w:noProof/>
                <w:webHidden/>
              </w:rPr>
              <w:fldChar w:fldCharType="separate"/>
            </w:r>
            <w:r>
              <w:rPr>
                <w:noProof/>
                <w:webHidden/>
              </w:rPr>
              <w:t>100</w:t>
            </w:r>
            <w:r>
              <w:rPr>
                <w:noProof/>
                <w:webHidden/>
              </w:rPr>
              <w:fldChar w:fldCharType="end"/>
            </w:r>
          </w:hyperlink>
        </w:p>
        <w:p w14:paraId="7B64356F" w14:textId="3FBE73C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0" w:history="1">
            <w:r w:rsidRPr="00A3733C">
              <w:rPr>
                <w:rStyle w:val="Hyperlink"/>
                <w:noProof/>
              </w:rPr>
              <w:t>1.2.2. Trong chuyến bay (In-flight)</w:t>
            </w:r>
            <w:r>
              <w:rPr>
                <w:noProof/>
                <w:webHidden/>
              </w:rPr>
              <w:tab/>
            </w:r>
            <w:r>
              <w:rPr>
                <w:noProof/>
                <w:webHidden/>
              </w:rPr>
              <w:fldChar w:fldCharType="begin"/>
            </w:r>
            <w:r>
              <w:rPr>
                <w:noProof/>
                <w:webHidden/>
              </w:rPr>
              <w:instrText xml:space="preserve"> PAGEREF _Toc238478620 \h </w:instrText>
            </w:r>
            <w:r>
              <w:rPr>
                <w:noProof/>
                <w:webHidden/>
              </w:rPr>
            </w:r>
            <w:r>
              <w:rPr>
                <w:noProof/>
                <w:webHidden/>
              </w:rPr>
              <w:fldChar w:fldCharType="separate"/>
            </w:r>
            <w:r>
              <w:rPr>
                <w:noProof/>
                <w:webHidden/>
              </w:rPr>
              <w:t>101</w:t>
            </w:r>
            <w:r>
              <w:rPr>
                <w:noProof/>
                <w:webHidden/>
              </w:rPr>
              <w:fldChar w:fldCharType="end"/>
            </w:r>
          </w:hyperlink>
        </w:p>
        <w:p w14:paraId="4E62E7A6" w14:textId="658C894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1" w:history="1">
            <w:r w:rsidRPr="00A3733C">
              <w:rPr>
                <w:rStyle w:val="Hyperlink"/>
                <w:noProof/>
              </w:rPr>
              <w:t>1.2.3. Sau chuyến bay (Post-flight)</w:t>
            </w:r>
            <w:r>
              <w:rPr>
                <w:noProof/>
                <w:webHidden/>
              </w:rPr>
              <w:tab/>
            </w:r>
            <w:r>
              <w:rPr>
                <w:noProof/>
                <w:webHidden/>
              </w:rPr>
              <w:fldChar w:fldCharType="begin"/>
            </w:r>
            <w:r>
              <w:rPr>
                <w:noProof/>
                <w:webHidden/>
              </w:rPr>
              <w:instrText xml:space="preserve"> PAGEREF _Toc238478621 \h </w:instrText>
            </w:r>
            <w:r>
              <w:rPr>
                <w:noProof/>
                <w:webHidden/>
              </w:rPr>
            </w:r>
            <w:r>
              <w:rPr>
                <w:noProof/>
                <w:webHidden/>
              </w:rPr>
              <w:fldChar w:fldCharType="separate"/>
            </w:r>
            <w:r>
              <w:rPr>
                <w:noProof/>
                <w:webHidden/>
              </w:rPr>
              <w:t>102</w:t>
            </w:r>
            <w:r>
              <w:rPr>
                <w:noProof/>
                <w:webHidden/>
              </w:rPr>
              <w:fldChar w:fldCharType="end"/>
            </w:r>
          </w:hyperlink>
        </w:p>
        <w:p w14:paraId="435D9CC0" w14:textId="3D35017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22" w:history="1">
            <w:r w:rsidRPr="00A3733C">
              <w:rPr>
                <w:rStyle w:val="Hyperlink"/>
                <w:noProof/>
              </w:rPr>
              <w:t>1.3. Xây dựng và áp dụng danh sách kiểm tra an toàn</w:t>
            </w:r>
            <w:r>
              <w:rPr>
                <w:noProof/>
                <w:webHidden/>
              </w:rPr>
              <w:tab/>
            </w:r>
            <w:r>
              <w:rPr>
                <w:noProof/>
                <w:webHidden/>
              </w:rPr>
              <w:fldChar w:fldCharType="begin"/>
            </w:r>
            <w:r>
              <w:rPr>
                <w:noProof/>
                <w:webHidden/>
              </w:rPr>
              <w:instrText xml:space="preserve"> PAGEREF _Toc238478622 \h </w:instrText>
            </w:r>
            <w:r>
              <w:rPr>
                <w:noProof/>
                <w:webHidden/>
              </w:rPr>
            </w:r>
            <w:r>
              <w:rPr>
                <w:noProof/>
                <w:webHidden/>
              </w:rPr>
              <w:fldChar w:fldCharType="separate"/>
            </w:r>
            <w:r>
              <w:rPr>
                <w:noProof/>
                <w:webHidden/>
              </w:rPr>
              <w:t>103</w:t>
            </w:r>
            <w:r>
              <w:rPr>
                <w:noProof/>
                <w:webHidden/>
              </w:rPr>
              <w:fldChar w:fldCharType="end"/>
            </w:r>
          </w:hyperlink>
        </w:p>
        <w:p w14:paraId="79535C98" w14:textId="5361271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23" w:history="1">
            <w:r w:rsidRPr="00A3733C">
              <w:rPr>
                <w:rStyle w:val="Hyperlink"/>
                <w:noProof/>
              </w:rPr>
              <w:t>1.4. Quản lý năng lượng, pin và tải trọng</w:t>
            </w:r>
            <w:r>
              <w:rPr>
                <w:noProof/>
                <w:webHidden/>
              </w:rPr>
              <w:tab/>
            </w:r>
            <w:r>
              <w:rPr>
                <w:noProof/>
                <w:webHidden/>
              </w:rPr>
              <w:fldChar w:fldCharType="begin"/>
            </w:r>
            <w:r>
              <w:rPr>
                <w:noProof/>
                <w:webHidden/>
              </w:rPr>
              <w:instrText xml:space="preserve"> PAGEREF _Toc238478623 \h </w:instrText>
            </w:r>
            <w:r>
              <w:rPr>
                <w:noProof/>
                <w:webHidden/>
              </w:rPr>
            </w:r>
            <w:r>
              <w:rPr>
                <w:noProof/>
                <w:webHidden/>
              </w:rPr>
              <w:fldChar w:fldCharType="separate"/>
            </w:r>
            <w:r>
              <w:rPr>
                <w:noProof/>
                <w:webHidden/>
              </w:rPr>
              <w:t>103</w:t>
            </w:r>
            <w:r>
              <w:rPr>
                <w:noProof/>
                <w:webHidden/>
              </w:rPr>
              <w:fldChar w:fldCharType="end"/>
            </w:r>
          </w:hyperlink>
        </w:p>
        <w:p w14:paraId="0E14342C" w14:textId="25D6254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4" w:history="1">
            <w:r w:rsidRPr="00A3733C">
              <w:rPr>
                <w:rStyle w:val="Hyperlink"/>
                <w:noProof/>
              </w:rPr>
              <w:t>1.4.1. Ảnh hưởng của nhiệt độ đến hiệu suất pin</w:t>
            </w:r>
            <w:r>
              <w:rPr>
                <w:noProof/>
                <w:webHidden/>
              </w:rPr>
              <w:tab/>
            </w:r>
            <w:r>
              <w:rPr>
                <w:noProof/>
                <w:webHidden/>
              </w:rPr>
              <w:fldChar w:fldCharType="begin"/>
            </w:r>
            <w:r>
              <w:rPr>
                <w:noProof/>
                <w:webHidden/>
              </w:rPr>
              <w:instrText xml:space="preserve"> PAGEREF _Toc238478624 \h </w:instrText>
            </w:r>
            <w:r>
              <w:rPr>
                <w:noProof/>
                <w:webHidden/>
              </w:rPr>
            </w:r>
            <w:r>
              <w:rPr>
                <w:noProof/>
                <w:webHidden/>
              </w:rPr>
              <w:fldChar w:fldCharType="separate"/>
            </w:r>
            <w:r>
              <w:rPr>
                <w:noProof/>
                <w:webHidden/>
              </w:rPr>
              <w:t>103</w:t>
            </w:r>
            <w:r>
              <w:rPr>
                <w:noProof/>
                <w:webHidden/>
              </w:rPr>
              <w:fldChar w:fldCharType="end"/>
            </w:r>
          </w:hyperlink>
        </w:p>
        <w:p w14:paraId="382246B0" w14:textId="550F184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5" w:history="1">
            <w:r w:rsidRPr="00A3733C">
              <w:rPr>
                <w:rStyle w:val="Hyperlink"/>
                <w:noProof/>
              </w:rPr>
              <w:t>1.4.2. Tải trọng và thời gian bay</w:t>
            </w:r>
            <w:r>
              <w:rPr>
                <w:noProof/>
                <w:webHidden/>
              </w:rPr>
              <w:tab/>
            </w:r>
            <w:r>
              <w:rPr>
                <w:noProof/>
                <w:webHidden/>
              </w:rPr>
              <w:fldChar w:fldCharType="begin"/>
            </w:r>
            <w:r>
              <w:rPr>
                <w:noProof/>
                <w:webHidden/>
              </w:rPr>
              <w:instrText xml:space="preserve"> PAGEREF _Toc238478625 \h </w:instrText>
            </w:r>
            <w:r>
              <w:rPr>
                <w:noProof/>
                <w:webHidden/>
              </w:rPr>
            </w:r>
            <w:r>
              <w:rPr>
                <w:noProof/>
                <w:webHidden/>
              </w:rPr>
              <w:fldChar w:fldCharType="separate"/>
            </w:r>
            <w:r>
              <w:rPr>
                <w:noProof/>
                <w:webHidden/>
              </w:rPr>
              <w:t>103</w:t>
            </w:r>
            <w:r>
              <w:rPr>
                <w:noProof/>
                <w:webHidden/>
              </w:rPr>
              <w:fldChar w:fldCharType="end"/>
            </w:r>
          </w:hyperlink>
        </w:p>
        <w:p w14:paraId="15FEAB73" w14:textId="5FBD4345"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6" w:history="1">
            <w:r w:rsidRPr="00A3733C">
              <w:rPr>
                <w:rStyle w:val="Hyperlink"/>
                <w:noProof/>
              </w:rPr>
              <w:t>1.4.3. Ngưỡng cảnh báo pin</w:t>
            </w:r>
            <w:r>
              <w:rPr>
                <w:noProof/>
                <w:webHidden/>
              </w:rPr>
              <w:tab/>
            </w:r>
            <w:r>
              <w:rPr>
                <w:noProof/>
                <w:webHidden/>
              </w:rPr>
              <w:fldChar w:fldCharType="begin"/>
            </w:r>
            <w:r>
              <w:rPr>
                <w:noProof/>
                <w:webHidden/>
              </w:rPr>
              <w:instrText xml:space="preserve"> PAGEREF _Toc238478626 \h </w:instrText>
            </w:r>
            <w:r>
              <w:rPr>
                <w:noProof/>
                <w:webHidden/>
              </w:rPr>
            </w:r>
            <w:r>
              <w:rPr>
                <w:noProof/>
                <w:webHidden/>
              </w:rPr>
              <w:fldChar w:fldCharType="separate"/>
            </w:r>
            <w:r>
              <w:rPr>
                <w:noProof/>
                <w:webHidden/>
              </w:rPr>
              <w:t>103</w:t>
            </w:r>
            <w:r>
              <w:rPr>
                <w:noProof/>
                <w:webHidden/>
              </w:rPr>
              <w:fldChar w:fldCharType="end"/>
            </w:r>
          </w:hyperlink>
        </w:p>
        <w:p w14:paraId="660428A0" w14:textId="486D6E33"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27" w:history="1">
            <w:r w:rsidRPr="00A3733C">
              <w:rPr>
                <w:rStyle w:val="Hyperlink"/>
                <w:noProof/>
              </w:rPr>
              <w:t>1.5. Tổ chức nhiệm vụ bay VLOS</w:t>
            </w:r>
            <w:r>
              <w:rPr>
                <w:noProof/>
                <w:webHidden/>
              </w:rPr>
              <w:tab/>
            </w:r>
            <w:r>
              <w:rPr>
                <w:noProof/>
                <w:webHidden/>
              </w:rPr>
              <w:fldChar w:fldCharType="begin"/>
            </w:r>
            <w:r>
              <w:rPr>
                <w:noProof/>
                <w:webHidden/>
              </w:rPr>
              <w:instrText xml:space="preserve"> PAGEREF _Toc238478627 \h </w:instrText>
            </w:r>
            <w:r>
              <w:rPr>
                <w:noProof/>
                <w:webHidden/>
              </w:rPr>
            </w:r>
            <w:r>
              <w:rPr>
                <w:noProof/>
                <w:webHidden/>
              </w:rPr>
              <w:fldChar w:fldCharType="separate"/>
            </w:r>
            <w:r>
              <w:rPr>
                <w:noProof/>
                <w:webHidden/>
              </w:rPr>
              <w:t>103</w:t>
            </w:r>
            <w:r>
              <w:rPr>
                <w:noProof/>
                <w:webHidden/>
              </w:rPr>
              <w:fldChar w:fldCharType="end"/>
            </w:r>
          </w:hyperlink>
        </w:p>
        <w:p w14:paraId="489777C3" w14:textId="38C3706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8" w:history="1">
            <w:r w:rsidRPr="00A3733C">
              <w:rPr>
                <w:rStyle w:val="Hyperlink"/>
                <w:noProof/>
              </w:rPr>
              <w:t>1.5.1. Lập kế hoạch bay VLOS</w:t>
            </w:r>
            <w:r>
              <w:rPr>
                <w:noProof/>
                <w:webHidden/>
              </w:rPr>
              <w:tab/>
            </w:r>
            <w:r>
              <w:rPr>
                <w:noProof/>
                <w:webHidden/>
              </w:rPr>
              <w:fldChar w:fldCharType="begin"/>
            </w:r>
            <w:r>
              <w:rPr>
                <w:noProof/>
                <w:webHidden/>
              </w:rPr>
              <w:instrText xml:space="preserve"> PAGEREF _Toc238478628 \h </w:instrText>
            </w:r>
            <w:r>
              <w:rPr>
                <w:noProof/>
                <w:webHidden/>
              </w:rPr>
            </w:r>
            <w:r>
              <w:rPr>
                <w:noProof/>
                <w:webHidden/>
              </w:rPr>
              <w:fldChar w:fldCharType="separate"/>
            </w:r>
            <w:r>
              <w:rPr>
                <w:noProof/>
                <w:webHidden/>
              </w:rPr>
              <w:t>103</w:t>
            </w:r>
            <w:r>
              <w:rPr>
                <w:noProof/>
                <w:webHidden/>
              </w:rPr>
              <w:fldChar w:fldCharType="end"/>
            </w:r>
          </w:hyperlink>
        </w:p>
        <w:p w14:paraId="75DA546B" w14:textId="13925C6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29" w:history="1">
            <w:r w:rsidRPr="00A3733C">
              <w:rPr>
                <w:rStyle w:val="Hyperlink"/>
                <w:noProof/>
              </w:rPr>
              <w:t>1.5.2. Khu vực an toàn</w:t>
            </w:r>
            <w:r>
              <w:rPr>
                <w:noProof/>
                <w:webHidden/>
              </w:rPr>
              <w:tab/>
            </w:r>
            <w:r>
              <w:rPr>
                <w:noProof/>
                <w:webHidden/>
              </w:rPr>
              <w:fldChar w:fldCharType="begin"/>
            </w:r>
            <w:r>
              <w:rPr>
                <w:noProof/>
                <w:webHidden/>
              </w:rPr>
              <w:instrText xml:space="preserve"> PAGEREF _Toc238478629 \h </w:instrText>
            </w:r>
            <w:r>
              <w:rPr>
                <w:noProof/>
                <w:webHidden/>
              </w:rPr>
            </w:r>
            <w:r>
              <w:rPr>
                <w:noProof/>
                <w:webHidden/>
              </w:rPr>
              <w:fldChar w:fldCharType="separate"/>
            </w:r>
            <w:r>
              <w:rPr>
                <w:noProof/>
                <w:webHidden/>
              </w:rPr>
              <w:t>103</w:t>
            </w:r>
            <w:r>
              <w:rPr>
                <w:noProof/>
                <w:webHidden/>
              </w:rPr>
              <w:fldChar w:fldCharType="end"/>
            </w:r>
          </w:hyperlink>
        </w:p>
        <w:p w14:paraId="53E5923E" w14:textId="54C5203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30" w:history="1">
            <w:r w:rsidRPr="00A3733C">
              <w:rPr>
                <w:rStyle w:val="Hyperlink"/>
                <w:noProof/>
              </w:rPr>
              <w:t>1.6. Ghi chép nhật ký và báo cáo sự cố</w:t>
            </w:r>
            <w:r>
              <w:rPr>
                <w:noProof/>
                <w:webHidden/>
              </w:rPr>
              <w:tab/>
            </w:r>
            <w:r>
              <w:rPr>
                <w:noProof/>
                <w:webHidden/>
              </w:rPr>
              <w:fldChar w:fldCharType="begin"/>
            </w:r>
            <w:r>
              <w:rPr>
                <w:noProof/>
                <w:webHidden/>
              </w:rPr>
              <w:instrText xml:space="preserve"> PAGEREF _Toc238478630 \h </w:instrText>
            </w:r>
            <w:r>
              <w:rPr>
                <w:noProof/>
                <w:webHidden/>
              </w:rPr>
            </w:r>
            <w:r>
              <w:rPr>
                <w:noProof/>
                <w:webHidden/>
              </w:rPr>
              <w:fldChar w:fldCharType="separate"/>
            </w:r>
            <w:r>
              <w:rPr>
                <w:noProof/>
                <w:webHidden/>
              </w:rPr>
              <w:t>103</w:t>
            </w:r>
            <w:r>
              <w:rPr>
                <w:noProof/>
                <w:webHidden/>
              </w:rPr>
              <w:fldChar w:fldCharType="end"/>
            </w:r>
          </w:hyperlink>
        </w:p>
        <w:p w14:paraId="29283AA7" w14:textId="6B40AE8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1" w:history="1">
            <w:r w:rsidRPr="00A3733C">
              <w:rPr>
                <w:rStyle w:val="Hyperlink"/>
                <w:noProof/>
              </w:rPr>
              <w:t>1.6.1. Nhật ký bay (Flight Log)</w:t>
            </w:r>
            <w:r>
              <w:rPr>
                <w:noProof/>
                <w:webHidden/>
              </w:rPr>
              <w:tab/>
            </w:r>
            <w:r>
              <w:rPr>
                <w:noProof/>
                <w:webHidden/>
              </w:rPr>
              <w:fldChar w:fldCharType="begin"/>
            </w:r>
            <w:r>
              <w:rPr>
                <w:noProof/>
                <w:webHidden/>
              </w:rPr>
              <w:instrText xml:space="preserve"> PAGEREF _Toc238478631 \h </w:instrText>
            </w:r>
            <w:r>
              <w:rPr>
                <w:noProof/>
                <w:webHidden/>
              </w:rPr>
            </w:r>
            <w:r>
              <w:rPr>
                <w:noProof/>
                <w:webHidden/>
              </w:rPr>
              <w:fldChar w:fldCharType="separate"/>
            </w:r>
            <w:r>
              <w:rPr>
                <w:noProof/>
                <w:webHidden/>
              </w:rPr>
              <w:t>103</w:t>
            </w:r>
            <w:r>
              <w:rPr>
                <w:noProof/>
                <w:webHidden/>
              </w:rPr>
              <w:fldChar w:fldCharType="end"/>
            </w:r>
          </w:hyperlink>
        </w:p>
        <w:p w14:paraId="075EE240" w14:textId="519BEBD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2" w:history="1">
            <w:r w:rsidRPr="00A3733C">
              <w:rPr>
                <w:rStyle w:val="Hyperlink"/>
                <w:noProof/>
              </w:rPr>
              <w:t>1.6.2. Báo cáo sự cố</w:t>
            </w:r>
            <w:r>
              <w:rPr>
                <w:noProof/>
                <w:webHidden/>
              </w:rPr>
              <w:tab/>
            </w:r>
            <w:r>
              <w:rPr>
                <w:noProof/>
                <w:webHidden/>
              </w:rPr>
              <w:fldChar w:fldCharType="begin"/>
            </w:r>
            <w:r>
              <w:rPr>
                <w:noProof/>
                <w:webHidden/>
              </w:rPr>
              <w:instrText xml:space="preserve"> PAGEREF _Toc238478632 \h </w:instrText>
            </w:r>
            <w:r>
              <w:rPr>
                <w:noProof/>
                <w:webHidden/>
              </w:rPr>
            </w:r>
            <w:r>
              <w:rPr>
                <w:noProof/>
                <w:webHidden/>
              </w:rPr>
              <w:fldChar w:fldCharType="separate"/>
            </w:r>
            <w:r>
              <w:rPr>
                <w:noProof/>
                <w:webHidden/>
              </w:rPr>
              <w:t>104</w:t>
            </w:r>
            <w:r>
              <w:rPr>
                <w:noProof/>
                <w:webHidden/>
              </w:rPr>
              <w:fldChar w:fldCharType="end"/>
            </w:r>
          </w:hyperlink>
        </w:p>
        <w:p w14:paraId="5E1A72F6" w14:textId="32C105E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3" w:history="1">
            <w:r w:rsidRPr="00A3733C">
              <w:rPr>
                <w:rStyle w:val="Hyperlink"/>
                <w:noProof/>
              </w:rPr>
              <w:t>1.6.3. Lưu trữ dữ liệu bay</w:t>
            </w:r>
            <w:r>
              <w:rPr>
                <w:noProof/>
                <w:webHidden/>
              </w:rPr>
              <w:tab/>
            </w:r>
            <w:r>
              <w:rPr>
                <w:noProof/>
                <w:webHidden/>
              </w:rPr>
              <w:fldChar w:fldCharType="begin"/>
            </w:r>
            <w:r>
              <w:rPr>
                <w:noProof/>
                <w:webHidden/>
              </w:rPr>
              <w:instrText xml:space="preserve"> PAGEREF _Toc238478633 \h </w:instrText>
            </w:r>
            <w:r>
              <w:rPr>
                <w:noProof/>
                <w:webHidden/>
              </w:rPr>
            </w:r>
            <w:r>
              <w:rPr>
                <w:noProof/>
                <w:webHidden/>
              </w:rPr>
              <w:fldChar w:fldCharType="separate"/>
            </w:r>
            <w:r>
              <w:rPr>
                <w:noProof/>
                <w:webHidden/>
              </w:rPr>
              <w:t>104</w:t>
            </w:r>
            <w:r>
              <w:rPr>
                <w:noProof/>
                <w:webHidden/>
              </w:rPr>
              <w:fldChar w:fldCharType="end"/>
            </w:r>
          </w:hyperlink>
        </w:p>
        <w:p w14:paraId="37B92CAC" w14:textId="1A6A420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4" w:history="1">
            <w:r w:rsidRPr="00A3733C">
              <w:rPr>
                <w:rStyle w:val="Hyperlink"/>
                <w:noProof/>
              </w:rPr>
              <w:t>1.6.4. Phân tích dữ liệu bay sau nhiệm vụ</w:t>
            </w:r>
            <w:r>
              <w:rPr>
                <w:noProof/>
                <w:webHidden/>
              </w:rPr>
              <w:tab/>
            </w:r>
            <w:r>
              <w:rPr>
                <w:noProof/>
                <w:webHidden/>
              </w:rPr>
              <w:fldChar w:fldCharType="begin"/>
            </w:r>
            <w:r>
              <w:rPr>
                <w:noProof/>
                <w:webHidden/>
              </w:rPr>
              <w:instrText xml:space="preserve"> PAGEREF _Toc238478634 \h </w:instrText>
            </w:r>
            <w:r>
              <w:rPr>
                <w:noProof/>
                <w:webHidden/>
              </w:rPr>
            </w:r>
            <w:r>
              <w:rPr>
                <w:noProof/>
                <w:webHidden/>
              </w:rPr>
              <w:fldChar w:fldCharType="separate"/>
            </w:r>
            <w:r>
              <w:rPr>
                <w:noProof/>
                <w:webHidden/>
              </w:rPr>
              <w:t>104</w:t>
            </w:r>
            <w:r>
              <w:rPr>
                <w:noProof/>
                <w:webHidden/>
              </w:rPr>
              <w:fldChar w:fldCharType="end"/>
            </w:r>
          </w:hyperlink>
        </w:p>
        <w:p w14:paraId="55F38C23" w14:textId="4BC7451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5" w:history="1">
            <w:r w:rsidRPr="00A3733C">
              <w:rPr>
                <w:rStyle w:val="Hyperlink"/>
                <w:noProof/>
              </w:rPr>
              <w:t>1.6.5. Mẫu nhật ký bay tiêu chuẩn</w:t>
            </w:r>
            <w:r>
              <w:rPr>
                <w:noProof/>
                <w:webHidden/>
              </w:rPr>
              <w:tab/>
            </w:r>
            <w:r>
              <w:rPr>
                <w:noProof/>
                <w:webHidden/>
              </w:rPr>
              <w:fldChar w:fldCharType="begin"/>
            </w:r>
            <w:r>
              <w:rPr>
                <w:noProof/>
                <w:webHidden/>
              </w:rPr>
              <w:instrText xml:space="preserve"> PAGEREF _Toc238478635 \h </w:instrText>
            </w:r>
            <w:r>
              <w:rPr>
                <w:noProof/>
                <w:webHidden/>
              </w:rPr>
            </w:r>
            <w:r>
              <w:rPr>
                <w:noProof/>
                <w:webHidden/>
              </w:rPr>
              <w:fldChar w:fldCharType="separate"/>
            </w:r>
            <w:r>
              <w:rPr>
                <w:noProof/>
                <w:webHidden/>
              </w:rPr>
              <w:t>104</w:t>
            </w:r>
            <w:r>
              <w:rPr>
                <w:noProof/>
                <w:webHidden/>
              </w:rPr>
              <w:fldChar w:fldCharType="end"/>
            </w:r>
          </w:hyperlink>
        </w:p>
        <w:p w14:paraId="7B5409C1" w14:textId="22867D4A"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36" w:history="1">
            <w:r w:rsidRPr="00A3733C">
              <w:rPr>
                <w:rStyle w:val="Hyperlink"/>
                <w:noProof/>
              </w:rPr>
              <w:t>CHƯƠNG 2: Nhận diện và quản trị rủi ro an toàn bay</w:t>
            </w:r>
            <w:r>
              <w:rPr>
                <w:noProof/>
                <w:webHidden/>
              </w:rPr>
              <w:tab/>
            </w:r>
            <w:r>
              <w:rPr>
                <w:noProof/>
                <w:webHidden/>
              </w:rPr>
              <w:fldChar w:fldCharType="begin"/>
            </w:r>
            <w:r>
              <w:rPr>
                <w:noProof/>
                <w:webHidden/>
              </w:rPr>
              <w:instrText xml:space="preserve"> PAGEREF _Toc238478636 \h </w:instrText>
            </w:r>
            <w:r>
              <w:rPr>
                <w:noProof/>
                <w:webHidden/>
              </w:rPr>
            </w:r>
            <w:r>
              <w:rPr>
                <w:noProof/>
                <w:webHidden/>
              </w:rPr>
              <w:fldChar w:fldCharType="separate"/>
            </w:r>
            <w:r>
              <w:rPr>
                <w:noProof/>
                <w:webHidden/>
              </w:rPr>
              <w:t>105</w:t>
            </w:r>
            <w:r>
              <w:rPr>
                <w:noProof/>
                <w:webHidden/>
              </w:rPr>
              <w:fldChar w:fldCharType="end"/>
            </w:r>
          </w:hyperlink>
        </w:p>
        <w:p w14:paraId="620738A8" w14:textId="28592B8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37" w:history="1">
            <w:r w:rsidRPr="00A3733C">
              <w:rPr>
                <w:rStyle w:val="Hyperlink"/>
                <w:noProof/>
              </w:rPr>
              <w:t>2.1. Mối đe dọa môi trường</w:t>
            </w:r>
            <w:r>
              <w:rPr>
                <w:noProof/>
                <w:webHidden/>
              </w:rPr>
              <w:tab/>
            </w:r>
            <w:r>
              <w:rPr>
                <w:noProof/>
                <w:webHidden/>
              </w:rPr>
              <w:fldChar w:fldCharType="begin"/>
            </w:r>
            <w:r>
              <w:rPr>
                <w:noProof/>
                <w:webHidden/>
              </w:rPr>
              <w:instrText xml:space="preserve"> PAGEREF _Toc238478637 \h </w:instrText>
            </w:r>
            <w:r>
              <w:rPr>
                <w:noProof/>
                <w:webHidden/>
              </w:rPr>
            </w:r>
            <w:r>
              <w:rPr>
                <w:noProof/>
                <w:webHidden/>
              </w:rPr>
              <w:fldChar w:fldCharType="separate"/>
            </w:r>
            <w:r>
              <w:rPr>
                <w:noProof/>
                <w:webHidden/>
              </w:rPr>
              <w:t>105</w:t>
            </w:r>
            <w:r>
              <w:rPr>
                <w:noProof/>
                <w:webHidden/>
              </w:rPr>
              <w:fldChar w:fldCharType="end"/>
            </w:r>
          </w:hyperlink>
        </w:p>
        <w:p w14:paraId="4A157580" w14:textId="697351F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8" w:history="1">
            <w:r w:rsidRPr="00A3733C">
              <w:rPr>
                <w:rStyle w:val="Hyperlink"/>
                <w:noProof/>
              </w:rPr>
              <w:t>2.1.1. Các yếu tố chính</w:t>
            </w:r>
            <w:r>
              <w:rPr>
                <w:noProof/>
                <w:webHidden/>
              </w:rPr>
              <w:tab/>
            </w:r>
            <w:r>
              <w:rPr>
                <w:noProof/>
                <w:webHidden/>
              </w:rPr>
              <w:fldChar w:fldCharType="begin"/>
            </w:r>
            <w:r>
              <w:rPr>
                <w:noProof/>
                <w:webHidden/>
              </w:rPr>
              <w:instrText xml:space="preserve"> PAGEREF _Toc238478638 \h </w:instrText>
            </w:r>
            <w:r>
              <w:rPr>
                <w:noProof/>
                <w:webHidden/>
              </w:rPr>
            </w:r>
            <w:r>
              <w:rPr>
                <w:noProof/>
                <w:webHidden/>
              </w:rPr>
              <w:fldChar w:fldCharType="separate"/>
            </w:r>
            <w:r>
              <w:rPr>
                <w:noProof/>
                <w:webHidden/>
              </w:rPr>
              <w:t>105</w:t>
            </w:r>
            <w:r>
              <w:rPr>
                <w:noProof/>
                <w:webHidden/>
              </w:rPr>
              <w:fldChar w:fldCharType="end"/>
            </w:r>
          </w:hyperlink>
        </w:p>
        <w:p w14:paraId="34497BA1" w14:textId="3FD01B70"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39" w:history="1">
            <w:r w:rsidRPr="00A3733C">
              <w:rPr>
                <w:rStyle w:val="Hyperlink"/>
                <w:noProof/>
              </w:rPr>
              <w:t>2.1.2. Nhận biết sớm</w:t>
            </w:r>
            <w:r>
              <w:rPr>
                <w:noProof/>
                <w:webHidden/>
              </w:rPr>
              <w:tab/>
            </w:r>
            <w:r>
              <w:rPr>
                <w:noProof/>
                <w:webHidden/>
              </w:rPr>
              <w:fldChar w:fldCharType="begin"/>
            </w:r>
            <w:r>
              <w:rPr>
                <w:noProof/>
                <w:webHidden/>
              </w:rPr>
              <w:instrText xml:space="preserve"> PAGEREF _Toc238478639 \h </w:instrText>
            </w:r>
            <w:r>
              <w:rPr>
                <w:noProof/>
                <w:webHidden/>
              </w:rPr>
            </w:r>
            <w:r>
              <w:rPr>
                <w:noProof/>
                <w:webHidden/>
              </w:rPr>
              <w:fldChar w:fldCharType="separate"/>
            </w:r>
            <w:r>
              <w:rPr>
                <w:noProof/>
                <w:webHidden/>
              </w:rPr>
              <w:t>105</w:t>
            </w:r>
            <w:r>
              <w:rPr>
                <w:noProof/>
                <w:webHidden/>
              </w:rPr>
              <w:fldChar w:fldCharType="end"/>
            </w:r>
          </w:hyperlink>
        </w:p>
        <w:p w14:paraId="021897F3" w14:textId="3BD275E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0" w:history="1">
            <w:r w:rsidRPr="00A3733C">
              <w:rPr>
                <w:rStyle w:val="Hyperlink"/>
                <w:noProof/>
              </w:rPr>
              <w:t>2.1.3. Ba vùng rủi ro theo nguyên tắc ALARP</w:t>
            </w:r>
            <w:r>
              <w:rPr>
                <w:noProof/>
                <w:webHidden/>
              </w:rPr>
              <w:tab/>
            </w:r>
            <w:r>
              <w:rPr>
                <w:noProof/>
                <w:webHidden/>
              </w:rPr>
              <w:fldChar w:fldCharType="begin"/>
            </w:r>
            <w:r>
              <w:rPr>
                <w:noProof/>
                <w:webHidden/>
              </w:rPr>
              <w:instrText xml:space="preserve"> PAGEREF _Toc238478640 \h </w:instrText>
            </w:r>
            <w:r>
              <w:rPr>
                <w:noProof/>
                <w:webHidden/>
              </w:rPr>
            </w:r>
            <w:r>
              <w:rPr>
                <w:noProof/>
                <w:webHidden/>
              </w:rPr>
              <w:fldChar w:fldCharType="separate"/>
            </w:r>
            <w:r>
              <w:rPr>
                <w:noProof/>
                <w:webHidden/>
              </w:rPr>
              <w:t>105</w:t>
            </w:r>
            <w:r>
              <w:rPr>
                <w:noProof/>
                <w:webHidden/>
              </w:rPr>
              <w:fldChar w:fldCharType="end"/>
            </w:r>
          </w:hyperlink>
        </w:p>
        <w:p w14:paraId="0489EB32" w14:textId="32C69F0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1" w:history="1">
            <w:r w:rsidRPr="00A3733C">
              <w:rPr>
                <w:rStyle w:val="Hyperlink"/>
                <w:noProof/>
              </w:rPr>
              <w:t>2.1.4. Biện pháp quản lý</w:t>
            </w:r>
            <w:r>
              <w:rPr>
                <w:noProof/>
                <w:webHidden/>
              </w:rPr>
              <w:tab/>
            </w:r>
            <w:r>
              <w:rPr>
                <w:noProof/>
                <w:webHidden/>
              </w:rPr>
              <w:fldChar w:fldCharType="begin"/>
            </w:r>
            <w:r>
              <w:rPr>
                <w:noProof/>
                <w:webHidden/>
              </w:rPr>
              <w:instrText xml:space="preserve"> PAGEREF _Toc238478641 \h </w:instrText>
            </w:r>
            <w:r>
              <w:rPr>
                <w:noProof/>
                <w:webHidden/>
              </w:rPr>
            </w:r>
            <w:r>
              <w:rPr>
                <w:noProof/>
                <w:webHidden/>
              </w:rPr>
              <w:fldChar w:fldCharType="separate"/>
            </w:r>
            <w:r>
              <w:rPr>
                <w:noProof/>
                <w:webHidden/>
              </w:rPr>
              <w:t>106</w:t>
            </w:r>
            <w:r>
              <w:rPr>
                <w:noProof/>
                <w:webHidden/>
              </w:rPr>
              <w:fldChar w:fldCharType="end"/>
            </w:r>
          </w:hyperlink>
        </w:p>
        <w:p w14:paraId="3A108D32" w14:textId="2B16396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42" w:history="1">
            <w:r w:rsidRPr="00A3733C">
              <w:rPr>
                <w:rStyle w:val="Hyperlink"/>
                <w:noProof/>
              </w:rPr>
              <w:t>2.2. Mối đe dọa kỹ thuật</w:t>
            </w:r>
            <w:r>
              <w:rPr>
                <w:noProof/>
                <w:webHidden/>
              </w:rPr>
              <w:tab/>
            </w:r>
            <w:r>
              <w:rPr>
                <w:noProof/>
                <w:webHidden/>
              </w:rPr>
              <w:fldChar w:fldCharType="begin"/>
            </w:r>
            <w:r>
              <w:rPr>
                <w:noProof/>
                <w:webHidden/>
              </w:rPr>
              <w:instrText xml:space="preserve"> PAGEREF _Toc238478642 \h </w:instrText>
            </w:r>
            <w:r>
              <w:rPr>
                <w:noProof/>
                <w:webHidden/>
              </w:rPr>
            </w:r>
            <w:r>
              <w:rPr>
                <w:noProof/>
                <w:webHidden/>
              </w:rPr>
              <w:fldChar w:fldCharType="separate"/>
            </w:r>
            <w:r>
              <w:rPr>
                <w:noProof/>
                <w:webHidden/>
              </w:rPr>
              <w:t>106</w:t>
            </w:r>
            <w:r>
              <w:rPr>
                <w:noProof/>
                <w:webHidden/>
              </w:rPr>
              <w:fldChar w:fldCharType="end"/>
            </w:r>
          </w:hyperlink>
        </w:p>
        <w:p w14:paraId="28059232" w14:textId="4B55E53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3" w:history="1">
            <w:r w:rsidRPr="00A3733C">
              <w:rPr>
                <w:rStyle w:val="Hyperlink"/>
                <w:noProof/>
              </w:rPr>
              <w:t>2.2.1. Các nhóm rủi ro</w:t>
            </w:r>
            <w:r>
              <w:rPr>
                <w:noProof/>
                <w:webHidden/>
              </w:rPr>
              <w:tab/>
            </w:r>
            <w:r>
              <w:rPr>
                <w:noProof/>
                <w:webHidden/>
              </w:rPr>
              <w:fldChar w:fldCharType="begin"/>
            </w:r>
            <w:r>
              <w:rPr>
                <w:noProof/>
                <w:webHidden/>
              </w:rPr>
              <w:instrText xml:space="preserve"> PAGEREF _Toc238478643 \h </w:instrText>
            </w:r>
            <w:r>
              <w:rPr>
                <w:noProof/>
                <w:webHidden/>
              </w:rPr>
            </w:r>
            <w:r>
              <w:rPr>
                <w:noProof/>
                <w:webHidden/>
              </w:rPr>
              <w:fldChar w:fldCharType="separate"/>
            </w:r>
            <w:r>
              <w:rPr>
                <w:noProof/>
                <w:webHidden/>
              </w:rPr>
              <w:t>106</w:t>
            </w:r>
            <w:r>
              <w:rPr>
                <w:noProof/>
                <w:webHidden/>
              </w:rPr>
              <w:fldChar w:fldCharType="end"/>
            </w:r>
          </w:hyperlink>
        </w:p>
        <w:p w14:paraId="78C646F3" w14:textId="28F3CBF5"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4" w:history="1">
            <w:r w:rsidRPr="00A3733C">
              <w:rPr>
                <w:rStyle w:val="Hyperlink"/>
                <w:noProof/>
              </w:rPr>
              <w:t>2.2.2. Dấu hiệu cảnh báo</w:t>
            </w:r>
            <w:r>
              <w:rPr>
                <w:noProof/>
                <w:webHidden/>
              </w:rPr>
              <w:tab/>
            </w:r>
            <w:r>
              <w:rPr>
                <w:noProof/>
                <w:webHidden/>
              </w:rPr>
              <w:fldChar w:fldCharType="begin"/>
            </w:r>
            <w:r>
              <w:rPr>
                <w:noProof/>
                <w:webHidden/>
              </w:rPr>
              <w:instrText xml:space="preserve"> PAGEREF _Toc238478644 \h </w:instrText>
            </w:r>
            <w:r>
              <w:rPr>
                <w:noProof/>
                <w:webHidden/>
              </w:rPr>
            </w:r>
            <w:r>
              <w:rPr>
                <w:noProof/>
                <w:webHidden/>
              </w:rPr>
              <w:fldChar w:fldCharType="separate"/>
            </w:r>
            <w:r>
              <w:rPr>
                <w:noProof/>
                <w:webHidden/>
              </w:rPr>
              <w:t>106</w:t>
            </w:r>
            <w:r>
              <w:rPr>
                <w:noProof/>
                <w:webHidden/>
              </w:rPr>
              <w:fldChar w:fldCharType="end"/>
            </w:r>
          </w:hyperlink>
        </w:p>
        <w:p w14:paraId="699CE0B8" w14:textId="6CCD11B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5" w:history="1">
            <w:r w:rsidRPr="00A3733C">
              <w:rPr>
                <w:rStyle w:val="Hyperlink"/>
                <w:noProof/>
              </w:rPr>
              <w:t>2.2.3. Biện pháp</w:t>
            </w:r>
            <w:r>
              <w:rPr>
                <w:noProof/>
                <w:webHidden/>
              </w:rPr>
              <w:tab/>
            </w:r>
            <w:r>
              <w:rPr>
                <w:noProof/>
                <w:webHidden/>
              </w:rPr>
              <w:fldChar w:fldCharType="begin"/>
            </w:r>
            <w:r>
              <w:rPr>
                <w:noProof/>
                <w:webHidden/>
              </w:rPr>
              <w:instrText xml:space="preserve"> PAGEREF _Toc238478645 \h </w:instrText>
            </w:r>
            <w:r>
              <w:rPr>
                <w:noProof/>
                <w:webHidden/>
              </w:rPr>
            </w:r>
            <w:r>
              <w:rPr>
                <w:noProof/>
                <w:webHidden/>
              </w:rPr>
              <w:fldChar w:fldCharType="separate"/>
            </w:r>
            <w:r>
              <w:rPr>
                <w:noProof/>
                <w:webHidden/>
              </w:rPr>
              <w:t>106</w:t>
            </w:r>
            <w:r>
              <w:rPr>
                <w:noProof/>
                <w:webHidden/>
              </w:rPr>
              <w:fldChar w:fldCharType="end"/>
            </w:r>
          </w:hyperlink>
        </w:p>
        <w:p w14:paraId="4265EA34" w14:textId="5BBAC1E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46" w:history="1">
            <w:r w:rsidRPr="00A3733C">
              <w:rPr>
                <w:rStyle w:val="Hyperlink"/>
                <w:noProof/>
              </w:rPr>
              <w:t>2.3. Yếu tố con người (Human Factors)</w:t>
            </w:r>
            <w:r>
              <w:rPr>
                <w:noProof/>
                <w:webHidden/>
              </w:rPr>
              <w:tab/>
            </w:r>
            <w:r>
              <w:rPr>
                <w:noProof/>
                <w:webHidden/>
              </w:rPr>
              <w:fldChar w:fldCharType="begin"/>
            </w:r>
            <w:r>
              <w:rPr>
                <w:noProof/>
                <w:webHidden/>
              </w:rPr>
              <w:instrText xml:space="preserve"> PAGEREF _Toc238478646 \h </w:instrText>
            </w:r>
            <w:r>
              <w:rPr>
                <w:noProof/>
                <w:webHidden/>
              </w:rPr>
            </w:r>
            <w:r>
              <w:rPr>
                <w:noProof/>
                <w:webHidden/>
              </w:rPr>
              <w:fldChar w:fldCharType="separate"/>
            </w:r>
            <w:r>
              <w:rPr>
                <w:noProof/>
                <w:webHidden/>
              </w:rPr>
              <w:t>107</w:t>
            </w:r>
            <w:r>
              <w:rPr>
                <w:noProof/>
                <w:webHidden/>
              </w:rPr>
              <w:fldChar w:fldCharType="end"/>
            </w:r>
          </w:hyperlink>
        </w:p>
        <w:p w14:paraId="5AD6B44A" w14:textId="65A4D38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7" w:history="1">
            <w:r w:rsidRPr="00A3733C">
              <w:rPr>
                <w:rStyle w:val="Hyperlink"/>
                <w:noProof/>
              </w:rPr>
              <w:t>2.3.1. Các lỗi phổ biến</w:t>
            </w:r>
            <w:r>
              <w:rPr>
                <w:noProof/>
                <w:webHidden/>
              </w:rPr>
              <w:tab/>
            </w:r>
            <w:r>
              <w:rPr>
                <w:noProof/>
                <w:webHidden/>
              </w:rPr>
              <w:fldChar w:fldCharType="begin"/>
            </w:r>
            <w:r>
              <w:rPr>
                <w:noProof/>
                <w:webHidden/>
              </w:rPr>
              <w:instrText xml:space="preserve"> PAGEREF _Toc238478647 \h </w:instrText>
            </w:r>
            <w:r>
              <w:rPr>
                <w:noProof/>
                <w:webHidden/>
              </w:rPr>
            </w:r>
            <w:r>
              <w:rPr>
                <w:noProof/>
                <w:webHidden/>
              </w:rPr>
              <w:fldChar w:fldCharType="separate"/>
            </w:r>
            <w:r>
              <w:rPr>
                <w:noProof/>
                <w:webHidden/>
              </w:rPr>
              <w:t>107</w:t>
            </w:r>
            <w:r>
              <w:rPr>
                <w:noProof/>
                <w:webHidden/>
              </w:rPr>
              <w:fldChar w:fldCharType="end"/>
            </w:r>
          </w:hyperlink>
        </w:p>
        <w:p w14:paraId="79CF6E32" w14:textId="64E40D2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8" w:history="1">
            <w:r w:rsidRPr="00A3733C">
              <w:rPr>
                <w:rStyle w:val="Hyperlink"/>
                <w:noProof/>
              </w:rPr>
              <w:t>2.3.2. Các yếu tố ảnh hưởng</w:t>
            </w:r>
            <w:r>
              <w:rPr>
                <w:noProof/>
                <w:webHidden/>
              </w:rPr>
              <w:tab/>
            </w:r>
            <w:r>
              <w:rPr>
                <w:noProof/>
                <w:webHidden/>
              </w:rPr>
              <w:fldChar w:fldCharType="begin"/>
            </w:r>
            <w:r>
              <w:rPr>
                <w:noProof/>
                <w:webHidden/>
              </w:rPr>
              <w:instrText xml:space="preserve"> PAGEREF _Toc238478648 \h </w:instrText>
            </w:r>
            <w:r>
              <w:rPr>
                <w:noProof/>
                <w:webHidden/>
              </w:rPr>
            </w:r>
            <w:r>
              <w:rPr>
                <w:noProof/>
                <w:webHidden/>
              </w:rPr>
              <w:fldChar w:fldCharType="separate"/>
            </w:r>
            <w:r>
              <w:rPr>
                <w:noProof/>
                <w:webHidden/>
              </w:rPr>
              <w:t>107</w:t>
            </w:r>
            <w:r>
              <w:rPr>
                <w:noProof/>
                <w:webHidden/>
              </w:rPr>
              <w:fldChar w:fldCharType="end"/>
            </w:r>
          </w:hyperlink>
        </w:p>
        <w:p w14:paraId="25C362E9" w14:textId="2249A60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49" w:history="1">
            <w:r w:rsidRPr="00A3733C">
              <w:rPr>
                <w:rStyle w:val="Hyperlink"/>
                <w:noProof/>
              </w:rPr>
              <w:t>2.3.3. Kiểm soát</w:t>
            </w:r>
            <w:r>
              <w:rPr>
                <w:noProof/>
                <w:webHidden/>
              </w:rPr>
              <w:tab/>
            </w:r>
            <w:r>
              <w:rPr>
                <w:noProof/>
                <w:webHidden/>
              </w:rPr>
              <w:fldChar w:fldCharType="begin"/>
            </w:r>
            <w:r>
              <w:rPr>
                <w:noProof/>
                <w:webHidden/>
              </w:rPr>
              <w:instrText xml:space="preserve"> PAGEREF _Toc238478649 \h </w:instrText>
            </w:r>
            <w:r>
              <w:rPr>
                <w:noProof/>
                <w:webHidden/>
              </w:rPr>
            </w:r>
            <w:r>
              <w:rPr>
                <w:noProof/>
                <w:webHidden/>
              </w:rPr>
              <w:fldChar w:fldCharType="separate"/>
            </w:r>
            <w:r>
              <w:rPr>
                <w:noProof/>
                <w:webHidden/>
              </w:rPr>
              <w:t>107</w:t>
            </w:r>
            <w:r>
              <w:rPr>
                <w:noProof/>
                <w:webHidden/>
              </w:rPr>
              <w:fldChar w:fldCharType="end"/>
            </w:r>
          </w:hyperlink>
        </w:p>
        <w:p w14:paraId="53B64A1A" w14:textId="1CAEC15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50" w:history="1">
            <w:r w:rsidRPr="00A3733C">
              <w:rPr>
                <w:rStyle w:val="Hyperlink"/>
                <w:noProof/>
              </w:rPr>
              <w:t>2.4. Phân tích rủi ro cơ bản (VLOS)</w:t>
            </w:r>
            <w:r>
              <w:rPr>
                <w:noProof/>
                <w:webHidden/>
              </w:rPr>
              <w:tab/>
            </w:r>
            <w:r>
              <w:rPr>
                <w:noProof/>
                <w:webHidden/>
              </w:rPr>
              <w:fldChar w:fldCharType="begin"/>
            </w:r>
            <w:r>
              <w:rPr>
                <w:noProof/>
                <w:webHidden/>
              </w:rPr>
              <w:instrText xml:space="preserve"> PAGEREF _Toc238478650 \h </w:instrText>
            </w:r>
            <w:r>
              <w:rPr>
                <w:noProof/>
                <w:webHidden/>
              </w:rPr>
            </w:r>
            <w:r>
              <w:rPr>
                <w:noProof/>
                <w:webHidden/>
              </w:rPr>
              <w:fldChar w:fldCharType="separate"/>
            </w:r>
            <w:r>
              <w:rPr>
                <w:noProof/>
                <w:webHidden/>
              </w:rPr>
              <w:t>107</w:t>
            </w:r>
            <w:r>
              <w:rPr>
                <w:noProof/>
                <w:webHidden/>
              </w:rPr>
              <w:fldChar w:fldCharType="end"/>
            </w:r>
          </w:hyperlink>
        </w:p>
        <w:p w14:paraId="1345AFE6" w14:textId="67E680E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1" w:history="1">
            <w:r w:rsidRPr="00A3733C">
              <w:rPr>
                <w:rStyle w:val="Hyperlink"/>
                <w:noProof/>
              </w:rPr>
              <w:t>2.4.1. Nguyên tắc</w:t>
            </w:r>
            <w:r>
              <w:rPr>
                <w:noProof/>
                <w:webHidden/>
              </w:rPr>
              <w:tab/>
            </w:r>
            <w:r>
              <w:rPr>
                <w:noProof/>
                <w:webHidden/>
              </w:rPr>
              <w:fldChar w:fldCharType="begin"/>
            </w:r>
            <w:r>
              <w:rPr>
                <w:noProof/>
                <w:webHidden/>
              </w:rPr>
              <w:instrText xml:space="preserve"> PAGEREF _Toc238478651 \h </w:instrText>
            </w:r>
            <w:r>
              <w:rPr>
                <w:noProof/>
                <w:webHidden/>
              </w:rPr>
            </w:r>
            <w:r>
              <w:rPr>
                <w:noProof/>
                <w:webHidden/>
              </w:rPr>
              <w:fldChar w:fldCharType="separate"/>
            </w:r>
            <w:r>
              <w:rPr>
                <w:noProof/>
                <w:webHidden/>
              </w:rPr>
              <w:t>107</w:t>
            </w:r>
            <w:r>
              <w:rPr>
                <w:noProof/>
                <w:webHidden/>
              </w:rPr>
              <w:fldChar w:fldCharType="end"/>
            </w:r>
          </w:hyperlink>
        </w:p>
        <w:p w14:paraId="7379C5F8" w14:textId="2F4BB67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2" w:history="1">
            <w:r w:rsidRPr="00A3733C">
              <w:rPr>
                <w:rStyle w:val="Hyperlink"/>
                <w:noProof/>
              </w:rPr>
              <w:t>2.4.2. Ví dụ đơn giản</w:t>
            </w:r>
            <w:r>
              <w:rPr>
                <w:noProof/>
                <w:webHidden/>
              </w:rPr>
              <w:tab/>
            </w:r>
            <w:r>
              <w:rPr>
                <w:noProof/>
                <w:webHidden/>
              </w:rPr>
              <w:fldChar w:fldCharType="begin"/>
            </w:r>
            <w:r>
              <w:rPr>
                <w:noProof/>
                <w:webHidden/>
              </w:rPr>
              <w:instrText xml:space="preserve"> PAGEREF _Toc238478652 \h </w:instrText>
            </w:r>
            <w:r>
              <w:rPr>
                <w:noProof/>
                <w:webHidden/>
              </w:rPr>
            </w:r>
            <w:r>
              <w:rPr>
                <w:noProof/>
                <w:webHidden/>
              </w:rPr>
              <w:fldChar w:fldCharType="separate"/>
            </w:r>
            <w:r>
              <w:rPr>
                <w:noProof/>
                <w:webHidden/>
              </w:rPr>
              <w:t>107</w:t>
            </w:r>
            <w:r>
              <w:rPr>
                <w:noProof/>
                <w:webHidden/>
              </w:rPr>
              <w:fldChar w:fldCharType="end"/>
            </w:r>
          </w:hyperlink>
        </w:p>
        <w:p w14:paraId="21ACBCDF" w14:textId="7D59EC6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3" w:history="1">
            <w:r w:rsidRPr="00A3733C">
              <w:rPr>
                <w:rStyle w:val="Hyperlink"/>
                <w:noProof/>
              </w:rPr>
              <w:t>2.4.3. Quy tắc</w:t>
            </w:r>
            <w:r>
              <w:rPr>
                <w:noProof/>
                <w:webHidden/>
              </w:rPr>
              <w:tab/>
            </w:r>
            <w:r>
              <w:rPr>
                <w:noProof/>
                <w:webHidden/>
              </w:rPr>
              <w:fldChar w:fldCharType="begin"/>
            </w:r>
            <w:r>
              <w:rPr>
                <w:noProof/>
                <w:webHidden/>
              </w:rPr>
              <w:instrText xml:space="preserve"> PAGEREF _Toc238478653 \h </w:instrText>
            </w:r>
            <w:r>
              <w:rPr>
                <w:noProof/>
                <w:webHidden/>
              </w:rPr>
            </w:r>
            <w:r>
              <w:rPr>
                <w:noProof/>
                <w:webHidden/>
              </w:rPr>
              <w:fldChar w:fldCharType="separate"/>
            </w:r>
            <w:r>
              <w:rPr>
                <w:noProof/>
                <w:webHidden/>
              </w:rPr>
              <w:t>107</w:t>
            </w:r>
            <w:r>
              <w:rPr>
                <w:noProof/>
                <w:webHidden/>
              </w:rPr>
              <w:fldChar w:fldCharType="end"/>
            </w:r>
          </w:hyperlink>
        </w:p>
        <w:p w14:paraId="7AD68190" w14:textId="1ACA45C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54" w:history="1">
            <w:r w:rsidRPr="00A3733C">
              <w:rPr>
                <w:rStyle w:val="Hyperlink"/>
                <w:noProof/>
              </w:rPr>
              <w:t>2.5. Nguyên tắc ALARP</w:t>
            </w:r>
            <w:r>
              <w:rPr>
                <w:noProof/>
                <w:webHidden/>
              </w:rPr>
              <w:tab/>
            </w:r>
            <w:r>
              <w:rPr>
                <w:noProof/>
                <w:webHidden/>
              </w:rPr>
              <w:fldChar w:fldCharType="begin"/>
            </w:r>
            <w:r>
              <w:rPr>
                <w:noProof/>
                <w:webHidden/>
              </w:rPr>
              <w:instrText xml:space="preserve"> PAGEREF _Toc238478654 \h </w:instrText>
            </w:r>
            <w:r>
              <w:rPr>
                <w:noProof/>
                <w:webHidden/>
              </w:rPr>
            </w:r>
            <w:r>
              <w:rPr>
                <w:noProof/>
                <w:webHidden/>
              </w:rPr>
              <w:fldChar w:fldCharType="separate"/>
            </w:r>
            <w:r>
              <w:rPr>
                <w:noProof/>
                <w:webHidden/>
              </w:rPr>
              <w:t>108</w:t>
            </w:r>
            <w:r>
              <w:rPr>
                <w:noProof/>
                <w:webHidden/>
              </w:rPr>
              <w:fldChar w:fldCharType="end"/>
            </w:r>
          </w:hyperlink>
        </w:p>
        <w:p w14:paraId="12356741" w14:textId="1BC69E2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5" w:history="1">
            <w:r w:rsidRPr="00A3733C">
              <w:rPr>
                <w:rStyle w:val="Hyperlink"/>
                <w:noProof/>
              </w:rPr>
              <w:t>2.5.1. Khái niệm ALARP</w:t>
            </w:r>
            <w:r>
              <w:rPr>
                <w:noProof/>
                <w:webHidden/>
              </w:rPr>
              <w:tab/>
            </w:r>
            <w:r>
              <w:rPr>
                <w:noProof/>
                <w:webHidden/>
              </w:rPr>
              <w:fldChar w:fldCharType="begin"/>
            </w:r>
            <w:r>
              <w:rPr>
                <w:noProof/>
                <w:webHidden/>
              </w:rPr>
              <w:instrText xml:space="preserve"> PAGEREF _Toc238478655 \h </w:instrText>
            </w:r>
            <w:r>
              <w:rPr>
                <w:noProof/>
                <w:webHidden/>
              </w:rPr>
            </w:r>
            <w:r>
              <w:rPr>
                <w:noProof/>
                <w:webHidden/>
              </w:rPr>
              <w:fldChar w:fldCharType="separate"/>
            </w:r>
            <w:r>
              <w:rPr>
                <w:noProof/>
                <w:webHidden/>
              </w:rPr>
              <w:t>108</w:t>
            </w:r>
            <w:r>
              <w:rPr>
                <w:noProof/>
                <w:webHidden/>
              </w:rPr>
              <w:fldChar w:fldCharType="end"/>
            </w:r>
          </w:hyperlink>
        </w:p>
        <w:p w14:paraId="25C6D87F" w14:textId="30A7631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56" w:history="1">
            <w:r w:rsidRPr="00A3733C">
              <w:rPr>
                <w:rStyle w:val="Hyperlink"/>
                <w:noProof/>
              </w:rPr>
              <w:t>2.6. Xây dựng biện pháp giảm thiểu nguy cơ</w:t>
            </w:r>
            <w:r>
              <w:rPr>
                <w:noProof/>
                <w:webHidden/>
              </w:rPr>
              <w:tab/>
            </w:r>
            <w:r>
              <w:rPr>
                <w:noProof/>
                <w:webHidden/>
              </w:rPr>
              <w:fldChar w:fldCharType="begin"/>
            </w:r>
            <w:r>
              <w:rPr>
                <w:noProof/>
                <w:webHidden/>
              </w:rPr>
              <w:instrText xml:space="preserve"> PAGEREF _Toc238478656 \h </w:instrText>
            </w:r>
            <w:r>
              <w:rPr>
                <w:noProof/>
                <w:webHidden/>
              </w:rPr>
            </w:r>
            <w:r>
              <w:rPr>
                <w:noProof/>
                <w:webHidden/>
              </w:rPr>
              <w:fldChar w:fldCharType="separate"/>
            </w:r>
            <w:r>
              <w:rPr>
                <w:noProof/>
                <w:webHidden/>
              </w:rPr>
              <w:t>108</w:t>
            </w:r>
            <w:r>
              <w:rPr>
                <w:noProof/>
                <w:webHidden/>
              </w:rPr>
              <w:fldChar w:fldCharType="end"/>
            </w:r>
          </w:hyperlink>
        </w:p>
        <w:p w14:paraId="586C363C" w14:textId="7C61CE26"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7" w:history="1">
            <w:r w:rsidRPr="00A3733C">
              <w:rPr>
                <w:rStyle w:val="Hyperlink"/>
                <w:noProof/>
              </w:rPr>
              <w:t>2.6.1. Nhóm biện pháp kỹ thuật</w:t>
            </w:r>
            <w:r>
              <w:rPr>
                <w:noProof/>
                <w:webHidden/>
              </w:rPr>
              <w:tab/>
            </w:r>
            <w:r>
              <w:rPr>
                <w:noProof/>
                <w:webHidden/>
              </w:rPr>
              <w:fldChar w:fldCharType="begin"/>
            </w:r>
            <w:r>
              <w:rPr>
                <w:noProof/>
                <w:webHidden/>
              </w:rPr>
              <w:instrText xml:space="preserve"> PAGEREF _Toc238478657 \h </w:instrText>
            </w:r>
            <w:r>
              <w:rPr>
                <w:noProof/>
                <w:webHidden/>
              </w:rPr>
            </w:r>
            <w:r>
              <w:rPr>
                <w:noProof/>
                <w:webHidden/>
              </w:rPr>
              <w:fldChar w:fldCharType="separate"/>
            </w:r>
            <w:r>
              <w:rPr>
                <w:noProof/>
                <w:webHidden/>
              </w:rPr>
              <w:t>108</w:t>
            </w:r>
            <w:r>
              <w:rPr>
                <w:noProof/>
                <w:webHidden/>
              </w:rPr>
              <w:fldChar w:fldCharType="end"/>
            </w:r>
          </w:hyperlink>
        </w:p>
        <w:p w14:paraId="4A697B2E" w14:textId="45195E0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8" w:history="1">
            <w:r w:rsidRPr="00A3733C">
              <w:rPr>
                <w:rStyle w:val="Hyperlink"/>
                <w:noProof/>
              </w:rPr>
              <w:t>2.6.2. Nhóm biện pháp vận hành</w:t>
            </w:r>
            <w:r>
              <w:rPr>
                <w:noProof/>
                <w:webHidden/>
              </w:rPr>
              <w:tab/>
            </w:r>
            <w:r>
              <w:rPr>
                <w:noProof/>
                <w:webHidden/>
              </w:rPr>
              <w:fldChar w:fldCharType="begin"/>
            </w:r>
            <w:r>
              <w:rPr>
                <w:noProof/>
                <w:webHidden/>
              </w:rPr>
              <w:instrText xml:space="preserve"> PAGEREF _Toc238478658 \h </w:instrText>
            </w:r>
            <w:r>
              <w:rPr>
                <w:noProof/>
                <w:webHidden/>
              </w:rPr>
            </w:r>
            <w:r>
              <w:rPr>
                <w:noProof/>
                <w:webHidden/>
              </w:rPr>
              <w:fldChar w:fldCharType="separate"/>
            </w:r>
            <w:r>
              <w:rPr>
                <w:noProof/>
                <w:webHidden/>
              </w:rPr>
              <w:t>108</w:t>
            </w:r>
            <w:r>
              <w:rPr>
                <w:noProof/>
                <w:webHidden/>
              </w:rPr>
              <w:fldChar w:fldCharType="end"/>
            </w:r>
          </w:hyperlink>
        </w:p>
        <w:p w14:paraId="4BA77651" w14:textId="0402D8A1"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59" w:history="1">
            <w:r w:rsidRPr="00A3733C">
              <w:rPr>
                <w:rStyle w:val="Hyperlink"/>
                <w:noProof/>
              </w:rPr>
              <w:t>2.6.3. Nhóm biện pháp tổ chức</w:t>
            </w:r>
            <w:r>
              <w:rPr>
                <w:noProof/>
                <w:webHidden/>
              </w:rPr>
              <w:tab/>
            </w:r>
            <w:r>
              <w:rPr>
                <w:noProof/>
                <w:webHidden/>
              </w:rPr>
              <w:fldChar w:fldCharType="begin"/>
            </w:r>
            <w:r>
              <w:rPr>
                <w:noProof/>
                <w:webHidden/>
              </w:rPr>
              <w:instrText xml:space="preserve"> PAGEREF _Toc238478659 \h </w:instrText>
            </w:r>
            <w:r>
              <w:rPr>
                <w:noProof/>
                <w:webHidden/>
              </w:rPr>
            </w:r>
            <w:r>
              <w:rPr>
                <w:noProof/>
                <w:webHidden/>
              </w:rPr>
              <w:fldChar w:fldCharType="separate"/>
            </w:r>
            <w:r>
              <w:rPr>
                <w:noProof/>
                <w:webHidden/>
              </w:rPr>
              <w:t>108</w:t>
            </w:r>
            <w:r>
              <w:rPr>
                <w:noProof/>
                <w:webHidden/>
              </w:rPr>
              <w:fldChar w:fldCharType="end"/>
            </w:r>
          </w:hyperlink>
        </w:p>
        <w:p w14:paraId="7272DCC3" w14:textId="589D7D1F"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60" w:history="1">
            <w:r w:rsidRPr="00A3733C">
              <w:rPr>
                <w:rStyle w:val="Hyperlink"/>
                <w:noProof/>
              </w:rPr>
              <w:t>CÂU HỎI ÔN TẬP VÀ ĐÁNH GIÁ KHỐI ĐÀO TẠO 3</w:t>
            </w:r>
            <w:r>
              <w:rPr>
                <w:noProof/>
                <w:webHidden/>
              </w:rPr>
              <w:tab/>
            </w:r>
            <w:r>
              <w:rPr>
                <w:noProof/>
                <w:webHidden/>
              </w:rPr>
              <w:fldChar w:fldCharType="begin"/>
            </w:r>
            <w:r>
              <w:rPr>
                <w:noProof/>
                <w:webHidden/>
              </w:rPr>
              <w:instrText xml:space="preserve"> PAGEREF _Toc238478660 \h </w:instrText>
            </w:r>
            <w:r>
              <w:rPr>
                <w:noProof/>
                <w:webHidden/>
              </w:rPr>
            </w:r>
            <w:r>
              <w:rPr>
                <w:noProof/>
                <w:webHidden/>
              </w:rPr>
              <w:fldChar w:fldCharType="separate"/>
            </w:r>
            <w:r>
              <w:rPr>
                <w:noProof/>
                <w:webHidden/>
              </w:rPr>
              <w:t>109</w:t>
            </w:r>
            <w:r>
              <w:rPr>
                <w:noProof/>
                <w:webHidden/>
              </w:rPr>
              <w:fldChar w:fldCharType="end"/>
            </w:r>
          </w:hyperlink>
        </w:p>
        <w:p w14:paraId="3B8C0ECA" w14:textId="28FBD3AA"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61" w:history="1">
            <w:r w:rsidRPr="00A3733C">
              <w:rPr>
                <w:rStyle w:val="Hyperlink"/>
                <w:noProof/>
              </w:rPr>
              <w:t>KHỐI HUẤN LUYỆN THỰC HÀNH 1: Thực hành bay mô phỏng UAV: Rèn luyện kỹ năng điều khiển và định hướng theo tư thế, hướng chuyển động của UAV</w:t>
            </w:r>
            <w:r>
              <w:rPr>
                <w:noProof/>
                <w:webHidden/>
              </w:rPr>
              <w:tab/>
            </w:r>
            <w:r>
              <w:rPr>
                <w:noProof/>
                <w:webHidden/>
              </w:rPr>
              <w:fldChar w:fldCharType="begin"/>
            </w:r>
            <w:r>
              <w:rPr>
                <w:noProof/>
                <w:webHidden/>
              </w:rPr>
              <w:instrText xml:space="preserve"> PAGEREF _Toc238478661 \h </w:instrText>
            </w:r>
            <w:r>
              <w:rPr>
                <w:noProof/>
                <w:webHidden/>
              </w:rPr>
            </w:r>
            <w:r>
              <w:rPr>
                <w:noProof/>
                <w:webHidden/>
              </w:rPr>
              <w:fldChar w:fldCharType="separate"/>
            </w:r>
            <w:r>
              <w:rPr>
                <w:noProof/>
                <w:webHidden/>
              </w:rPr>
              <w:t>126</w:t>
            </w:r>
            <w:r>
              <w:rPr>
                <w:noProof/>
                <w:webHidden/>
              </w:rPr>
              <w:fldChar w:fldCharType="end"/>
            </w:r>
          </w:hyperlink>
        </w:p>
        <w:p w14:paraId="07202F3B" w14:textId="2D46583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62" w:history="1">
            <w:r w:rsidRPr="00A3733C">
              <w:rPr>
                <w:rStyle w:val="Hyperlink"/>
                <w:noProof/>
              </w:rPr>
              <w:t>I. MỤC TIÊU KHỐI ĐÀO TẠO</w:t>
            </w:r>
            <w:r>
              <w:rPr>
                <w:noProof/>
                <w:webHidden/>
              </w:rPr>
              <w:tab/>
            </w:r>
            <w:r>
              <w:rPr>
                <w:noProof/>
                <w:webHidden/>
              </w:rPr>
              <w:fldChar w:fldCharType="begin"/>
            </w:r>
            <w:r>
              <w:rPr>
                <w:noProof/>
                <w:webHidden/>
              </w:rPr>
              <w:instrText xml:space="preserve"> PAGEREF _Toc238478662 \h </w:instrText>
            </w:r>
            <w:r>
              <w:rPr>
                <w:noProof/>
                <w:webHidden/>
              </w:rPr>
            </w:r>
            <w:r>
              <w:rPr>
                <w:noProof/>
                <w:webHidden/>
              </w:rPr>
              <w:fldChar w:fldCharType="separate"/>
            </w:r>
            <w:r>
              <w:rPr>
                <w:noProof/>
                <w:webHidden/>
              </w:rPr>
              <w:t>126</w:t>
            </w:r>
            <w:r>
              <w:rPr>
                <w:noProof/>
                <w:webHidden/>
              </w:rPr>
              <w:fldChar w:fldCharType="end"/>
            </w:r>
          </w:hyperlink>
        </w:p>
        <w:p w14:paraId="78C0A7B9" w14:textId="57BABDA3"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63" w:history="1">
            <w:r w:rsidRPr="00A3733C">
              <w:rPr>
                <w:rStyle w:val="Hyperlink"/>
                <w:noProof/>
              </w:rPr>
              <w:t>II. DANH MỤC THIẾT BỊ &amp; PHẦN MỀM</w:t>
            </w:r>
            <w:r>
              <w:rPr>
                <w:noProof/>
                <w:webHidden/>
              </w:rPr>
              <w:tab/>
            </w:r>
            <w:r>
              <w:rPr>
                <w:noProof/>
                <w:webHidden/>
              </w:rPr>
              <w:fldChar w:fldCharType="begin"/>
            </w:r>
            <w:r>
              <w:rPr>
                <w:noProof/>
                <w:webHidden/>
              </w:rPr>
              <w:instrText xml:space="preserve"> PAGEREF _Toc238478663 \h </w:instrText>
            </w:r>
            <w:r>
              <w:rPr>
                <w:noProof/>
                <w:webHidden/>
              </w:rPr>
            </w:r>
            <w:r>
              <w:rPr>
                <w:noProof/>
                <w:webHidden/>
              </w:rPr>
              <w:fldChar w:fldCharType="separate"/>
            </w:r>
            <w:r>
              <w:rPr>
                <w:noProof/>
                <w:webHidden/>
              </w:rPr>
              <w:t>126</w:t>
            </w:r>
            <w:r>
              <w:rPr>
                <w:noProof/>
                <w:webHidden/>
              </w:rPr>
              <w:fldChar w:fldCharType="end"/>
            </w:r>
          </w:hyperlink>
        </w:p>
        <w:p w14:paraId="11EF5461" w14:textId="45B4F37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64" w:history="1">
            <w:r w:rsidRPr="00A3733C">
              <w:rPr>
                <w:rStyle w:val="Hyperlink"/>
                <w:noProof/>
              </w:rPr>
              <w:t>III. NỘI DUNG THỰC HÀNH CHI TIẾT</w:t>
            </w:r>
            <w:r>
              <w:rPr>
                <w:noProof/>
                <w:webHidden/>
              </w:rPr>
              <w:tab/>
            </w:r>
            <w:r>
              <w:rPr>
                <w:noProof/>
                <w:webHidden/>
              </w:rPr>
              <w:fldChar w:fldCharType="begin"/>
            </w:r>
            <w:r>
              <w:rPr>
                <w:noProof/>
                <w:webHidden/>
              </w:rPr>
              <w:instrText xml:space="preserve"> PAGEREF _Toc238478664 \h </w:instrText>
            </w:r>
            <w:r>
              <w:rPr>
                <w:noProof/>
                <w:webHidden/>
              </w:rPr>
            </w:r>
            <w:r>
              <w:rPr>
                <w:noProof/>
                <w:webHidden/>
              </w:rPr>
              <w:fldChar w:fldCharType="separate"/>
            </w:r>
            <w:r>
              <w:rPr>
                <w:noProof/>
                <w:webHidden/>
              </w:rPr>
              <w:t>126</w:t>
            </w:r>
            <w:r>
              <w:rPr>
                <w:noProof/>
                <w:webHidden/>
              </w:rPr>
              <w:fldChar w:fldCharType="end"/>
            </w:r>
          </w:hyperlink>
        </w:p>
        <w:p w14:paraId="2584BD92" w14:textId="02131985"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65" w:history="1">
            <w:r w:rsidRPr="00A3733C">
              <w:rPr>
                <w:rStyle w:val="Hyperlink"/>
                <w:noProof/>
              </w:rPr>
              <w:t>Bài 1: Thiết lập hệ thống giả lập và cấu hình tay điều khiển</w:t>
            </w:r>
            <w:r>
              <w:rPr>
                <w:noProof/>
                <w:webHidden/>
              </w:rPr>
              <w:tab/>
            </w:r>
            <w:r>
              <w:rPr>
                <w:noProof/>
                <w:webHidden/>
              </w:rPr>
              <w:fldChar w:fldCharType="begin"/>
            </w:r>
            <w:r>
              <w:rPr>
                <w:noProof/>
                <w:webHidden/>
              </w:rPr>
              <w:instrText xml:space="preserve"> PAGEREF _Toc238478665 \h </w:instrText>
            </w:r>
            <w:r>
              <w:rPr>
                <w:noProof/>
                <w:webHidden/>
              </w:rPr>
            </w:r>
            <w:r>
              <w:rPr>
                <w:noProof/>
                <w:webHidden/>
              </w:rPr>
              <w:fldChar w:fldCharType="separate"/>
            </w:r>
            <w:r>
              <w:rPr>
                <w:noProof/>
                <w:webHidden/>
              </w:rPr>
              <w:t>126</w:t>
            </w:r>
            <w:r>
              <w:rPr>
                <w:noProof/>
                <w:webHidden/>
              </w:rPr>
              <w:fldChar w:fldCharType="end"/>
            </w:r>
          </w:hyperlink>
        </w:p>
        <w:p w14:paraId="70694395" w14:textId="2DCCED8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66" w:history="1">
            <w:r w:rsidRPr="00A3733C">
              <w:rPr>
                <w:rStyle w:val="Hyperlink"/>
                <w:noProof/>
              </w:rPr>
              <w:t>Bài 2: Thực hành cất/hạ cánh ảo và giữ lơ lửng tại chỗ</w:t>
            </w:r>
            <w:r>
              <w:rPr>
                <w:noProof/>
                <w:webHidden/>
              </w:rPr>
              <w:tab/>
            </w:r>
            <w:r>
              <w:rPr>
                <w:noProof/>
                <w:webHidden/>
              </w:rPr>
              <w:fldChar w:fldCharType="begin"/>
            </w:r>
            <w:r>
              <w:rPr>
                <w:noProof/>
                <w:webHidden/>
              </w:rPr>
              <w:instrText xml:space="preserve"> PAGEREF _Toc238478666 \h </w:instrText>
            </w:r>
            <w:r>
              <w:rPr>
                <w:noProof/>
                <w:webHidden/>
              </w:rPr>
            </w:r>
            <w:r>
              <w:rPr>
                <w:noProof/>
                <w:webHidden/>
              </w:rPr>
              <w:fldChar w:fldCharType="separate"/>
            </w:r>
            <w:r>
              <w:rPr>
                <w:noProof/>
                <w:webHidden/>
              </w:rPr>
              <w:t>126</w:t>
            </w:r>
            <w:r>
              <w:rPr>
                <w:noProof/>
                <w:webHidden/>
              </w:rPr>
              <w:fldChar w:fldCharType="end"/>
            </w:r>
          </w:hyperlink>
        </w:p>
        <w:p w14:paraId="11529827" w14:textId="70E5017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67" w:history="1">
            <w:r w:rsidRPr="00A3733C">
              <w:rPr>
                <w:rStyle w:val="Hyperlink"/>
                <w:noProof/>
              </w:rPr>
              <w:t>Bài 3: Luyện phản xạ hướng đầu máy (Tail-in và Nose-in)</w:t>
            </w:r>
            <w:r>
              <w:rPr>
                <w:noProof/>
                <w:webHidden/>
              </w:rPr>
              <w:tab/>
            </w:r>
            <w:r>
              <w:rPr>
                <w:noProof/>
                <w:webHidden/>
              </w:rPr>
              <w:fldChar w:fldCharType="begin"/>
            </w:r>
            <w:r>
              <w:rPr>
                <w:noProof/>
                <w:webHidden/>
              </w:rPr>
              <w:instrText xml:space="preserve"> PAGEREF _Toc238478667 \h </w:instrText>
            </w:r>
            <w:r>
              <w:rPr>
                <w:noProof/>
                <w:webHidden/>
              </w:rPr>
            </w:r>
            <w:r>
              <w:rPr>
                <w:noProof/>
                <w:webHidden/>
              </w:rPr>
              <w:fldChar w:fldCharType="separate"/>
            </w:r>
            <w:r>
              <w:rPr>
                <w:noProof/>
                <w:webHidden/>
              </w:rPr>
              <w:t>126</w:t>
            </w:r>
            <w:r>
              <w:rPr>
                <w:noProof/>
                <w:webHidden/>
              </w:rPr>
              <w:fldChar w:fldCharType="end"/>
            </w:r>
          </w:hyperlink>
        </w:p>
        <w:p w14:paraId="28A3CEBC" w14:textId="0621DA71"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68" w:history="1">
            <w:r w:rsidRPr="00A3733C">
              <w:rPr>
                <w:rStyle w:val="Hyperlink"/>
                <w:noProof/>
              </w:rPr>
              <w:t>Bài 4: Bay sa hình cơ bản trên mô phỏng</w:t>
            </w:r>
            <w:r>
              <w:rPr>
                <w:noProof/>
                <w:webHidden/>
              </w:rPr>
              <w:tab/>
            </w:r>
            <w:r>
              <w:rPr>
                <w:noProof/>
                <w:webHidden/>
              </w:rPr>
              <w:fldChar w:fldCharType="begin"/>
            </w:r>
            <w:r>
              <w:rPr>
                <w:noProof/>
                <w:webHidden/>
              </w:rPr>
              <w:instrText xml:space="preserve"> PAGEREF _Toc238478668 \h </w:instrText>
            </w:r>
            <w:r>
              <w:rPr>
                <w:noProof/>
                <w:webHidden/>
              </w:rPr>
            </w:r>
            <w:r>
              <w:rPr>
                <w:noProof/>
                <w:webHidden/>
              </w:rPr>
              <w:fldChar w:fldCharType="separate"/>
            </w:r>
            <w:r>
              <w:rPr>
                <w:noProof/>
                <w:webHidden/>
              </w:rPr>
              <w:t>126</w:t>
            </w:r>
            <w:r>
              <w:rPr>
                <w:noProof/>
                <w:webHidden/>
              </w:rPr>
              <w:fldChar w:fldCharType="end"/>
            </w:r>
          </w:hyperlink>
        </w:p>
        <w:p w14:paraId="2F3ECF79" w14:textId="4CC24FE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69" w:history="1">
            <w:r w:rsidRPr="00A3733C">
              <w:rPr>
                <w:rStyle w:val="Hyperlink"/>
                <w:noProof/>
              </w:rPr>
              <w:t>IV. TIÊU CHÍ ĐÁNH GIÁ KẾT QUẢ</w:t>
            </w:r>
            <w:r>
              <w:rPr>
                <w:noProof/>
                <w:webHidden/>
              </w:rPr>
              <w:tab/>
            </w:r>
            <w:r>
              <w:rPr>
                <w:noProof/>
                <w:webHidden/>
              </w:rPr>
              <w:fldChar w:fldCharType="begin"/>
            </w:r>
            <w:r>
              <w:rPr>
                <w:noProof/>
                <w:webHidden/>
              </w:rPr>
              <w:instrText xml:space="preserve"> PAGEREF _Toc238478669 \h </w:instrText>
            </w:r>
            <w:r>
              <w:rPr>
                <w:noProof/>
                <w:webHidden/>
              </w:rPr>
            </w:r>
            <w:r>
              <w:rPr>
                <w:noProof/>
                <w:webHidden/>
              </w:rPr>
              <w:fldChar w:fldCharType="separate"/>
            </w:r>
            <w:r>
              <w:rPr>
                <w:noProof/>
                <w:webHidden/>
              </w:rPr>
              <w:t>127</w:t>
            </w:r>
            <w:r>
              <w:rPr>
                <w:noProof/>
                <w:webHidden/>
              </w:rPr>
              <w:fldChar w:fldCharType="end"/>
            </w:r>
          </w:hyperlink>
        </w:p>
        <w:p w14:paraId="17AA323F" w14:textId="13815960"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70" w:history="1">
            <w:r w:rsidRPr="00A3733C">
              <w:rPr>
                <w:rStyle w:val="Hyperlink"/>
                <w:noProof/>
              </w:rPr>
              <w:t>KHỐI HUẤN LUYỆN THỰC HÀNH 2: Thực hành kỹ năng điều khiển UAV cơ bản trong điều kiện VLOS: Cất, hạ cánh theo sa hình, bay treo (Hovering) theo bốn hướng và bay theo quỹ đạo hình số 8</w:t>
            </w:r>
            <w:r>
              <w:rPr>
                <w:noProof/>
                <w:webHidden/>
              </w:rPr>
              <w:tab/>
            </w:r>
            <w:r>
              <w:rPr>
                <w:noProof/>
                <w:webHidden/>
              </w:rPr>
              <w:fldChar w:fldCharType="begin"/>
            </w:r>
            <w:r>
              <w:rPr>
                <w:noProof/>
                <w:webHidden/>
              </w:rPr>
              <w:instrText xml:space="preserve"> PAGEREF _Toc238478670 \h </w:instrText>
            </w:r>
            <w:r>
              <w:rPr>
                <w:noProof/>
                <w:webHidden/>
              </w:rPr>
            </w:r>
            <w:r>
              <w:rPr>
                <w:noProof/>
                <w:webHidden/>
              </w:rPr>
              <w:fldChar w:fldCharType="separate"/>
            </w:r>
            <w:r>
              <w:rPr>
                <w:noProof/>
                <w:webHidden/>
              </w:rPr>
              <w:t>128</w:t>
            </w:r>
            <w:r>
              <w:rPr>
                <w:noProof/>
                <w:webHidden/>
              </w:rPr>
              <w:fldChar w:fldCharType="end"/>
            </w:r>
          </w:hyperlink>
        </w:p>
        <w:p w14:paraId="775653D4" w14:textId="2E11DD8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71" w:history="1">
            <w:r w:rsidRPr="00A3733C">
              <w:rPr>
                <w:rStyle w:val="Hyperlink"/>
                <w:noProof/>
              </w:rPr>
              <w:t>I. MỤC TIÊU KHỐI ĐÀO TẠO</w:t>
            </w:r>
            <w:r>
              <w:rPr>
                <w:noProof/>
                <w:webHidden/>
              </w:rPr>
              <w:tab/>
            </w:r>
            <w:r>
              <w:rPr>
                <w:noProof/>
                <w:webHidden/>
              </w:rPr>
              <w:fldChar w:fldCharType="begin"/>
            </w:r>
            <w:r>
              <w:rPr>
                <w:noProof/>
                <w:webHidden/>
              </w:rPr>
              <w:instrText xml:space="preserve"> PAGEREF _Toc238478671 \h </w:instrText>
            </w:r>
            <w:r>
              <w:rPr>
                <w:noProof/>
                <w:webHidden/>
              </w:rPr>
            </w:r>
            <w:r>
              <w:rPr>
                <w:noProof/>
                <w:webHidden/>
              </w:rPr>
              <w:fldChar w:fldCharType="separate"/>
            </w:r>
            <w:r>
              <w:rPr>
                <w:noProof/>
                <w:webHidden/>
              </w:rPr>
              <w:t>128</w:t>
            </w:r>
            <w:r>
              <w:rPr>
                <w:noProof/>
                <w:webHidden/>
              </w:rPr>
              <w:fldChar w:fldCharType="end"/>
            </w:r>
          </w:hyperlink>
        </w:p>
        <w:p w14:paraId="45DAEE04" w14:textId="267E7B0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72" w:history="1">
            <w:r w:rsidRPr="00A3733C">
              <w:rPr>
                <w:rStyle w:val="Hyperlink"/>
                <w:noProof/>
              </w:rPr>
              <w:t>II. THIẾT BỊ SỬ DỤNG</w:t>
            </w:r>
            <w:r>
              <w:rPr>
                <w:noProof/>
                <w:webHidden/>
              </w:rPr>
              <w:tab/>
            </w:r>
            <w:r>
              <w:rPr>
                <w:noProof/>
                <w:webHidden/>
              </w:rPr>
              <w:fldChar w:fldCharType="begin"/>
            </w:r>
            <w:r>
              <w:rPr>
                <w:noProof/>
                <w:webHidden/>
              </w:rPr>
              <w:instrText xml:space="preserve"> PAGEREF _Toc238478672 \h </w:instrText>
            </w:r>
            <w:r>
              <w:rPr>
                <w:noProof/>
                <w:webHidden/>
              </w:rPr>
            </w:r>
            <w:r>
              <w:rPr>
                <w:noProof/>
                <w:webHidden/>
              </w:rPr>
              <w:fldChar w:fldCharType="separate"/>
            </w:r>
            <w:r>
              <w:rPr>
                <w:noProof/>
                <w:webHidden/>
              </w:rPr>
              <w:t>128</w:t>
            </w:r>
            <w:r>
              <w:rPr>
                <w:noProof/>
                <w:webHidden/>
              </w:rPr>
              <w:fldChar w:fldCharType="end"/>
            </w:r>
          </w:hyperlink>
        </w:p>
        <w:p w14:paraId="7AE9EEFC" w14:textId="480BA3E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73" w:history="1">
            <w:r w:rsidRPr="00A3733C">
              <w:rPr>
                <w:rStyle w:val="Hyperlink"/>
                <w:noProof/>
              </w:rPr>
              <w:t>III. NỘI DUNG THỰC HÀNH CHI TIẾT</w:t>
            </w:r>
            <w:r>
              <w:rPr>
                <w:noProof/>
                <w:webHidden/>
              </w:rPr>
              <w:tab/>
            </w:r>
            <w:r>
              <w:rPr>
                <w:noProof/>
                <w:webHidden/>
              </w:rPr>
              <w:fldChar w:fldCharType="begin"/>
            </w:r>
            <w:r>
              <w:rPr>
                <w:noProof/>
                <w:webHidden/>
              </w:rPr>
              <w:instrText xml:space="preserve"> PAGEREF _Toc238478673 \h </w:instrText>
            </w:r>
            <w:r>
              <w:rPr>
                <w:noProof/>
                <w:webHidden/>
              </w:rPr>
            </w:r>
            <w:r>
              <w:rPr>
                <w:noProof/>
                <w:webHidden/>
              </w:rPr>
              <w:fldChar w:fldCharType="separate"/>
            </w:r>
            <w:r>
              <w:rPr>
                <w:noProof/>
                <w:webHidden/>
              </w:rPr>
              <w:t>128</w:t>
            </w:r>
            <w:r>
              <w:rPr>
                <w:noProof/>
                <w:webHidden/>
              </w:rPr>
              <w:fldChar w:fldCharType="end"/>
            </w:r>
          </w:hyperlink>
        </w:p>
        <w:p w14:paraId="7B822A16" w14:textId="3B24A29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74" w:history="1">
            <w:r w:rsidRPr="00A3733C">
              <w:rPr>
                <w:rStyle w:val="Hyperlink"/>
                <w:noProof/>
              </w:rPr>
              <w:t>Bài 1: Quy trình chuẩn bị mặt đất (Pre-flight checklist) và Hiệp đồng tổ bay</w:t>
            </w:r>
            <w:r>
              <w:rPr>
                <w:noProof/>
                <w:webHidden/>
              </w:rPr>
              <w:tab/>
            </w:r>
            <w:r>
              <w:rPr>
                <w:noProof/>
                <w:webHidden/>
              </w:rPr>
              <w:fldChar w:fldCharType="begin"/>
            </w:r>
            <w:r>
              <w:rPr>
                <w:noProof/>
                <w:webHidden/>
              </w:rPr>
              <w:instrText xml:space="preserve"> PAGEREF _Toc238478674 \h </w:instrText>
            </w:r>
            <w:r>
              <w:rPr>
                <w:noProof/>
                <w:webHidden/>
              </w:rPr>
            </w:r>
            <w:r>
              <w:rPr>
                <w:noProof/>
                <w:webHidden/>
              </w:rPr>
              <w:fldChar w:fldCharType="separate"/>
            </w:r>
            <w:r>
              <w:rPr>
                <w:noProof/>
                <w:webHidden/>
              </w:rPr>
              <w:t>128</w:t>
            </w:r>
            <w:r>
              <w:rPr>
                <w:noProof/>
                <w:webHidden/>
              </w:rPr>
              <w:fldChar w:fldCharType="end"/>
            </w:r>
          </w:hyperlink>
        </w:p>
        <w:p w14:paraId="4B95879A" w14:textId="2897A691"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75" w:history="1">
            <w:r w:rsidRPr="00A3733C">
              <w:rPr>
                <w:rStyle w:val="Hyperlink"/>
                <w:noProof/>
              </w:rPr>
              <w:t>Bài 2: Thao tác cất cánh và hạ cánh thực tế</w:t>
            </w:r>
            <w:r>
              <w:rPr>
                <w:noProof/>
                <w:webHidden/>
              </w:rPr>
              <w:tab/>
            </w:r>
            <w:r>
              <w:rPr>
                <w:noProof/>
                <w:webHidden/>
              </w:rPr>
              <w:fldChar w:fldCharType="begin"/>
            </w:r>
            <w:r>
              <w:rPr>
                <w:noProof/>
                <w:webHidden/>
              </w:rPr>
              <w:instrText xml:space="preserve"> PAGEREF _Toc238478675 \h </w:instrText>
            </w:r>
            <w:r>
              <w:rPr>
                <w:noProof/>
                <w:webHidden/>
              </w:rPr>
            </w:r>
            <w:r>
              <w:rPr>
                <w:noProof/>
                <w:webHidden/>
              </w:rPr>
              <w:fldChar w:fldCharType="separate"/>
            </w:r>
            <w:r>
              <w:rPr>
                <w:noProof/>
                <w:webHidden/>
              </w:rPr>
              <w:t>128</w:t>
            </w:r>
            <w:r>
              <w:rPr>
                <w:noProof/>
                <w:webHidden/>
              </w:rPr>
              <w:fldChar w:fldCharType="end"/>
            </w:r>
          </w:hyperlink>
        </w:p>
        <w:p w14:paraId="427FF14B" w14:textId="459B66E5"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76" w:history="1">
            <w:r w:rsidRPr="00A3733C">
              <w:rPr>
                <w:rStyle w:val="Hyperlink"/>
                <w:noProof/>
              </w:rPr>
              <w:t>Bài 3: Thực hành bài bay lơ lửng 4 hướng đầu máy (Hovering)</w:t>
            </w:r>
            <w:r>
              <w:rPr>
                <w:noProof/>
                <w:webHidden/>
              </w:rPr>
              <w:tab/>
            </w:r>
            <w:r>
              <w:rPr>
                <w:noProof/>
                <w:webHidden/>
              </w:rPr>
              <w:fldChar w:fldCharType="begin"/>
            </w:r>
            <w:r>
              <w:rPr>
                <w:noProof/>
                <w:webHidden/>
              </w:rPr>
              <w:instrText xml:space="preserve"> PAGEREF _Toc238478676 \h </w:instrText>
            </w:r>
            <w:r>
              <w:rPr>
                <w:noProof/>
                <w:webHidden/>
              </w:rPr>
            </w:r>
            <w:r>
              <w:rPr>
                <w:noProof/>
                <w:webHidden/>
              </w:rPr>
              <w:fldChar w:fldCharType="separate"/>
            </w:r>
            <w:r>
              <w:rPr>
                <w:noProof/>
                <w:webHidden/>
              </w:rPr>
              <w:t>128</w:t>
            </w:r>
            <w:r>
              <w:rPr>
                <w:noProof/>
                <w:webHidden/>
              </w:rPr>
              <w:fldChar w:fldCharType="end"/>
            </w:r>
          </w:hyperlink>
        </w:p>
        <w:p w14:paraId="415895A0" w14:textId="76DB19F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77" w:history="1">
            <w:r w:rsidRPr="00A3733C">
              <w:rPr>
                <w:rStyle w:val="Hyperlink"/>
                <w:noProof/>
              </w:rPr>
              <w:t>Bài 4: Thực hành bài bay hình số 8 nằm ngang</w:t>
            </w:r>
            <w:r>
              <w:rPr>
                <w:noProof/>
                <w:webHidden/>
              </w:rPr>
              <w:tab/>
            </w:r>
            <w:r>
              <w:rPr>
                <w:noProof/>
                <w:webHidden/>
              </w:rPr>
              <w:fldChar w:fldCharType="begin"/>
            </w:r>
            <w:r>
              <w:rPr>
                <w:noProof/>
                <w:webHidden/>
              </w:rPr>
              <w:instrText xml:space="preserve"> PAGEREF _Toc238478677 \h </w:instrText>
            </w:r>
            <w:r>
              <w:rPr>
                <w:noProof/>
                <w:webHidden/>
              </w:rPr>
            </w:r>
            <w:r>
              <w:rPr>
                <w:noProof/>
                <w:webHidden/>
              </w:rPr>
              <w:fldChar w:fldCharType="separate"/>
            </w:r>
            <w:r>
              <w:rPr>
                <w:noProof/>
                <w:webHidden/>
              </w:rPr>
              <w:t>129</w:t>
            </w:r>
            <w:r>
              <w:rPr>
                <w:noProof/>
                <w:webHidden/>
              </w:rPr>
              <w:fldChar w:fldCharType="end"/>
            </w:r>
          </w:hyperlink>
        </w:p>
        <w:p w14:paraId="7E70EA9F" w14:textId="1F55881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78" w:history="1">
            <w:r w:rsidRPr="00A3733C">
              <w:rPr>
                <w:rStyle w:val="Hyperlink"/>
                <w:noProof/>
              </w:rPr>
              <w:t>IV. BAREME CHẤM THI &amp; ĐÁNH GIÁ (Theo Bản Sát Hạch Chuẩn)</w:t>
            </w:r>
            <w:r>
              <w:rPr>
                <w:noProof/>
                <w:webHidden/>
              </w:rPr>
              <w:tab/>
            </w:r>
            <w:r>
              <w:rPr>
                <w:noProof/>
                <w:webHidden/>
              </w:rPr>
              <w:fldChar w:fldCharType="begin"/>
            </w:r>
            <w:r>
              <w:rPr>
                <w:noProof/>
                <w:webHidden/>
              </w:rPr>
              <w:instrText xml:space="preserve"> PAGEREF _Toc238478678 \h </w:instrText>
            </w:r>
            <w:r>
              <w:rPr>
                <w:noProof/>
                <w:webHidden/>
              </w:rPr>
            </w:r>
            <w:r>
              <w:rPr>
                <w:noProof/>
                <w:webHidden/>
              </w:rPr>
              <w:fldChar w:fldCharType="separate"/>
            </w:r>
            <w:r>
              <w:rPr>
                <w:noProof/>
                <w:webHidden/>
              </w:rPr>
              <w:t>129</w:t>
            </w:r>
            <w:r>
              <w:rPr>
                <w:noProof/>
                <w:webHidden/>
              </w:rPr>
              <w:fldChar w:fldCharType="end"/>
            </w:r>
          </w:hyperlink>
        </w:p>
        <w:p w14:paraId="4CE5CB40" w14:textId="187D92CA"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79" w:history="1">
            <w:r w:rsidRPr="00A3733C">
              <w:rPr>
                <w:rStyle w:val="Hyperlink"/>
                <w:noProof/>
              </w:rPr>
              <w:t>KHỐI HUẤN LUYỆN THỰC HÀNH 3: Thực hành nhiệm vụ nâng cao trong điều kiện VLOS: Phối hợp tổ bay, vận hành Gimbal, điều khiển ở chế độ ATTI và xử lý tình huống khẩn nguy E1/E2</w:t>
            </w:r>
            <w:r>
              <w:rPr>
                <w:noProof/>
                <w:webHidden/>
              </w:rPr>
              <w:tab/>
            </w:r>
            <w:r>
              <w:rPr>
                <w:noProof/>
                <w:webHidden/>
              </w:rPr>
              <w:fldChar w:fldCharType="begin"/>
            </w:r>
            <w:r>
              <w:rPr>
                <w:noProof/>
                <w:webHidden/>
              </w:rPr>
              <w:instrText xml:space="preserve"> PAGEREF _Toc238478679 \h </w:instrText>
            </w:r>
            <w:r>
              <w:rPr>
                <w:noProof/>
                <w:webHidden/>
              </w:rPr>
            </w:r>
            <w:r>
              <w:rPr>
                <w:noProof/>
                <w:webHidden/>
              </w:rPr>
              <w:fldChar w:fldCharType="separate"/>
            </w:r>
            <w:r>
              <w:rPr>
                <w:noProof/>
                <w:webHidden/>
              </w:rPr>
              <w:t>130</w:t>
            </w:r>
            <w:r>
              <w:rPr>
                <w:noProof/>
                <w:webHidden/>
              </w:rPr>
              <w:fldChar w:fldCharType="end"/>
            </w:r>
          </w:hyperlink>
        </w:p>
        <w:p w14:paraId="26B328E6" w14:textId="37B9669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80" w:history="1">
            <w:r w:rsidRPr="00A3733C">
              <w:rPr>
                <w:rStyle w:val="Hyperlink"/>
                <w:noProof/>
              </w:rPr>
              <w:t>I. MỤC TIÊU KHỐI ĐÀO TẠO</w:t>
            </w:r>
            <w:r>
              <w:rPr>
                <w:noProof/>
                <w:webHidden/>
              </w:rPr>
              <w:tab/>
            </w:r>
            <w:r>
              <w:rPr>
                <w:noProof/>
                <w:webHidden/>
              </w:rPr>
              <w:fldChar w:fldCharType="begin"/>
            </w:r>
            <w:r>
              <w:rPr>
                <w:noProof/>
                <w:webHidden/>
              </w:rPr>
              <w:instrText xml:space="preserve"> PAGEREF _Toc238478680 \h </w:instrText>
            </w:r>
            <w:r>
              <w:rPr>
                <w:noProof/>
                <w:webHidden/>
              </w:rPr>
            </w:r>
            <w:r>
              <w:rPr>
                <w:noProof/>
                <w:webHidden/>
              </w:rPr>
              <w:fldChar w:fldCharType="separate"/>
            </w:r>
            <w:r>
              <w:rPr>
                <w:noProof/>
                <w:webHidden/>
              </w:rPr>
              <w:t>130</w:t>
            </w:r>
            <w:r>
              <w:rPr>
                <w:noProof/>
                <w:webHidden/>
              </w:rPr>
              <w:fldChar w:fldCharType="end"/>
            </w:r>
          </w:hyperlink>
        </w:p>
        <w:p w14:paraId="4234C071" w14:textId="562AF53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81" w:history="1">
            <w:r w:rsidRPr="00A3733C">
              <w:rPr>
                <w:rStyle w:val="Hyperlink"/>
                <w:noProof/>
              </w:rPr>
              <w:t>II. THIẾT BỊ SỬ DỤNG</w:t>
            </w:r>
            <w:r>
              <w:rPr>
                <w:noProof/>
                <w:webHidden/>
              </w:rPr>
              <w:tab/>
            </w:r>
            <w:r>
              <w:rPr>
                <w:noProof/>
                <w:webHidden/>
              </w:rPr>
              <w:fldChar w:fldCharType="begin"/>
            </w:r>
            <w:r>
              <w:rPr>
                <w:noProof/>
                <w:webHidden/>
              </w:rPr>
              <w:instrText xml:space="preserve"> PAGEREF _Toc238478681 \h </w:instrText>
            </w:r>
            <w:r>
              <w:rPr>
                <w:noProof/>
                <w:webHidden/>
              </w:rPr>
            </w:r>
            <w:r>
              <w:rPr>
                <w:noProof/>
                <w:webHidden/>
              </w:rPr>
              <w:fldChar w:fldCharType="separate"/>
            </w:r>
            <w:r>
              <w:rPr>
                <w:noProof/>
                <w:webHidden/>
              </w:rPr>
              <w:t>130</w:t>
            </w:r>
            <w:r>
              <w:rPr>
                <w:noProof/>
                <w:webHidden/>
              </w:rPr>
              <w:fldChar w:fldCharType="end"/>
            </w:r>
          </w:hyperlink>
        </w:p>
        <w:p w14:paraId="7CC7946D" w14:textId="582127D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82" w:history="1">
            <w:r w:rsidRPr="00A3733C">
              <w:rPr>
                <w:rStyle w:val="Hyperlink"/>
                <w:noProof/>
              </w:rPr>
              <w:t>III. NỘI DUNG THỰC HÀNH CHI TIẾT</w:t>
            </w:r>
            <w:r>
              <w:rPr>
                <w:noProof/>
                <w:webHidden/>
              </w:rPr>
              <w:tab/>
            </w:r>
            <w:r>
              <w:rPr>
                <w:noProof/>
                <w:webHidden/>
              </w:rPr>
              <w:fldChar w:fldCharType="begin"/>
            </w:r>
            <w:r>
              <w:rPr>
                <w:noProof/>
                <w:webHidden/>
              </w:rPr>
              <w:instrText xml:space="preserve"> PAGEREF _Toc238478682 \h </w:instrText>
            </w:r>
            <w:r>
              <w:rPr>
                <w:noProof/>
                <w:webHidden/>
              </w:rPr>
            </w:r>
            <w:r>
              <w:rPr>
                <w:noProof/>
                <w:webHidden/>
              </w:rPr>
              <w:fldChar w:fldCharType="separate"/>
            </w:r>
            <w:r>
              <w:rPr>
                <w:noProof/>
                <w:webHidden/>
              </w:rPr>
              <w:t>130</w:t>
            </w:r>
            <w:r>
              <w:rPr>
                <w:noProof/>
                <w:webHidden/>
              </w:rPr>
              <w:fldChar w:fldCharType="end"/>
            </w:r>
          </w:hyperlink>
        </w:p>
        <w:p w14:paraId="0F961096" w14:textId="5F02C43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83" w:history="1">
            <w:r w:rsidRPr="00A3733C">
              <w:rPr>
                <w:rStyle w:val="Hyperlink"/>
                <w:noProof/>
              </w:rPr>
              <w:t>Bài 1: Phối hợp đội bay và Bay tầm thấp tránh chướng ngại vật</w:t>
            </w:r>
            <w:r>
              <w:rPr>
                <w:noProof/>
                <w:webHidden/>
              </w:rPr>
              <w:tab/>
            </w:r>
            <w:r>
              <w:rPr>
                <w:noProof/>
                <w:webHidden/>
              </w:rPr>
              <w:fldChar w:fldCharType="begin"/>
            </w:r>
            <w:r>
              <w:rPr>
                <w:noProof/>
                <w:webHidden/>
              </w:rPr>
              <w:instrText xml:space="preserve"> PAGEREF _Toc238478683 \h </w:instrText>
            </w:r>
            <w:r>
              <w:rPr>
                <w:noProof/>
                <w:webHidden/>
              </w:rPr>
            </w:r>
            <w:r>
              <w:rPr>
                <w:noProof/>
                <w:webHidden/>
              </w:rPr>
              <w:fldChar w:fldCharType="separate"/>
            </w:r>
            <w:r>
              <w:rPr>
                <w:noProof/>
                <w:webHidden/>
              </w:rPr>
              <w:t>130</w:t>
            </w:r>
            <w:r>
              <w:rPr>
                <w:noProof/>
                <w:webHidden/>
              </w:rPr>
              <w:fldChar w:fldCharType="end"/>
            </w:r>
          </w:hyperlink>
        </w:p>
        <w:p w14:paraId="0B070F0E" w14:textId="7CA7FB2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84" w:history="1">
            <w:r w:rsidRPr="00A3733C">
              <w:rPr>
                <w:rStyle w:val="Hyperlink"/>
                <w:noProof/>
              </w:rPr>
              <w:t>Bài 2: Thực hành điều khiển tải trọng Gimbal/Camera và bay ATTI</w:t>
            </w:r>
            <w:r>
              <w:rPr>
                <w:noProof/>
                <w:webHidden/>
              </w:rPr>
              <w:tab/>
            </w:r>
            <w:r>
              <w:rPr>
                <w:noProof/>
                <w:webHidden/>
              </w:rPr>
              <w:fldChar w:fldCharType="begin"/>
            </w:r>
            <w:r>
              <w:rPr>
                <w:noProof/>
                <w:webHidden/>
              </w:rPr>
              <w:instrText xml:space="preserve"> PAGEREF _Toc238478684 \h </w:instrText>
            </w:r>
            <w:r>
              <w:rPr>
                <w:noProof/>
                <w:webHidden/>
              </w:rPr>
            </w:r>
            <w:r>
              <w:rPr>
                <w:noProof/>
                <w:webHidden/>
              </w:rPr>
              <w:fldChar w:fldCharType="separate"/>
            </w:r>
            <w:r>
              <w:rPr>
                <w:noProof/>
                <w:webHidden/>
              </w:rPr>
              <w:t>130</w:t>
            </w:r>
            <w:r>
              <w:rPr>
                <w:noProof/>
                <w:webHidden/>
              </w:rPr>
              <w:fldChar w:fldCharType="end"/>
            </w:r>
          </w:hyperlink>
        </w:p>
        <w:p w14:paraId="28D94748" w14:textId="707CC2F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85" w:history="1">
            <w:r w:rsidRPr="00A3733C">
              <w:rPr>
                <w:rStyle w:val="Hyperlink"/>
                <w:noProof/>
              </w:rPr>
              <w:t>Bài 3: Thực hành tình huống khẩn nguy E1 (Mất tín hiệu kết nối — Lost Link)</w:t>
            </w:r>
            <w:r>
              <w:rPr>
                <w:noProof/>
                <w:webHidden/>
              </w:rPr>
              <w:tab/>
            </w:r>
            <w:r>
              <w:rPr>
                <w:noProof/>
                <w:webHidden/>
              </w:rPr>
              <w:fldChar w:fldCharType="begin"/>
            </w:r>
            <w:r>
              <w:rPr>
                <w:noProof/>
                <w:webHidden/>
              </w:rPr>
              <w:instrText xml:space="preserve"> PAGEREF _Toc238478685 \h </w:instrText>
            </w:r>
            <w:r>
              <w:rPr>
                <w:noProof/>
                <w:webHidden/>
              </w:rPr>
            </w:r>
            <w:r>
              <w:rPr>
                <w:noProof/>
                <w:webHidden/>
              </w:rPr>
              <w:fldChar w:fldCharType="separate"/>
            </w:r>
            <w:r>
              <w:rPr>
                <w:noProof/>
                <w:webHidden/>
              </w:rPr>
              <w:t>130</w:t>
            </w:r>
            <w:r>
              <w:rPr>
                <w:noProof/>
                <w:webHidden/>
              </w:rPr>
              <w:fldChar w:fldCharType="end"/>
            </w:r>
          </w:hyperlink>
        </w:p>
        <w:p w14:paraId="32905BAA" w14:textId="425315E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686" w:history="1">
            <w:r w:rsidRPr="00A3733C">
              <w:rPr>
                <w:rStyle w:val="Hyperlink"/>
                <w:noProof/>
              </w:rPr>
              <w:t>Bài 4: Thực hành tình huống khẩn nguy E2 (Đáp khẩn cấp do sự cố nguồn/cháy pin)</w:t>
            </w:r>
            <w:r>
              <w:rPr>
                <w:noProof/>
                <w:webHidden/>
              </w:rPr>
              <w:tab/>
            </w:r>
            <w:r>
              <w:rPr>
                <w:noProof/>
                <w:webHidden/>
              </w:rPr>
              <w:fldChar w:fldCharType="begin"/>
            </w:r>
            <w:r>
              <w:rPr>
                <w:noProof/>
                <w:webHidden/>
              </w:rPr>
              <w:instrText xml:space="preserve"> PAGEREF _Toc238478686 \h </w:instrText>
            </w:r>
            <w:r>
              <w:rPr>
                <w:noProof/>
                <w:webHidden/>
              </w:rPr>
            </w:r>
            <w:r>
              <w:rPr>
                <w:noProof/>
                <w:webHidden/>
              </w:rPr>
              <w:fldChar w:fldCharType="separate"/>
            </w:r>
            <w:r>
              <w:rPr>
                <w:noProof/>
                <w:webHidden/>
              </w:rPr>
              <w:t>130</w:t>
            </w:r>
            <w:r>
              <w:rPr>
                <w:noProof/>
                <w:webHidden/>
              </w:rPr>
              <w:fldChar w:fldCharType="end"/>
            </w:r>
          </w:hyperlink>
        </w:p>
        <w:p w14:paraId="67195FAC" w14:textId="32F011B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87" w:history="1">
            <w:r w:rsidRPr="00A3733C">
              <w:rPr>
                <w:rStyle w:val="Hyperlink"/>
                <w:noProof/>
              </w:rPr>
              <w:t>IV. TIÊU CHÍ ĐÁNH GIÁ KẾT QUẢ</w:t>
            </w:r>
            <w:r>
              <w:rPr>
                <w:noProof/>
                <w:webHidden/>
              </w:rPr>
              <w:tab/>
            </w:r>
            <w:r>
              <w:rPr>
                <w:noProof/>
                <w:webHidden/>
              </w:rPr>
              <w:fldChar w:fldCharType="begin"/>
            </w:r>
            <w:r>
              <w:rPr>
                <w:noProof/>
                <w:webHidden/>
              </w:rPr>
              <w:instrText xml:space="preserve"> PAGEREF _Toc238478687 \h </w:instrText>
            </w:r>
            <w:r>
              <w:rPr>
                <w:noProof/>
                <w:webHidden/>
              </w:rPr>
            </w:r>
            <w:r>
              <w:rPr>
                <w:noProof/>
                <w:webHidden/>
              </w:rPr>
              <w:fldChar w:fldCharType="separate"/>
            </w:r>
            <w:r>
              <w:rPr>
                <w:noProof/>
                <w:webHidden/>
              </w:rPr>
              <w:t>131</w:t>
            </w:r>
            <w:r>
              <w:rPr>
                <w:noProof/>
                <w:webHidden/>
              </w:rPr>
              <w:fldChar w:fldCharType="end"/>
            </w:r>
          </w:hyperlink>
        </w:p>
        <w:p w14:paraId="53783E4C" w14:textId="7DECA916"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88" w:history="1">
            <w:r w:rsidRPr="00A3733C">
              <w:rPr>
                <w:rStyle w:val="Hyperlink"/>
                <w:noProof/>
              </w:rPr>
              <w:t>PHẦN II: CHƯƠNG TRÌNH ĐÀO TẠO HẠNG B — NGOÀI TẦM NHÌN TRỰC QUAN (BVLOS)</w:t>
            </w:r>
            <w:r>
              <w:rPr>
                <w:noProof/>
                <w:webHidden/>
              </w:rPr>
              <w:tab/>
            </w:r>
            <w:r>
              <w:rPr>
                <w:noProof/>
                <w:webHidden/>
              </w:rPr>
              <w:fldChar w:fldCharType="begin"/>
            </w:r>
            <w:r>
              <w:rPr>
                <w:noProof/>
                <w:webHidden/>
              </w:rPr>
              <w:instrText xml:space="preserve"> PAGEREF _Toc238478688 \h </w:instrText>
            </w:r>
            <w:r>
              <w:rPr>
                <w:noProof/>
                <w:webHidden/>
              </w:rPr>
            </w:r>
            <w:r>
              <w:rPr>
                <w:noProof/>
                <w:webHidden/>
              </w:rPr>
              <w:fldChar w:fldCharType="separate"/>
            </w:r>
            <w:r>
              <w:rPr>
                <w:noProof/>
                <w:webHidden/>
              </w:rPr>
              <w:t>132</w:t>
            </w:r>
            <w:r>
              <w:rPr>
                <w:noProof/>
                <w:webHidden/>
              </w:rPr>
              <w:fldChar w:fldCharType="end"/>
            </w:r>
          </w:hyperlink>
        </w:p>
        <w:p w14:paraId="46FACA44" w14:textId="072BBBF4"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89" w:history="1">
            <w:r w:rsidRPr="00A3733C">
              <w:rPr>
                <w:rStyle w:val="Hyperlink"/>
                <w:noProof/>
              </w:rPr>
              <w:t>KHỐI ĐÀO TẠO 1: Kiến thức chuyên sâu về khai thác UAV trong điều kiện BVLOS: Cơ sở pháp lý, liên kết chỉ huy và điều khiển (C2), tải trọng và hệ thống động lực</w:t>
            </w:r>
            <w:r>
              <w:rPr>
                <w:noProof/>
                <w:webHidden/>
              </w:rPr>
              <w:tab/>
            </w:r>
            <w:r>
              <w:rPr>
                <w:noProof/>
                <w:webHidden/>
              </w:rPr>
              <w:fldChar w:fldCharType="begin"/>
            </w:r>
            <w:r>
              <w:rPr>
                <w:noProof/>
                <w:webHidden/>
              </w:rPr>
              <w:instrText xml:space="preserve"> PAGEREF _Toc238478689 \h </w:instrText>
            </w:r>
            <w:r>
              <w:rPr>
                <w:noProof/>
                <w:webHidden/>
              </w:rPr>
            </w:r>
            <w:r>
              <w:rPr>
                <w:noProof/>
                <w:webHidden/>
              </w:rPr>
              <w:fldChar w:fldCharType="separate"/>
            </w:r>
            <w:r>
              <w:rPr>
                <w:noProof/>
                <w:webHidden/>
              </w:rPr>
              <w:t>133</w:t>
            </w:r>
            <w:r>
              <w:rPr>
                <w:noProof/>
                <w:webHidden/>
              </w:rPr>
              <w:fldChar w:fldCharType="end"/>
            </w:r>
          </w:hyperlink>
        </w:p>
        <w:p w14:paraId="1E2E78AF" w14:textId="3B2EDAAD"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690" w:history="1">
            <w:r w:rsidRPr="00A3733C">
              <w:rPr>
                <w:rStyle w:val="Hyperlink"/>
                <w:noProof/>
              </w:rPr>
              <w:t>CHƯƠNG 1: YÊU CẦU PHÁP LÝ RIÊNG ĐỐI VỚI KHAI THÁC BVLOS</w:t>
            </w:r>
            <w:r>
              <w:rPr>
                <w:noProof/>
                <w:webHidden/>
              </w:rPr>
              <w:tab/>
            </w:r>
            <w:r>
              <w:rPr>
                <w:noProof/>
                <w:webHidden/>
              </w:rPr>
              <w:fldChar w:fldCharType="begin"/>
            </w:r>
            <w:r>
              <w:rPr>
                <w:noProof/>
                <w:webHidden/>
              </w:rPr>
              <w:instrText xml:space="preserve"> PAGEREF _Toc238478690 \h </w:instrText>
            </w:r>
            <w:r>
              <w:rPr>
                <w:noProof/>
                <w:webHidden/>
              </w:rPr>
            </w:r>
            <w:r>
              <w:rPr>
                <w:noProof/>
                <w:webHidden/>
              </w:rPr>
              <w:fldChar w:fldCharType="separate"/>
            </w:r>
            <w:r>
              <w:rPr>
                <w:noProof/>
                <w:webHidden/>
              </w:rPr>
              <w:t>134</w:t>
            </w:r>
            <w:r>
              <w:rPr>
                <w:noProof/>
                <w:webHidden/>
              </w:rPr>
              <w:fldChar w:fldCharType="end"/>
            </w:r>
          </w:hyperlink>
        </w:p>
        <w:p w14:paraId="77D88D37" w14:textId="6BDE265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1" w:history="1">
            <w:r w:rsidRPr="00A3733C">
              <w:rPr>
                <w:rStyle w:val="Hyperlink"/>
                <w:noProof/>
              </w:rPr>
              <w:t>1.1. Yêu cầu về cấp phép khai thác BVLOS</w:t>
            </w:r>
            <w:r>
              <w:rPr>
                <w:noProof/>
                <w:webHidden/>
              </w:rPr>
              <w:tab/>
            </w:r>
            <w:r>
              <w:rPr>
                <w:noProof/>
                <w:webHidden/>
              </w:rPr>
              <w:fldChar w:fldCharType="begin"/>
            </w:r>
            <w:r>
              <w:rPr>
                <w:noProof/>
                <w:webHidden/>
              </w:rPr>
              <w:instrText xml:space="preserve"> PAGEREF _Toc238478691 \h </w:instrText>
            </w:r>
            <w:r>
              <w:rPr>
                <w:noProof/>
                <w:webHidden/>
              </w:rPr>
            </w:r>
            <w:r>
              <w:rPr>
                <w:noProof/>
                <w:webHidden/>
              </w:rPr>
              <w:fldChar w:fldCharType="separate"/>
            </w:r>
            <w:r>
              <w:rPr>
                <w:noProof/>
                <w:webHidden/>
              </w:rPr>
              <w:t>134</w:t>
            </w:r>
            <w:r>
              <w:rPr>
                <w:noProof/>
                <w:webHidden/>
              </w:rPr>
              <w:fldChar w:fldCharType="end"/>
            </w:r>
          </w:hyperlink>
        </w:p>
        <w:p w14:paraId="49AE674C" w14:textId="3B010A1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2" w:history="1">
            <w:r w:rsidRPr="00A3733C">
              <w:rPr>
                <w:rStyle w:val="Hyperlink"/>
                <w:noProof/>
              </w:rPr>
              <w:t>1.2. Yêu cầu Detect and Avoid (DAA)</w:t>
            </w:r>
            <w:r>
              <w:rPr>
                <w:noProof/>
                <w:webHidden/>
              </w:rPr>
              <w:tab/>
            </w:r>
            <w:r>
              <w:rPr>
                <w:noProof/>
                <w:webHidden/>
              </w:rPr>
              <w:fldChar w:fldCharType="begin"/>
            </w:r>
            <w:r>
              <w:rPr>
                <w:noProof/>
                <w:webHidden/>
              </w:rPr>
              <w:instrText xml:space="preserve"> PAGEREF _Toc238478692 \h </w:instrText>
            </w:r>
            <w:r>
              <w:rPr>
                <w:noProof/>
                <w:webHidden/>
              </w:rPr>
            </w:r>
            <w:r>
              <w:rPr>
                <w:noProof/>
                <w:webHidden/>
              </w:rPr>
              <w:fldChar w:fldCharType="separate"/>
            </w:r>
            <w:r>
              <w:rPr>
                <w:noProof/>
                <w:webHidden/>
              </w:rPr>
              <w:t>135</w:t>
            </w:r>
            <w:r>
              <w:rPr>
                <w:noProof/>
                <w:webHidden/>
              </w:rPr>
              <w:fldChar w:fldCharType="end"/>
            </w:r>
          </w:hyperlink>
        </w:p>
        <w:p w14:paraId="42BDB33D" w14:textId="7616D49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3" w:history="1">
            <w:r w:rsidRPr="00A3733C">
              <w:rPr>
                <w:rStyle w:val="Hyperlink"/>
                <w:noProof/>
              </w:rPr>
              <w:t>1.3. Yêu cầu về liên lạc và C2 Link</w:t>
            </w:r>
            <w:r>
              <w:rPr>
                <w:noProof/>
                <w:webHidden/>
              </w:rPr>
              <w:tab/>
            </w:r>
            <w:r>
              <w:rPr>
                <w:noProof/>
                <w:webHidden/>
              </w:rPr>
              <w:fldChar w:fldCharType="begin"/>
            </w:r>
            <w:r>
              <w:rPr>
                <w:noProof/>
                <w:webHidden/>
              </w:rPr>
              <w:instrText xml:space="preserve"> PAGEREF _Toc238478693 \h </w:instrText>
            </w:r>
            <w:r>
              <w:rPr>
                <w:noProof/>
                <w:webHidden/>
              </w:rPr>
            </w:r>
            <w:r>
              <w:rPr>
                <w:noProof/>
                <w:webHidden/>
              </w:rPr>
              <w:fldChar w:fldCharType="separate"/>
            </w:r>
            <w:r>
              <w:rPr>
                <w:noProof/>
                <w:webHidden/>
              </w:rPr>
              <w:t>135</w:t>
            </w:r>
            <w:r>
              <w:rPr>
                <w:noProof/>
                <w:webHidden/>
              </w:rPr>
              <w:fldChar w:fldCharType="end"/>
            </w:r>
          </w:hyperlink>
        </w:p>
        <w:p w14:paraId="029202D5" w14:textId="0CDEC64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4" w:history="1">
            <w:r w:rsidRPr="00A3733C">
              <w:rPr>
                <w:rStyle w:val="Hyperlink"/>
                <w:noProof/>
              </w:rPr>
              <w:t>1.4. Yêu cầu đánh giá rủi ro khai thác</w:t>
            </w:r>
            <w:r>
              <w:rPr>
                <w:noProof/>
                <w:webHidden/>
              </w:rPr>
              <w:tab/>
            </w:r>
            <w:r>
              <w:rPr>
                <w:noProof/>
                <w:webHidden/>
              </w:rPr>
              <w:fldChar w:fldCharType="begin"/>
            </w:r>
            <w:r>
              <w:rPr>
                <w:noProof/>
                <w:webHidden/>
              </w:rPr>
              <w:instrText xml:space="preserve"> PAGEREF _Toc238478694 \h </w:instrText>
            </w:r>
            <w:r>
              <w:rPr>
                <w:noProof/>
                <w:webHidden/>
              </w:rPr>
            </w:r>
            <w:r>
              <w:rPr>
                <w:noProof/>
                <w:webHidden/>
              </w:rPr>
              <w:fldChar w:fldCharType="separate"/>
            </w:r>
            <w:r>
              <w:rPr>
                <w:noProof/>
                <w:webHidden/>
              </w:rPr>
              <w:t>136</w:t>
            </w:r>
            <w:r>
              <w:rPr>
                <w:noProof/>
                <w:webHidden/>
              </w:rPr>
              <w:fldChar w:fldCharType="end"/>
            </w:r>
          </w:hyperlink>
        </w:p>
        <w:p w14:paraId="3683466C" w14:textId="4534B13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5" w:history="1">
            <w:r w:rsidRPr="00A3733C">
              <w:rPr>
                <w:rStyle w:val="Hyperlink"/>
                <w:noProof/>
              </w:rPr>
              <w:t>1.5. Yêu cầu về hành lang và vùng hoạt động</w:t>
            </w:r>
            <w:r>
              <w:rPr>
                <w:noProof/>
                <w:webHidden/>
              </w:rPr>
              <w:tab/>
            </w:r>
            <w:r>
              <w:rPr>
                <w:noProof/>
                <w:webHidden/>
              </w:rPr>
              <w:fldChar w:fldCharType="begin"/>
            </w:r>
            <w:r>
              <w:rPr>
                <w:noProof/>
                <w:webHidden/>
              </w:rPr>
              <w:instrText xml:space="preserve"> PAGEREF _Toc238478695 \h </w:instrText>
            </w:r>
            <w:r>
              <w:rPr>
                <w:noProof/>
                <w:webHidden/>
              </w:rPr>
            </w:r>
            <w:r>
              <w:rPr>
                <w:noProof/>
                <w:webHidden/>
              </w:rPr>
              <w:fldChar w:fldCharType="separate"/>
            </w:r>
            <w:r>
              <w:rPr>
                <w:noProof/>
                <w:webHidden/>
              </w:rPr>
              <w:t>136</w:t>
            </w:r>
            <w:r>
              <w:rPr>
                <w:noProof/>
                <w:webHidden/>
              </w:rPr>
              <w:fldChar w:fldCharType="end"/>
            </w:r>
          </w:hyperlink>
        </w:p>
        <w:p w14:paraId="65317B0C" w14:textId="70A4B62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6" w:history="1">
            <w:r w:rsidRPr="00A3733C">
              <w:rPr>
                <w:rStyle w:val="Hyperlink"/>
                <w:noProof/>
              </w:rPr>
              <w:t>1.6. Yêu cầu nhân sự</w:t>
            </w:r>
            <w:r>
              <w:rPr>
                <w:noProof/>
                <w:webHidden/>
              </w:rPr>
              <w:tab/>
            </w:r>
            <w:r>
              <w:rPr>
                <w:noProof/>
                <w:webHidden/>
              </w:rPr>
              <w:fldChar w:fldCharType="begin"/>
            </w:r>
            <w:r>
              <w:rPr>
                <w:noProof/>
                <w:webHidden/>
              </w:rPr>
              <w:instrText xml:space="preserve"> PAGEREF _Toc238478696 \h </w:instrText>
            </w:r>
            <w:r>
              <w:rPr>
                <w:noProof/>
                <w:webHidden/>
              </w:rPr>
            </w:r>
            <w:r>
              <w:rPr>
                <w:noProof/>
                <w:webHidden/>
              </w:rPr>
              <w:fldChar w:fldCharType="separate"/>
            </w:r>
            <w:r>
              <w:rPr>
                <w:noProof/>
                <w:webHidden/>
              </w:rPr>
              <w:t>136</w:t>
            </w:r>
            <w:r>
              <w:rPr>
                <w:noProof/>
                <w:webHidden/>
              </w:rPr>
              <w:fldChar w:fldCharType="end"/>
            </w:r>
          </w:hyperlink>
        </w:p>
        <w:p w14:paraId="364A55B9" w14:textId="0D144D21"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7" w:history="1">
            <w:r w:rsidRPr="00A3733C">
              <w:rPr>
                <w:rStyle w:val="Hyperlink"/>
                <w:noProof/>
              </w:rPr>
              <w:t>1.7. Yêu cầu bảo hiểm và trách nhiệm dân sự</w:t>
            </w:r>
            <w:r>
              <w:rPr>
                <w:noProof/>
                <w:webHidden/>
              </w:rPr>
              <w:tab/>
            </w:r>
            <w:r>
              <w:rPr>
                <w:noProof/>
                <w:webHidden/>
              </w:rPr>
              <w:fldChar w:fldCharType="begin"/>
            </w:r>
            <w:r>
              <w:rPr>
                <w:noProof/>
                <w:webHidden/>
              </w:rPr>
              <w:instrText xml:space="preserve"> PAGEREF _Toc238478697 \h </w:instrText>
            </w:r>
            <w:r>
              <w:rPr>
                <w:noProof/>
                <w:webHidden/>
              </w:rPr>
            </w:r>
            <w:r>
              <w:rPr>
                <w:noProof/>
                <w:webHidden/>
              </w:rPr>
              <w:fldChar w:fldCharType="separate"/>
            </w:r>
            <w:r>
              <w:rPr>
                <w:noProof/>
                <w:webHidden/>
              </w:rPr>
              <w:t>137</w:t>
            </w:r>
            <w:r>
              <w:rPr>
                <w:noProof/>
                <w:webHidden/>
              </w:rPr>
              <w:fldChar w:fldCharType="end"/>
            </w:r>
          </w:hyperlink>
        </w:p>
        <w:p w14:paraId="5CC7764B" w14:textId="44CC018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8" w:history="1">
            <w:r w:rsidRPr="00A3733C">
              <w:rPr>
                <w:rStyle w:val="Hyperlink"/>
                <w:noProof/>
              </w:rPr>
              <w:t>1.8. Hồ sơ kỹ thuật UAV thường phải bổ sung</w:t>
            </w:r>
            <w:r>
              <w:rPr>
                <w:noProof/>
                <w:webHidden/>
              </w:rPr>
              <w:tab/>
            </w:r>
            <w:r>
              <w:rPr>
                <w:noProof/>
                <w:webHidden/>
              </w:rPr>
              <w:fldChar w:fldCharType="begin"/>
            </w:r>
            <w:r>
              <w:rPr>
                <w:noProof/>
                <w:webHidden/>
              </w:rPr>
              <w:instrText xml:space="preserve"> PAGEREF _Toc238478698 \h </w:instrText>
            </w:r>
            <w:r>
              <w:rPr>
                <w:noProof/>
                <w:webHidden/>
              </w:rPr>
            </w:r>
            <w:r>
              <w:rPr>
                <w:noProof/>
                <w:webHidden/>
              </w:rPr>
              <w:fldChar w:fldCharType="separate"/>
            </w:r>
            <w:r>
              <w:rPr>
                <w:noProof/>
                <w:webHidden/>
              </w:rPr>
              <w:t>137</w:t>
            </w:r>
            <w:r>
              <w:rPr>
                <w:noProof/>
                <w:webHidden/>
              </w:rPr>
              <w:fldChar w:fldCharType="end"/>
            </w:r>
          </w:hyperlink>
        </w:p>
        <w:p w14:paraId="6B11FE26" w14:textId="36A8DDC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699" w:history="1">
            <w:r w:rsidRPr="00A3733C">
              <w:rPr>
                <w:rStyle w:val="Hyperlink"/>
                <w:noProof/>
              </w:rPr>
              <w:t>1.9. Xu hướng pháp lý 2025–2026 tại Việt Nam</w:t>
            </w:r>
            <w:r>
              <w:rPr>
                <w:noProof/>
                <w:webHidden/>
              </w:rPr>
              <w:tab/>
            </w:r>
            <w:r>
              <w:rPr>
                <w:noProof/>
                <w:webHidden/>
              </w:rPr>
              <w:fldChar w:fldCharType="begin"/>
            </w:r>
            <w:r>
              <w:rPr>
                <w:noProof/>
                <w:webHidden/>
              </w:rPr>
              <w:instrText xml:space="preserve"> PAGEREF _Toc238478699 \h </w:instrText>
            </w:r>
            <w:r>
              <w:rPr>
                <w:noProof/>
                <w:webHidden/>
              </w:rPr>
            </w:r>
            <w:r>
              <w:rPr>
                <w:noProof/>
                <w:webHidden/>
              </w:rPr>
              <w:fldChar w:fldCharType="separate"/>
            </w:r>
            <w:r>
              <w:rPr>
                <w:noProof/>
                <w:webHidden/>
              </w:rPr>
              <w:t>137</w:t>
            </w:r>
            <w:r>
              <w:rPr>
                <w:noProof/>
                <w:webHidden/>
              </w:rPr>
              <w:fldChar w:fldCharType="end"/>
            </w:r>
          </w:hyperlink>
        </w:p>
        <w:p w14:paraId="2C4FEF04" w14:textId="39CA0CF1"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00" w:history="1">
            <w:r w:rsidRPr="00A3733C">
              <w:rPr>
                <w:rStyle w:val="Hyperlink"/>
                <w:noProof/>
              </w:rPr>
              <w:t>CHƯƠNG 2: ẢNH HƯỞNG TẢI TRỌNG VÀ HÀNH TRÌNH DÀI (BVLOS)</w:t>
            </w:r>
            <w:r>
              <w:rPr>
                <w:noProof/>
                <w:webHidden/>
              </w:rPr>
              <w:tab/>
            </w:r>
            <w:r>
              <w:rPr>
                <w:noProof/>
                <w:webHidden/>
              </w:rPr>
              <w:fldChar w:fldCharType="begin"/>
            </w:r>
            <w:r>
              <w:rPr>
                <w:noProof/>
                <w:webHidden/>
              </w:rPr>
              <w:instrText xml:space="preserve"> PAGEREF _Toc238478700 \h </w:instrText>
            </w:r>
            <w:r>
              <w:rPr>
                <w:noProof/>
                <w:webHidden/>
              </w:rPr>
            </w:r>
            <w:r>
              <w:rPr>
                <w:noProof/>
                <w:webHidden/>
              </w:rPr>
              <w:fldChar w:fldCharType="separate"/>
            </w:r>
            <w:r>
              <w:rPr>
                <w:noProof/>
                <w:webHidden/>
              </w:rPr>
              <w:t>139</w:t>
            </w:r>
            <w:r>
              <w:rPr>
                <w:noProof/>
                <w:webHidden/>
              </w:rPr>
              <w:fldChar w:fldCharType="end"/>
            </w:r>
          </w:hyperlink>
        </w:p>
        <w:p w14:paraId="119145FF" w14:textId="3C12576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1" w:history="1">
            <w:r w:rsidRPr="00A3733C">
              <w:rPr>
                <w:rStyle w:val="Hyperlink"/>
                <w:noProof/>
              </w:rPr>
              <w:t>2.1. Tải trọng (Payload) và những tác động dây chuyền</w:t>
            </w:r>
            <w:r>
              <w:rPr>
                <w:noProof/>
                <w:webHidden/>
              </w:rPr>
              <w:tab/>
            </w:r>
            <w:r>
              <w:rPr>
                <w:noProof/>
                <w:webHidden/>
              </w:rPr>
              <w:fldChar w:fldCharType="begin"/>
            </w:r>
            <w:r>
              <w:rPr>
                <w:noProof/>
                <w:webHidden/>
              </w:rPr>
              <w:instrText xml:space="preserve"> PAGEREF _Toc238478701 \h </w:instrText>
            </w:r>
            <w:r>
              <w:rPr>
                <w:noProof/>
                <w:webHidden/>
              </w:rPr>
            </w:r>
            <w:r>
              <w:rPr>
                <w:noProof/>
                <w:webHidden/>
              </w:rPr>
              <w:fldChar w:fldCharType="separate"/>
            </w:r>
            <w:r>
              <w:rPr>
                <w:noProof/>
                <w:webHidden/>
              </w:rPr>
              <w:t>139</w:t>
            </w:r>
            <w:r>
              <w:rPr>
                <w:noProof/>
                <w:webHidden/>
              </w:rPr>
              <w:fldChar w:fldCharType="end"/>
            </w:r>
          </w:hyperlink>
        </w:p>
        <w:p w14:paraId="0D36FD70" w14:textId="4250A69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2" w:history="1">
            <w:r w:rsidRPr="00A3733C">
              <w:rPr>
                <w:rStyle w:val="Hyperlink"/>
                <w:noProof/>
              </w:rPr>
              <w:t>2.2. Giao thức an toàn cho nhiệm vụ BVLOS</w:t>
            </w:r>
            <w:r>
              <w:rPr>
                <w:noProof/>
                <w:webHidden/>
              </w:rPr>
              <w:tab/>
            </w:r>
            <w:r>
              <w:rPr>
                <w:noProof/>
                <w:webHidden/>
              </w:rPr>
              <w:fldChar w:fldCharType="begin"/>
            </w:r>
            <w:r>
              <w:rPr>
                <w:noProof/>
                <w:webHidden/>
              </w:rPr>
              <w:instrText xml:space="preserve"> PAGEREF _Toc238478702 \h </w:instrText>
            </w:r>
            <w:r>
              <w:rPr>
                <w:noProof/>
                <w:webHidden/>
              </w:rPr>
            </w:r>
            <w:r>
              <w:rPr>
                <w:noProof/>
                <w:webHidden/>
              </w:rPr>
              <w:fldChar w:fldCharType="separate"/>
            </w:r>
            <w:r>
              <w:rPr>
                <w:noProof/>
                <w:webHidden/>
              </w:rPr>
              <w:t>139</w:t>
            </w:r>
            <w:r>
              <w:rPr>
                <w:noProof/>
                <w:webHidden/>
              </w:rPr>
              <w:fldChar w:fldCharType="end"/>
            </w:r>
          </w:hyperlink>
        </w:p>
        <w:p w14:paraId="11A57533" w14:textId="5990137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3" w:history="1">
            <w:r w:rsidRPr="00A3733C">
              <w:rPr>
                <w:rStyle w:val="Hyperlink"/>
                <w:noProof/>
              </w:rPr>
              <w:t>2.3. Hiệu suất bay &amp; Tính toán năng lượng cho BVLOS</w:t>
            </w:r>
            <w:r>
              <w:rPr>
                <w:noProof/>
                <w:webHidden/>
              </w:rPr>
              <w:tab/>
            </w:r>
            <w:r>
              <w:rPr>
                <w:noProof/>
                <w:webHidden/>
              </w:rPr>
              <w:fldChar w:fldCharType="begin"/>
            </w:r>
            <w:r>
              <w:rPr>
                <w:noProof/>
                <w:webHidden/>
              </w:rPr>
              <w:instrText xml:space="preserve"> PAGEREF _Toc238478703 \h </w:instrText>
            </w:r>
            <w:r>
              <w:rPr>
                <w:noProof/>
                <w:webHidden/>
              </w:rPr>
            </w:r>
            <w:r>
              <w:rPr>
                <w:noProof/>
                <w:webHidden/>
              </w:rPr>
              <w:fldChar w:fldCharType="separate"/>
            </w:r>
            <w:r>
              <w:rPr>
                <w:noProof/>
                <w:webHidden/>
              </w:rPr>
              <w:t>140</w:t>
            </w:r>
            <w:r>
              <w:rPr>
                <w:noProof/>
                <w:webHidden/>
              </w:rPr>
              <w:fldChar w:fldCharType="end"/>
            </w:r>
          </w:hyperlink>
        </w:p>
        <w:p w14:paraId="138DF242" w14:textId="67343310"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04" w:history="1">
            <w:r w:rsidRPr="00A3733C">
              <w:rPr>
                <w:rStyle w:val="Hyperlink"/>
                <w:noProof/>
              </w:rPr>
              <w:t>CHƯƠNG 3: SO SÁNH ĐẶC ĐIỂM KHAI THÁC VLOS VÀ BVLOS DƯỚI GÓC ĐỘ KHÍ ĐỘNG</w:t>
            </w:r>
            <w:r>
              <w:rPr>
                <w:noProof/>
                <w:webHidden/>
              </w:rPr>
              <w:tab/>
            </w:r>
            <w:r>
              <w:rPr>
                <w:noProof/>
                <w:webHidden/>
              </w:rPr>
              <w:fldChar w:fldCharType="begin"/>
            </w:r>
            <w:r>
              <w:rPr>
                <w:noProof/>
                <w:webHidden/>
              </w:rPr>
              <w:instrText xml:space="preserve"> PAGEREF _Toc238478704 \h </w:instrText>
            </w:r>
            <w:r>
              <w:rPr>
                <w:noProof/>
                <w:webHidden/>
              </w:rPr>
            </w:r>
            <w:r>
              <w:rPr>
                <w:noProof/>
                <w:webHidden/>
              </w:rPr>
              <w:fldChar w:fldCharType="separate"/>
            </w:r>
            <w:r>
              <w:rPr>
                <w:noProof/>
                <w:webHidden/>
              </w:rPr>
              <w:t>140</w:t>
            </w:r>
            <w:r>
              <w:rPr>
                <w:noProof/>
                <w:webHidden/>
              </w:rPr>
              <w:fldChar w:fldCharType="end"/>
            </w:r>
          </w:hyperlink>
        </w:p>
        <w:p w14:paraId="47938174" w14:textId="5316F60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5" w:history="1">
            <w:r w:rsidRPr="00A3733C">
              <w:rPr>
                <w:rStyle w:val="Hyperlink"/>
                <w:noProof/>
              </w:rPr>
              <w:t>3.1. Hiệu suất khí động và Tỷ số L/D (Lift-to-Drag Ratio)</w:t>
            </w:r>
            <w:r>
              <w:rPr>
                <w:noProof/>
                <w:webHidden/>
              </w:rPr>
              <w:tab/>
            </w:r>
            <w:r>
              <w:rPr>
                <w:noProof/>
                <w:webHidden/>
              </w:rPr>
              <w:fldChar w:fldCharType="begin"/>
            </w:r>
            <w:r>
              <w:rPr>
                <w:noProof/>
                <w:webHidden/>
              </w:rPr>
              <w:instrText xml:space="preserve"> PAGEREF _Toc238478705 \h </w:instrText>
            </w:r>
            <w:r>
              <w:rPr>
                <w:noProof/>
                <w:webHidden/>
              </w:rPr>
            </w:r>
            <w:r>
              <w:rPr>
                <w:noProof/>
                <w:webHidden/>
              </w:rPr>
              <w:fldChar w:fldCharType="separate"/>
            </w:r>
            <w:r>
              <w:rPr>
                <w:noProof/>
                <w:webHidden/>
              </w:rPr>
              <w:t>141</w:t>
            </w:r>
            <w:r>
              <w:rPr>
                <w:noProof/>
                <w:webHidden/>
              </w:rPr>
              <w:fldChar w:fldCharType="end"/>
            </w:r>
          </w:hyperlink>
        </w:p>
        <w:p w14:paraId="00DA10D1" w14:textId="538B0E69"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06" w:history="1">
            <w:r w:rsidRPr="00A3733C">
              <w:rPr>
                <w:rStyle w:val="Hyperlink"/>
                <w:noProof/>
              </w:rPr>
              <w:t>CHƯƠNG 4: YÊU CẦU KỸ THUẬT CAO HƠN ĐỐI VỚI UAV KHAI THÁC BVLOS</w:t>
            </w:r>
            <w:r>
              <w:rPr>
                <w:noProof/>
                <w:webHidden/>
              </w:rPr>
              <w:tab/>
            </w:r>
            <w:r>
              <w:rPr>
                <w:noProof/>
                <w:webHidden/>
              </w:rPr>
              <w:fldChar w:fldCharType="begin"/>
            </w:r>
            <w:r>
              <w:rPr>
                <w:noProof/>
                <w:webHidden/>
              </w:rPr>
              <w:instrText xml:space="preserve"> PAGEREF _Toc238478706 \h </w:instrText>
            </w:r>
            <w:r>
              <w:rPr>
                <w:noProof/>
                <w:webHidden/>
              </w:rPr>
            </w:r>
            <w:r>
              <w:rPr>
                <w:noProof/>
                <w:webHidden/>
              </w:rPr>
              <w:fldChar w:fldCharType="separate"/>
            </w:r>
            <w:r>
              <w:rPr>
                <w:noProof/>
                <w:webHidden/>
              </w:rPr>
              <w:t>142</w:t>
            </w:r>
            <w:r>
              <w:rPr>
                <w:noProof/>
                <w:webHidden/>
              </w:rPr>
              <w:fldChar w:fldCharType="end"/>
            </w:r>
          </w:hyperlink>
        </w:p>
        <w:p w14:paraId="48C3D4F4" w14:textId="66986FD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7" w:history="1">
            <w:r w:rsidRPr="00A3733C">
              <w:rPr>
                <w:rStyle w:val="Hyperlink"/>
                <w:noProof/>
              </w:rPr>
              <w:t>4.1. Hệ thống liên kết dữ liệu dự phòng (Redundant Data Link)</w:t>
            </w:r>
            <w:r>
              <w:rPr>
                <w:noProof/>
                <w:webHidden/>
              </w:rPr>
              <w:tab/>
            </w:r>
            <w:r>
              <w:rPr>
                <w:noProof/>
                <w:webHidden/>
              </w:rPr>
              <w:fldChar w:fldCharType="begin"/>
            </w:r>
            <w:r>
              <w:rPr>
                <w:noProof/>
                <w:webHidden/>
              </w:rPr>
              <w:instrText xml:space="preserve"> PAGEREF _Toc238478707 \h </w:instrText>
            </w:r>
            <w:r>
              <w:rPr>
                <w:noProof/>
                <w:webHidden/>
              </w:rPr>
            </w:r>
            <w:r>
              <w:rPr>
                <w:noProof/>
                <w:webHidden/>
              </w:rPr>
              <w:fldChar w:fldCharType="separate"/>
            </w:r>
            <w:r>
              <w:rPr>
                <w:noProof/>
                <w:webHidden/>
              </w:rPr>
              <w:t>142</w:t>
            </w:r>
            <w:r>
              <w:rPr>
                <w:noProof/>
                <w:webHidden/>
              </w:rPr>
              <w:fldChar w:fldCharType="end"/>
            </w:r>
          </w:hyperlink>
        </w:p>
        <w:p w14:paraId="1BCD62DF" w14:textId="78E81E6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08" w:history="1">
            <w:r w:rsidRPr="00A3733C">
              <w:rPr>
                <w:rStyle w:val="Hyperlink"/>
                <w:noProof/>
              </w:rPr>
              <w:t>4.2. Hệ thống giám sát từ xa (Remote Monitoring)</w:t>
            </w:r>
            <w:r>
              <w:rPr>
                <w:noProof/>
                <w:webHidden/>
              </w:rPr>
              <w:tab/>
            </w:r>
            <w:r>
              <w:rPr>
                <w:noProof/>
                <w:webHidden/>
              </w:rPr>
              <w:fldChar w:fldCharType="begin"/>
            </w:r>
            <w:r>
              <w:rPr>
                <w:noProof/>
                <w:webHidden/>
              </w:rPr>
              <w:instrText xml:space="preserve"> PAGEREF _Toc238478708 \h </w:instrText>
            </w:r>
            <w:r>
              <w:rPr>
                <w:noProof/>
                <w:webHidden/>
              </w:rPr>
            </w:r>
            <w:r>
              <w:rPr>
                <w:noProof/>
                <w:webHidden/>
              </w:rPr>
              <w:fldChar w:fldCharType="separate"/>
            </w:r>
            <w:r>
              <w:rPr>
                <w:noProof/>
                <w:webHidden/>
              </w:rPr>
              <w:t>142</w:t>
            </w:r>
            <w:r>
              <w:rPr>
                <w:noProof/>
                <w:webHidden/>
              </w:rPr>
              <w:fldChar w:fldCharType="end"/>
            </w:r>
          </w:hyperlink>
        </w:p>
        <w:p w14:paraId="3156B5DE" w14:textId="69C92BBB"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09" w:history="1">
            <w:r w:rsidRPr="00A3733C">
              <w:rPr>
                <w:rStyle w:val="Hyperlink"/>
                <w:noProof/>
              </w:rPr>
              <w:t>CÂU HỎI ÔN TẬP VÀ ĐÁNH GIÁ KHỐI ĐÀO TẠO 1</w:t>
            </w:r>
            <w:r>
              <w:rPr>
                <w:noProof/>
                <w:webHidden/>
              </w:rPr>
              <w:tab/>
            </w:r>
            <w:r>
              <w:rPr>
                <w:noProof/>
                <w:webHidden/>
              </w:rPr>
              <w:fldChar w:fldCharType="begin"/>
            </w:r>
            <w:r>
              <w:rPr>
                <w:noProof/>
                <w:webHidden/>
              </w:rPr>
              <w:instrText xml:space="preserve"> PAGEREF _Toc238478709 \h </w:instrText>
            </w:r>
            <w:r>
              <w:rPr>
                <w:noProof/>
                <w:webHidden/>
              </w:rPr>
            </w:r>
            <w:r>
              <w:rPr>
                <w:noProof/>
                <w:webHidden/>
              </w:rPr>
              <w:fldChar w:fldCharType="separate"/>
            </w:r>
            <w:r>
              <w:rPr>
                <w:noProof/>
                <w:webHidden/>
              </w:rPr>
              <w:t>143</w:t>
            </w:r>
            <w:r>
              <w:rPr>
                <w:noProof/>
                <w:webHidden/>
              </w:rPr>
              <w:fldChar w:fldCharType="end"/>
            </w:r>
          </w:hyperlink>
        </w:p>
        <w:p w14:paraId="668BC99B" w14:textId="388F0163"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10" w:history="1">
            <w:r w:rsidRPr="00A3733C">
              <w:rPr>
                <w:rStyle w:val="Hyperlink"/>
                <w:noProof/>
              </w:rPr>
              <w:t>KHỐI ĐÀO TẠO 2: Quy trình khai thác UAV trong điều kiện BVLOS: Lập kế hoạch bay, đánh giá rủi ro theo SORA và xử lý tình huống khẩn nguy</w:t>
            </w:r>
            <w:r>
              <w:rPr>
                <w:noProof/>
                <w:webHidden/>
              </w:rPr>
              <w:tab/>
            </w:r>
            <w:r>
              <w:rPr>
                <w:noProof/>
                <w:webHidden/>
              </w:rPr>
              <w:fldChar w:fldCharType="begin"/>
            </w:r>
            <w:r>
              <w:rPr>
                <w:noProof/>
                <w:webHidden/>
              </w:rPr>
              <w:instrText xml:space="preserve"> PAGEREF _Toc238478710 \h </w:instrText>
            </w:r>
            <w:r>
              <w:rPr>
                <w:noProof/>
                <w:webHidden/>
              </w:rPr>
            </w:r>
            <w:r>
              <w:rPr>
                <w:noProof/>
                <w:webHidden/>
              </w:rPr>
              <w:fldChar w:fldCharType="separate"/>
            </w:r>
            <w:r>
              <w:rPr>
                <w:noProof/>
                <w:webHidden/>
              </w:rPr>
              <w:t>148</w:t>
            </w:r>
            <w:r>
              <w:rPr>
                <w:noProof/>
                <w:webHidden/>
              </w:rPr>
              <w:fldChar w:fldCharType="end"/>
            </w:r>
          </w:hyperlink>
        </w:p>
        <w:p w14:paraId="1BC235D9" w14:textId="4B27CD49"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11" w:history="1">
            <w:r w:rsidRPr="00A3733C">
              <w:rPr>
                <w:rStyle w:val="Hyperlink"/>
                <w:noProof/>
              </w:rPr>
              <w:t>CHƯƠNG 1: QUY TRÌNH TỔ CHỨC NHIỆM VỤ BVLOS (CÓ KẾ HOẠCH DỰ PHÒNG)</w:t>
            </w:r>
            <w:r>
              <w:rPr>
                <w:noProof/>
                <w:webHidden/>
              </w:rPr>
              <w:tab/>
            </w:r>
            <w:r>
              <w:rPr>
                <w:noProof/>
                <w:webHidden/>
              </w:rPr>
              <w:fldChar w:fldCharType="begin"/>
            </w:r>
            <w:r>
              <w:rPr>
                <w:noProof/>
                <w:webHidden/>
              </w:rPr>
              <w:instrText xml:space="preserve"> PAGEREF _Toc238478711 \h </w:instrText>
            </w:r>
            <w:r>
              <w:rPr>
                <w:noProof/>
                <w:webHidden/>
              </w:rPr>
            </w:r>
            <w:r>
              <w:rPr>
                <w:noProof/>
                <w:webHidden/>
              </w:rPr>
              <w:fldChar w:fldCharType="separate"/>
            </w:r>
            <w:r>
              <w:rPr>
                <w:noProof/>
                <w:webHidden/>
              </w:rPr>
              <w:t>149</w:t>
            </w:r>
            <w:r>
              <w:rPr>
                <w:noProof/>
                <w:webHidden/>
              </w:rPr>
              <w:fldChar w:fldCharType="end"/>
            </w:r>
          </w:hyperlink>
        </w:p>
        <w:p w14:paraId="049886F3" w14:textId="50378A6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2" w:history="1">
            <w:r w:rsidRPr="00A3733C">
              <w:rPr>
                <w:rStyle w:val="Hyperlink"/>
                <w:noProof/>
              </w:rPr>
              <w:t>1.1. Kế hoạch bay chi tiết</w:t>
            </w:r>
            <w:r>
              <w:rPr>
                <w:noProof/>
                <w:webHidden/>
              </w:rPr>
              <w:tab/>
            </w:r>
            <w:r>
              <w:rPr>
                <w:noProof/>
                <w:webHidden/>
              </w:rPr>
              <w:fldChar w:fldCharType="begin"/>
            </w:r>
            <w:r>
              <w:rPr>
                <w:noProof/>
                <w:webHidden/>
              </w:rPr>
              <w:instrText xml:space="preserve"> PAGEREF _Toc238478712 \h </w:instrText>
            </w:r>
            <w:r>
              <w:rPr>
                <w:noProof/>
                <w:webHidden/>
              </w:rPr>
            </w:r>
            <w:r>
              <w:rPr>
                <w:noProof/>
                <w:webHidden/>
              </w:rPr>
              <w:fldChar w:fldCharType="separate"/>
            </w:r>
            <w:r>
              <w:rPr>
                <w:noProof/>
                <w:webHidden/>
              </w:rPr>
              <w:t>149</w:t>
            </w:r>
            <w:r>
              <w:rPr>
                <w:noProof/>
                <w:webHidden/>
              </w:rPr>
              <w:fldChar w:fldCharType="end"/>
            </w:r>
          </w:hyperlink>
        </w:p>
        <w:p w14:paraId="6A7DC5D5" w14:textId="207E864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3" w:history="1">
            <w:r w:rsidRPr="00A3733C">
              <w:rPr>
                <w:rStyle w:val="Hyperlink"/>
                <w:noProof/>
              </w:rPr>
              <w:t>1.2. Hiệp đồng với cơ quan quản lý không phận / ATC</w:t>
            </w:r>
            <w:r>
              <w:rPr>
                <w:noProof/>
                <w:webHidden/>
              </w:rPr>
              <w:tab/>
            </w:r>
            <w:r>
              <w:rPr>
                <w:noProof/>
                <w:webHidden/>
              </w:rPr>
              <w:fldChar w:fldCharType="begin"/>
            </w:r>
            <w:r>
              <w:rPr>
                <w:noProof/>
                <w:webHidden/>
              </w:rPr>
              <w:instrText xml:space="preserve"> PAGEREF _Toc238478713 \h </w:instrText>
            </w:r>
            <w:r>
              <w:rPr>
                <w:noProof/>
                <w:webHidden/>
              </w:rPr>
            </w:r>
            <w:r>
              <w:rPr>
                <w:noProof/>
                <w:webHidden/>
              </w:rPr>
              <w:fldChar w:fldCharType="separate"/>
            </w:r>
            <w:r>
              <w:rPr>
                <w:noProof/>
                <w:webHidden/>
              </w:rPr>
              <w:t>149</w:t>
            </w:r>
            <w:r>
              <w:rPr>
                <w:noProof/>
                <w:webHidden/>
              </w:rPr>
              <w:fldChar w:fldCharType="end"/>
            </w:r>
          </w:hyperlink>
        </w:p>
        <w:p w14:paraId="761B6700" w14:textId="54DFBEC4"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4" w:history="1">
            <w:r w:rsidRPr="00A3733C">
              <w:rPr>
                <w:rStyle w:val="Hyperlink"/>
                <w:noProof/>
              </w:rPr>
              <w:t>1.3. Kế hoạch dự phòng (Contingency Planning)</w:t>
            </w:r>
            <w:r>
              <w:rPr>
                <w:noProof/>
                <w:webHidden/>
              </w:rPr>
              <w:tab/>
            </w:r>
            <w:r>
              <w:rPr>
                <w:noProof/>
                <w:webHidden/>
              </w:rPr>
              <w:fldChar w:fldCharType="begin"/>
            </w:r>
            <w:r>
              <w:rPr>
                <w:noProof/>
                <w:webHidden/>
              </w:rPr>
              <w:instrText xml:space="preserve"> PAGEREF _Toc238478714 \h </w:instrText>
            </w:r>
            <w:r>
              <w:rPr>
                <w:noProof/>
                <w:webHidden/>
              </w:rPr>
            </w:r>
            <w:r>
              <w:rPr>
                <w:noProof/>
                <w:webHidden/>
              </w:rPr>
              <w:fldChar w:fldCharType="separate"/>
            </w:r>
            <w:r>
              <w:rPr>
                <w:noProof/>
                <w:webHidden/>
              </w:rPr>
              <w:t>149</w:t>
            </w:r>
            <w:r>
              <w:rPr>
                <w:noProof/>
                <w:webHidden/>
              </w:rPr>
              <w:fldChar w:fldCharType="end"/>
            </w:r>
          </w:hyperlink>
        </w:p>
        <w:p w14:paraId="144B570D" w14:textId="52D31A6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5" w:history="1">
            <w:r w:rsidRPr="00A3733C">
              <w:rPr>
                <w:rStyle w:val="Hyperlink"/>
                <w:noProof/>
              </w:rPr>
              <w:t>1.4. Quy trình hủy nhiệm vụ và RTH khẩn cấp</w:t>
            </w:r>
            <w:r>
              <w:rPr>
                <w:noProof/>
                <w:webHidden/>
              </w:rPr>
              <w:tab/>
            </w:r>
            <w:r>
              <w:rPr>
                <w:noProof/>
                <w:webHidden/>
              </w:rPr>
              <w:fldChar w:fldCharType="begin"/>
            </w:r>
            <w:r>
              <w:rPr>
                <w:noProof/>
                <w:webHidden/>
              </w:rPr>
              <w:instrText xml:space="preserve"> PAGEREF _Toc238478715 \h </w:instrText>
            </w:r>
            <w:r>
              <w:rPr>
                <w:noProof/>
                <w:webHidden/>
              </w:rPr>
            </w:r>
            <w:r>
              <w:rPr>
                <w:noProof/>
                <w:webHidden/>
              </w:rPr>
              <w:fldChar w:fldCharType="separate"/>
            </w:r>
            <w:r>
              <w:rPr>
                <w:noProof/>
                <w:webHidden/>
              </w:rPr>
              <w:t>149</w:t>
            </w:r>
            <w:r>
              <w:rPr>
                <w:noProof/>
                <w:webHidden/>
              </w:rPr>
              <w:fldChar w:fldCharType="end"/>
            </w:r>
          </w:hyperlink>
        </w:p>
        <w:p w14:paraId="29573E81" w14:textId="7956AF3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6" w:history="1">
            <w:r w:rsidRPr="00A3733C">
              <w:rPr>
                <w:rStyle w:val="Hyperlink"/>
                <w:noProof/>
              </w:rPr>
              <w:t>1.5. Báo cáo sau nhiệm vụ</w:t>
            </w:r>
            <w:r>
              <w:rPr>
                <w:noProof/>
                <w:webHidden/>
              </w:rPr>
              <w:tab/>
            </w:r>
            <w:r>
              <w:rPr>
                <w:noProof/>
                <w:webHidden/>
              </w:rPr>
              <w:fldChar w:fldCharType="begin"/>
            </w:r>
            <w:r>
              <w:rPr>
                <w:noProof/>
                <w:webHidden/>
              </w:rPr>
              <w:instrText xml:space="preserve"> PAGEREF _Toc238478716 \h </w:instrText>
            </w:r>
            <w:r>
              <w:rPr>
                <w:noProof/>
                <w:webHidden/>
              </w:rPr>
            </w:r>
            <w:r>
              <w:rPr>
                <w:noProof/>
                <w:webHidden/>
              </w:rPr>
              <w:fldChar w:fldCharType="separate"/>
            </w:r>
            <w:r>
              <w:rPr>
                <w:noProof/>
                <w:webHidden/>
              </w:rPr>
              <w:t>149</w:t>
            </w:r>
            <w:r>
              <w:rPr>
                <w:noProof/>
                <w:webHidden/>
              </w:rPr>
              <w:fldChar w:fldCharType="end"/>
            </w:r>
          </w:hyperlink>
        </w:p>
        <w:p w14:paraId="130597DC" w14:textId="70D6EC13"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17" w:history="1">
            <w:r w:rsidRPr="00A3733C">
              <w:rPr>
                <w:rStyle w:val="Hyperlink"/>
                <w:noProof/>
              </w:rPr>
              <w:t>CHƯƠNG 2: PHÂN TÍCH ĐIỀU KIỆN THỜI TIẾT THEO HÀNH TRÌNH DÀI (BVLOS)</w:t>
            </w:r>
            <w:r>
              <w:rPr>
                <w:noProof/>
                <w:webHidden/>
              </w:rPr>
              <w:tab/>
            </w:r>
            <w:r>
              <w:rPr>
                <w:noProof/>
                <w:webHidden/>
              </w:rPr>
              <w:fldChar w:fldCharType="begin"/>
            </w:r>
            <w:r>
              <w:rPr>
                <w:noProof/>
                <w:webHidden/>
              </w:rPr>
              <w:instrText xml:space="preserve"> PAGEREF _Toc238478717 \h </w:instrText>
            </w:r>
            <w:r>
              <w:rPr>
                <w:noProof/>
                <w:webHidden/>
              </w:rPr>
            </w:r>
            <w:r>
              <w:rPr>
                <w:noProof/>
                <w:webHidden/>
              </w:rPr>
              <w:fldChar w:fldCharType="separate"/>
            </w:r>
            <w:r>
              <w:rPr>
                <w:noProof/>
                <w:webHidden/>
              </w:rPr>
              <w:t>150</w:t>
            </w:r>
            <w:r>
              <w:rPr>
                <w:noProof/>
                <w:webHidden/>
              </w:rPr>
              <w:fldChar w:fldCharType="end"/>
            </w:r>
          </w:hyperlink>
        </w:p>
        <w:p w14:paraId="589F80DA" w14:textId="1FED820C"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8" w:history="1">
            <w:r w:rsidRPr="00A3733C">
              <w:rPr>
                <w:rStyle w:val="Hyperlink"/>
                <w:noProof/>
              </w:rPr>
              <w:t>2.1. Dự báo thời tiết dọc hành trình</w:t>
            </w:r>
            <w:r>
              <w:rPr>
                <w:noProof/>
                <w:webHidden/>
              </w:rPr>
              <w:tab/>
            </w:r>
            <w:r>
              <w:rPr>
                <w:noProof/>
                <w:webHidden/>
              </w:rPr>
              <w:fldChar w:fldCharType="begin"/>
            </w:r>
            <w:r>
              <w:rPr>
                <w:noProof/>
                <w:webHidden/>
              </w:rPr>
              <w:instrText xml:space="preserve"> PAGEREF _Toc238478718 \h </w:instrText>
            </w:r>
            <w:r>
              <w:rPr>
                <w:noProof/>
                <w:webHidden/>
              </w:rPr>
            </w:r>
            <w:r>
              <w:rPr>
                <w:noProof/>
                <w:webHidden/>
              </w:rPr>
              <w:fldChar w:fldCharType="separate"/>
            </w:r>
            <w:r>
              <w:rPr>
                <w:noProof/>
                <w:webHidden/>
              </w:rPr>
              <w:t>150</w:t>
            </w:r>
            <w:r>
              <w:rPr>
                <w:noProof/>
                <w:webHidden/>
              </w:rPr>
              <w:fldChar w:fldCharType="end"/>
            </w:r>
          </w:hyperlink>
        </w:p>
        <w:p w14:paraId="7A1F124B" w14:textId="01CB23C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19" w:history="1">
            <w:r w:rsidRPr="00A3733C">
              <w:rPr>
                <w:rStyle w:val="Hyperlink"/>
                <w:noProof/>
              </w:rPr>
              <w:t>2.2. Phương pháp tiếp cận bao gồm:</w:t>
            </w:r>
            <w:r>
              <w:rPr>
                <w:noProof/>
                <w:webHidden/>
              </w:rPr>
              <w:tab/>
            </w:r>
            <w:r>
              <w:rPr>
                <w:noProof/>
                <w:webHidden/>
              </w:rPr>
              <w:fldChar w:fldCharType="begin"/>
            </w:r>
            <w:r>
              <w:rPr>
                <w:noProof/>
                <w:webHidden/>
              </w:rPr>
              <w:instrText xml:space="preserve"> PAGEREF _Toc238478719 \h </w:instrText>
            </w:r>
            <w:r>
              <w:rPr>
                <w:noProof/>
                <w:webHidden/>
              </w:rPr>
            </w:r>
            <w:r>
              <w:rPr>
                <w:noProof/>
                <w:webHidden/>
              </w:rPr>
              <w:fldChar w:fldCharType="separate"/>
            </w:r>
            <w:r>
              <w:rPr>
                <w:noProof/>
                <w:webHidden/>
              </w:rPr>
              <w:t>150</w:t>
            </w:r>
            <w:r>
              <w:rPr>
                <w:noProof/>
                <w:webHidden/>
              </w:rPr>
              <w:fldChar w:fldCharType="end"/>
            </w:r>
          </w:hyperlink>
        </w:p>
        <w:p w14:paraId="150DC50E" w14:textId="29873E9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0" w:history="1">
            <w:r w:rsidRPr="00A3733C">
              <w:rPr>
                <w:rStyle w:val="Hyperlink"/>
                <w:noProof/>
              </w:rPr>
              <w:t>2.3. Kế hoạch dự phòng khi thời tiết thay đổi</w:t>
            </w:r>
            <w:r>
              <w:rPr>
                <w:noProof/>
                <w:webHidden/>
              </w:rPr>
              <w:tab/>
            </w:r>
            <w:r>
              <w:rPr>
                <w:noProof/>
                <w:webHidden/>
              </w:rPr>
              <w:fldChar w:fldCharType="begin"/>
            </w:r>
            <w:r>
              <w:rPr>
                <w:noProof/>
                <w:webHidden/>
              </w:rPr>
              <w:instrText xml:space="preserve"> PAGEREF _Toc238478720 \h </w:instrText>
            </w:r>
            <w:r>
              <w:rPr>
                <w:noProof/>
                <w:webHidden/>
              </w:rPr>
            </w:r>
            <w:r>
              <w:rPr>
                <w:noProof/>
                <w:webHidden/>
              </w:rPr>
              <w:fldChar w:fldCharType="separate"/>
            </w:r>
            <w:r>
              <w:rPr>
                <w:noProof/>
                <w:webHidden/>
              </w:rPr>
              <w:t>150</w:t>
            </w:r>
            <w:r>
              <w:rPr>
                <w:noProof/>
                <w:webHidden/>
              </w:rPr>
              <w:fldChar w:fldCharType="end"/>
            </w:r>
          </w:hyperlink>
        </w:p>
        <w:p w14:paraId="4C4D5CAA" w14:textId="0E904B1E"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21" w:history="1">
            <w:r w:rsidRPr="00A3733C">
              <w:rPr>
                <w:rStyle w:val="Hyperlink"/>
                <w:noProof/>
              </w:rPr>
              <w:t>CHƯƠNG 3: NGUYÊN TẮC PHÂN TÁCH VÀ GIÁM SÁT KHÔNG PHẬN TRONG BVLOS</w:t>
            </w:r>
            <w:r>
              <w:rPr>
                <w:noProof/>
                <w:webHidden/>
              </w:rPr>
              <w:tab/>
            </w:r>
            <w:r>
              <w:rPr>
                <w:noProof/>
                <w:webHidden/>
              </w:rPr>
              <w:fldChar w:fldCharType="begin"/>
            </w:r>
            <w:r>
              <w:rPr>
                <w:noProof/>
                <w:webHidden/>
              </w:rPr>
              <w:instrText xml:space="preserve"> PAGEREF _Toc238478721 \h </w:instrText>
            </w:r>
            <w:r>
              <w:rPr>
                <w:noProof/>
                <w:webHidden/>
              </w:rPr>
            </w:r>
            <w:r>
              <w:rPr>
                <w:noProof/>
                <w:webHidden/>
              </w:rPr>
              <w:fldChar w:fldCharType="separate"/>
            </w:r>
            <w:r>
              <w:rPr>
                <w:noProof/>
                <w:webHidden/>
              </w:rPr>
              <w:t>151</w:t>
            </w:r>
            <w:r>
              <w:rPr>
                <w:noProof/>
                <w:webHidden/>
              </w:rPr>
              <w:fldChar w:fldCharType="end"/>
            </w:r>
          </w:hyperlink>
        </w:p>
        <w:p w14:paraId="4EE8B089" w14:textId="6AB512E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2" w:history="1">
            <w:r w:rsidRPr="00A3733C">
              <w:rPr>
                <w:rStyle w:val="Hyperlink"/>
                <w:noProof/>
              </w:rPr>
              <w:t>3.1. Khoảng cách phân tách tiêu chuẩn trong BVLOS:</w:t>
            </w:r>
            <w:r>
              <w:rPr>
                <w:noProof/>
                <w:webHidden/>
              </w:rPr>
              <w:tab/>
            </w:r>
            <w:r>
              <w:rPr>
                <w:noProof/>
                <w:webHidden/>
              </w:rPr>
              <w:fldChar w:fldCharType="begin"/>
            </w:r>
            <w:r>
              <w:rPr>
                <w:noProof/>
                <w:webHidden/>
              </w:rPr>
              <w:instrText xml:space="preserve"> PAGEREF _Toc238478722 \h </w:instrText>
            </w:r>
            <w:r>
              <w:rPr>
                <w:noProof/>
                <w:webHidden/>
              </w:rPr>
            </w:r>
            <w:r>
              <w:rPr>
                <w:noProof/>
                <w:webHidden/>
              </w:rPr>
              <w:fldChar w:fldCharType="separate"/>
            </w:r>
            <w:r>
              <w:rPr>
                <w:noProof/>
                <w:webHidden/>
              </w:rPr>
              <w:t>151</w:t>
            </w:r>
            <w:r>
              <w:rPr>
                <w:noProof/>
                <w:webHidden/>
              </w:rPr>
              <w:fldChar w:fldCharType="end"/>
            </w:r>
          </w:hyperlink>
        </w:p>
        <w:p w14:paraId="4FC95C3F" w14:textId="18A7D964"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23" w:history="1">
            <w:r w:rsidRPr="00A3733C">
              <w:rPr>
                <w:rStyle w:val="Hyperlink"/>
                <w:noProof/>
              </w:rPr>
              <w:t>CHƯƠNG 4: HỆ THỐNG QUẢN LÝ GIAO THÔNG UAV (UTM) NÂNG CAO</w:t>
            </w:r>
            <w:r>
              <w:rPr>
                <w:noProof/>
                <w:webHidden/>
              </w:rPr>
              <w:tab/>
            </w:r>
            <w:r>
              <w:rPr>
                <w:noProof/>
                <w:webHidden/>
              </w:rPr>
              <w:fldChar w:fldCharType="begin"/>
            </w:r>
            <w:r>
              <w:rPr>
                <w:noProof/>
                <w:webHidden/>
              </w:rPr>
              <w:instrText xml:space="preserve"> PAGEREF _Toc238478723 \h </w:instrText>
            </w:r>
            <w:r>
              <w:rPr>
                <w:noProof/>
                <w:webHidden/>
              </w:rPr>
            </w:r>
            <w:r>
              <w:rPr>
                <w:noProof/>
                <w:webHidden/>
              </w:rPr>
              <w:fldChar w:fldCharType="separate"/>
            </w:r>
            <w:r>
              <w:rPr>
                <w:noProof/>
                <w:webHidden/>
              </w:rPr>
              <w:t>151</w:t>
            </w:r>
            <w:r>
              <w:rPr>
                <w:noProof/>
                <w:webHidden/>
              </w:rPr>
              <w:fldChar w:fldCharType="end"/>
            </w:r>
          </w:hyperlink>
        </w:p>
        <w:p w14:paraId="7AE4CCFA" w14:textId="3FB0F34F"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24" w:history="1">
            <w:r w:rsidRPr="00A3733C">
              <w:rPr>
                <w:rStyle w:val="Hyperlink"/>
                <w:noProof/>
              </w:rPr>
              <w:t>CHƯƠNG 5: ĐÁNH GIÁ RỦI RO NÂNG CAO (BVLOS) — MA TRẬN SORA 5X5 &amp; NGUYÊN TẮC ALARP</w:t>
            </w:r>
            <w:r>
              <w:rPr>
                <w:noProof/>
                <w:webHidden/>
              </w:rPr>
              <w:tab/>
            </w:r>
            <w:r>
              <w:rPr>
                <w:noProof/>
                <w:webHidden/>
              </w:rPr>
              <w:fldChar w:fldCharType="begin"/>
            </w:r>
            <w:r>
              <w:rPr>
                <w:noProof/>
                <w:webHidden/>
              </w:rPr>
              <w:instrText xml:space="preserve"> PAGEREF _Toc238478724 \h </w:instrText>
            </w:r>
            <w:r>
              <w:rPr>
                <w:noProof/>
                <w:webHidden/>
              </w:rPr>
            </w:r>
            <w:r>
              <w:rPr>
                <w:noProof/>
                <w:webHidden/>
              </w:rPr>
              <w:fldChar w:fldCharType="separate"/>
            </w:r>
            <w:r>
              <w:rPr>
                <w:noProof/>
                <w:webHidden/>
              </w:rPr>
              <w:t>152</w:t>
            </w:r>
            <w:r>
              <w:rPr>
                <w:noProof/>
                <w:webHidden/>
              </w:rPr>
              <w:fldChar w:fldCharType="end"/>
            </w:r>
          </w:hyperlink>
        </w:p>
        <w:p w14:paraId="369888D5" w14:textId="0DDA4E7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5" w:history="1">
            <w:r w:rsidRPr="00A3733C">
              <w:rPr>
                <w:rStyle w:val="Hyperlink"/>
                <w:noProof/>
              </w:rPr>
              <w:t>5.1. Nguyên tắc xây dựng ma trận rủi ro</w:t>
            </w:r>
            <w:r>
              <w:rPr>
                <w:noProof/>
                <w:webHidden/>
              </w:rPr>
              <w:tab/>
            </w:r>
            <w:r>
              <w:rPr>
                <w:noProof/>
                <w:webHidden/>
              </w:rPr>
              <w:fldChar w:fldCharType="begin"/>
            </w:r>
            <w:r>
              <w:rPr>
                <w:noProof/>
                <w:webHidden/>
              </w:rPr>
              <w:instrText xml:space="preserve"> PAGEREF _Toc238478725 \h </w:instrText>
            </w:r>
            <w:r>
              <w:rPr>
                <w:noProof/>
                <w:webHidden/>
              </w:rPr>
            </w:r>
            <w:r>
              <w:rPr>
                <w:noProof/>
                <w:webHidden/>
              </w:rPr>
              <w:fldChar w:fldCharType="separate"/>
            </w:r>
            <w:r>
              <w:rPr>
                <w:noProof/>
                <w:webHidden/>
              </w:rPr>
              <w:t>152</w:t>
            </w:r>
            <w:r>
              <w:rPr>
                <w:noProof/>
                <w:webHidden/>
              </w:rPr>
              <w:fldChar w:fldCharType="end"/>
            </w:r>
          </w:hyperlink>
        </w:p>
        <w:p w14:paraId="14C63085" w14:textId="3D3E597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6" w:history="1">
            <w:r w:rsidRPr="00A3733C">
              <w:rPr>
                <w:rStyle w:val="Hyperlink"/>
                <w:noProof/>
              </w:rPr>
              <w:t>5.2. Ma trận 5×5 và phân loại mức rủi ro</w:t>
            </w:r>
            <w:r>
              <w:rPr>
                <w:noProof/>
                <w:webHidden/>
              </w:rPr>
              <w:tab/>
            </w:r>
            <w:r>
              <w:rPr>
                <w:noProof/>
                <w:webHidden/>
              </w:rPr>
              <w:fldChar w:fldCharType="begin"/>
            </w:r>
            <w:r>
              <w:rPr>
                <w:noProof/>
                <w:webHidden/>
              </w:rPr>
              <w:instrText xml:space="preserve"> PAGEREF _Toc238478726 \h </w:instrText>
            </w:r>
            <w:r>
              <w:rPr>
                <w:noProof/>
                <w:webHidden/>
              </w:rPr>
            </w:r>
            <w:r>
              <w:rPr>
                <w:noProof/>
                <w:webHidden/>
              </w:rPr>
              <w:fldChar w:fldCharType="separate"/>
            </w:r>
            <w:r>
              <w:rPr>
                <w:noProof/>
                <w:webHidden/>
              </w:rPr>
              <w:t>152</w:t>
            </w:r>
            <w:r>
              <w:rPr>
                <w:noProof/>
                <w:webHidden/>
              </w:rPr>
              <w:fldChar w:fldCharType="end"/>
            </w:r>
          </w:hyperlink>
        </w:p>
        <w:p w14:paraId="12400954" w14:textId="1B19BA6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7" w:history="1">
            <w:r w:rsidRPr="00A3733C">
              <w:rPr>
                <w:rStyle w:val="Hyperlink"/>
                <w:noProof/>
              </w:rPr>
              <w:t>5.3. Quy trình đánh giá rủi ro trước nhiệm vụ BVLOS</w:t>
            </w:r>
            <w:r>
              <w:rPr>
                <w:noProof/>
                <w:webHidden/>
              </w:rPr>
              <w:tab/>
            </w:r>
            <w:r>
              <w:rPr>
                <w:noProof/>
                <w:webHidden/>
              </w:rPr>
              <w:fldChar w:fldCharType="begin"/>
            </w:r>
            <w:r>
              <w:rPr>
                <w:noProof/>
                <w:webHidden/>
              </w:rPr>
              <w:instrText xml:space="preserve"> PAGEREF _Toc238478727 \h </w:instrText>
            </w:r>
            <w:r>
              <w:rPr>
                <w:noProof/>
                <w:webHidden/>
              </w:rPr>
            </w:r>
            <w:r>
              <w:rPr>
                <w:noProof/>
                <w:webHidden/>
              </w:rPr>
              <w:fldChar w:fldCharType="separate"/>
            </w:r>
            <w:r>
              <w:rPr>
                <w:noProof/>
                <w:webHidden/>
              </w:rPr>
              <w:t>152</w:t>
            </w:r>
            <w:r>
              <w:rPr>
                <w:noProof/>
                <w:webHidden/>
              </w:rPr>
              <w:fldChar w:fldCharType="end"/>
            </w:r>
          </w:hyperlink>
        </w:p>
        <w:p w14:paraId="3DB29908" w14:textId="4855ABB2"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8" w:history="1">
            <w:r w:rsidRPr="00A3733C">
              <w:rPr>
                <w:rStyle w:val="Hyperlink"/>
                <w:noProof/>
              </w:rPr>
              <w:t>5.4. BẢNG MA TRẬN ĐÁNH GIÁ RỦI RO SORA 5x5</w:t>
            </w:r>
            <w:r>
              <w:rPr>
                <w:noProof/>
                <w:webHidden/>
              </w:rPr>
              <w:tab/>
            </w:r>
            <w:r>
              <w:rPr>
                <w:noProof/>
                <w:webHidden/>
              </w:rPr>
              <w:fldChar w:fldCharType="begin"/>
            </w:r>
            <w:r>
              <w:rPr>
                <w:noProof/>
                <w:webHidden/>
              </w:rPr>
              <w:instrText xml:space="preserve"> PAGEREF _Toc238478728 \h </w:instrText>
            </w:r>
            <w:r>
              <w:rPr>
                <w:noProof/>
                <w:webHidden/>
              </w:rPr>
            </w:r>
            <w:r>
              <w:rPr>
                <w:noProof/>
                <w:webHidden/>
              </w:rPr>
              <w:fldChar w:fldCharType="separate"/>
            </w:r>
            <w:r>
              <w:rPr>
                <w:noProof/>
                <w:webHidden/>
              </w:rPr>
              <w:t>152</w:t>
            </w:r>
            <w:r>
              <w:rPr>
                <w:noProof/>
                <w:webHidden/>
              </w:rPr>
              <w:fldChar w:fldCharType="end"/>
            </w:r>
          </w:hyperlink>
        </w:p>
        <w:p w14:paraId="07A5A69F" w14:textId="770A2A36"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29" w:history="1">
            <w:r w:rsidRPr="00A3733C">
              <w:rPr>
                <w:rStyle w:val="Hyperlink"/>
                <w:noProof/>
              </w:rPr>
              <w:t>5.5. VÍ DỤ THỰC TẾ (CASE STUDY) &amp; ÁP DỤNG NGUYÊN TẮC ALARP</w:t>
            </w:r>
            <w:r>
              <w:rPr>
                <w:noProof/>
                <w:webHidden/>
              </w:rPr>
              <w:tab/>
            </w:r>
            <w:r>
              <w:rPr>
                <w:noProof/>
                <w:webHidden/>
              </w:rPr>
              <w:fldChar w:fldCharType="begin"/>
            </w:r>
            <w:r>
              <w:rPr>
                <w:noProof/>
                <w:webHidden/>
              </w:rPr>
              <w:instrText xml:space="preserve"> PAGEREF _Toc238478729 \h </w:instrText>
            </w:r>
            <w:r>
              <w:rPr>
                <w:noProof/>
                <w:webHidden/>
              </w:rPr>
            </w:r>
            <w:r>
              <w:rPr>
                <w:noProof/>
                <w:webHidden/>
              </w:rPr>
              <w:fldChar w:fldCharType="separate"/>
            </w:r>
            <w:r>
              <w:rPr>
                <w:noProof/>
                <w:webHidden/>
              </w:rPr>
              <w:t>153</w:t>
            </w:r>
            <w:r>
              <w:rPr>
                <w:noProof/>
                <w:webHidden/>
              </w:rPr>
              <w:fldChar w:fldCharType="end"/>
            </w:r>
          </w:hyperlink>
        </w:p>
        <w:p w14:paraId="78F5C5A6" w14:textId="60CC8401"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30" w:history="1">
            <w:r w:rsidRPr="00A3733C">
              <w:rPr>
                <w:rStyle w:val="Hyperlink"/>
                <w:noProof/>
              </w:rPr>
              <w:t>CHƯƠNG 6: KỸ NĂNG XỬ LÝ TÌNH HUỐNG BẤT THƯỜNG TRONG BVLOS</w:t>
            </w:r>
            <w:r>
              <w:rPr>
                <w:noProof/>
                <w:webHidden/>
              </w:rPr>
              <w:tab/>
            </w:r>
            <w:r>
              <w:rPr>
                <w:noProof/>
                <w:webHidden/>
              </w:rPr>
              <w:fldChar w:fldCharType="begin"/>
            </w:r>
            <w:r>
              <w:rPr>
                <w:noProof/>
                <w:webHidden/>
              </w:rPr>
              <w:instrText xml:space="preserve"> PAGEREF _Toc238478730 \h </w:instrText>
            </w:r>
            <w:r>
              <w:rPr>
                <w:noProof/>
                <w:webHidden/>
              </w:rPr>
            </w:r>
            <w:r>
              <w:rPr>
                <w:noProof/>
                <w:webHidden/>
              </w:rPr>
              <w:fldChar w:fldCharType="separate"/>
            </w:r>
            <w:r>
              <w:rPr>
                <w:noProof/>
                <w:webHidden/>
              </w:rPr>
              <w:t>155</w:t>
            </w:r>
            <w:r>
              <w:rPr>
                <w:noProof/>
                <w:webHidden/>
              </w:rPr>
              <w:fldChar w:fldCharType="end"/>
            </w:r>
          </w:hyperlink>
        </w:p>
        <w:p w14:paraId="07AC71BC" w14:textId="57DAD4C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31" w:history="1">
            <w:r w:rsidRPr="00A3733C">
              <w:rPr>
                <w:rStyle w:val="Hyperlink"/>
                <w:noProof/>
              </w:rPr>
              <w:t>6.1. Mất tín hiệu tạm thời</w:t>
            </w:r>
            <w:r>
              <w:rPr>
                <w:noProof/>
                <w:webHidden/>
              </w:rPr>
              <w:tab/>
            </w:r>
            <w:r>
              <w:rPr>
                <w:noProof/>
                <w:webHidden/>
              </w:rPr>
              <w:fldChar w:fldCharType="begin"/>
            </w:r>
            <w:r>
              <w:rPr>
                <w:noProof/>
                <w:webHidden/>
              </w:rPr>
              <w:instrText xml:space="preserve"> PAGEREF _Toc238478731 \h </w:instrText>
            </w:r>
            <w:r>
              <w:rPr>
                <w:noProof/>
                <w:webHidden/>
              </w:rPr>
            </w:r>
            <w:r>
              <w:rPr>
                <w:noProof/>
                <w:webHidden/>
              </w:rPr>
              <w:fldChar w:fldCharType="separate"/>
            </w:r>
            <w:r>
              <w:rPr>
                <w:noProof/>
                <w:webHidden/>
              </w:rPr>
              <w:t>155</w:t>
            </w:r>
            <w:r>
              <w:rPr>
                <w:noProof/>
                <w:webHidden/>
              </w:rPr>
              <w:fldChar w:fldCharType="end"/>
            </w:r>
          </w:hyperlink>
        </w:p>
        <w:p w14:paraId="7D93F9A8" w14:textId="1CA7231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2" w:history="1">
            <w:r w:rsidRPr="00A3733C">
              <w:rPr>
                <w:rStyle w:val="Hyperlink"/>
                <w:noProof/>
              </w:rPr>
              <w:t>6.1.1. Kỹ năng xử lý khi UAV bị mất tín hiệu tạm thời</w:t>
            </w:r>
            <w:r>
              <w:rPr>
                <w:noProof/>
                <w:webHidden/>
              </w:rPr>
              <w:tab/>
            </w:r>
            <w:r>
              <w:rPr>
                <w:noProof/>
                <w:webHidden/>
              </w:rPr>
              <w:fldChar w:fldCharType="begin"/>
            </w:r>
            <w:r>
              <w:rPr>
                <w:noProof/>
                <w:webHidden/>
              </w:rPr>
              <w:instrText xml:space="preserve"> PAGEREF _Toc238478732 \h </w:instrText>
            </w:r>
            <w:r>
              <w:rPr>
                <w:noProof/>
                <w:webHidden/>
              </w:rPr>
            </w:r>
            <w:r>
              <w:rPr>
                <w:noProof/>
                <w:webHidden/>
              </w:rPr>
              <w:fldChar w:fldCharType="separate"/>
            </w:r>
            <w:r>
              <w:rPr>
                <w:noProof/>
                <w:webHidden/>
              </w:rPr>
              <w:t>155</w:t>
            </w:r>
            <w:r>
              <w:rPr>
                <w:noProof/>
                <w:webHidden/>
              </w:rPr>
              <w:fldChar w:fldCharType="end"/>
            </w:r>
          </w:hyperlink>
        </w:p>
        <w:p w14:paraId="30DDA35C" w14:textId="3B760D2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3" w:history="1">
            <w:r w:rsidRPr="00A3733C">
              <w:rPr>
                <w:rStyle w:val="Hyperlink"/>
                <w:noProof/>
              </w:rPr>
              <w:t>6.1.2. Xử lý khi UAV kích hoạt Return-To-Home (RTH)</w:t>
            </w:r>
            <w:r>
              <w:rPr>
                <w:noProof/>
                <w:webHidden/>
              </w:rPr>
              <w:tab/>
            </w:r>
            <w:r>
              <w:rPr>
                <w:noProof/>
                <w:webHidden/>
              </w:rPr>
              <w:fldChar w:fldCharType="begin"/>
            </w:r>
            <w:r>
              <w:rPr>
                <w:noProof/>
                <w:webHidden/>
              </w:rPr>
              <w:instrText xml:space="preserve"> PAGEREF _Toc238478733 \h </w:instrText>
            </w:r>
            <w:r>
              <w:rPr>
                <w:noProof/>
                <w:webHidden/>
              </w:rPr>
            </w:r>
            <w:r>
              <w:rPr>
                <w:noProof/>
                <w:webHidden/>
              </w:rPr>
              <w:fldChar w:fldCharType="separate"/>
            </w:r>
            <w:r>
              <w:rPr>
                <w:noProof/>
                <w:webHidden/>
              </w:rPr>
              <w:t>156</w:t>
            </w:r>
            <w:r>
              <w:rPr>
                <w:noProof/>
                <w:webHidden/>
              </w:rPr>
              <w:fldChar w:fldCharType="end"/>
            </w:r>
          </w:hyperlink>
        </w:p>
        <w:p w14:paraId="41D0C7AE" w14:textId="24DCA7D4"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4" w:history="1">
            <w:r w:rsidRPr="00A3733C">
              <w:rPr>
                <w:rStyle w:val="Hyperlink"/>
                <w:noProof/>
              </w:rPr>
              <w:t>6.1.3. Biện pháp phòng tránh mất tín hiệu</w:t>
            </w:r>
            <w:r>
              <w:rPr>
                <w:noProof/>
                <w:webHidden/>
              </w:rPr>
              <w:tab/>
            </w:r>
            <w:r>
              <w:rPr>
                <w:noProof/>
                <w:webHidden/>
              </w:rPr>
              <w:fldChar w:fldCharType="begin"/>
            </w:r>
            <w:r>
              <w:rPr>
                <w:noProof/>
                <w:webHidden/>
              </w:rPr>
              <w:instrText xml:space="preserve"> PAGEREF _Toc238478734 \h </w:instrText>
            </w:r>
            <w:r>
              <w:rPr>
                <w:noProof/>
                <w:webHidden/>
              </w:rPr>
            </w:r>
            <w:r>
              <w:rPr>
                <w:noProof/>
                <w:webHidden/>
              </w:rPr>
              <w:fldChar w:fldCharType="separate"/>
            </w:r>
            <w:r>
              <w:rPr>
                <w:noProof/>
                <w:webHidden/>
              </w:rPr>
              <w:t>156</w:t>
            </w:r>
            <w:r>
              <w:rPr>
                <w:noProof/>
                <w:webHidden/>
              </w:rPr>
              <w:fldChar w:fldCharType="end"/>
            </w:r>
          </w:hyperlink>
        </w:p>
        <w:p w14:paraId="01892E17" w14:textId="08396C93"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35" w:history="1">
            <w:r w:rsidRPr="00A3733C">
              <w:rPr>
                <w:rStyle w:val="Hyperlink"/>
                <w:noProof/>
              </w:rPr>
              <w:t>6.2. Pin yếu, mất nguồn</w:t>
            </w:r>
            <w:r>
              <w:rPr>
                <w:noProof/>
                <w:webHidden/>
              </w:rPr>
              <w:tab/>
            </w:r>
            <w:r>
              <w:rPr>
                <w:noProof/>
                <w:webHidden/>
              </w:rPr>
              <w:fldChar w:fldCharType="begin"/>
            </w:r>
            <w:r>
              <w:rPr>
                <w:noProof/>
                <w:webHidden/>
              </w:rPr>
              <w:instrText xml:space="preserve"> PAGEREF _Toc238478735 \h </w:instrText>
            </w:r>
            <w:r>
              <w:rPr>
                <w:noProof/>
                <w:webHidden/>
              </w:rPr>
            </w:r>
            <w:r>
              <w:rPr>
                <w:noProof/>
                <w:webHidden/>
              </w:rPr>
              <w:fldChar w:fldCharType="separate"/>
            </w:r>
            <w:r>
              <w:rPr>
                <w:noProof/>
                <w:webHidden/>
              </w:rPr>
              <w:t>157</w:t>
            </w:r>
            <w:r>
              <w:rPr>
                <w:noProof/>
                <w:webHidden/>
              </w:rPr>
              <w:fldChar w:fldCharType="end"/>
            </w:r>
          </w:hyperlink>
        </w:p>
        <w:p w14:paraId="06B9CD99" w14:textId="0D39BBE7"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6" w:history="1">
            <w:r w:rsidRPr="00A3733C">
              <w:rPr>
                <w:rStyle w:val="Hyperlink"/>
                <w:noProof/>
              </w:rPr>
              <w:t>6.2.1. Kỹ năng xử lý khi UAV bị pin yếu</w:t>
            </w:r>
            <w:r>
              <w:rPr>
                <w:noProof/>
                <w:webHidden/>
              </w:rPr>
              <w:tab/>
            </w:r>
            <w:r>
              <w:rPr>
                <w:noProof/>
                <w:webHidden/>
              </w:rPr>
              <w:fldChar w:fldCharType="begin"/>
            </w:r>
            <w:r>
              <w:rPr>
                <w:noProof/>
                <w:webHidden/>
              </w:rPr>
              <w:instrText xml:space="preserve"> PAGEREF _Toc238478736 \h </w:instrText>
            </w:r>
            <w:r>
              <w:rPr>
                <w:noProof/>
                <w:webHidden/>
              </w:rPr>
            </w:r>
            <w:r>
              <w:rPr>
                <w:noProof/>
                <w:webHidden/>
              </w:rPr>
              <w:fldChar w:fldCharType="separate"/>
            </w:r>
            <w:r>
              <w:rPr>
                <w:noProof/>
                <w:webHidden/>
              </w:rPr>
              <w:t>157</w:t>
            </w:r>
            <w:r>
              <w:rPr>
                <w:noProof/>
                <w:webHidden/>
              </w:rPr>
              <w:fldChar w:fldCharType="end"/>
            </w:r>
          </w:hyperlink>
        </w:p>
        <w:p w14:paraId="211124A0" w14:textId="0A2AB80B"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7" w:history="1">
            <w:r w:rsidRPr="00A3733C">
              <w:rPr>
                <w:rStyle w:val="Hyperlink"/>
                <w:noProof/>
              </w:rPr>
              <w:t>6.2.2. Xử lý khi UAV tự động hạ cánh do pin</w:t>
            </w:r>
            <w:r>
              <w:rPr>
                <w:noProof/>
                <w:webHidden/>
              </w:rPr>
              <w:tab/>
            </w:r>
            <w:r>
              <w:rPr>
                <w:noProof/>
                <w:webHidden/>
              </w:rPr>
              <w:fldChar w:fldCharType="begin"/>
            </w:r>
            <w:r>
              <w:rPr>
                <w:noProof/>
                <w:webHidden/>
              </w:rPr>
              <w:instrText xml:space="preserve"> PAGEREF _Toc238478737 \h </w:instrText>
            </w:r>
            <w:r>
              <w:rPr>
                <w:noProof/>
                <w:webHidden/>
              </w:rPr>
            </w:r>
            <w:r>
              <w:rPr>
                <w:noProof/>
                <w:webHidden/>
              </w:rPr>
              <w:fldChar w:fldCharType="separate"/>
            </w:r>
            <w:r>
              <w:rPr>
                <w:noProof/>
                <w:webHidden/>
              </w:rPr>
              <w:t>158</w:t>
            </w:r>
            <w:r>
              <w:rPr>
                <w:noProof/>
                <w:webHidden/>
              </w:rPr>
              <w:fldChar w:fldCharType="end"/>
            </w:r>
          </w:hyperlink>
        </w:p>
        <w:p w14:paraId="29B6DC64" w14:textId="6099E1D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38" w:history="1">
            <w:r w:rsidRPr="00A3733C">
              <w:rPr>
                <w:rStyle w:val="Hyperlink"/>
                <w:noProof/>
              </w:rPr>
              <w:t>6.2.3. Biện pháp phòng tránh sự cố nguồn điện</w:t>
            </w:r>
            <w:r>
              <w:rPr>
                <w:noProof/>
                <w:webHidden/>
              </w:rPr>
              <w:tab/>
            </w:r>
            <w:r>
              <w:rPr>
                <w:noProof/>
                <w:webHidden/>
              </w:rPr>
              <w:fldChar w:fldCharType="begin"/>
            </w:r>
            <w:r>
              <w:rPr>
                <w:noProof/>
                <w:webHidden/>
              </w:rPr>
              <w:instrText xml:space="preserve"> PAGEREF _Toc238478738 \h </w:instrText>
            </w:r>
            <w:r>
              <w:rPr>
                <w:noProof/>
                <w:webHidden/>
              </w:rPr>
            </w:r>
            <w:r>
              <w:rPr>
                <w:noProof/>
                <w:webHidden/>
              </w:rPr>
              <w:fldChar w:fldCharType="separate"/>
            </w:r>
            <w:r>
              <w:rPr>
                <w:noProof/>
                <w:webHidden/>
              </w:rPr>
              <w:t>158</w:t>
            </w:r>
            <w:r>
              <w:rPr>
                <w:noProof/>
                <w:webHidden/>
              </w:rPr>
              <w:fldChar w:fldCharType="end"/>
            </w:r>
          </w:hyperlink>
        </w:p>
        <w:p w14:paraId="6731A462" w14:textId="0BF14B3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39" w:history="1">
            <w:r w:rsidRPr="00A3733C">
              <w:rPr>
                <w:rStyle w:val="Hyperlink"/>
                <w:noProof/>
              </w:rPr>
              <w:t>6.3. Mất GNSS</w:t>
            </w:r>
            <w:r>
              <w:rPr>
                <w:noProof/>
                <w:webHidden/>
              </w:rPr>
              <w:tab/>
            </w:r>
            <w:r>
              <w:rPr>
                <w:noProof/>
                <w:webHidden/>
              </w:rPr>
              <w:fldChar w:fldCharType="begin"/>
            </w:r>
            <w:r>
              <w:rPr>
                <w:noProof/>
                <w:webHidden/>
              </w:rPr>
              <w:instrText xml:space="preserve"> PAGEREF _Toc238478739 \h </w:instrText>
            </w:r>
            <w:r>
              <w:rPr>
                <w:noProof/>
                <w:webHidden/>
              </w:rPr>
            </w:r>
            <w:r>
              <w:rPr>
                <w:noProof/>
                <w:webHidden/>
              </w:rPr>
              <w:fldChar w:fldCharType="separate"/>
            </w:r>
            <w:r>
              <w:rPr>
                <w:noProof/>
                <w:webHidden/>
              </w:rPr>
              <w:t>159</w:t>
            </w:r>
            <w:r>
              <w:rPr>
                <w:noProof/>
                <w:webHidden/>
              </w:rPr>
              <w:fldChar w:fldCharType="end"/>
            </w:r>
          </w:hyperlink>
        </w:p>
        <w:p w14:paraId="767C20B2" w14:textId="1755D1C3"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0" w:history="1">
            <w:r w:rsidRPr="00A3733C">
              <w:rPr>
                <w:rStyle w:val="Hyperlink"/>
                <w:noProof/>
              </w:rPr>
              <w:t>6.3.1. Kỹ năng xử lý khi UAV bị mất GNSS</w:t>
            </w:r>
            <w:r>
              <w:rPr>
                <w:noProof/>
                <w:webHidden/>
              </w:rPr>
              <w:tab/>
            </w:r>
            <w:r>
              <w:rPr>
                <w:noProof/>
                <w:webHidden/>
              </w:rPr>
              <w:fldChar w:fldCharType="begin"/>
            </w:r>
            <w:r>
              <w:rPr>
                <w:noProof/>
                <w:webHidden/>
              </w:rPr>
              <w:instrText xml:space="preserve"> PAGEREF _Toc238478740 \h </w:instrText>
            </w:r>
            <w:r>
              <w:rPr>
                <w:noProof/>
                <w:webHidden/>
              </w:rPr>
            </w:r>
            <w:r>
              <w:rPr>
                <w:noProof/>
                <w:webHidden/>
              </w:rPr>
              <w:fldChar w:fldCharType="separate"/>
            </w:r>
            <w:r>
              <w:rPr>
                <w:noProof/>
                <w:webHidden/>
              </w:rPr>
              <w:t>159</w:t>
            </w:r>
            <w:r>
              <w:rPr>
                <w:noProof/>
                <w:webHidden/>
              </w:rPr>
              <w:fldChar w:fldCharType="end"/>
            </w:r>
          </w:hyperlink>
        </w:p>
        <w:p w14:paraId="12FF5423" w14:textId="4DEA570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1" w:history="1">
            <w:r w:rsidRPr="00A3733C">
              <w:rPr>
                <w:rStyle w:val="Hyperlink"/>
                <w:noProof/>
              </w:rPr>
              <w:t>6.3.2. Kỹ năng điều khiển UAV trong chế độ ATTI</w:t>
            </w:r>
            <w:r>
              <w:rPr>
                <w:noProof/>
                <w:webHidden/>
              </w:rPr>
              <w:tab/>
            </w:r>
            <w:r>
              <w:rPr>
                <w:noProof/>
                <w:webHidden/>
              </w:rPr>
              <w:fldChar w:fldCharType="begin"/>
            </w:r>
            <w:r>
              <w:rPr>
                <w:noProof/>
                <w:webHidden/>
              </w:rPr>
              <w:instrText xml:space="preserve"> PAGEREF _Toc238478741 \h </w:instrText>
            </w:r>
            <w:r>
              <w:rPr>
                <w:noProof/>
                <w:webHidden/>
              </w:rPr>
            </w:r>
            <w:r>
              <w:rPr>
                <w:noProof/>
                <w:webHidden/>
              </w:rPr>
              <w:fldChar w:fldCharType="separate"/>
            </w:r>
            <w:r>
              <w:rPr>
                <w:noProof/>
                <w:webHidden/>
              </w:rPr>
              <w:t>160</w:t>
            </w:r>
            <w:r>
              <w:rPr>
                <w:noProof/>
                <w:webHidden/>
              </w:rPr>
              <w:fldChar w:fldCharType="end"/>
            </w:r>
          </w:hyperlink>
        </w:p>
        <w:p w14:paraId="684B85C6" w14:textId="1BB86DE8"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2" w:history="1">
            <w:r w:rsidRPr="00A3733C">
              <w:rPr>
                <w:rStyle w:val="Hyperlink"/>
                <w:noProof/>
              </w:rPr>
              <w:t>6.3.3. Biện pháp phòng tránh mất GNSS</w:t>
            </w:r>
            <w:r>
              <w:rPr>
                <w:noProof/>
                <w:webHidden/>
              </w:rPr>
              <w:tab/>
            </w:r>
            <w:r>
              <w:rPr>
                <w:noProof/>
                <w:webHidden/>
              </w:rPr>
              <w:fldChar w:fldCharType="begin"/>
            </w:r>
            <w:r>
              <w:rPr>
                <w:noProof/>
                <w:webHidden/>
              </w:rPr>
              <w:instrText xml:space="preserve"> PAGEREF _Toc238478742 \h </w:instrText>
            </w:r>
            <w:r>
              <w:rPr>
                <w:noProof/>
                <w:webHidden/>
              </w:rPr>
            </w:r>
            <w:r>
              <w:rPr>
                <w:noProof/>
                <w:webHidden/>
              </w:rPr>
              <w:fldChar w:fldCharType="separate"/>
            </w:r>
            <w:r>
              <w:rPr>
                <w:noProof/>
                <w:webHidden/>
              </w:rPr>
              <w:t>160</w:t>
            </w:r>
            <w:r>
              <w:rPr>
                <w:noProof/>
                <w:webHidden/>
              </w:rPr>
              <w:fldChar w:fldCharType="end"/>
            </w:r>
          </w:hyperlink>
        </w:p>
        <w:p w14:paraId="3457EC93" w14:textId="4B047E5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43" w:history="1">
            <w:r w:rsidRPr="00A3733C">
              <w:rPr>
                <w:rStyle w:val="Hyperlink"/>
                <w:noProof/>
              </w:rPr>
              <w:t>6.4. Lệch hành trình</w:t>
            </w:r>
            <w:r>
              <w:rPr>
                <w:noProof/>
                <w:webHidden/>
              </w:rPr>
              <w:tab/>
            </w:r>
            <w:r>
              <w:rPr>
                <w:noProof/>
                <w:webHidden/>
              </w:rPr>
              <w:fldChar w:fldCharType="begin"/>
            </w:r>
            <w:r>
              <w:rPr>
                <w:noProof/>
                <w:webHidden/>
              </w:rPr>
              <w:instrText xml:space="preserve"> PAGEREF _Toc238478743 \h </w:instrText>
            </w:r>
            <w:r>
              <w:rPr>
                <w:noProof/>
                <w:webHidden/>
              </w:rPr>
            </w:r>
            <w:r>
              <w:rPr>
                <w:noProof/>
                <w:webHidden/>
              </w:rPr>
              <w:fldChar w:fldCharType="separate"/>
            </w:r>
            <w:r>
              <w:rPr>
                <w:noProof/>
                <w:webHidden/>
              </w:rPr>
              <w:t>161</w:t>
            </w:r>
            <w:r>
              <w:rPr>
                <w:noProof/>
                <w:webHidden/>
              </w:rPr>
              <w:fldChar w:fldCharType="end"/>
            </w:r>
          </w:hyperlink>
        </w:p>
        <w:p w14:paraId="2C1B8F9B" w14:textId="11FE73B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4" w:history="1">
            <w:r w:rsidRPr="00A3733C">
              <w:rPr>
                <w:rStyle w:val="Hyperlink"/>
                <w:noProof/>
              </w:rPr>
              <w:t>6.4.1. Kỹ năng xử lý khi UAV bay lệch hành trình</w:t>
            </w:r>
            <w:r>
              <w:rPr>
                <w:noProof/>
                <w:webHidden/>
              </w:rPr>
              <w:tab/>
            </w:r>
            <w:r>
              <w:rPr>
                <w:noProof/>
                <w:webHidden/>
              </w:rPr>
              <w:fldChar w:fldCharType="begin"/>
            </w:r>
            <w:r>
              <w:rPr>
                <w:noProof/>
                <w:webHidden/>
              </w:rPr>
              <w:instrText xml:space="preserve"> PAGEREF _Toc238478744 \h </w:instrText>
            </w:r>
            <w:r>
              <w:rPr>
                <w:noProof/>
                <w:webHidden/>
              </w:rPr>
            </w:r>
            <w:r>
              <w:rPr>
                <w:noProof/>
                <w:webHidden/>
              </w:rPr>
              <w:fldChar w:fldCharType="separate"/>
            </w:r>
            <w:r>
              <w:rPr>
                <w:noProof/>
                <w:webHidden/>
              </w:rPr>
              <w:t>161</w:t>
            </w:r>
            <w:r>
              <w:rPr>
                <w:noProof/>
                <w:webHidden/>
              </w:rPr>
              <w:fldChar w:fldCharType="end"/>
            </w:r>
          </w:hyperlink>
        </w:p>
        <w:p w14:paraId="3860FCBC" w14:textId="60DBA9A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5" w:history="1">
            <w:r w:rsidRPr="00A3733C">
              <w:rPr>
                <w:rStyle w:val="Hyperlink"/>
                <w:noProof/>
              </w:rPr>
              <w:t>6.4.2. Biện pháp phòng tránh UAV bay lệch hành trình</w:t>
            </w:r>
            <w:r>
              <w:rPr>
                <w:noProof/>
                <w:webHidden/>
              </w:rPr>
              <w:tab/>
            </w:r>
            <w:r>
              <w:rPr>
                <w:noProof/>
                <w:webHidden/>
              </w:rPr>
              <w:fldChar w:fldCharType="begin"/>
            </w:r>
            <w:r>
              <w:rPr>
                <w:noProof/>
                <w:webHidden/>
              </w:rPr>
              <w:instrText xml:space="preserve"> PAGEREF _Toc238478745 \h </w:instrText>
            </w:r>
            <w:r>
              <w:rPr>
                <w:noProof/>
                <w:webHidden/>
              </w:rPr>
            </w:r>
            <w:r>
              <w:rPr>
                <w:noProof/>
                <w:webHidden/>
              </w:rPr>
              <w:fldChar w:fldCharType="separate"/>
            </w:r>
            <w:r>
              <w:rPr>
                <w:noProof/>
                <w:webHidden/>
              </w:rPr>
              <w:t>162</w:t>
            </w:r>
            <w:r>
              <w:rPr>
                <w:noProof/>
                <w:webHidden/>
              </w:rPr>
              <w:fldChar w:fldCharType="end"/>
            </w:r>
          </w:hyperlink>
        </w:p>
        <w:p w14:paraId="7BCC8073" w14:textId="17376B55"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46" w:history="1">
            <w:r w:rsidRPr="00A3733C">
              <w:rPr>
                <w:rStyle w:val="Hyperlink"/>
                <w:noProof/>
              </w:rPr>
              <w:t>6.5. Xử lý RTH</w:t>
            </w:r>
            <w:r>
              <w:rPr>
                <w:noProof/>
                <w:webHidden/>
              </w:rPr>
              <w:tab/>
            </w:r>
            <w:r>
              <w:rPr>
                <w:noProof/>
                <w:webHidden/>
              </w:rPr>
              <w:fldChar w:fldCharType="begin"/>
            </w:r>
            <w:r>
              <w:rPr>
                <w:noProof/>
                <w:webHidden/>
              </w:rPr>
              <w:instrText xml:space="preserve"> PAGEREF _Toc238478746 \h </w:instrText>
            </w:r>
            <w:r>
              <w:rPr>
                <w:noProof/>
                <w:webHidden/>
              </w:rPr>
            </w:r>
            <w:r>
              <w:rPr>
                <w:noProof/>
                <w:webHidden/>
              </w:rPr>
              <w:fldChar w:fldCharType="separate"/>
            </w:r>
            <w:r>
              <w:rPr>
                <w:noProof/>
                <w:webHidden/>
              </w:rPr>
              <w:t>163</w:t>
            </w:r>
            <w:r>
              <w:rPr>
                <w:noProof/>
                <w:webHidden/>
              </w:rPr>
              <w:fldChar w:fldCharType="end"/>
            </w:r>
          </w:hyperlink>
        </w:p>
        <w:p w14:paraId="6F68B8E8" w14:textId="3784F92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7" w:history="1">
            <w:r w:rsidRPr="00A3733C">
              <w:rPr>
                <w:rStyle w:val="Hyperlink"/>
                <w:noProof/>
              </w:rPr>
              <w:t>6.5.1. Kỹ năng xử lý khi UAV kích hoạt RTH</w:t>
            </w:r>
            <w:r>
              <w:rPr>
                <w:noProof/>
                <w:webHidden/>
              </w:rPr>
              <w:tab/>
            </w:r>
            <w:r>
              <w:rPr>
                <w:noProof/>
                <w:webHidden/>
              </w:rPr>
              <w:fldChar w:fldCharType="begin"/>
            </w:r>
            <w:r>
              <w:rPr>
                <w:noProof/>
                <w:webHidden/>
              </w:rPr>
              <w:instrText xml:space="preserve"> PAGEREF _Toc238478747 \h </w:instrText>
            </w:r>
            <w:r>
              <w:rPr>
                <w:noProof/>
                <w:webHidden/>
              </w:rPr>
            </w:r>
            <w:r>
              <w:rPr>
                <w:noProof/>
                <w:webHidden/>
              </w:rPr>
              <w:fldChar w:fldCharType="separate"/>
            </w:r>
            <w:r>
              <w:rPr>
                <w:noProof/>
                <w:webHidden/>
              </w:rPr>
              <w:t>163</w:t>
            </w:r>
            <w:r>
              <w:rPr>
                <w:noProof/>
                <w:webHidden/>
              </w:rPr>
              <w:fldChar w:fldCharType="end"/>
            </w:r>
          </w:hyperlink>
        </w:p>
        <w:p w14:paraId="1F8A834F" w14:textId="6010A95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8" w:history="1">
            <w:r w:rsidRPr="00A3733C">
              <w:rPr>
                <w:rStyle w:val="Hyperlink"/>
                <w:noProof/>
              </w:rPr>
              <w:t>6.5.2. Xử lý khi RTH hoạt động bất thường</w:t>
            </w:r>
            <w:r>
              <w:rPr>
                <w:noProof/>
                <w:webHidden/>
              </w:rPr>
              <w:tab/>
            </w:r>
            <w:r>
              <w:rPr>
                <w:noProof/>
                <w:webHidden/>
              </w:rPr>
              <w:fldChar w:fldCharType="begin"/>
            </w:r>
            <w:r>
              <w:rPr>
                <w:noProof/>
                <w:webHidden/>
              </w:rPr>
              <w:instrText xml:space="preserve"> PAGEREF _Toc238478748 \h </w:instrText>
            </w:r>
            <w:r>
              <w:rPr>
                <w:noProof/>
                <w:webHidden/>
              </w:rPr>
            </w:r>
            <w:r>
              <w:rPr>
                <w:noProof/>
                <w:webHidden/>
              </w:rPr>
              <w:fldChar w:fldCharType="separate"/>
            </w:r>
            <w:r>
              <w:rPr>
                <w:noProof/>
                <w:webHidden/>
              </w:rPr>
              <w:t>165</w:t>
            </w:r>
            <w:r>
              <w:rPr>
                <w:noProof/>
                <w:webHidden/>
              </w:rPr>
              <w:fldChar w:fldCharType="end"/>
            </w:r>
          </w:hyperlink>
        </w:p>
        <w:p w14:paraId="1FDC3E40" w14:textId="4D6D569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49" w:history="1">
            <w:r w:rsidRPr="00A3733C">
              <w:rPr>
                <w:rStyle w:val="Hyperlink"/>
                <w:noProof/>
              </w:rPr>
              <w:t>6.5.3. Biện pháp phòng tránh sự cố liên quan đến RTH</w:t>
            </w:r>
            <w:r>
              <w:rPr>
                <w:noProof/>
                <w:webHidden/>
              </w:rPr>
              <w:tab/>
            </w:r>
            <w:r>
              <w:rPr>
                <w:noProof/>
                <w:webHidden/>
              </w:rPr>
              <w:fldChar w:fldCharType="begin"/>
            </w:r>
            <w:r>
              <w:rPr>
                <w:noProof/>
                <w:webHidden/>
              </w:rPr>
              <w:instrText xml:space="preserve"> PAGEREF _Toc238478749 \h </w:instrText>
            </w:r>
            <w:r>
              <w:rPr>
                <w:noProof/>
                <w:webHidden/>
              </w:rPr>
            </w:r>
            <w:r>
              <w:rPr>
                <w:noProof/>
                <w:webHidden/>
              </w:rPr>
              <w:fldChar w:fldCharType="separate"/>
            </w:r>
            <w:r>
              <w:rPr>
                <w:noProof/>
                <w:webHidden/>
              </w:rPr>
              <w:t>165</w:t>
            </w:r>
            <w:r>
              <w:rPr>
                <w:noProof/>
                <w:webHidden/>
              </w:rPr>
              <w:fldChar w:fldCharType="end"/>
            </w:r>
          </w:hyperlink>
        </w:p>
        <w:p w14:paraId="5F4CDAD7" w14:textId="4A65B0EE"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50" w:history="1">
            <w:r w:rsidRPr="00A3733C">
              <w:rPr>
                <w:rStyle w:val="Hyperlink"/>
                <w:noProof/>
              </w:rPr>
              <w:t>CÂU HỎI ÔN TẬP VÀ ĐÁNH GIÁ KHỐI ĐÀO TẠO 2</w:t>
            </w:r>
            <w:r>
              <w:rPr>
                <w:noProof/>
                <w:webHidden/>
              </w:rPr>
              <w:tab/>
            </w:r>
            <w:r>
              <w:rPr>
                <w:noProof/>
                <w:webHidden/>
              </w:rPr>
              <w:fldChar w:fldCharType="begin"/>
            </w:r>
            <w:r>
              <w:rPr>
                <w:noProof/>
                <w:webHidden/>
              </w:rPr>
              <w:instrText xml:space="preserve"> PAGEREF _Toc238478750 \h </w:instrText>
            </w:r>
            <w:r>
              <w:rPr>
                <w:noProof/>
                <w:webHidden/>
              </w:rPr>
            </w:r>
            <w:r>
              <w:rPr>
                <w:noProof/>
                <w:webHidden/>
              </w:rPr>
              <w:fldChar w:fldCharType="separate"/>
            </w:r>
            <w:r>
              <w:rPr>
                <w:noProof/>
                <w:webHidden/>
              </w:rPr>
              <w:t>167</w:t>
            </w:r>
            <w:r>
              <w:rPr>
                <w:noProof/>
                <w:webHidden/>
              </w:rPr>
              <w:fldChar w:fldCharType="end"/>
            </w:r>
          </w:hyperlink>
        </w:p>
        <w:p w14:paraId="22744FC9" w14:textId="7B6B0767"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51" w:history="1">
            <w:r w:rsidRPr="00A3733C">
              <w:rPr>
                <w:rStyle w:val="Hyperlink"/>
                <w:noProof/>
              </w:rPr>
              <w:t>KHỐI HUẤN LUYỆN THỰC HÀNH 1: Thực hành kỹ năng điều khiển UAV trong điều kiện BVLOS: Lập trình trạm điều khiển mặt đất (GCS), thiết lập Waypoint/Geofence, giám sát Telemetry, can thiệp điều khiển (Override) và khai thác bay đêm</w:t>
            </w:r>
            <w:r>
              <w:rPr>
                <w:noProof/>
                <w:webHidden/>
              </w:rPr>
              <w:tab/>
            </w:r>
            <w:r>
              <w:rPr>
                <w:noProof/>
                <w:webHidden/>
              </w:rPr>
              <w:fldChar w:fldCharType="begin"/>
            </w:r>
            <w:r>
              <w:rPr>
                <w:noProof/>
                <w:webHidden/>
              </w:rPr>
              <w:instrText xml:space="preserve"> PAGEREF _Toc238478751 \h </w:instrText>
            </w:r>
            <w:r>
              <w:rPr>
                <w:noProof/>
                <w:webHidden/>
              </w:rPr>
            </w:r>
            <w:r>
              <w:rPr>
                <w:noProof/>
                <w:webHidden/>
              </w:rPr>
              <w:fldChar w:fldCharType="separate"/>
            </w:r>
            <w:r>
              <w:rPr>
                <w:noProof/>
                <w:webHidden/>
              </w:rPr>
              <w:t>173</w:t>
            </w:r>
            <w:r>
              <w:rPr>
                <w:noProof/>
                <w:webHidden/>
              </w:rPr>
              <w:fldChar w:fldCharType="end"/>
            </w:r>
          </w:hyperlink>
        </w:p>
        <w:p w14:paraId="63259827" w14:textId="4DE4DD03"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52" w:history="1">
            <w:r w:rsidRPr="00A3733C">
              <w:rPr>
                <w:rStyle w:val="Hyperlink"/>
                <w:noProof/>
              </w:rPr>
              <w:t>I. MỤC TIÊU KHỐI ĐÀO TẠO</w:t>
            </w:r>
            <w:r>
              <w:rPr>
                <w:noProof/>
                <w:webHidden/>
              </w:rPr>
              <w:tab/>
            </w:r>
            <w:r>
              <w:rPr>
                <w:noProof/>
                <w:webHidden/>
              </w:rPr>
              <w:fldChar w:fldCharType="begin"/>
            </w:r>
            <w:r>
              <w:rPr>
                <w:noProof/>
                <w:webHidden/>
              </w:rPr>
              <w:instrText xml:space="preserve"> PAGEREF _Toc238478752 \h </w:instrText>
            </w:r>
            <w:r>
              <w:rPr>
                <w:noProof/>
                <w:webHidden/>
              </w:rPr>
            </w:r>
            <w:r>
              <w:rPr>
                <w:noProof/>
                <w:webHidden/>
              </w:rPr>
              <w:fldChar w:fldCharType="separate"/>
            </w:r>
            <w:r>
              <w:rPr>
                <w:noProof/>
                <w:webHidden/>
              </w:rPr>
              <w:t>173</w:t>
            </w:r>
            <w:r>
              <w:rPr>
                <w:noProof/>
                <w:webHidden/>
              </w:rPr>
              <w:fldChar w:fldCharType="end"/>
            </w:r>
          </w:hyperlink>
        </w:p>
        <w:p w14:paraId="344AEA9C" w14:textId="6D01E7C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53" w:history="1">
            <w:r w:rsidRPr="00A3733C">
              <w:rPr>
                <w:rStyle w:val="Hyperlink"/>
                <w:noProof/>
              </w:rPr>
              <w:t>II. THIẾT BỊ SỬ DỤNG</w:t>
            </w:r>
            <w:r>
              <w:rPr>
                <w:noProof/>
                <w:webHidden/>
              </w:rPr>
              <w:tab/>
            </w:r>
            <w:r>
              <w:rPr>
                <w:noProof/>
                <w:webHidden/>
              </w:rPr>
              <w:fldChar w:fldCharType="begin"/>
            </w:r>
            <w:r>
              <w:rPr>
                <w:noProof/>
                <w:webHidden/>
              </w:rPr>
              <w:instrText xml:space="preserve"> PAGEREF _Toc238478753 \h </w:instrText>
            </w:r>
            <w:r>
              <w:rPr>
                <w:noProof/>
                <w:webHidden/>
              </w:rPr>
            </w:r>
            <w:r>
              <w:rPr>
                <w:noProof/>
                <w:webHidden/>
              </w:rPr>
              <w:fldChar w:fldCharType="separate"/>
            </w:r>
            <w:r>
              <w:rPr>
                <w:noProof/>
                <w:webHidden/>
              </w:rPr>
              <w:t>173</w:t>
            </w:r>
            <w:r>
              <w:rPr>
                <w:noProof/>
                <w:webHidden/>
              </w:rPr>
              <w:fldChar w:fldCharType="end"/>
            </w:r>
          </w:hyperlink>
        </w:p>
        <w:p w14:paraId="39171F5D" w14:textId="3EA6CADB"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54" w:history="1">
            <w:r w:rsidRPr="00A3733C">
              <w:rPr>
                <w:rStyle w:val="Hyperlink"/>
                <w:noProof/>
              </w:rPr>
              <w:t>III. NỘI DUNG THỰC HÀNH CHI TIẾT</w:t>
            </w:r>
            <w:r>
              <w:rPr>
                <w:noProof/>
                <w:webHidden/>
              </w:rPr>
              <w:tab/>
            </w:r>
            <w:r>
              <w:rPr>
                <w:noProof/>
                <w:webHidden/>
              </w:rPr>
              <w:fldChar w:fldCharType="begin"/>
            </w:r>
            <w:r>
              <w:rPr>
                <w:noProof/>
                <w:webHidden/>
              </w:rPr>
              <w:instrText xml:space="preserve"> PAGEREF _Toc238478754 \h </w:instrText>
            </w:r>
            <w:r>
              <w:rPr>
                <w:noProof/>
                <w:webHidden/>
              </w:rPr>
            </w:r>
            <w:r>
              <w:rPr>
                <w:noProof/>
                <w:webHidden/>
              </w:rPr>
              <w:fldChar w:fldCharType="separate"/>
            </w:r>
            <w:r>
              <w:rPr>
                <w:noProof/>
                <w:webHidden/>
              </w:rPr>
              <w:t>173</w:t>
            </w:r>
            <w:r>
              <w:rPr>
                <w:noProof/>
                <w:webHidden/>
              </w:rPr>
              <w:fldChar w:fldCharType="end"/>
            </w:r>
          </w:hyperlink>
        </w:p>
        <w:p w14:paraId="471B1192" w14:textId="4B515D8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55" w:history="1">
            <w:r w:rsidRPr="00A3733C">
              <w:rPr>
                <w:rStyle w:val="Hyperlink"/>
                <w:noProof/>
              </w:rPr>
              <w:t>Bài 1: Cấu hình phần mềm trạm điều khiển mặt đất GCS</w:t>
            </w:r>
            <w:r>
              <w:rPr>
                <w:noProof/>
                <w:webHidden/>
              </w:rPr>
              <w:tab/>
            </w:r>
            <w:r>
              <w:rPr>
                <w:noProof/>
                <w:webHidden/>
              </w:rPr>
              <w:fldChar w:fldCharType="begin"/>
            </w:r>
            <w:r>
              <w:rPr>
                <w:noProof/>
                <w:webHidden/>
              </w:rPr>
              <w:instrText xml:space="preserve"> PAGEREF _Toc238478755 \h </w:instrText>
            </w:r>
            <w:r>
              <w:rPr>
                <w:noProof/>
                <w:webHidden/>
              </w:rPr>
            </w:r>
            <w:r>
              <w:rPr>
                <w:noProof/>
                <w:webHidden/>
              </w:rPr>
              <w:fldChar w:fldCharType="separate"/>
            </w:r>
            <w:r>
              <w:rPr>
                <w:noProof/>
                <w:webHidden/>
              </w:rPr>
              <w:t>173</w:t>
            </w:r>
            <w:r>
              <w:rPr>
                <w:noProof/>
                <w:webHidden/>
              </w:rPr>
              <w:fldChar w:fldCharType="end"/>
            </w:r>
          </w:hyperlink>
        </w:p>
        <w:p w14:paraId="747DDF42" w14:textId="1FD45F2F"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56" w:history="1">
            <w:r w:rsidRPr="00A3733C">
              <w:rPr>
                <w:rStyle w:val="Hyperlink"/>
                <w:noProof/>
              </w:rPr>
              <w:t>Bài 2: Thiết kế kế hoạch bay Waypoint tự động và Geo-fencing</w:t>
            </w:r>
            <w:r>
              <w:rPr>
                <w:noProof/>
                <w:webHidden/>
              </w:rPr>
              <w:tab/>
            </w:r>
            <w:r>
              <w:rPr>
                <w:noProof/>
                <w:webHidden/>
              </w:rPr>
              <w:fldChar w:fldCharType="begin"/>
            </w:r>
            <w:r>
              <w:rPr>
                <w:noProof/>
                <w:webHidden/>
              </w:rPr>
              <w:instrText xml:space="preserve"> PAGEREF _Toc238478756 \h </w:instrText>
            </w:r>
            <w:r>
              <w:rPr>
                <w:noProof/>
                <w:webHidden/>
              </w:rPr>
            </w:r>
            <w:r>
              <w:rPr>
                <w:noProof/>
                <w:webHidden/>
              </w:rPr>
              <w:fldChar w:fldCharType="separate"/>
            </w:r>
            <w:r>
              <w:rPr>
                <w:noProof/>
                <w:webHidden/>
              </w:rPr>
              <w:t>173</w:t>
            </w:r>
            <w:r>
              <w:rPr>
                <w:noProof/>
                <w:webHidden/>
              </w:rPr>
              <w:fldChar w:fldCharType="end"/>
            </w:r>
          </w:hyperlink>
        </w:p>
        <w:p w14:paraId="1BEAE349" w14:textId="0BE4678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57" w:history="1">
            <w:r w:rsidRPr="00A3733C">
              <w:rPr>
                <w:rStyle w:val="Hyperlink"/>
                <w:noProof/>
              </w:rPr>
              <w:t>Bài 3: Giám sát viễn trắc Telemetry và can thiệp lệnh Override</w:t>
            </w:r>
            <w:r>
              <w:rPr>
                <w:noProof/>
                <w:webHidden/>
              </w:rPr>
              <w:tab/>
            </w:r>
            <w:r>
              <w:rPr>
                <w:noProof/>
                <w:webHidden/>
              </w:rPr>
              <w:fldChar w:fldCharType="begin"/>
            </w:r>
            <w:r>
              <w:rPr>
                <w:noProof/>
                <w:webHidden/>
              </w:rPr>
              <w:instrText xml:space="preserve"> PAGEREF _Toc238478757 \h </w:instrText>
            </w:r>
            <w:r>
              <w:rPr>
                <w:noProof/>
                <w:webHidden/>
              </w:rPr>
            </w:r>
            <w:r>
              <w:rPr>
                <w:noProof/>
                <w:webHidden/>
              </w:rPr>
              <w:fldChar w:fldCharType="separate"/>
            </w:r>
            <w:r>
              <w:rPr>
                <w:noProof/>
                <w:webHidden/>
              </w:rPr>
              <w:t>173</w:t>
            </w:r>
            <w:r>
              <w:rPr>
                <w:noProof/>
                <w:webHidden/>
              </w:rPr>
              <w:fldChar w:fldCharType="end"/>
            </w:r>
          </w:hyperlink>
        </w:p>
        <w:p w14:paraId="1D1E282F" w14:textId="48416A9E"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58" w:history="1">
            <w:r w:rsidRPr="00A3733C">
              <w:rPr>
                <w:rStyle w:val="Hyperlink"/>
                <w:noProof/>
              </w:rPr>
              <w:t>Bài 4: Bài thi thực hành bay đêm BVLOS</w:t>
            </w:r>
            <w:r>
              <w:rPr>
                <w:noProof/>
                <w:webHidden/>
              </w:rPr>
              <w:tab/>
            </w:r>
            <w:r>
              <w:rPr>
                <w:noProof/>
                <w:webHidden/>
              </w:rPr>
              <w:fldChar w:fldCharType="begin"/>
            </w:r>
            <w:r>
              <w:rPr>
                <w:noProof/>
                <w:webHidden/>
              </w:rPr>
              <w:instrText xml:space="preserve"> PAGEREF _Toc238478758 \h </w:instrText>
            </w:r>
            <w:r>
              <w:rPr>
                <w:noProof/>
                <w:webHidden/>
              </w:rPr>
            </w:r>
            <w:r>
              <w:rPr>
                <w:noProof/>
                <w:webHidden/>
              </w:rPr>
              <w:fldChar w:fldCharType="separate"/>
            </w:r>
            <w:r>
              <w:rPr>
                <w:noProof/>
                <w:webHidden/>
              </w:rPr>
              <w:t>174</w:t>
            </w:r>
            <w:r>
              <w:rPr>
                <w:noProof/>
                <w:webHidden/>
              </w:rPr>
              <w:fldChar w:fldCharType="end"/>
            </w:r>
          </w:hyperlink>
        </w:p>
        <w:p w14:paraId="28F8638D" w14:textId="7FF7BB59"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59" w:history="1">
            <w:r w:rsidRPr="00A3733C">
              <w:rPr>
                <w:rStyle w:val="Hyperlink"/>
                <w:noProof/>
              </w:rPr>
              <w:t>IV. BAREME CHẤM THI THỰC HÀNH HẠNG B (Trích Bản Sát Hạch)</w:t>
            </w:r>
            <w:r>
              <w:rPr>
                <w:noProof/>
                <w:webHidden/>
              </w:rPr>
              <w:tab/>
            </w:r>
            <w:r>
              <w:rPr>
                <w:noProof/>
                <w:webHidden/>
              </w:rPr>
              <w:fldChar w:fldCharType="begin"/>
            </w:r>
            <w:r>
              <w:rPr>
                <w:noProof/>
                <w:webHidden/>
              </w:rPr>
              <w:instrText xml:space="preserve"> PAGEREF _Toc238478759 \h </w:instrText>
            </w:r>
            <w:r>
              <w:rPr>
                <w:noProof/>
                <w:webHidden/>
              </w:rPr>
            </w:r>
            <w:r>
              <w:rPr>
                <w:noProof/>
                <w:webHidden/>
              </w:rPr>
              <w:fldChar w:fldCharType="separate"/>
            </w:r>
            <w:r>
              <w:rPr>
                <w:noProof/>
                <w:webHidden/>
              </w:rPr>
              <w:t>174</w:t>
            </w:r>
            <w:r>
              <w:rPr>
                <w:noProof/>
                <w:webHidden/>
              </w:rPr>
              <w:fldChar w:fldCharType="end"/>
            </w:r>
          </w:hyperlink>
        </w:p>
        <w:p w14:paraId="5C0FCED8" w14:textId="3CAED10E"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60" w:history="1">
            <w:r w:rsidRPr="00A3733C">
              <w:rPr>
                <w:rStyle w:val="Hyperlink"/>
                <w:noProof/>
              </w:rPr>
              <w:t>KHỐI HUẤN LUYỆN THỰC HÀNH 2: Công tác kiểm tra và bảo dưỡng UAV: Kiểm tra phần cứng, hiệu chuẩn IMU/Compass, quản lý pin LiPo và khai thác dữ liệu nhật ký bay (Flight Log)</w:t>
            </w:r>
            <w:r>
              <w:rPr>
                <w:noProof/>
                <w:webHidden/>
              </w:rPr>
              <w:tab/>
            </w:r>
            <w:r>
              <w:rPr>
                <w:noProof/>
                <w:webHidden/>
              </w:rPr>
              <w:fldChar w:fldCharType="begin"/>
            </w:r>
            <w:r>
              <w:rPr>
                <w:noProof/>
                <w:webHidden/>
              </w:rPr>
              <w:instrText xml:space="preserve"> PAGEREF _Toc238478760 \h </w:instrText>
            </w:r>
            <w:r>
              <w:rPr>
                <w:noProof/>
                <w:webHidden/>
              </w:rPr>
            </w:r>
            <w:r>
              <w:rPr>
                <w:noProof/>
                <w:webHidden/>
              </w:rPr>
              <w:fldChar w:fldCharType="separate"/>
            </w:r>
            <w:r>
              <w:rPr>
                <w:noProof/>
                <w:webHidden/>
              </w:rPr>
              <w:t>175</w:t>
            </w:r>
            <w:r>
              <w:rPr>
                <w:noProof/>
                <w:webHidden/>
              </w:rPr>
              <w:fldChar w:fldCharType="end"/>
            </w:r>
          </w:hyperlink>
        </w:p>
        <w:p w14:paraId="657F1E44" w14:textId="4D24ACBE"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61" w:history="1">
            <w:r w:rsidRPr="00A3733C">
              <w:rPr>
                <w:rStyle w:val="Hyperlink"/>
                <w:noProof/>
              </w:rPr>
              <w:t>I. MỤC TIÊU KHỐI ĐÀO TẠO</w:t>
            </w:r>
            <w:r>
              <w:rPr>
                <w:noProof/>
                <w:webHidden/>
              </w:rPr>
              <w:tab/>
            </w:r>
            <w:r>
              <w:rPr>
                <w:noProof/>
                <w:webHidden/>
              </w:rPr>
              <w:fldChar w:fldCharType="begin"/>
            </w:r>
            <w:r>
              <w:rPr>
                <w:noProof/>
                <w:webHidden/>
              </w:rPr>
              <w:instrText xml:space="preserve"> PAGEREF _Toc238478761 \h </w:instrText>
            </w:r>
            <w:r>
              <w:rPr>
                <w:noProof/>
                <w:webHidden/>
              </w:rPr>
            </w:r>
            <w:r>
              <w:rPr>
                <w:noProof/>
                <w:webHidden/>
              </w:rPr>
              <w:fldChar w:fldCharType="separate"/>
            </w:r>
            <w:r>
              <w:rPr>
                <w:noProof/>
                <w:webHidden/>
              </w:rPr>
              <w:t>175</w:t>
            </w:r>
            <w:r>
              <w:rPr>
                <w:noProof/>
                <w:webHidden/>
              </w:rPr>
              <w:fldChar w:fldCharType="end"/>
            </w:r>
          </w:hyperlink>
        </w:p>
        <w:p w14:paraId="58B902D3" w14:textId="1420E617"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62" w:history="1">
            <w:r w:rsidRPr="00A3733C">
              <w:rPr>
                <w:rStyle w:val="Hyperlink"/>
                <w:noProof/>
              </w:rPr>
              <w:t>II. THIẾT BỊ &amp; CÔNG CỤ SỬ DỤNG</w:t>
            </w:r>
            <w:r>
              <w:rPr>
                <w:noProof/>
                <w:webHidden/>
              </w:rPr>
              <w:tab/>
            </w:r>
            <w:r>
              <w:rPr>
                <w:noProof/>
                <w:webHidden/>
              </w:rPr>
              <w:fldChar w:fldCharType="begin"/>
            </w:r>
            <w:r>
              <w:rPr>
                <w:noProof/>
                <w:webHidden/>
              </w:rPr>
              <w:instrText xml:space="preserve"> PAGEREF _Toc238478762 \h </w:instrText>
            </w:r>
            <w:r>
              <w:rPr>
                <w:noProof/>
                <w:webHidden/>
              </w:rPr>
            </w:r>
            <w:r>
              <w:rPr>
                <w:noProof/>
                <w:webHidden/>
              </w:rPr>
              <w:fldChar w:fldCharType="separate"/>
            </w:r>
            <w:r>
              <w:rPr>
                <w:noProof/>
                <w:webHidden/>
              </w:rPr>
              <w:t>175</w:t>
            </w:r>
            <w:r>
              <w:rPr>
                <w:noProof/>
                <w:webHidden/>
              </w:rPr>
              <w:fldChar w:fldCharType="end"/>
            </w:r>
          </w:hyperlink>
        </w:p>
        <w:p w14:paraId="4CAE369D" w14:textId="07B79DB8"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63" w:history="1">
            <w:r w:rsidRPr="00A3733C">
              <w:rPr>
                <w:rStyle w:val="Hyperlink"/>
                <w:noProof/>
              </w:rPr>
              <w:t>III. NỘI DUNG THỰC HÀNH CHI TIẾT</w:t>
            </w:r>
            <w:r>
              <w:rPr>
                <w:noProof/>
                <w:webHidden/>
              </w:rPr>
              <w:tab/>
            </w:r>
            <w:r>
              <w:rPr>
                <w:noProof/>
                <w:webHidden/>
              </w:rPr>
              <w:fldChar w:fldCharType="begin"/>
            </w:r>
            <w:r>
              <w:rPr>
                <w:noProof/>
                <w:webHidden/>
              </w:rPr>
              <w:instrText xml:space="preserve"> PAGEREF _Toc238478763 \h </w:instrText>
            </w:r>
            <w:r>
              <w:rPr>
                <w:noProof/>
                <w:webHidden/>
              </w:rPr>
            </w:r>
            <w:r>
              <w:rPr>
                <w:noProof/>
                <w:webHidden/>
              </w:rPr>
              <w:fldChar w:fldCharType="separate"/>
            </w:r>
            <w:r>
              <w:rPr>
                <w:noProof/>
                <w:webHidden/>
              </w:rPr>
              <w:t>175</w:t>
            </w:r>
            <w:r>
              <w:rPr>
                <w:noProof/>
                <w:webHidden/>
              </w:rPr>
              <w:fldChar w:fldCharType="end"/>
            </w:r>
          </w:hyperlink>
        </w:p>
        <w:p w14:paraId="5271F655" w14:textId="329C80B2"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64" w:history="1">
            <w:r w:rsidRPr="00A3733C">
              <w:rPr>
                <w:rStyle w:val="Hyperlink"/>
                <w:noProof/>
              </w:rPr>
              <w:t>Bài 1: Quy trình kiểm tra kỹ thuật định kỳ phần cứng</w:t>
            </w:r>
            <w:r>
              <w:rPr>
                <w:noProof/>
                <w:webHidden/>
              </w:rPr>
              <w:tab/>
            </w:r>
            <w:r>
              <w:rPr>
                <w:noProof/>
                <w:webHidden/>
              </w:rPr>
              <w:fldChar w:fldCharType="begin"/>
            </w:r>
            <w:r>
              <w:rPr>
                <w:noProof/>
                <w:webHidden/>
              </w:rPr>
              <w:instrText xml:space="preserve"> PAGEREF _Toc238478764 \h </w:instrText>
            </w:r>
            <w:r>
              <w:rPr>
                <w:noProof/>
                <w:webHidden/>
              </w:rPr>
            </w:r>
            <w:r>
              <w:rPr>
                <w:noProof/>
                <w:webHidden/>
              </w:rPr>
              <w:fldChar w:fldCharType="separate"/>
            </w:r>
            <w:r>
              <w:rPr>
                <w:noProof/>
                <w:webHidden/>
              </w:rPr>
              <w:t>175</w:t>
            </w:r>
            <w:r>
              <w:rPr>
                <w:noProof/>
                <w:webHidden/>
              </w:rPr>
              <w:fldChar w:fldCharType="end"/>
            </w:r>
          </w:hyperlink>
        </w:p>
        <w:p w14:paraId="7903F7C9" w14:textId="1E86AB9D"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65" w:history="1">
            <w:r w:rsidRPr="00A3733C">
              <w:rPr>
                <w:rStyle w:val="Hyperlink"/>
                <w:noProof/>
              </w:rPr>
              <w:t>Bài 2: Thực hành hiệu chuẩn cảm biến trên tàu bay</w:t>
            </w:r>
            <w:r>
              <w:rPr>
                <w:noProof/>
                <w:webHidden/>
              </w:rPr>
              <w:tab/>
            </w:r>
            <w:r>
              <w:rPr>
                <w:noProof/>
                <w:webHidden/>
              </w:rPr>
              <w:fldChar w:fldCharType="begin"/>
            </w:r>
            <w:r>
              <w:rPr>
                <w:noProof/>
                <w:webHidden/>
              </w:rPr>
              <w:instrText xml:space="preserve"> PAGEREF _Toc238478765 \h </w:instrText>
            </w:r>
            <w:r>
              <w:rPr>
                <w:noProof/>
                <w:webHidden/>
              </w:rPr>
            </w:r>
            <w:r>
              <w:rPr>
                <w:noProof/>
                <w:webHidden/>
              </w:rPr>
              <w:fldChar w:fldCharType="separate"/>
            </w:r>
            <w:r>
              <w:rPr>
                <w:noProof/>
                <w:webHidden/>
              </w:rPr>
              <w:t>175</w:t>
            </w:r>
            <w:r>
              <w:rPr>
                <w:noProof/>
                <w:webHidden/>
              </w:rPr>
              <w:fldChar w:fldCharType="end"/>
            </w:r>
          </w:hyperlink>
        </w:p>
        <w:p w14:paraId="2845E337" w14:textId="5430C21C"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66" w:history="1">
            <w:r w:rsidRPr="00A3733C">
              <w:rPr>
                <w:rStyle w:val="Hyperlink"/>
                <w:noProof/>
              </w:rPr>
              <w:t>Bài 3: Thực hành bảo dưỡng và quản lý pin LiPo an toàn</w:t>
            </w:r>
            <w:r>
              <w:rPr>
                <w:noProof/>
                <w:webHidden/>
              </w:rPr>
              <w:tab/>
            </w:r>
            <w:r>
              <w:rPr>
                <w:noProof/>
                <w:webHidden/>
              </w:rPr>
              <w:fldChar w:fldCharType="begin"/>
            </w:r>
            <w:r>
              <w:rPr>
                <w:noProof/>
                <w:webHidden/>
              </w:rPr>
              <w:instrText xml:space="preserve"> PAGEREF _Toc238478766 \h </w:instrText>
            </w:r>
            <w:r>
              <w:rPr>
                <w:noProof/>
                <w:webHidden/>
              </w:rPr>
            </w:r>
            <w:r>
              <w:rPr>
                <w:noProof/>
                <w:webHidden/>
              </w:rPr>
              <w:fldChar w:fldCharType="separate"/>
            </w:r>
            <w:r>
              <w:rPr>
                <w:noProof/>
                <w:webHidden/>
              </w:rPr>
              <w:t>175</w:t>
            </w:r>
            <w:r>
              <w:rPr>
                <w:noProof/>
                <w:webHidden/>
              </w:rPr>
              <w:fldChar w:fldCharType="end"/>
            </w:r>
          </w:hyperlink>
        </w:p>
        <w:p w14:paraId="1C2A7EF0" w14:textId="5140BEF9" w:rsidR="00283DAF" w:rsidRDefault="00283DAF">
          <w:pPr>
            <w:pStyle w:val="TOC3"/>
            <w:tabs>
              <w:tab w:val="right" w:leader="dot" w:pos="9061"/>
            </w:tabs>
            <w:rPr>
              <w:rFonts w:asciiTheme="minorHAnsi" w:hAnsiTheme="minorHAnsi"/>
              <w:noProof/>
              <w:kern w:val="2"/>
              <w:sz w:val="24"/>
              <w:szCs w:val="24"/>
              <w:lang w:val="vi-VN" w:eastAsia="vi-VN"/>
              <w14:ligatures w14:val="standardContextual"/>
            </w:rPr>
          </w:pPr>
          <w:hyperlink w:anchor="_Toc238478767" w:history="1">
            <w:r w:rsidRPr="00A3733C">
              <w:rPr>
                <w:rStyle w:val="Hyperlink"/>
                <w:noProof/>
              </w:rPr>
              <w:t>Bài 4: Khai thác Log hộp đen và chẩn đoán sự cố ẩn</w:t>
            </w:r>
            <w:r>
              <w:rPr>
                <w:noProof/>
                <w:webHidden/>
              </w:rPr>
              <w:tab/>
            </w:r>
            <w:r>
              <w:rPr>
                <w:noProof/>
                <w:webHidden/>
              </w:rPr>
              <w:fldChar w:fldCharType="begin"/>
            </w:r>
            <w:r>
              <w:rPr>
                <w:noProof/>
                <w:webHidden/>
              </w:rPr>
              <w:instrText xml:space="preserve"> PAGEREF _Toc238478767 \h </w:instrText>
            </w:r>
            <w:r>
              <w:rPr>
                <w:noProof/>
                <w:webHidden/>
              </w:rPr>
            </w:r>
            <w:r>
              <w:rPr>
                <w:noProof/>
                <w:webHidden/>
              </w:rPr>
              <w:fldChar w:fldCharType="separate"/>
            </w:r>
            <w:r>
              <w:rPr>
                <w:noProof/>
                <w:webHidden/>
              </w:rPr>
              <w:t>175</w:t>
            </w:r>
            <w:r>
              <w:rPr>
                <w:noProof/>
                <w:webHidden/>
              </w:rPr>
              <w:fldChar w:fldCharType="end"/>
            </w:r>
          </w:hyperlink>
        </w:p>
        <w:p w14:paraId="25547B61" w14:textId="4BD9008D"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68" w:history="1">
            <w:r w:rsidRPr="00A3733C">
              <w:rPr>
                <w:rStyle w:val="Hyperlink"/>
                <w:noProof/>
              </w:rPr>
              <w:t>IV. TIÊU CHÍ ĐÁNH GIÁ KẾT QUẢ</w:t>
            </w:r>
            <w:r>
              <w:rPr>
                <w:noProof/>
                <w:webHidden/>
              </w:rPr>
              <w:tab/>
            </w:r>
            <w:r>
              <w:rPr>
                <w:noProof/>
                <w:webHidden/>
              </w:rPr>
              <w:fldChar w:fldCharType="begin"/>
            </w:r>
            <w:r>
              <w:rPr>
                <w:noProof/>
                <w:webHidden/>
              </w:rPr>
              <w:instrText xml:space="preserve"> PAGEREF _Toc238478768 \h </w:instrText>
            </w:r>
            <w:r>
              <w:rPr>
                <w:noProof/>
                <w:webHidden/>
              </w:rPr>
            </w:r>
            <w:r>
              <w:rPr>
                <w:noProof/>
                <w:webHidden/>
              </w:rPr>
              <w:fldChar w:fldCharType="separate"/>
            </w:r>
            <w:r>
              <w:rPr>
                <w:noProof/>
                <w:webHidden/>
              </w:rPr>
              <w:t>176</w:t>
            </w:r>
            <w:r>
              <w:rPr>
                <w:noProof/>
                <w:webHidden/>
              </w:rPr>
              <w:fldChar w:fldCharType="end"/>
            </w:r>
          </w:hyperlink>
        </w:p>
        <w:p w14:paraId="350E08F0" w14:textId="46CD86AC" w:rsidR="00283DAF" w:rsidRDefault="00283DAF">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8769" w:history="1">
            <w:r w:rsidRPr="00A3733C">
              <w:rPr>
                <w:rStyle w:val="Hyperlink"/>
                <w:noProof/>
              </w:rPr>
              <w:t>PHẦN III: PHỤ LỤC TỔNG HỢP &amp; TÀI LIỆU THAM KHẢO</w:t>
            </w:r>
            <w:r>
              <w:rPr>
                <w:noProof/>
                <w:webHidden/>
              </w:rPr>
              <w:tab/>
            </w:r>
            <w:r>
              <w:rPr>
                <w:noProof/>
                <w:webHidden/>
              </w:rPr>
              <w:fldChar w:fldCharType="begin"/>
            </w:r>
            <w:r>
              <w:rPr>
                <w:noProof/>
                <w:webHidden/>
              </w:rPr>
              <w:instrText xml:space="preserve"> PAGEREF _Toc238478769 \h </w:instrText>
            </w:r>
            <w:r>
              <w:rPr>
                <w:noProof/>
                <w:webHidden/>
              </w:rPr>
            </w:r>
            <w:r>
              <w:rPr>
                <w:noProof/>
                <w:webHidden/>
              </w:rPr>
              <w:fldChar w:fldCharType="separate"/>
            </w:r>
            <w:r>
              <w:rPr>
                <w:noProof/>
                <w:webHidden/>
              </w:rPr>
              <w:t>177</w:t>
            </w:r>
            <w:r>
              <w:rPr>
                <w:noProof/>
                <w:webHidden/>
              </w:rPr>
              <w:fldChar w:fldCharType="end"/>
            </w:r>
          </w:hyperlink>
        </w:p>
        <w:p w14:paraId="7679AAB6" w14:textId="7EA9B4CA"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70" w:history="1">
            <w:r w:rsidRPr="00A3733C">
              <w:rPr>
                <w:rStyle w:val="Hyperlink"/>
                <w:noProof/>
              </w:rPr>
              <w:t>Phụ lục: Tra cứu các thuật ngữ và từ viết tắt tiếng Anh chuyên ngành UAV</w:t>
            </w:r>
            <w:r>
              <w:rPr>
                <w:noProof/>
                <w:webHidden/>
              </w:rPr>
              <w:tab/>
            </w:r>
            <w:r>
              <w:rPr>
                <w:noProof/>
                <w:webHidden/>
              </w:rPr>
              <w:fldChar w:fldCharType="begin"/>
            </w:r>
            <w:r>
              <w:rPr>
                <w:noProof/>
                <w:webHidden/>
              </w:rPr>
              <w:instrText xml:space="preserve"> PAGEREF _Toc238478770 \h </w:instrText>
            </w:r>
            <w:r>
              <w:rPr>
                <w:noProof/>
                <w:webHidden/>
              </w:rPr>
            </w:r>
            <w:r>
              <w:rPr>
                <w:noProof/>
                <w:webHidden/>
              </w:rPr>
              <w:fldChar w:fldCharType="separate"/>
            </w:r>
            <w:r>
              <w:rPr>
                <w:noProof/>
                <w:webHidden/>
              </w:rPr>
              <w:t>177</w:t>
            </w:r>
            <w:r>
              <w:rPr>
                <w:noProof/>
                <w:webHidden/>
              </w:rPr>
              <w:fldChar w:fldCharType="end"/>
            </w:r>
          </w:hyperlink>
        </w:p>
        <w:p w14:paraId="34970BEB" w14:textId="6F866DE0" w:rsidR="00283DAF" w:rsidRDefault="00283DAF">
          <w:pPr>
            <w:pStyle w:val="TOC2"/>
            <w:tabs>
              <w:tab w:val="right" w:leader="dot" w:pos="9061"/>
            </w:tabs>
            <w:rPr>
              <w:rFonts w:asciiTheme="minorHAnsi" w:hAnsiTheme="minorHAnsi"/>
              <w:noProof/>
              <w:kern w:val="2"/>
              <w:sz w:val="24"/>
              <w:szCs w:val="24"/>
              <w:lang w:val="vi-VN" w:eastAsia="vi-VN"/>
              <w14:ligatures w14:val="standardContextual"/>
            </w:rPr>
          </w:pPr>
          <w:hyperlink w:anchor="_Toc238478771" w:history="1">
            <w:r w:rsidRPr="00A3733C">
              <w:rPr>
                <w:rStyle w:val="Hyperlink"/>
                <w:noProof/>
              </w:rPr>
              <w:t>Tài liệu tham khảo</w:t>
            </w:r>
            <w:r>
              <w:rPr>
                <w:noProof/>
                <w:webHidden/>
              </w:rPr>
              <w:tab/>
            </w:r>
            <w:r>
              <w:rPr>
                <w:noProof/>
                <w:webHidden/>
              </w:rPr>
              <w:fldChar w:fldCharType="begin"/>
            </w:r>
            <w:r>
              <w:rPr>
                <w:noProof/>
                <w:webHidden/>
              </w:rPr>
              <w:instrText xml:space="preserve"> PAGEREF _Toc238478771 \h </w:instrText>
            </w:r>
            <w:r>
              <w:rPr>
                <w:noProof/>
                <w:webHidden/>
              </w:rPr>
            </w:r>
            <w:r>
              <w:rPr>
                <w:noProof/>
                <w:webHidden/>
              </w:rPr>
              <w:fldChar w:fldCharType="separate"/>
            </w:r>
            <w:r>
              <w:rPr>
                <w:noProof/>
                <w:webHidden/>
              </w:rPr>
              <w:t>180</w:t>
            </w:r>
            <w:r>
              <w:rPr>
                <w:noProof/>
                <w:webHidden/>
              </w:rPr>
              <w:fldChar w:fldCharType="end"/>
            </w:r>
          </w:hyperlink>
        </w:p>
        <w:p w14:paraId="46EF9CEB" w14:textId="21B0FD55" w:rsidR="007C6101" w:rsidRDefault="00241E9A">
          <w:r>
            <w:fldChar w:fldCharType="end"/>
          </w:r>
        </w:p>
      </w:sdtContent>
    </w:sdt>
    <w:p w14:paraId="214AC0ED" w14:textId="77777777" w:rsidR="007C6101" w:rsidRPr="0034503B" w:rsidRDefault="007C6101" w:rsidP="0034503B">
      <w:pPr>
        <w:spacing w:before="120" w:after="120" w:line="312" w:lineRule="auto"/>
        <w:rPr>
          <w:rFonts w:ascii="Times New Roman" w:hAnsi="Times New Roman" w:cs="Times New Roman"/>
        </w:rPr>
      </w:pPr>
    </w:p>
    <w:p w14:paraId="5F2A5E6F" w14:textId="0D4A708F"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fldChar w:fldCharType="begin"/>
      </w:r>
      <w:r w:rsidRPr="0034503B">
        <w:rPr>
          <w:rFonts w:ascii="Times New Roman" w:hAnsi="Times New Roman" w:cs="Times New Roman"/>
        </w:rPr>
        <w:instrText xml:space="preserve"> TOC \o "1-3" \h \z \u </w:instrText>
      </w:r>
      <w:r w:rsidRPr="0034503B">
        <w:rPr>
          <w:rFonts w:ascii="Times New Roman" w:hAnsi="Times New Roman" w:cs="Times New Roman"/>
        </w:rPr>
        <w:fldChar w:fldCharType="separate"/>
      </w:r>
      <w:r w:rsidRPr="0034503B">
        <w:rPr>
          <w:rFonts w:ascii="Times New Roman" w:hAnsi="Times New Roman" w:cs="Times New Roman"/>
        </w:rPr>
        <w:fldChar w:fldCharType="end"/>
      </w:r>
    </w:p>
    <w:p w14:paraId="414BCF5C" w14:textId="77777777" w:rsidR="00241E9A" w:rsidRDefault="00241E9A">
      <w:pPr>
        <w:rPr>
          <w:rFonts w:ascii="Times New Roman" w:eastAsiaTheme="majorEastAsia" w:hAnsi="Times New Roman" w:cs="Times New Roman"/>
          <w:b/>
          <w:bCs/>
          <w:caps/>
          <w:sz w:val="28"/>
          <w:szCs w:val="28"/>
        </w:rPr>
      </w:pPr>
      <w:r>
        <w:br w:type="page"/>
      </w:r>
    </w:p>
    <w:p w14:paraId="7775B3C5" w14:textId="66DCD7B3" w:rsidR="00356E0E" w:rsidRPr="0034503B" w:rsidRDefault="00000000" w:rsidP="0034503B">
      <w:pPr>
        <w:pStyle w:val="Heading1"/>
      </w:pPr>
      <w:bookmarkStart w:id="3" w:name="_Toc238478489"/>
      <w:r w:rsidRPr="0034503B">
        <w:lastRenderedPageBreak/>
        <w:t>PHẦN I: CHƯƠNG TRÌNH ĐÀO TẠO HẠNG A — TẦM NHÌN TRỰC QUAN (VLOS)</w:t>
      </w:r>
      <w:bookmarkEnd w:id="3"/>
    </w:p>
    <w:p w14:paraId="797E7889" w14:textId="6A4C3EBA"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lý thuyết và thực hành tiêu chuẩn Hạng A (Visual Line of Sight) — Bao gồm 03 </w:t>
      </w:r>
      <w:r w:rsidR="005E57D5">
        <w:rPr>
          <w:rFonts w:ascii="Times New Roman" w:hAnsi="Times New Roman" w:cs="Times New Roman"/>
          <w:i/>
        </w:rPr>
        <w:t>khối đào tạo</w:t>
      </w:r>
      <w:r w:rsidR="0064189B">
        <w:rPr>
          <w:rFonts w:ascii="Times New Roman" w:hAnsi="Times New Roman" w:cs="Times New Roman"/>
          <w:i/>
        </w:rPr>
        <w:t xml:space="preserve"> lý thuyết và 03 </w:t>
      </w:r>
      <w:r w:rsidR="005E57D5">
        <w:rPr>
          <w:rFonts w:ascii="Times New Roman" w:hAnsi="Times New Roman" w:cs="Times New Roman"/>
          <w:i/>
        </w:rPr>
        <w:t>khối huấn luyện thực hành</w:t>
      </w:r>
      <w:r w:rsidR="0064189B">
        <w:rPr>
          <w:rFonts w:ascii="Times New Roman" w:hAnsi="Times New Roman" w:cs="Times New Roman"/>
          <w:i/>
        </w:rPr>
        <w:t>.</w:t>
      </w:r>
    </w:p>
    <w:p w14:paraId="6574168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9D8B604" w14:textId="27F5A09E" w:rsidR="00356E0E" w:rsidRPr="0034503B" w:rsidRDefault="00ED038F" w:rsidP="0034503B">
      <w:pPr>
        <w:pStyle w:val="Heading1"/>
      </w:pPr>
      <w:bookmarkStart w:id="4" w:name="_Toc238478490"/>
      <w:r>
        <w:lastRenderedPageBreak/>
        <w:t>KHỐI ĐÀO TẠO</w:t>
      </w:r>
      <w:r w:rsidRPr="0034503B">
        <w:t xml:space="preserve"> 1: </w:t>
      </w:r>
      <w:r w:rsidRPr="00ED038F">
        <w:t>Cơ sở pháp lý, điều kiện khí tượng và yêu cầu quản lý vùng trời đối với hoạt động khai thác UAV</w:t>
      </w:r>
      <w:bookmarkEnd w:id="4"/>
    </w:p>
    <w:p w14:paraId="49CB9676" w14:textId="11450C85"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5E57D5">
        <w:rPr>
          <w:rFonts w:ascii="Times New Roman" w:hAnsi="Times New Roman" w:cs="Times New Roman"/>
          <w:i/>
          <w:sz w:val="21"/>
        </w:rPr>
        <w:t>Khối đào tạo</w:t>
      </w:r>
      <w:r w:rsidRPr="0034503B">
        <w:rPr>
          <w:rFonts w:ascii="Times New Roman" w:hAnsi="Times New Roman" w:cs="Times New Roman"/>
          <w:i/>
          <w:sz w:val="21"/>
        </w:rPr>
        <w:t xml:space="preserve"> 1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7DE998F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7DD8A38" w14:textId="6578A4F2" w:rsidR="00F63674" w:rsidRPr="0034503B" w:rsidRDefault="00000000" w:rsidP="0034503B">
      <w:pPr>
        <w:pStyle w:val="Heading1"/>
      </w:pPr>
      <w:bookmarkStart w:id="5" w:name="_Toc238478491"/>
      <w:r w:rsidRPr="0034503B">
        <w:lastRenderedPageBreak/>
        <w:t xml:space="preserve">CHƯƠNG 1: </w:t>
      </w:r>
      <w:r w:rsidR="000F6B83" w:rsidRPr="000F6B83">
        <w:t>Khung pháp lý và quy chuẩn quản lý phương tiện bay không người lái</w:t>
      </w:r>
      <w:bookmarkEnd w:id="5"/>
    </w:p>
    <w:p w14:paraId="790C48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6735266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7D0E93FB" w14:textId="77777777" w:rsidR="00F63674" w:rsidRPr="0034503B" w:rsidRDefault="00000000" w:rsidP="0034503B">
      <w:pPr>
        <w:pStyle w:val="Heading2"/>
      </w:pPr>
      <w:bookmarkStart w:id="6" w:name="_Toc238478492"/>
      <w:r w:rsidRPr="0034503B">
        <w:t>1.1. Hệ thống văn bản quy phạm pháp luật về lĩnh vực quản lý vùng trời và quản lý UAV</w:t>
      </w:r>
      <w:bookmarkEnd w:id="6"/>
    </w:p>
    <w:p w14:paraId="334FF33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Các văn bản quy phạm pháp luật chủ đạo điều chỉnh hoạt động quản lý, khai thác và đào tạo UAV tại Việt Nam hiện nay gồm 05 văn bản chính:</w:t>
      </w:r>
    </w:p>
    <w:p w14:paraId="1D32D968"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Luật Phòng không nhân dân số 49/2024/QH15 — văn bản pháp lý cao nhất.</w:t>
      </w:r>
    </w:p>
    <w:p w14:paraId="42CB1C62"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288/2025/NĐ-CP — khung quản lý chi tiết hoạt động UAV.</w:t>
      </w:r>
    </w:p>
    <w:p w14:paraId="050CBEE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146/2025/TT-BQP — quy định nội dung, chương trình đào tạo.</w:t>
      </w:r>
    </w:p>
    <w:p w14:paraId="5503B16D"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39/2025/TT-BQP — danh mục tiêu chuẩn, quy chuẩn kỹ thuật UAV.</w:t>
      </w:r>
    </w:p>
    <w:p w14:paraId="09BA8DD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Quyết định 2426/QĐ-BQP — quy trình tổ chức kiểm tra, sát hạch cấp giấy phép điều khiển phương tiện bay.</w:t>
      </w:r>
    </w:p>
    <w:p w14:paraId="54DF885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Chi tiết từng văn bản được trình bày dưới đây:</w:t>
      </w:r>
    </w:p>
    <w:p w14:paraId="1E7EE773" w14:textId="77777777" w:rsidR="00F63674" w:rsidRPr="0034503B" w:rsidRDefault="00000000" w:rsidP="0034503B">
      <w:pPr>
        <w:pStyle w:val="Heading3"/>
      </w:pPr>
      <w:bookmarkStart w:id="7" w:name="_Toc238478493"/>
      <w:r w:rsidRPr="0034503B">
        <w:t>1.1.1. Luật Phòng không nhân dân số 49/2024/QH15</w:t>
      </w:r>
      <w:bookmarkEnd w:id="7"/>
    </w:p>
    <w:p w14:paraId="0581D8D5" w14:textId="77777777" w:rsidR="00F63674" w:rsidRPr="0034503B" w:rsidRDefault="00000000" w:rsidP="008B2AC1">
      <w:pPr>
        <w:pStyle w:val="noidung0"/>
      </w:pPr>
      <w:r w:rsidRPr="0034503B">
        <w:t>Tên đầy đủ: Luật Phòng không nhân dân số 49/2024/QH15 được Quốc hội nước Cộng hòa Xã hội Chủ nghĩa Việt Nam khóa XV, kỳ họp thứ 8 thông qua ngày 28 tháng 11 năm 2024.</w:t>
      </w:r>
    </w:p>
    <w:p w14:paraId="61682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liên quan đến UAV:</w:t>
      </w:r>
    </w:p>
    <w:p w14:paraId="73300AFC" w14:textId="77777777" w:rsidR="00F63674" w:rsidRPr="0034503B" w:rsidRDefault="00000000" w:rsidP="00FA5285">
      <w:pPr>
        <w:pStyle w:val="list1"/>
      </w:pPr>
      <w:r w:rsidRPr="0034503B">
        <w:t>Quy định về quản lý nhà nước đối với tàu bay không người lái và phương tiện bay khác.</w:t>
      </w:r>
    </w:p>
    <w:p w14:paraId="15225305" w14:textId="77777777" w:rsidR="00F63674" w:rsidRPr="0034503B" w:rsidRDefault="00000000" w:rsidP="00FA5285">
      <w:pPr>
        <w:pStyle w:val="list1"/>
      </w:pPr>
      <w:r w:rsidRPr="0034503B">
        <w:t>Xác định trách nhiệm của Bộ Quốc phòng, Bộ Công an và các bộ, ngành trong quản lý UAV.</w:t>
      </w:r>
    </w:p>
    <w:p w14:paraId="60D7A8D4" w14:textId="77777777" w:rsidR="00F63674" w:rsidRPr="0034503B" w:rsidRDefault="00000000" w:rsidP="00FA5285">
      <w:pPr>
        <w:pStyle w:val="list1"/>
      </w:pPr>
      <w:r w:rsidRPr="0034503B">
        <w:t>Là căn cứ pháp lý cao nhất để Chính phủ ban hành Nghị định 288/2025/NĐ-CP và các văn bản dưới luật.</w:t>
      </w:r>
    </w:p>
    <w:p w14:paraId="4C74A7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32574F8D" w14:textId="77777777" w:rsidR="00F63674" w:rsidRPr="0034503B" w:rsidRDefault="00000000" w:rsidP="008B2AC1">
      <w:pPr>
        <w:pStyle w:val="noidung0"/>
      </w:pPr>
      <w:r w:rsidRPr="0034503B">
        <w:t>Ban hành: 28/11/2024.</w:t>
      </w:r>
    </w:p>
    <w:p w14:paraId="5A939E66" w14:textId="77777777" w:rsidR="00F63674" w:rsidRPr="0034503B" w:rsidRDefault="00000000" w:rsidP="008B2AC1">
      <w:pPr>
        <w:pStyle w:val="noidung0"/>
      </w:pPr>
      <w:r w:rsidRPr="0034503B">
        <w:t>Hiệu lực: 01/7/2025.</w:t>
      </w:r>
    </w:p>
    <w:p w14:paraId="6C30A883" w14:textId="77777777" w:rsidR="00F63674" w:rsidRPr="0034503B" w:rsidRDefault="00000000" w:rsidP="0034503B">
      <w:pPr>
        <w:pStyle w:val="Heading3"/>
      </w:pPr>
      <w:bookmarkStart w:id="8" w:name="_Toc238478494"/>
      <w:r w:rsidRPr="0034503B">
        <w:t>1.1.2. Nghị định 288/2025/NĐ-CP</w:t>
      </w:r>
      <w:bookmarkEnd w:id="8"/>
    </w:p>
    <w:p w14:paraId="21BD94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Nghị định số 288/2025/NĐ-CP của Chính phủ quy định về quản lý tàu bay không người lái và phương tiện bay khác.</w:t>
      </w:r>
    </w:p>
    <w:p w14:paraId="00EEA78A" w14:textId="77777777" w:rsidR="00F63674" w:rsidRPr="0034503B" w:rsidRDefault="00000000" w:rsidP="0034503B">
      <w:pPr>
        <w:pStyle w:val="Heading4"/>
      </w:pPr>
      <w:r w:rsidRPr="0034503B">
        <w:lastRenderedPageBreak/>
        <w:t>a) Đây là văn bản nền tảng quan trọng nhất hiện nay về UAV.</w:t>
      </w:r>
    </w:p>
    <w:p w14:paraId="5E9E05A4" w14:textId="77777777" w:rsidR="00F63674" w:rsidRPr="0034503B" w:rsidRDefault="00000000" w:rsidP="0034503B">
      <w:pPr>
        <w:pStyle w:val="Heading4"/>
      </w:pPr>
      <w:r w:rsidRPr="0034503B">
        <w:t>b) Nội dung chính</w:t>
      </w:r>
    </w:p>
    <w:p w14:paraId="6F4B3A5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quy định:</w:t>
      </w:r>
    </w:p>
    <w:p w14:paraId="340B32FE" w14:textId="77777777" w:rsidR="00F63674" w:rsidRPr="0034503B" w:rsidRDefault="00000000" w:rsidP="00E432B4">
      <w:pPr>
        <w:pStyle w:val="list1"/>
        <w:rPr>
          <w:rFonts w:eastAsia="Times New Roman"/>
        </w:rPr>
      </w:pPr>
      <w:r w:rsidRPr="0034503B">
        <w:t>Đăng ký UAV/drone</w:t>
      </w:r>
    </w:p>
    <w:p w14:paraId="2CB00414" w14:textId="77777777" w:rsidR="00F63674" w:rsidRPr="0034503B" w:rsidRDefault="00000000" w:rsidP="00E432B4">
      <w:pPr>
        <w:pStyle w:val="list1"/>
        <w:rPr>
          <w:rFonts w:eastAsia="Times New Roman"/>
        </w:rPr>
      </w:pPr>
      <w:r w:rsidRPr="0034503B">
        <w:t>Điều kiện khai thác bay</w:t>
      </w:r>
    </w:p>
    <w:p w14:paraId="779949E1" w14:textId="77777777" w:rsidR="00F63674" w:rsidRPr="0034503B" w:rsidRDefault="00000000" w:rsidP="00E432B4">
      <w:pPr>
        <w:pStyle w:val="list1"/>
        <w:rPr>
          <w:rFonts w:eastAsia="Times New Roman"/>
        </w:rPr>
      </w:pPr>
      <w:r w:rsidRPr="0034503B">
        <w:t>Xin phép bay</w:t>
      </w:r>
    </w:p>
    <w:p w14:paraId="4EB43C0A" w14:textId="77777777" w:rsidR="00F63674" w:rsidRPr="0034503B" w:rsidRDefault="00000000" w:rsidP="00E432B4">
      <w:pPr>
        <w:pStyle w:val="list1"/>
        <w:rPr>
          <w:rFonts w:eastAsia="Times New Roman"/>
        </w:rPr>
      </w:pPr>
      <w:r w:rsidRPr="0034503B">
        <w:t>Quản lý vùng trời</w:t>
      </w:r>
    </w:p>
    <w:p w14:paraId="73703CD9" w14:textId="77777777" w:rsidR="00F63674" w:rsidRPr="0034503B" w:rsidRDefault="00000000" w:rsidP="00E432B4">
      <w:pPr>
        <w:pStyle w:val="list1"/>
        <w:rPr>
          <w:rFonts w:eastAsia="Times New Roman"/>
        </w:rPr>
      </w:pPr>
      <w:r w:rsidRPr="0034503B">
        <w:t>Đào tạo và cấp phép điều khiển</w:t>
      </w:r>
    </w:p>
    <w:p w14:paraId="33DB3C48" w14:textId="77777777" w:rsidR="00F63674" w:rsidRPr="0034503B" w:rsidRDefault="00000000" w:rsidP="00E432B4">
      <w:pPr>
        <w:pStyle w:val="list1"/>
        <w:rPr>
          <w:rFonts w:eastAsia="Times New Roman"/>
        </w:rPr>
      </w:pPr>
      <w:r w:rsidRPr="0034503B">
        <w:t>Nhập khẩu, sản xuất, sửa chữa UAV</w:t>
      </w:r>
    </w:p>
    <w:p w14:paraId="7CA45BE9" w14:textId="77777777" w:rsidR="00F63674" w:rsidRPr="0034503B" w:rsidRDefault="00000000" w:rsidP="00E432B4">
      <w:pPr>
        <w:pStyle w:val="list1"/>
        <w:rPr>
          <w:rFonts w:eastAsia="Times New Roman"/>
        </w:rPr>
      </w:pPr>
      <w:r w:rsidRPr="0034503B">
        <w:t>Khu vực cấm bay/hạn chế bay</w:t>
      </w:r>
    </w:p>
    <w:p w14:paraId="4866FDF8" w14:textId="77777777" w:rsidR="00F63674" w:rsidRPr="0034503B" w:rsidRDefault="00000000" w:rsidP="00E432B4">
      <w:pPr>
        <w:pStyle w:val="list1"/>
        <w:rPr>
          <w:rFonts w:eastAsia="Times New Roman"/>
        </w:rPr>
      </w:pPr>
      <w:r w:rsidRPr="0034503B">
        <w:t>Trách nhiệm tổ chức, cá nhân sử dụng UAV</w:t>
      </w:r>
    </w:p>
    <w:p w14:paraId="3229E48B" w14:textId="77777777" w:rsidR="00F63674" w:rsidRPr="0034503B" w:rsidRDefault="00000000" w:rsidP="0034503B">
      <w:pPr>
        <w:pStyle w:val="Heading4"/>
      </w:pPr>
      <w:r w:rsidRPr="0034503B">
        <w:t>c) Một số điểm mới nổi bật</w:t>
      </w:r>
    </w:p>
    <w:p w14:paraId="0C316CFC" w14:textId="77777777" w:rsidR="00F63674" w:rsidRPr="0034503B" w:rsidRDefault="00000000" w:rsidP="00E432B4">
      <w:pPr>
        <w:pStyle w:val="list1"/>
        <w:rPr>
          <w:rFonts w:eastAsia="Times New Roman"/>
        </w:rPr>
      </w:pPr>
      <w:r w:rsidRPr="0034503B">
        <w:t>Drone phải đăng ký trong nhiều trường hợp</w:t>
      </w:r>
    </w:p>
    <w:p w14:paraId="5F2EB3C5" w14:textId="77777777" w:rsidR="00F63674" w:rsidRPr="0034503B" w:rsidRDefault="00000000" w:rsidP="00E432B4">
      <w:pPr>
        <w:pStyle w:val="list1"/>
        <w:rPr>
          <w:rFonts w:eastAsia="Times New Roman"/>
        </w:rPr>
      </w:pPr>
      <w:r w:rsidRPr="0034503B">
        <w:t>Siết chặt cấp phép bay</w:t>
      </w:r>
    </w:p>
    <w:p w14:paraId="1DB37D90" w14:textId="77777777" w:rsidR="00F63674" w:rsidRPr="0034503B" w:rsidRDefault="00000000" w:rsidP="00E432B4">
      <w:pPr>
        <w:pStyle w:val="list1"/>
        <w:rPr>
          <w:rFonts w:eastAsia="Times New Roman"/>
        </w:rPr>
      </w:pPr>
      <w:r w:rsidRPr="0034503B">
        <w:t>Có quy định về:</w:t>
      </w:r>
    </w:p>
    <w:p w14:paraId="09E4AD7F" w14:textId="77777777" w:rsidR="00F63674" w:rsidRPr="0034503B" w:rsidRDefault="00000000" w:rsidP="00E432B4">
      <w:pPr>
        <w:pStyle w:val="list1"/>
        <w:rPr>
          <w:rFonts w:eastAsia="Times New Roman"/>
        </w:rPr>
      </w:pPr>
      <w:r w:rsidRPr="0034503B">
        <w:t>VLOS</w:t>
      </w:r>
    </w:p>
    <w:p w14:paraId="24E08CBF" w14:textId="77777777" w:rsidR="00F63674" w:rsidRPr="0034503B" w:rsidRDefault="00000000" w:rsidP="00E432B4">
      <w:pPr>
        <w:pStyle w:val="list1"/>
        <w:rPr>
          <w:rFonts w:eastAsia="Times New Roman"/>
        </w:rPr>
      </w:pPr>
      <w:r w:rsidRPr="0034503B">
        <w:t>BVLOS</w:t>
      </w:r>
    </w:p>
    <w:p w14:paraId="55844A49" w14:textId="77777777" w:rsidR="00F63674" w:rsidRPr="0034503B" w:rsidRDefault="00000000" w:rsidP="00E432B4">
      <w:pPr>
        <w:pStyle w:val="list1"/>
        <w:rPr>
          <w:rFonts w:eastAsia="Times New Roman"/>
        </w:rPr>
      </w:pPr>
      <w:r w:rsidRPr="0034503B">
        <w:t>Quản lý dữ liệu bay</w:t>
      </w:r>
    </w:p>
    <w:p w14:paraId="4F22B6A0" w14:textId="77777777" w:rsidR="00F63674" w:rsidRPr="0034503B" w:rsidRDefault="00000000" w:rsidP="00E432B4">
      <w:pPr>
        <w:pStyle w:val="list1"/>
        <w:rPr>
          <w:rFonts w:eastAsia="Times New Roman"/>
        </w:rPr>
      </w:pPr>
      <w:r w:rsidRPr="0034503B">
        <w:t>An toàn hàng không</w:t>
      </w:r>
    </w:p>
    <w:p w14:paraId="01C4E561" w14:textId="77777777" w:rsidR="00F63674" w:rsidRPr="0034503B" w:rsidRDefault="00000000" w:rsidP="00E432B4">
      <w:pPr>
        <w:pStyle w:val="list1"/>
        <w:rPr>
          <w:rFonts w:eastAsia="Times New Roman"/>
        </w:rPr>
      </w:pPr>
      <w:r w:rsidRPr="0034503B">
        <w:t>Cấm điều khiển UAV khi có nồng độ cồn</w:t>
      </w:r>
    </w:p>
    <w:p w14:paraId="79A07820" w14:textId="77777777" w:rsidR="00F63674" w:rsidRPr="0034503B" w:rsidRDefault="00000000" w:rsidP="00E432B4">
      <w:pPr>
        <w:pStyle w:val="list1"/>
        <w:rPr>
          <w:rFonts w:eastAsia="Times New Roman"/>
        </w:rPr>
      </w:pPr>
      <w:r w:rsidRPr="0034503B">
        <w:t>Thay thế hệ thống quản lý cũ theo:</w:t>
      </w:r>
    </w:p>
    <w:p w14:paraId="1C2D652E" w14:textId="77777777" w:rsidR="00F63674" w:rsidRPr="0034503B" w:rsidRDefault="00000000" w:rsidP="00E432B4">
      <w:pPr>
        <w:pStyle w:val="list1"/>
        <w:rPr>
          <w:rFonts w:eastAsia="Times New Roman"/>
        </w:rPr>
      </w:pPr>
      <w:r w:rsidRPr="0034503B">
        <w:t>Nghị định 36/2008/NĐ-CP</w:t>
      </w:r>
    </w:p>
    <w:p w14:paraId="148F625E" w14:textId="77777777" w:rsidR="00F63674" w:rsidRPr="0034503B" w:rsidRDefault="00000000" w:rsidP="00E432B4">
      <w:pPr>
        <w:pStyle w:val="list1"/>
        <w:rPr>
          <w:rFonts w:eastAsia="Times New Roman"/>
        </w:rPr>
      </w:pPr>
      <w:r w:rsidRPr="0034503B">
        <w:t>Nghị định 79/2011/NĐ-CP</w:t>
      </w:r>
    </w:p>
    <w:p w14:paraId="5BBD5CA8" w14:textId="77777777" w:rsidR="00F63674" w:rsidRPr="0034503B" w:rsidRDefault="00000000" w:rsidP="0034503B">
      <w:pPr>
        <w:pStyle w:val="Heading4"/>
      </w:pPr>
      <w:r w:rsidRPr="0034503B">
        <w:t>d) Hiệu lực</w:t>
      </w:r>
    </w:p>
    <w:p w14:paraId="0A986ED4" w14:textId="77777777" w:rsidR="00F63674" w:rsidRPr="0034503B" w:rsidRDefault="00000000" w:rsidP="0034503B">
      <w:pPr>
        <w:spacing w:before="120" w:after="120" w:line="312" w:lineRule="auto"/>
        <w:ind w:left="720" w:hanging="360"/>
        <w:jc w:val="both"/>
        <w:rPr>
          <w:rFonts w:ascii="Times New Roman" w:eastAsia="Times New Roman" w:hAnsi="Times New Roman" w:cs="Times New Roman"/>
        </w:rPr>
      </w:pPr>
      <w:r w:rsidRPr="0034503B">
        <w:rPr>
          <w:rFonts w:ascii="Times New Roman" w:eastAsia="Arial" w:hAnsi="Times New Roman" w:cs="Times New Roman"/>
          <w:b/>
        </w:rPr>
        <w:t>Ban hành: 05/11/2025. Có hiệu lực: 20/12/2025.</w:t>
      </w:r>
    </w:p>
    <w:p w14:paraId="14E06DAC" w14:textId="77777777" w:rsidR="00F63674" w:rsidRPr="0034503B" w:rsidRDefault="00000000" w:rsidP="00E432B4">
      <w:pPr>
        <w:pStyle w:val="list1"/>
        <w:rPr>
          <w:rFonts w:eastAsia="Times New Roman"/>
        </w:rPr>
      </w:pPr>
      <w:r w:rsidRPr="0034503B">
        <w:t>Một số điều áp dụng từ: 01/07/2026.</w:t>
      </w:r>
    </w:p>
    <w:p w14:paraId="00DC0ADF" w14:textId="77777777" w:rsidR="00F63674" w:rsidRPr="0034503B" w:rsidRDefault="00000000" w:rsidP="0034503B">
      <w:pPr>
        <w:pStyle w:val="Heading3"/>
      </w:pPr>
      <w:bookmarkStart w:id="9" w:name="_Toc238478495"/>
      <w:r w:rsidRPr="0034503B">
        <w:t>1.1.3. Thông tư 146/2025/TT-BQP</w:t>
      </w:r>
      <w:bookmarkEnd w:id="9"/>
    </w:p>
    <w:p w14:paraId="1499C7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6A7461D4" w14:textId="77777777" w:rsidR="00F63674" w:rsidRPr="0034503B" w:rsidRDefault="00000000" w:rsidP="0034503B">
      <w:pPr>
        <w:pStyle w:val="Heading4"/>
      </w:pPr>
      <w:r w:rsidRPr="0034503B">
        <w:lastRenderedPageBreak/>
        <w:t>a) Nội dung chính</w:t>
      </w:r>
    </w:p>
    <w:p w14:paraId="0DDA00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định:</w:t>
      </w:r>
    </w:p>
    <w:p w14:paraId="7F3F23CA" w14:textId="77777777" w:rsidR="00F63674" w:rsidRPr="0034503B" w:rsidRDefault="00000000" w:rsidP="00E432B4">
      <w:pPr>
        <w:pStyle w:val="list1"/>
        <w:rPr>
          <w:rFonts w:eastAsia="Times New Roman"/>
        </w:rPr>
      </w:pPr>
      <w:r w:rsidRPr="0034503B">
        <w:t>Chương trình đào tạo phi công UAV/drone</w:t>
      </w:r>
    </w:p>
    <w:p w14:paraId="344CFF22" w14:textId="77777777" w:rsidR="00F63674" w:rsidRPr="0034503B" w:rsidRDefault="00000000" w:rsidP="00E432B4">
      <w:pPr>
        <w:pStyle w:val="list1"/>
        <w:rPr>
          <w:rFonts w:eastAsia="Times New Roman"/>
        </w:rPr>
      </w:pPr>
      <w:r w:rsidRPr="0034503B">
        <w:t>Kiến thức hàng không cơ bản</w:t>
      </w:r>
    </w:p>
    <w:p w14:paraId="08E493D8" w14:textId="77777777" w:rsidR="00F63674" w:rsidRPr="0034503B" w:rsidRDefault="00000000" w:rsidP="00E432B4">
      <w:pPr>
        <w:pStyle w:val="list1"/>
        <w:rPr>
          <w:rFonts w:eastAsia="Times New Roman"/>
        </w:rPr>
      </w:pPr>
      <w:r w:rsidRPr="0034503B">
        <w:t>Huấn luyện thực hành điều khiển UAV</w:t>
      </w:r>
    </w:p>
    <w:p w14:paraId="44088CCD" w14:textId="77777777" w:rsidR="00F63674" w:rsidRPr="0034503B" w:rsidRDefault="00000000" w:rsidP="00E432B4">
      <w:pPr>
        <w:pStyle w:val="list1"/>
        <w:rPr>
          <w:rFonts w:eastAsia="Times New Roman"/>
        </w:rPr>
      </w:pPr>
      <w:r w:rsidRPr="0034503B">
        <w:t>Phân cấp giải quyết thủ tục hành chính</w:t>
      </w:r>
    </w:p>
    <w:p w14:paraId="170E6B51" w14:textId="77777777" w:rsidR="00F63674" w:rsidRPr="0034503B" w:rsidRDefault="00000000" w:rsidP="00E432B4">
      <w:pPr>
        <w:pStyle w:val="list1"/>
        <w:rPr>
          <w:rFonts w:eastAsia="Times New Roman"/>
        </w:rPr>
      </w:pPr>
      <w:r w:rsidRPr="0034503B">
        <w:t>Trách nhiệm cơ quan quản lý và tổ chức đào tạo</w:t>
      </w:r>
    </w:p>
    <w:p w14:paraId="1F37C9E9" w14:textId="77777777" w:rsidR="00F63674" w:rsidRPr="0034503B" w:rsidRDefault="00000000" w:rsidP="0034503B">
      <w:pPr>
        <w:pStyle w:val="Heading4"/>
      </w:pPr>
      <w:r w:rsidRPr="0034503B">
        <w:t>b) Điểm đáng chú ý</w:t>
      </w:r>
    </w:p>
    <w:p w14:paraId="3A49AE0F" w14:textId="77777777" w:rsidR="00F63674" w:rsidRPr="0034503B" w:rsidRDefault="00000000" w:rsidP="00E432B4">
      <w:pPr>
        <w:pStyle w:val="list1"/>
        <w:rPr>
          <w:rFonts w:eastAsia="Times New Roman"/>
        </w:rPr>
      </w:pPr>
      <w:r w:rsidRPr="0034503B">
        <w:t>Bắt đầu hình thành cơ chế:</w:t>
      </w:r>
    </w:p>
    <w:p w14:paraId="37A75B0E" w14:textId="77777777" w:rsidR="00F63674" w:rsidRPr="0034503B" w:rsidRDefault="00000000" w:rsidP="00E432B4">
      <w:pPr>
        <w:pStyle w:val="list1"/>
        <w:rPr>
          <w:rFonts w:eastAsia="Times New Roman"/>
        </w:rPr>
      </w:pPr>
      <w:r w:rsidRPr="0034503B">
        <w:t>cấp chứng chỉ điều khiển UAV,</w:t>
      </w:r>
    </w:p>
    <w:p w14:paraId="2A5CE741" w14:textId="77777777" w:rsidR="00F63674" w:rsidRPr="0034503B" w:rsidRDefault="00000000" w:rsidP="00E432B4">
      <w:pPr>
        <w:pStyle w:val="list1"/>
        <w:rPr>
          <w:rFonts w:eastAsia="Times New Roman"/>
        </w:rPr>
      </w:pPr>
      <w:r w:rsidRPr="0034503B">
        <w:t>đào tạo chuẩn hóa,</w:t>
      </w:r>
    </w:p>
    <w:p w14:paraId="492060CF" w14:textId="77777777" w:rsidR="00F63674" w:rsidRPr="0034503B" w:rsidRDefault="00000000" w:rsidP="00E432B4">
      <w:pPr>
        <w:pStyle w:val="list1"/>
        <w:rPr>
          <w:rFonts w:eastAsia="Times New Roman"/>
        </w:rPr>
      </w:pPr>
      <w:r w:rsidRPr="0034503B">
        <w:t>quản lý người khai thác UAV chuyên nghiệp.</w:t>
      </w:r>
    </w:p>
    <w:p w14:paraId="7A2EC7E0" w14:textId="77777777" w:rsidR="00F63674" w:rsidRPr="0034503B" w:rsidRDefault="00000000" w:rsidP="0034503B">
      <w:pPr>
        <w:pStyle w:val="Heading4"/>
      </w:pPr>
      <w:r w:rsidRPr="0034503B">
        <w:t>c) Áp dụng cho:</w:t>
      </w:r>
    </w:p>
    <w:p w14:paraId="6FB6E50B" w14:textId="77777777" w:rsidR="00F63674" w:rsidRPr="0034503B" w:rsidRDefault="00000000" w:rsidP="00E432B4">
      <w:pPr>
        <w:pStyle w:val="list1"/>
        <w:rPr>
          <w:rFonts w:eastAsia="Times New Roman"/>
        </w:rPr>
      </w:pPr>
      <w:r w:rsidRPr="0034503B">
        <w:t>Drone dân dụng,</w:t>
      </w:r>
    </w:p>
    <w:p w14:paraId="567DBCD3" w14:textId="77777777" w:rsidR="00F63674" w:rsidRPr="0034503B" w:rsidRDefault="00000000" w:rsidP="00E432B4">
      <w:pPr>
        <w:pStyle w:val="list1"/>
        <w:rPr>
          <w:rFonts w:eastAsia="Times New Roman"/>
        </w:rPr>
      </w:pPr>
      <w:r w:rsidRPr="0034503B">
        <w:t>Flycam,</w:t>
      </w:r>
    </w:p>
    <w:p w14:paraId="30C1BECC" w14:textId="77777777" w:rsidR="00F63674" w:rsidRPr="0034503B" w:rsidRDefault="00000000" w:rsidP="00E432B4">
      <w:pPr>
        <w:pStyle w:val="list1"/>
        <w:rPr>
          <w:rFonts w:eastAsia="Times New Roman"/>
        </w:rPr>
      </w:pPr>
      <w:r w:rsidRPr="0034503B">
        <w:t>UAV khảo sát,</w:t>
      </w:r>
    </w:p>
    <w:p w14:paraId="13C17147" w14:textId="77777777" w:rsidR="00F63674" w:rsidRPr="0034503B" w:rsidRDefault="00000000" w:rsidP="00E432B4">
      <w:pPr>
        <w:pStyle w:val="list1"/>
        <w:rPr>
          <w:rFonts w:eastAsia="Times New Roman"/>
        </w:rPr>
      </w:pPr>
      <w:r w:rsidRPr="0034503B">
        <w:t>UAV công nghiệp.</w:t>
      </w:r>
    </w:p>
    <w:p w14:paraId="7F236A1C" w14:textId="77777777" w:rsidR="00F63674" w:rsidRPr="0034503B" w:rsidRDefault="00000000" w:rsidP="0034503B">
      <w:pPr>
        <w:pStyle w:val="Heading4"/>
      </w:pPr>
      <w:r w:rsidRPr="0034503B">
        <w:t>d) Ban hành – hiệu lực</w:t>
      </w:r>
    </w:p>
    <w:p w14:paraId="0CAAB2A7" w14:textId="77777777" w:rsidR="00F63674" w:rsidRPr="0034503B" w:rsidRDefault="00000000" w:rsidP="00E432B4">
      <w:pPr>
        <w:pStyle w:val="list1"/>
        <w:rPr>
          <w:rFonts w:eastAsia="Times New Roman"/>
        </w:rPr>
      </w:pPr>
      <w:r w:rsidRPr="0034503B">
        <w:t>Ban hành: 25/12/2025.</w:t>
      </w:r>
    </w:p>
    <w:p w14:paraId="0B947B86" w14:textId="77777777" w:rsidR="00F63674" w:rsidRPr="0034503B" w:rsidRDefault="00000000" w:rsidP="00E432B4">
      <w:pPr>
        <w:pStyle w:val="list1"/>
        <w:rPr>
          <w:rFonts w:eastAsia="Times New Roman"/>
        </w:rPr>
      </w:pPr>
      <w:r w:rsidRPr="0034503B">
        <w:t>Hiệu lực: 25/12/2025.</w:t>
      </w:r>
    </w:p>
    <w:p w14:paraId="5A5388C3" w14:textId="77777777" w:rsidR="00F63674" w:rsidRPr="0034503B" w:rsidRDefault="00000000" w:rsidP="0034503B">
      <w:pPr>
        <w:pStyle w:val="Heading3"/>
      </w:pPr>
      <w:bookmarkStart w:id="10" w:name="_Toc238478496"/>
      <w:r w:rsidRPr="0034503B">
        <w:t>1.1.4. Thông tư 39/2025/TT-BQP</w:t>
      </w:r>
      <w:bookmarkEnd w:id="10"/>
    </w:p>
    <w:p w14:paraId="51B28C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39/2025/TT-BQP của Bộ Quốc phòng ban hành Danh mục tiêu chuẩn, quy chuẩn kỹ thuật đối với tàu bay không người lái và các phương tiện bay khác.</w:t>
      </w:r>
    </w:p>
    <w:p w14:paraId="49D0D7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w:t>
      </w:r>
    </w:p>
    <w:p w14:paraId="6BEB6F07" w14:textId="77777777" w:rsidR="00F63674" w:rsidRPr="0034503B" w:rsidRDefault="00000000" w:rsidP="00E432B4">
      <w:pPr>
        <w:pStyle w:val="list1"/>
      </w:pPr>
      <w:r w:rsidRPr="0034503B">
        <w:t>Công bố danh mục các tiêu chuẩn, quy chuẩn kỹ thuật áp dụng cho UAV.</w:t>
      </w:r>
    </w:p>
    <w:p w14:paraId="420F6211" w14:textId="77777777" w:rsidR="00F63674" w:rsidRPr="0034503B" w:rsidRDefault="00000000" w:rsidP="00E432B4">
      <w:pPr>
        <w:pStyle w:val="list1"/>
      </w:pPr>
      <w:r w:rsidRPr="0034503B">
        <w:t>Quy định về tiêu chuẩn chất lượng, an toàn kỹ thuật đối với UAV và phụ kiện.</w:t>
      </w:r>
    </w:p>
    <w:p w14:paraId="63321033" w14:textId="77777777" w:rsidR="00F63674" w:rsidRPr="0034503B" w:rsidRDefault="00000000" w:rsidP="00E432B4">
      <w:pPr>
        <w:pStyle w:val="list1"/>
      </w:pPr>
      <w:r w:rsidRPr="0034503B">
        <w:t>Làm căn cứ để cơ quan chức năng kiểm định, đánh giá UAV trước khi đưa vào khai thác.</w:t>
      </w:r>
    </w:p>
    <w:p w14:paraId="12A44F32" w14:textId="77777777" w:rsidR="00F63674" w:rsidRPr="0034503B" w:rsidRDefault="00000000" w:rsidP="00E432B4">
      <w:pPr>
        <w:pStyle w:val="list1"/>
      </w:pPr>
      <w:r w:rsidRPr="0034503B">
        <w:t>Liên quan trực tiếp đến điều kiện đăng ký phương tiện bay tại Nghị định 288/2025/NĐ-CP.</w:t>
      </w:r>
    </w:p>
    <w:p w14:paraId="447EDC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51DA077A" w14:textId="77777777" w:rsidR="00F63674" w:rsidRPr="0034503B" w:rsidRDefault="00000000" w:rsidP="00E432B4">
      <w:pPr>
        <w:pStyle w:val="list1"/>
      </w:pPr>
      <w:r w:rsidRPr="0034503B">
        <w:t>Ban hành: Theo quy định của Bộ Quốc phòng năm 2025.</w:t>
      </w:r>
    </w:p>
    <w:p w14:paraId="345DA5A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Hiệu lực: 21/07/2025.</w:t>
      </w:r>
    </w:p>
    <w:p w14:paraId="07A95C81" w14:textId="77777777" w:rsidR="00F63674" w:rsidRPr="0034503B" w:rsidRDefault="00000000" w:rsidP="0034503B">
      <w:pPr>
        <w:pStyle w:val="Heading3"/>
      </w:pPr>
      <w:bookmarkStart w:id="11" w:name="_Toc238478497"/>
      <w:r w:rsidRPr="0034503B">
        <w:lastRenderedPageBreak/>
        <w:t>1.1.5. Quyết định 2426/QĐ-BQP ngày 16/5/2026</w:t>
      </w:r>
      <w:bookmarkEnd w:id="11"/>
    </w:p>
    <w:p w14:paraId="074E6A0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Quyết định số 2426/QĐ-BQP của Bộ Quốc phòng ban hành quy trình tổ chức giám sát kiểm tra, sát hạch của cơ sở đào tạo cấp giấy phép điều khiển phương tiện bay.</w:t>
      </w:r>
    </w:p>
    <w:p w14:paraId="664551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Ban hành ngày: 16/5/2026. Hiệu lực: Kể từ ngày ký.</w:t>
      </w:r>
    </w:p>
    <w:p w14:paraId="0C460B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Căn cứ pháp lý: Luật PKND 49/2024, Nghị định 288/2025/NĐ-CP, Thông tư 146/2025/TT-BQP, Thông tư 39/2025/TT-BQP.</w:t>
      </w:r>
    </w:p>
    <w:p w14:paraId="762B3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văn bản quy định CHI TIẾT quy trình kiểm tra, sát hạch thực tế tại các cơ sở đào tạo để cấp Giấy phép điều khiển phương tiện bay.</w:t>
      </w:r>
    </w:p>
    <w:p w14:paraId="73DC31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của Quyết định 2426/QĐ-BQP:</w:t>
      </w:r>
    </w:p>
    <w:p w14:paraId="616F7C8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trình tổ chức kiểm tra, sát hạch thống nhất: Kiểm tra lý thuyết → Sát hạch kỹ năng Tay điều khiển/Trạm mặt đất (GCS) → Sát hạch thực hành bay.</w:t>
      </w:r>
    </w:p>
    <w:p w14:paraId="0D095F6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Phân hạng rõ ràng: Hạng A (VLOS) — thi lý thuyết 100 câu/120 phút, đạt ≥70/100 điểm; Hạng B (BVLOS) — 100 câu/120 phút, đạt ≥80/100 điểm.</w:t>
      </w:r>
    </w:p>
    <w:p w14:paraId="3B9CA3EB"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Bài sát hạch thực hành VLOS gồm 5 giai đoạn, BVLOS gồm 6 giai đoạn. Điều kiện đạt: tối thiểu 80/100 điểm và KHÔNG vi phạm bất kỳ lỗi điểm liệt nào.</w:t>
      </w:r>
    </w:p>
    <w:p w14:paraId="0349312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Có quy định cụ thể về Hội đồng kiểm tra sát hạch, Tổ giám sát độc lập từ Quân chủng Phòng không - Không quân, Tổ sát hạch.</w:t>
      </w:r>
    </w:p>
    <w:p w14:paraId="29EEB92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Bắt buộc trích xuất Flight Log và Telemetry sau mỗi bài thi để đối chiếu kết quả. Lưu trữ dữ liệu tối thiểu 10 năm.</w:t>
      </w:r>
    </w:p>
    <w:p w14:paraId="4640B6F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Bảo lưu kết quả lý thuyết 1 năm nếu không đạt thực hành.</w:t>
      </w:r>
    </w:p>
    <w:p w14:paraId="3BB76D35"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06E5576F"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về cơ sở vật chất: phòng thi kín, camera giám sát, thiết bị ghi dữ liệu, khu vực bay có vách lưới/tường chắn/bể nước khẩn cấp, vùng đệm an toàn cao ≥2,0m.</w:t>
      </w:r>
    </w:p>
    <w:p w14:paraId="2757F44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Thời hạn chuyển tiếp: Cơ sở đào tạo hiện có hoàn thiện điều kiện trong 12 tháng; Đào tạo viên/Sát hạch viên hoàn thành tập huấn trong 24 tháng.</w:t>
      </w:r>
    </w:p>
    <w:p w14:paraId="7441F431" w14:textId="77777777" w:rsidR="00F63674" w:rsidRPr="0034503B" w:rsidRDefault="00000000" w:rsidP="0034503B">
      <w:pPr>
        <w:pStyle w:val="Heading2"/>
      </w:pPr>
      <w:bookmarkStart w:id="12" w:name="_Toc238478498"/>
      <w:r w:rsidRPr="0034503B">
        <w:t>1.2. Phân loại UAV</w:t>
      </w:r>
      <w:bookmarkEnd w:id="12"/>
    </w:p>
    <w:p w14:paraId="2141FDCE" w14:textId="77777777" w:rsidR="00F63674" w:rsidRPr="0034503B" w:rsidRDefault="00000000" w:rsidP="0034503B">
      <w:pPr>
        <w:pStyle w:val="Heading3"/>
      </w:pPr>
      <w:bookmarkStart w:id="13" w:name="_Toc238478499"/>
      <w:r w:rsidRPr="0034503B">
        <w:t>1.2.1. Phân loại tàu bay không người lái theo trọng lượng cất cánh:</w:t>
      </w:r>
      <w:bookmarkEnd w:id="13"/>
    </w:p>
    <w:p w14:paraId="7BB2810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1 nhỏ hơn 0,25 ki-lô-gam;</w:t>
      </w:r>
    </w:p>
    <w:p w14:paraId="0A0BF3E9"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2 từ 0,25 ki-lô-gam đến nhỏ hơn 2 ki-lô-gam;</w:t>
      </w:r>
    </w:p>
    <w:p w14:paraId="0798DE88"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3 từ 2 ki-lô-gam đến nhỏ hơn 25 ki-lô-gam;</w:t>
      </w:r>
    </w:p>
    <w:p w14:paraId="0E9DB35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4 từ 25 ki-lô-gam đến nhỏ hơn 150 ki-lô-gam;</w:t>
      </w:r>
    </w:p>
    <w:p w14:paraId="52F4EED6"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5 từ 150 ki-lô-gam trở lên.</w:t>
      </w:r>
    </w:p>
    <w:p w14:paraId="197B5B5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4 Nghị định 288/2025/NĐ-CP quy định chi tiết 05 loại tàu bay không người lái theo trọng lượng cất cánh tối đa.)</w:t>
      </w:r>
    </w:p>
    <w:p w14:paraId="2C6CCD8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lastRenderedPageBreak/>
        <w:t>Mục đích và ý nghĩa của việc phân loại theo trọng lượng:</w:t>
      </w:r>
    </w:p>
    <w:p w14:paraId="6515D6E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Việc phân loại tàu bay không người lái theo trọng lượng cất cánh tối đa là căn cứ pháp lý quan trọng để áp dụng các chế độ quản lý khác nhau, được quy định tại Nghị định 288/2025/NĐ-CP như sau:</w:t>
      </w:r>
    </w:p>
    <w:p w14:paraId="11E38AAF" w14:textId="77777777" w:rsidR="00F63674" w:rsidRPr="0034503B" w:rsidRDefault="00000000" w:rsidP="0034503B">
      <w:pPr>
        <w:pStyle w:val="Heading4"/>
      </w:pPr>
      <w:r w:rsidRPr="0034503B">
        <w:t>a) Xác định chế độ đăng ký phương tiện bay</w:t>
      </w:r>
    </w:p>
    <w:p w14:paraId="614C18B7" w14:textId="77777777" w:rsidR="00F63674" w:rsidRPr="0034503B" w:rsidRDefault="00000000" w:rsidP="00E432B4">
      <w:pPr>
        <w:pStyle w:val="list1"/>
      </w:pPr>
      <w:r w:rsidRPr="0034503B">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3F5D06B6" w14:textId="77777777" w:rsidR="00F63674" w:rsidRPr="0034503B" w:rsidRDefault="00000000" w:rsidP="0034503B">
      <w:pPr>
        <w:pStyle w:val="Heading4"/>
      </w:pPr>
      <w:r w:rsidRPr="0034503B">
        <w:t>b) Xác định điều kiện người điều khiển</w:t>
      </w:r>
    </w:p>
    <w:p w14:paraId="6ED752F9" w14:textId="77777777" w:rsidR="00F63674" w:rsidRPr="0034503B" w:rsidRDefault="00000000" w:rsidP="00E432B4">
      <w:pPr>
        <w:pStyle w:val="list1"/>
      </w:pPr>
      <w:r w:rsidRPr="0034503B">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55971903" w14:textId="77777777" w:rsidR="00F63674" w:rsidRPr="0034503B" w:rsidRDefault="00000000" w:rsidP="0034503B">
      <w:pPr>
        <w:pStyle w:val="Heading4"/>
      </w:pPr>
      <w:r w:rsidRPr="0034503B">
        <w:t>c) Xác định nguyên tắc miễn trừ cấp phép bay</w:t>
      </w:r>
    </w:p>
    <w:p w14:paraId="20A759FD" w14:textId="77777777" w:rsidR="00F63674" w:rsidRPr="0034503B" w:rsidRDefault="00000000" w:rsidP="00E432B4">
      <w:pPr>
        <w:pStyle w:val="list1"/>
      </w:pPr>
      <w:r w:rsidRPr="0034503B">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4F3406D7" w14:textId="77777777" w:rsidR="00F63674" w:rsidRPr="0034503B" w:rsidRDefault="00000000" w:rsidP="0034503B">
      <w:pPr>
        <w:pStyle w:val="Heading4"/>
      </w:pPr>
      <w:r w:rsidRPr="0034503B">
        <w:t>d) Căn cứ phân hạng khai thác VLOS/BVLOS</w:t>
      </w:r>
    </w:p>
    <w:p w14:paraId="19F74E55" w14:textId="77777777" w:rsidR="00F63674" w:rsidRPr="0034503B" w:rsidRDefault="00000000" w:rsidP="00E432B4">
      <w:pPr>
        <w:pStyle w:val="list1"/>
      </w:pPr>
      <w:r w:rsidRPr="0034503B">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3F84DFC1" w14:textId="77777777" w:rsidR="00F63674" w:rsidRPr="0034503B" w:rsidRDefault="00000000" w:rsidP="0034503B">
      <w:pPr>
        <w:pStyle w:val="Heading4"/>
      </w:pPr>
      <w:r w:rsidRPr="0034503B">
        <w:t>e) Căn cứ xác định mức xử phạt vi phạm hành chính</w:t>
      </w:r>
    </w:p>
    <w:p w14:paraId="6788D6E3" w14:textId="77777777" w:rsidR="00F63674" w:rsidRPr="0034503B" w:rsidRDefault="00000000" w:rsidP="00E432B4">
      <w:pPr>
        <w:pStyle w:val="list1"/>
      </w:pPr>
      <w:r w:rsidRPr="0034503B">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07A8B243" w14:textId="77777777" w:rsidR="00F63674" w:rsidRPr="0034503B" w:rsidRDefault="00000000" w:rsidP="0034503B">
      <w:pPr>
        <w:pStyle w:val="Heading4"/>
      </w:pPr>
      <w:r w:rsidRPr="0034503B">
        <w:t>f) Làm căn cứ cho các tiêu chuẩn, quy chuẩn kỹ thuật</w:t>
      </w:r>
    </w:p>
    <w:p w14:paraId="6DCB681D" w14:textId="77777777" w:rsidR="00F63674" w:rsidRPr="0034503B" w:rsidRDefault="00000000" w:rsidP="00E432B4">
      <w:pPr>
        <w:pStyle w:val="list1"/>
      </w:pPr>
      <w:r w:rsidRPr="0034503B">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2F660E1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793704AE" w14:textId="77777777" w:rsidR="00F63674" w:rsidRPr="0034503B" w:rsidRDefault="00000000" w:rsidP="0034503B">
      <w:pPr>
        <w:pStyle w:val="Heading4"/>
      </w:pPr>
      <w:r w:rsidRPr="0034503B">
        <w:t>g) Theo Luật 49/2024/QH15:</w:t>
      </w:r>
    </w:p>
    <w:p w14:paraId="4EBB8B3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biệt tàu bay không người lái và phương tiện bay khác:</w:t>
      </w:r>
    </w:p>
    <w:p w14:paraId="0BD958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Tàu bay không người lái (Unmanned Aerial Vehicle – UAV): là tàu bay không có người lái trực tiếp trên tàu bay, được điều khiển từ xa hoặc bay tự động theo chương trình lập trình sẵn.</w:t>
      </w:r>
    </w:p>
    <w:p w14:paraId="2C2DF94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Phương tiện bay khác: gồm các loại dù lượn (paraglider), diều bay (kite), khinh khí cầu (balloon), flyboard, jetpack và các phương tiện bay khác không thuộc định nghĩa tàu bay không người lái.</w:t>
      </w:r>
    </w:p>
    <w:p w14:paraId="7AC07ECA" w14:textId="77777777" w:rsidR="00F63674" w:rsidRPr="0034503B" w:rsidRDefault="00000000" w:rsidP="0034503B">
      <w:pPr>
        <w:pStyle w:val="Heading3"/>
      </w:pPr>
      <w:bookmarkStart w:id="14" w:name="_Toc238478500"/>
      <w:r w:rsidRPr="0034503B">
        <w:lastRenderedPageBreak/>
        <w:t>1.2.2. Phân loại tàu bay không người lái theo phương pháp điều khiển:</w:t>
      </w:r>
      <w:bookmarkEnd w:id="14"/>
    </w:p>
    <w:p w14:paraId="45CD0A76"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trực quan.</w:t>
      </w:r>
    </w:p>
    <w:p w14:paraId="66172D1A"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thiết bị.</w:t>
      </w:r>
    </w:p>
    <w:p w14:paraId="222A2F4A"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2 Điều 4 Nghị định 288/2025/NĐ-CP)</w:t>
      </w:r>
    </w:p>
    <w:p w14:paraId="4764F27D" w14:textId="77777777" w:rsidR="00F63674" w:rsidRPr="0034503B" w:rsidRDefault="00000000" w:rsidP="0034503B">
      <w:pPr>
        <w:pStyle w:val="Heading3"/>
      </w:pPr>
      <w:bookmarkStart w:id="15" w:name="_Toc238478501"/>
      <w:r w:rsidRPr="0034503B">
        <w:t>1.2.3. Phân loại tàu bay không người lái theo mục đích sử dụng:</w:t>
      </w:r>
      <w:bookmarkEnd w:id="15"/>
    </w:p>
    <w:p w14:paraId="06B77FA1"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Thương mại;</w:t>
      </w:r>
    </w:p>
    <w:p w14:paraId="48A7EB46"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Phục vụ sản xuất nông nghiệp;</w:t>
      </w:r>
    </w:p>
    <w:p w14:paraId="6CF9C793"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Đo đạc, khảo sát, giám sát từ trên cao;</w:t>
      </w:r>
    </w:p>
    <w:p w14:paraId="456A48DD"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Vui chơi, giải trí;</w:t>
      </w:r>
    </w:p>
    <w:p w14:paraId="197A26D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Nghiên cứu khoa học và phát triển công nghệ;</w:t>
      </w:r>
    </w:p>
    <w:p w14:paraId="7E31F1A7"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Huấn luyện bay;</w:t>
      </w:r>
    </w:p>
    <w:p w14:paraId="5D10A028"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Công vụ;</w:t>
      </w:r>
    </w:p>
    <w:p w14:paraId="61DD0E8C"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khác.</w:t>
      </w:r>
    </w:p>
    <w:p w14:paraId="7883FFE6"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3 Điều 4 Nghị định 288/2025/NĐ-CP)</w:t>
      </w:r>
    </w:p>
    <w:p w14:paraId="7AFD2219" w14:textId="77777777" w:rsidR="00F63674" w:rsidRPr="0034503B" w:rsidRDefault="00000000" w:rsidP="0034503B">
      <w:pPr>
        <w:pStyle w:val="Heading3"/>
      </w:pPr>
      <w:bookmarkStart w:id="16" w:name="_Toc238478502"/>
      <w:r w:rsidRPr="0034503B">
        <w:t>1.2.4. Phân loại phương tiện bay khác theo động cơ:</w:t>
      </w:r>
      <w:bookmarkEnd w:id="16"/>
    </w:p>
    <w:p w14:paraId="5C12098C"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động cơ;</w:t>
      </w:r>
    </w:p>
    <w:p w14:paraId="3B05326D"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động cơ.</w:t>
      </w:r>
    </w:p>
    <w:p w14:paraId="516C4F05"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4 Điều 4 Nghị định 288/2025/NĐ-CP)</w:t>
      </w:r>
    </w:p>
    <w:p w14:paraId="43206156" w14:textId="77777777" w:rsidR="00F63674" w:rsidRPr="0034503B" w:rsidRDefault="00000000" w:rsidP="0034503B">
      <w:pPr>
        <w:pStyle w:val="Heading3"/>
      </w:pPr>
      <w:bookmarkStart w:id="17" w:name="_Toc238478503"/>
      <w:r w:rsidRPr="0034503B">
        <w:t>1.2.5. Phân loại phương tiện bay khác theo phương pháp điều khiển:</w:t>
      </w:r>
      <w:bookmarkEnd w:id="17"/>
    </w:p>
    <w:p w14:paraId="4C42F702"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người trực tiếp điều khiển;</w:t>
      </w:r>
    </w:p>
    <w:p w14:paraId="400AEE9A"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người trực tiếp điều khiển.</w:t>
      </w:r>
    </w:p>
    <w:p w14:paraId="7E7072D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5 Điều 4 Nghị định 288/2025/NĐ-CP)</w:t>
      </w:r>
    </w:p>
    <w:p w14:paraId="3AF2ADB3" w14:textId="77777777" w:rsidR="00F63674" w:rsidRPr="0034503B" w:rsidRDefault="00000000" w:rsidP="0034503B">
      <w:pPr>
        <w:pStyle w:val="Heading3"/>
      </w:pPr>
      <w:bookmarkStart w:id="18" w:name="_Toc238478504"/>
      <w:r w:rsidRPr="0034503B">
        <w:t>1.2.6. Phân loại phương tiện bay chuyên dùng phục vụ mục đích quốc phòng, an ninh theo quy định của Bộ Quốc phòng, Bộ Công an.</w:t>
      </w:r>
      <w:bookmarkEnd w:id="18"/>
    </w:p>
    <w:p w14:paraId="0AFE6EC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6 Điều 4 Nghị định 288/2025/NĐ-CP — các phương tiện bay chuyên dùng quốc phòng, an ninh do Bộ Quốc phòng, Bộ Công an quy định cụ thể.)</w:t>
      </w:r>
    </w:p>
    <w:p w14:paraId="5DED0F2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loại theo không phận hoạt động:</w:t>
      </w:r>
    </w:p>
    <w:p w14:paraId="6A6B27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2BE4CA7C" w14:textId="77777777" w:rsidR="00F63674" w:rsidRPr="0034503B" w:rsidRDefault="00000000" w:rsidP="0034503B">
      <w:pPr>
        <w:pStyle w:val="Heading2"/>
      </w:pPr>
      <w:bookmarkStart w:id="19" w:name="_Toc238478505"/>
      <w:r w:rsidRPr="0034503B">
        <w:t>1.3. Phân hạng khai thác UAV</w:t>
      </w:r>
      <w:bookmarkEnd w:id="19"/>
    </w:p>
    <w:p w14:paraId="0338CD4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Theo Quyết định 2426/QĐ-BQP ngày 16/5/2026, việc khai thác UAV được phân thành 02 hạng: </w:t>
      </w:r>
    </w:p>
    <w:p w14:paraId="35286C58" w14:textId="77777777" w:rsidR="00F63674" w:rsidRPr="0034503B" w:rsidRDefault="00000000" w:rsidP="00E432B4">
      <w:pPr>
        <w:pStyle w:val="list1"/>
      </w:pPr>
      <w:r w:rsidRPr="0034503B">
        <w:t>Hạng A (VLOS)</w:t>
      </w:r>
    </w:p>
    <w:p w14:paraId="6AD14B5A" w14:textId="77777777" w:rsidR="00F63674" w:rsidRPr="0034503B" w:rsidRDefault="00000000" w:rsidP="00E432B4">
      <w:pPr>
        <w:pStyle w:val="list1"/>
      </w:pPr>
      <w:r w:rsidRPr="0034503B">
        <w:lastRenderedPageBreak/>
        <w:t>Hạng B (BVLOS)</w:t>
      </w:r>
    </w:p>
    <w:p w14:paraId="7A44B54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căn cứ để xác định chương trình đào tạo, nội dung sát hạch và loại giấy phép điều khiển được cấp.</w:t>
      </w:r>
    </w:p>
    <w:p w14:paraId="38EC43AF" w14:textId="77777777" w:rsidR="00F63674" w:rsidRPr="0034503B" w:rsidRDefault="00000000" w:rsidP="0034503B">
      <w:pPr>
        <w:pStyle w:val="Heading3"/>
      </w:pPr>
      <w:bookmarkStart w:id="20" w:name="_Toc238478506"/>
      <w:r w:rsidRPr="0034503B">
        <w:t>1.3.1. VLOS – Visual Line Of Sight</w:t>
      </w:r>
      <w:bookmarkEnd w:id="20"/>
    </w:p>
    <w:p w14:paraId="5AED5C0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Là hình thức:</w:t>
      </w:r>
    </w:p>
    <w:p w14:paraId="5EF04F02" w14:textId="77777777" w:rsidR="00F63674" w:rsidRPr="0034503B" w:rsidRDefault="00000000" w:rsidP="00E432B4">
      <w:pPr>
        <w:pStyle w:val="list1"/>
      </w:pPr>
      <w:r w:rsidRPr="0034503B">
        <w:t>UAV bay trong tầm nhìn trực tiếp của người điều khiển.</w:t>
      </w:r>
    </w:p>
    <w:p w14:paraId="4413F118" w14:textId="77777777" w:rsidR="00F63674" w:rsidRPr="0034503B" w:rsidRDefault="00000000" w:rsidP="00E432B4">
      <w:pPr>
        <w:pStyle w:val="list1"/>
      </w:pPr>
      <w:r w:rsidRPr="0034503B">
        <w:t>Người điều khiển quan sát UAV bằng mắt thường (không qua thiết bị quang học/phóng đại).</w:t>
      </w:r>
    </w:p>
    <w:p w14:paraId="4C14F8BD" w14:textId="77777777" w:rsidR="00F63674" w:rsidRPr="0034503B" w:rsidRDefault="00000000" w:rsidP="00E432B4">
      <w:pPr>
        <w:pStyle w:val="list1"/>
      </w:pPr>
      <w:r w:rsidRPr="0034503B">
        <w:t>Khoảng cách bay tối đa phụ thuộc vào khả năng quan sát, thường dưới 500m và độ cao dưới 120m AGL.</w:t>
      </w:r>
    </w:p>
    <w:p w14:paraId="5B974E6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Đặc điểm:</w:t>
      </w:r>
    </w:p>
    <w:p w14:paraId="56A7231A" w14:textId="77777777" w:rsidR="00F63674" w:rsidRPr="0034503B" w:rsidRDefault="00000000" w:rsidP="00E432B4">
      <w:pPr>
        <w:pStyle w:val="list1"/>
      </w:pPr>
      <w:r w:rsidRPr="0034503B">
        <w:t>Rủi ro thấp hơn BVLOS.</w:t>
      </w:r>
    </w:p>
    <w:p w14:paraId="64FA6EF0" w14:textId="77777777" w:rsidR="00F63674" w:rsidRPr="0034503B" w:rsidRDefault="00000000" w:rsidP="00E432B4">
      <w:pPr>
        <w:pStyle w:val="list1"/>
      </w:pPr>
      <w:r w:rsidRPr="0034503B">
        <w:t>Yêu cầu kỹ năng điều khiển cơ bản.</w:t>
      </w:r>
    </w:p>
    <w:p w14:paraId="767EECDD" w14:textId="77777777" w:rsidR="00F63674" w:rsidRPr="0034503B" w:rsidRDefault="00000000" w:rsidP="00E432B4">
      <w:pPr>
        <w:pStyle w:val="list1"/>
      </w:pPr>
      <w:r w:rsidRPr="0034503B">
        <w:t>Phù hợp với khảo sát, quay phim, kiểm tra công trình tầm gần.</w:t>
      </w:r>
    </w:p>
    <w:p w14:paraId="7E51C7E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w:t>
      </w:r>
    </w:p>
    <w:p w14:paraId="226EDF3B" w14:textId="77777777" w:rsidR="00F63674" w:rsidRPr="0034503B" w:rsidRDefault="00000000" w:rsidP="00E432B4">
      <w:pPr>
        <w:pStyle w:val="list1"/>
      </w:pPr>
      <w:r w:rsidRPr="0034503B">
        <w:t>Quyết định 2426/QĐ-BQP — Phân hạng khai thác Hạng A (VLOS).</w:t>
      </w:r>
    </w:p>
    <w:p w14:paraId="1276AD1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Điều 19, Điều 21 quy định</w:t>
      </w:r>
      <w:r w:rsidRPr="0034503B">
        <w:rPr>
          <w:rFonts w:ascii="Times New Roman" w:eastAsia="Arial" w:hAnsi="Times New Roman" w:cs="Times New Roman"/>
        </w:rPr>
        <w:t xml:space="preserve"> điều kiện người điều khiển và miễn trừ cấp phép bay.</w:t>
      </w:r>
      <w:r w:rsidRPr="0034503B">
        <w:rPr>
          <w:rFonts w:ascii="Times New Roman" w:eastAsia="Arial" w:hAnsi="Times New Roman" w:cs="Times New Roman"/>
          <w:b/>
        </w:rPr>
        <w:t xml:space="preserve"> Nghị định 288/2025/NĐ-CP — Điều 19, Điều 21 quy định điều kiện người điều khiển và miễn trừ cấp phép bay.</w:t>
      </w:r>
    </w:p>
    <w:p w14:paraId="6DDABF84" w14:textId="77777777" w:rsidR="00F63674" w:rsidRPr="0034503B" w:rsidRDefault="00000000" w:rsidP="00E432B4">
      <w:pPr>
        <w:pStyle w:val="list1"/>
        <w:rPr>
          <w:rFonts w:eastAsia="Times New Roman"/>
        </w:rPr>
      </w:pPr>
      <w:r w:rsidRPr="0034503B">
        <w:t>Thông tư 146/2025/TT-BQP — Chương trình đào tạo riêng cho từng hạng khai thác.</w:t>
      </w:r>
    </w:p>
    <w:p w14:paraId="7BF21054" w14:textId="77777777" w:rsidR="00F63674" w:rsidRPr="0034503B" w:rsidRDefault="00000000" w:rsidP="0034503B">
      <w:pPr>
        <w:pStyle w:val="Heading3"/>
      </w:pPr>
      <w:bookmarkStart w:id="21" w:name="_Toc238478507"/>
      <w:r w:rsidRPr="0034503B">
        <w:t>1.3.2. BVLOS – Beyond Visual Line Of Sight</w:t>
      </w:r>
      <w:bookmarkEnd w:id="21"/>
    </w:p>
    <w:p w14:paraId="10695D9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Là hình thức:</w:t>
      </w:r>
    </w:p>
    <w:p w14:paraId="3537C25F" w14:textId="77777777" w:rsidR="00F63674" w:rsidRPr="0034503B" w:rsidRDefault="00000000" w:rsidP="00E432B4">
      <w:pPr>
        <w:pStyle w:val="list1"/>
      </w:pPr>
      <w:r w:rsidRPr="0034503B">
        <w:t xml:space="preserve">UAV bay ngoài tầm nhìn trực tiếp của pilot </w:t>
      </w:r>
    </w:p>
    <w:p w14:paraId="3728748E" w14:textId="77777777" w:rsidR="00F63674" w:rsidRPr="0034503B" w:rsidRDefault="00000000" w:rsidP="00E432B4">
      <w:pPr>
        <w:pStyle w:val="list1"/>
      </w:pPr>
      <w:r w:rsidRPr="0034503B">
        <w:t xml:space="preserve">Điều khiển thông qua: </w:t>
      </w:r>
    </w:p>
    <w:p w14:paraId="260C2E59" w14:textId="77777777" w:rsidR="00F63674" w:rsidRPr="0034503B" w:rsidRDefault="00000000" w:rsidP="00E432B4">
      <w:pPr>
        <w:pStyle w:val="list1"/>
      </w:pPr>
      <w:r w:rsidRPr="0034503B">
        <w:t xml:space="preserve">Telemetry </w:t>
      </w:r>
    </w:p>
    <w:p w14:paraId="3C5AE01A" w14:textId="77777777" w:rsidR="00F63674" w:rsidRPr="0034503B" w:rsidRDefault="00000000" w:rsidP="00E432B4">
      <w:pPr>
        <w:pStyle w:val="list1"/>
      </w:pPr>
      <w:r w:rsidRPr="0034503B">
        <w:t xml:space="preserve">Video link </w:t>
      </w:r>
    </w:p>
    <w:p w14:paraId="05542223" w14:textId="77777777" w:rsidR="00F63674" w:rsidRPr="0034503B" w:rsidRDefault="00000000" w:rsidP="00E432B4">
      <w:pPr>
        <w:pStyle w:val="list1"/>
      </w:pPr>
      <w:r w:rsidRPr="0034503B">
        <w:t xml:space="preserve">4G/5G </w:t>
      </w:r>
    </w:p>
    <w:p w14:paraId="07AE4048" w14:textId="77777777" w:rsidR="00F63674" w:rsidRPr="0034503B" w:rsidRDefault="00000000" w:rsidP="00E432B4">
      <w:pPr>
        <w:pStyle w:val="list1"/>
      </w:pPr>
      <w:r w:rsidRPr="0034503B">
        <w:t xml:space="preserve">Vệ tinh </w:t>
      </w:r>
    </w:p>
    <w:p w14:paraId="42E4BA09" w14:textId="77777777" w:rsidR="00F63674" w:rsidRPr="0034503B" w:rsidRDefault="00000000" w:rsidP="00E432B4">
      <w:pPr>
        <w:pStyle w:val="list1"/>
      </w:pPr>
      <w:r w:rsidRPr="0034503B">
        <w:t xml:space="preserve">Radar/cảm biến tránh va chạm </w:t>
      </w:r>
    </w:p>
    <w:p w14:paraId="5BC1C7B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Đặc điểm</w:t>
      </w:r>
    </w:p>
    <w:p w14:paraId="34183052" w14:textId="77777777" w:rsidR="00F63674" w:rsidRPr="0034503B" w:rsidRDefault="00000000" w:rsidP="00E432B4">
      <w:pPr>
        <w:pStyle w:val="list1"/>
      </w:pPr>
      <w:r w:rsidRPr="0034503B">
        <w:t xml:space="preserve">Rủi ro cao hơn </w:t>
      </w:r>
    </w:p>
    <w:p w14:paraId="1F027609" w14:textId="77777777" w:rsidR="00F63674" w:rsidRPr="0034503B" w:rsidRDefault="00000000" w:rsidP="00E432B4">
      <w:pPr>
        <w:pStyle w:val="list1"/>
      </w:pPr>
      <w:r w:rsidRPr="0034503B">
        <w:t xml:space="preserve">Yêu cầu hệ thống an toàn nghiêm ngặt </w:t>
      </w:r>
    </w:p>
    <w:p w14:paraId="3C76EC3F" w14:textId="77777777" w:rsidR="00F63674" w:rsidRPr="0034503B" w:rsidRDefault="00000000" w:rsidP="00E432B4">
      <w:pPr>
        <w:pStyle w:val="list1"/>
      </w:pPr>
      <w:r w:rsidRPr="0034503B">
        <w:t xml:space="preserve">Thường phải có: </w:t>
      </w:r>
    </w:p>
    <w:p w14:paraId="3951F079" w14:textId="77777777" w:rsidR="00F63674" w:rsidRPr="0034503B" w:rsidRDefault="00000000" w:rsidP="00E432B4">
      <w:pPr>
        <w:pStyle w:val="list1"/>
      </w:pPr>
      <w:r w:rsidRPr="0034503B">
        <w:t xml:space="preserve">Detect and avoid </w:t>
      </w:r>
    </w:p>
    <w:p w14:paraId="178325A8" w14:textId="77777777" w:rsidR="00F63674" w:rsidRPr="0034503B" w:rsidRDefault="00000000" w:rsidP="00E432B4">
      <w:pPr>
        <w:pStyle w:val="list1"/>
      </w:pPr>
      <w:r w:rsidRPr="0034503B">
        <w:lastRenderedPageBreak/>
        <w:t xml:space="preserve">Redundancy </w:t>
      </w:r>
    </w:p>
    <w:p w14:paraId="1D484D63" w14:textId="77777777" w:rsidR="00F63674" w:rsidRPr="0034503B" w:rsidRDefault="00000000" w:rsidP="00E432B4">
      <w:pPr>
        <w:pStyle w:val="list1"/>
      </w:pPr>
      <w:r w:rsidRPr="0034503B">
        <w:t xml:space="preserve">Failsafe </w:t>
      </w:r>
    </w:p>
    <w:p w14:paraId="79CDA102" w14:textId="77777777" w:rsidR="00F63674" w:rsidRPr="0034503B" w:rsidRDefault="00000000" w:rsidP="00E432B4">
      <w:pPr>
        <w:pStyle w:val="list1"/>
      </w:pPr>
      <w:r w:rsidRPr="0034503B">
        <w:t xml:space="preserve">Quản lý không lưu </w:t>
      </w:r>
    </w:p>
    <w:p w14:paraId="60A6C5F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Ứng dụng</w:t>
      </w:r>
    </w:p>
    <w:p w14:paraId="79052822" w14:textId="77777777" w:rsidR="00F63674" w:rsidRPr="0034503B" w:rsidRDefault="00000000" w:rsidP="00E432B4">
      <w:pPr>
        <w:pStyle w:val="list1"/>
      </w:pPr>
      <w:r w:rsidRPr="0034503B">
        <w:t xml:space="preserve">Kiểm tra đường dây điện dài </w:t>
      </w:r>
    </w:p>
    <w:p w14:paraId="55E1A247" w14:textId="77777777" w:rsidR="00F63674" w:rsidRPr="0034503B" w:rsidRDefault="00000000" w:rsidP="00E432B4">
      <w:pPr>
        <w:pStyle w:val="list1"/>
      </w:pPr>
      <w:r w:rsidRPr="0034503B">
        <w:t xml:space="preserve">Pipeline inspection </w:t>
      </w:r>
    </w:p>
    <w:p w14:paraId="4C1B566F" w14:textId="77777777" w:rsidR="00F63674" w:rsidRPr="0034503B" w:rsidRDefault="00000000" w:rsidP="00E432B4">
      <w:pPr>
        <w:pStyle w:val="list1"/>
      </w:pPr>
      <w:r w:rsidRPr="0034503B">
        <w:t xml:space="preserve">Giao hàng </w:t>
      </w:r>
    </w:p>
    <w:p w14:paraId="4FCFB598" w14:textId="77777777" w:rsidR="00F63674" w:rsidRPr="0034503B" w:rsidRDefault="00000000" w:rsidP="00E432B4">
      <w:pPr>
        <w:pStyle w:val="list1"/>
      </w:pPr>
      <w:r w:rsidRPr="0034503B">
        <w:t xml:space="preserve">Mapping diện rộng </w:t>
      </w:r>
    </w:p>
    <w:p w14:paraId="6E7656D1" w14:textId="77777777" w:rsidR="00F63674" w:rsidRPr="0034503B" w:rsidRDefault="00000000" w:rsidP="00E432B4">
      <w:pPr>
        <w:pStyle w:val="list1"/>
      </w:pPr>
      <w:r w:rsidRPr="0034503B">
        <w:t xml:space="preserve">Giám sát biên giới </w:t>
      </w:r>
    </w:p>
    <w:p w14:paraId="4CED7E8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Ví dụ UAV khai thác BVLOS:</w:t>
      </w:r>
    </w:p>
    <w:p w14:paraId="4E1B920D" w14:textId="77777777" w:rsidR="00F63674" w:rsidRPr="0034503B" w:rsidRDefault="00000000" w:rsidP="00E432B4">
      <w:pPr>
        <w:pStyle w:val="list1"/>
      </w:pPr>
      <w:r w:rsidRPr="0034503B">
        <w:t xml:space="preserve">Wingcopter 198 </w:t>
      </w:r>
    </w:p>
    <w:p w14:paraId="12BEDF7B" w14:textId="77777777" w:rsidR="00F63674" w:rsidRPr="0034503B" w:rsidRDefault="00000000" w:rsidP="00E432B4">
      <w:pPr>
        <w:pStyle w:val="list1"/>
      </w:pPr>
      <w:r w:rsidRPr="0034503B">
        <w:t>Zipline Drone</w:t>
      </w:r>
    </w:p>
    <w:p w14:paraId="3F90349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 cho phân hạng khai thác:</w:t>
      </w:r>
    </w:p>
    <w:p w14:paraId="1A3E8CEE" w14:textId="77777777" w:rsidR="00F63674" w:rsidRPr="0034503B" w:rsidRDefault="00000000" w:rsidP="00E432B4">
      <w:pPr>
        <w:pStyle w:val="list1"/>
      </w:pPr>
      <w:r w:rsidRPr="0034503B">
        <w:t>Quyết định 2426/QĐ-BQP: Quyết định chính thức về phân hạng A (VLOS) và B (BVLOS).</w:t>
      </w:r>
    </w:p>
    <w:p w14:paraId="6CB1348A" w14:textId="77777777" w:rsidR="00F63674" w:rsidRPr="0034503B" w:rsidRDefault="00000000" w:rsidP="00E432B4">
      <w:pPr>
        <w:pStyle w:val="list1"/>
      </w:pPr>
      <w:r w:rsidRPr="0034503B">
        <w:t>Nghị định 288/2025/NĐ-CP: Điều 8, Điều 32 quy định điều kiện người điều khiển và miễn trừ cấp phép bay.</w:t>
      </w:r>
    </w:p>
    <w:p w14:paraId="6539872B" w14:textId="77777777" w:rsidR="00F63674" w:rsidRPr="0034503B" w:rsidRDefault="00000000" w:rsidP="00E432B4">
      <w:pPr>
        <w:pStyle w:val="list1"/>
      </w:pPr>
      <w:r w:rsidRPr="0034503B">
        <w:t>Thông tư 146/2025/TT-BQP: Chương trình đào tạo riêng cho từng hạng khai thác.</w:t>
      </w:r>
    </w:p>
    <w:p w14:paraId="6B037255" w14:textId="77777777" w:rsidR="00F63674" w:rsidRPr="0034503B" w:rsidRDefault="00000000" w:rsidP="0034503B">
      <w:pPr>
        <w:pStyle w:val="Heading2"/>
      </w:pPr>
      <w:bookmarkStart w:id="22" w:name="_Toc238478508"/>
      <w:r w:rsidRPr="0034503B">
        <w:t>1.4. Quy định cấp phép bay, hồ sơ đề nghị khai thác</w:t>
      </w:r>
      <w:bookmarkEnd w:id="22"/>
    </w:p>
    <w:p w14:paraId="7E460E6D" w14:textId="77777777" w:rsidR="00F63674" w:rsidRPr="0034503B" w:rsidRDefault="00000000" w:rsidP="0034503B">
      <w:pPr>
        <w:pStyle w:val="Heading3"/>
      </w:pPr>
      <w:bookmarkStart w:id="23" w:name="_Toc238478509"/>
      <w:r w:rsidRPr="0034503B">
        <w:t>1.4.1. Điều kiện đăng ký phương tiện bay</w:t>
      </w:r>
      <w:bookmarkEnd w:id="23"/>
    </w:p>
    <w:p w14:paraId="60A46CFF" w14:textId="77777777" w:rsidR="00F63674" w:rsidRPr="0034503B" w:rsidRDefault="00000000" w:rsidP="0034503B">
      <w:pPr>
        <w:pStyle w:val="Heading4"/>
      </w:pPr>
      <w:r w:rsidRPr="0034503B">
        <w:t>a) Có giấy tờ chứng minh về sở hữu hợp pháp phương tiện bay, gồm:</w:t>
      </w:r>
    </w:p>
    <w:p w14:paraId="1EF66727"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nhập khẩu và Tờ khai Hải quan (đối với phương tiện bay nhập khẩu);</w:t>
      </w:r>
    </w:p>
    <w:p w14:paraId="6DE007F3"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Hóa đơn của đơn vị đủ điều kiện kinh doanh phương tiện bay hoặc quyết định của cơ quan có thẩm quyền hoặc văn bản chuyển nhượng hoặc chứng từ tài chính theo quy định của pháp luật.</w:t>
      </w:r>
    </w:p>
    <w:p w14:paraId="469DEBBD" w14:textId="77777777" w:rsidR="00F63674" w:rsidRPr="0034503B" w:rsidRDefault="00000000" w:rsidP="0034503B">
      <w:pPr>
        <w:pStyle w:val="Heading4"/>
      </w:pPr>
      <w:r w:rsidRPr="0034503B">
        <w:t>b) Phương tiện bay phải đáp ứng tiêu chuẩn, quy chuẩn kỹ thuật theo quy định của Bộ Quốc phòng ban hành hoặc tiêu chuẩn, quy chuẩn kỹ thuật được Bộ Quốc phòng công nhận.</w:t>
      </w:r>
    </w:p>
    <w:p w14:paraId="3369923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phương tiện bay của Bộ Quốc phòng, Bộ Công an.</w:t>
      </w:r>
    </w:p>
    <w:p w14:paraId="741C338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18 Nghị định 288/2025/NĐ-CP — quy định về điều kiện đăng ký phương tiện bay.)</w:t>
      </w:r>
    </w:p>
    <w:p w14:paraId="78F1CE88" w14:textId="77777777" w:rsidR="00F63674" w:rsidRPr="0034503B" w:rsidRDefault="00000000" w:rsidP="0034503B">
      <w:pPr>
        <w:pStyle w:val="Heading3"/>
      </w:pPr>
      <w:bookmarkStart w:id="24" w:name="_Toc238478510"/>
      <w:r w:rsidRPr="0034503B">
        <w:t>1.4.2. Điều kiện khai thác, sử dụng phương tiện bay</w:t>
      </w:r>
      <w:bookmarkEnd w:id="24"/>
    </w:p>
    <w:p w14:paraId="6F8D276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Phương tiện bay phải có Giấy chứng nhận đăng ký hoặc Giấy chứng nhận đăng ký tạm thời còn hiệu lực.</w:t>
      </w:r>
    </w:p>
    <w:p w14:paraId="152E495B"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2BC0E9E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22DACF9D"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3F5B7B73"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339BB435"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775D2F64"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Cấp phép bay trong khu vực cấm bay:</w:t>
      </w:r>
    </w:p>
    <w:p w14:paraId="4CEFFCDF"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áp dụng đối với hoạt động bay công vụ;</w:t>
      </w:r>
    </w:p>
    <w:p w14:paraId="2DC4E6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19 Nghị định 288/2025/NĐ-CP — quy định 07 điều kiện khai thác</w:t>
      </w:r>
      <w:r w:rsidRPr="0034503B">
        <w:rPr>
          <w:rFonts w:ascii="Times New Roman" w:eastAsia="Times New Roman" w:hAnsi="Times New Roman" w:cs="Times New Roman"/>
          <w:i/>
        </w:rPr>
        <w:t xml:space="preserve">, sử dụng phương tiện bay. </w:t>
      </w:r>
      <w:r w:rsidRPr="0034503B">
        <w:rPr>
          <w:rFonts w:ascii="Times New Roman" w:eastAsia="Times New Roman" w:hAnsi="Times New Roman" w:cs="Times New Roman"/>
          <w:b/>
          <w:i/>
        </w:rPr>
        <w:t>Điểm b Khoản 1 Điều 21 quy định miễn trừ đối với phương tiện bay</w:t>
      </w:r>
      <w:r w:rsidRPr="0034503B">
        <w:rPr>
          <w:rFonts w:ascii="Times New Roman" w:eastAsia="Times New Roman" w:hAnsi="Times New Roman" w:cs="Times New Roman"/>
          <w:i/>
        </w:rPr>
        <w:t xml:space="preserve"> &lt;0,25 kg vui chơi giải trí.)</w:t>
      </w:r>
    </w:p>
    <w:p w14:paraId="75C8E79E"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rPr>
        <w:t xml:space="preserve">Phải đáp ứng các yêu cầu </w:t>
      </w:r>
      <w:r w:rsidRPr="0034503B">
        <w:rPr>
          <w:rFonts w:ascii="Times New Roman" w:eastAsia="Arial" w:hAnsi="Times New Roman" w:cs="Times New Roman"/>
          <w:i/>
          <w:iCs/>
          <w:sz w:val="20"/>
          <w:szCs w:val="20"/>
        </w:rPr>
        <w:t>về</w:t>
      </w:r>
      <w:r w:rsidRPr="0034503B">
        <w:rPr>
          <w:rFonts w:ascii="Times New Roman" w:eastAsia="Aptos" w:hAnsi="Times New Roman" w:cs="Times New Roman"/>
        </w:rPr>
        <w:t xml:space="preserve"> quốc phòng, an ninh, an toàn bay, trật tự an toàn xã hội.</w:t>
      </w:r>
    </w:p>
    <w:p w14:paraId="376A9A8D" w14:textId="77777777" w:rsidR="00F63674" w:rsidRPr="0034503B" w:rsidRDefault="00000000" w:rsidP="0034503B">
      <w:pPr>
        <w:pStyle w:val="Heading3"/>
      </w:pPr>
      <w:bookmarkStart w:id="25" w:name="_Toc238478511"/>
      <w:r w:rsidRPr="0034503B">
        <w:t>1.4.3. Cung cấp thông tin đăng ký phương tiện bay</w:t>
      </w:r>
      <w:bookmarkEnd w:id="25"/>
    </w:p>
    <w:p w14:paraId="0FB7DA5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Công an cung cấp thông tin đăng ký phương tiện bay cho Bộ Quốc phòng để phối hợp quản lý theo hình thức sau:</w:t>
      </w:r>
    </w:p>
    <w:p w14:paraId="1B3FB0D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w:t>
      </w:r>
      <w:r w:rsidRPr="0034503B">
        <w:rPr>
          <w:rFonts w:ascii="Times New Roman" w:eastAsia="Times New Roman" w:hAnsi="Times New Roman" w:cs="Times New Roman"/>
          <w:b/>
          <w:i/>
        </w:rPr>
        <w:t>Căn cứ: Điều 20 Nghị định 288/2025/NĐ-CP — quy định về cung cấp thông tin đăng ký phương tiện bay giữa Bộ Công an và Bộ Quốc phòng.)</w:t>
      </w:r>
    </w:p>
    <w:p w14:paraId="756F15C5"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41A30A39"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chức năng thuộc Bộ Công an cung cấp bằng văn bản khi có yêu cầu của cơ quan, đơn vị có chức năng cấp phép bay của Bộ Quốc phòng.</w:t>
      </w:r>
    </w:p>
    <w:p w14:paraId="26CBF6AA" w14:textId="77777777" w:rsidR="00F63674" w:rsidRPr="0034503B" w:rsidRDefault="00000000" w:rsidP="0034503B">
      <w:pPr>
        <w:pStyle w:val="Heading3"/>
      </w:pPr>
      <w:bookmarkStart w:id="26" w:name="_Toc238478512"/>
      <w:r w:rsidRPr="0034503B">
        <w:t>1.4.4. Nguyên tắc, thẩm quyền, phối hợp cấp phép bay; hiệu lực của phép bay</w:t>
      </w:r>
      <w:bookmarkEnd w:id="26"/>
    </w:p>
    <w:p w14:paraId="79C295F2" w14:textId="77777777" w:rsidR="00F63674" w:rsidRPr="0034503B" w:rsidRDefault="00000000" w:rsidP="0034503B">
      <w:pPr>
        <w:pStyle w:val="Heading4"/>
      </w:pPr>
      <w:r w:rsidRPr="0034503B">
        <w:t>a) Nguyên tắc</w:t>
      </w:r>
    </w:p>
    <w:p w14:paraId="38FF5BFA"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Phải đáp ứng các yêu cầu về quốc phòng, an ninh, an toàn bay; trật tự an toàn xã hội và lợi ích công cộng; phù hợp với khả năng đáp ứng của cơ quan quản lý hoạt động bay;</w:t>
      </w:r>
    </w:p>
    <w:p w14:paraId="3778516C"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1DD880A4"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cấp phép bay theo từng nhiệm vụ hoặc mục đích sử dụng, sự kiện, địa điểm cụ thể;</w:t>
      </w:r>
    </w:p>
    <w:p w14:paraId="15CBD658"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Cùng một hoạt động bay chỉ cấp 01 phép bay;</w:t>
      </w:r>
    </w:p>
    <w:p w14:paraId="47EA9B60"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0E578E91" w14:textId="77777777" w:rsidR="00F63674" w:rsidRPr="0034503B" w:rsidRDefault="00000000" w:rsidP="0034503B">
      <w:pPr>
        <w:pStyle w:val="Heading4"/>
      </w:pPr>
      <w:r w:rsidRPr="0034503B">
        <w:t>b) Thẩm quyền cấp phép bay</w:t>
      </w:r>
    </w:p>
    <w:p w14:paraId="5004F83D"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cấp phép bay đối với hoạt động bay của phương tiện bay trong vùng trời, vùng thông báo bay của Việt Nam trừ phương tiện bay của Bộ Công an;</w:t>
      </w:r>
    </w:p>
    <w:p w14:paraId="69B41267"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3C32D5E1"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0543F820" w14:textId="77777777" w:rsidR="00F63674" w:rsidRPr="0034503B" w:rsidRDefault="00000000" w:rsidP="0034503B">
      <w:pPr>
        <w:pStyle w:val="Heading4"/>
      </w:pPr>
      <w:r w:rsidRPr="0034503B">
        <w:t>c) Phối hợp cấp phép bay</w:t>
      </w:r>
    </w:p>
    <w:p w14:paraId="1B929FDF"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630BE2FC"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5A0FC7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21 Nghị định 288/2025/NĐ-CP — quy định về nguyên tắc, thẩm quyền, phối hợp cấp phép bay và hiệu lực của phép bay</w:t>
      </w:r>
      <w:r w:rsidRPr="0034503B">
        <w:rPr>
          <w:rFonts w:ascii="Times New Roman" w:eastAsia="Times New Roman" w:hAnsi="Times New Roman" w:cs="Times New Roman"/>
          <w:i/>
        </w:rPr>
        <w:t>.)</w:t>
      </w:r>
    </w:p>
    <w:p w14:paraId="2A6526D5" w14:textId="77777777" w:rsidR="00F63674" w:rsidRPr="0034503B" w:rsidRDefault="00000000" w:rsidP="0034503B">
      <w:pPr>
        <w:pStyle w:val="Heading4"/>
      </w:pPr>
      <w:r w:rsidRPr="0034503B">
        <w:t>d) Thời gian hiệu lực trong 01 lần cấp phép bay</w:t>
      </w:r>
    </w:p>
    <w:p w14:paraId="058F8F1A"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6F718420"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70E6BBDA" w14:textId="77777777" w:rsidR="00F63674" w:rsidRPr="0034503B" w:rsidRDefault="00000000" w:rsidP="0034503B">
      <w:pPr>
        <w:pStyle w:val="Heading3"/>
      </w:pPr>
      <w:bookmarkStart w:id="27" w:name="_Toc238478513"/>
      <w:r w:rsidRPr="0034503B">
        <w:t>1.4.5. Hồ sơ, thủ tục cấp phép bay</w:t>
      </w:r>
      <w:bookmarkEnd w:id="27"/>
    </w:p>
    <w:p w14:paraId="5EC1A0B1" w14:textId="77777777" w:rsidR="00F63674" w:rsidRPr="0034503B" w:rsidRDefault="00000000" w:rsidP="0034503B">
      <w:pPr>
        <w:pStyle w:val="Heading4"/>
      </w:pPr>
      <w:r w:rsidRPr="0034503B">
        <w:t>a) Hồ sơ đề nghị cấp phép bay:</w:t>
      </w:r>
    </w:p>
    <w:p w14:paraId="453E81F0"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Đơn đề nghị cấp phép bay theo Mẫu số 06 tại Phụ lục ban hành kèm theo Nghị định này; </w:t>
      </w:r>
    </w:p>
    <w:p w14:paraId="0A0BB3A6"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7DF7AA83"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Sơ đồ khu vực bay đối với hoạt động bay theo tuyến hoặc trong khu vực giới hạn bởi nhiều điểm hình đa giác;</w:t>
      </w:r>
    </w:p>
    <w:p w14:paraId="2155612C"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637D98F1" w14:textId="77777777" w:rsidR="00F63674" w:rsidRPr="0034503B" w:rsidRDefault="00000000" w:rsidP="0034503B">
      <w:pPr>
        <w:pStyle w:val="Heading4"/>
      </w:pPr>
      <w:r w:rsidRPr="0034503B">
        <w:t>b) Trình tự, thủ tục cấp phép bay:</w:t>
      </w:r>
    </w:p>
    <w:p w14:paraId="64614C16" w14:textId="77777777" w:rsidR="00F63674" w:rsidRPr="0034503B" w:rsidRDefault="00000000">
      <w:pPr>
        <w:numPr>
          <w:ilvl w:val="1"/>
          <w:numId w:val="2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03B0CF79"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31140284"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67B1463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 xml:space="preserve"> (Căn cứ: Điều 22 Nghị định 288/2025/NĐ-CP — quy định về hồ sơ, thủ tục cấp phép bay</w:t>
      </w:r>
      <w:r w:rsidRPr="0034503B">
        <w:rPr>
          <w:rFonts w:ascii="Times New Roman" w:eastAsia="Times New Roman" w:hAnsi="Times New Roman" w:cs="Times New Roman"/>
          <w:i/>
        </w:rPr>
        <w:t>. Các mẫu đơn theo Phụ lục ban hành kèm Nghị định.)</w:t>
      </w:r>
    </w:p>
    <w:p w14:paraId="16DF71A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15185DC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62D1642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Cơ quan có thẩm quyền cấp phép bay có trách nhiệm gửi phép bay đã cấp tới cơ quan quản lý cấp trên và cơ quan Quân sự, cơ quan Công an, cơ sở điều hành bay, tổ chức, cá nhân liên quan </w:t>
      </w:r>
      <w:r w:rsidRPr="0034503B">
        <w:rPr>
          <w:rFonts w:ascii="Times New Roman" w:eastAsia="Arial" w:hAnsi="Times New Roman" w:cs="Times New Roman"/>
        </w:rPr>
        <w:lastRenderedPageBreak/>
        <w:t>trong khu vực có hoạt động của phương tiện bay; thời gian gửi đồng thời với thời gian gửi cơ quan, tổ chức, cá nhân được cấp phép;</w:t>
      </w:r>
    </w:p>
    <w:p w14:paraId="15FCA229"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áp dụng thời hạn gửi hồ sơ đề nghị cấp phép bay đối với các chuyến bay thực hiện nhiệm vụ quốc phòng, an ninh, hỗ trợ tìm kiếm cứu nạn - cứu hộ trong tình thế cấp thiết.</w:t>
      </w:r>
    </w:p>
    <w:p w14:paraId="17E5BEE3" w14:textId="77777777" w:rsidR="00F63674" w:rsidRPr="0034503B" w:rsidRDefault="00000000" w:rsidP="0034503B">
      <w:pPr>
        <w:pStyle w:val="Heading3"/>
      </w:pPr>
      <w:bookmarkStart w:id="28" w:name="_Toc238478514"/>
      <w:r w:rsidRPr="0034503B">
        <w:t>1.4.6. Nội dung phép bay</w:t>
      </w:r>
      <w:bookmarkEnd w:id="28"/>
    </w:p>
    <w:p w14:paraId="63D8C296"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Tên, địa chỉ, số điện thoại liên lạc của người khai thác; người trực tiếp điều khiển phương tiện bay.</w:t>
      </w:r>
    </w:p>
    <w:p w14:paraId="0DADD035"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Căn cứ để cấp phép bay.</w:t>
      </w:r>
    </w:p>
    <w:p w14:paraId="60194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23 Nghị định 288/2025/NĐ-CP — quy định 07 nội dung bắt buộc trong phép bay</w:t>
      </w:r>
      <w:r w:rsidRPr="0034503B">
        <w:rPr>
          <w:rFonts w:ascii="Times New Roman" w:eastAsia="Times New Roman" w:hAnsi="Times New Roman" w:cs="Times New Roman"/>
          <w:i/>
        </w:rPr>
        <w:t>.)</w:t>
      </w:r>
    </w:p>
    <w:p w14:paraId="43EBA5E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Kiểu loại, số xuất xưởng, số đăng ký (hoặc đăng ký tạm thời) phương tiện bay.</w:t>
      </w:r>
    </w:p>
    <w:p w14:paraId="42478054"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4C12FD5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thời hạn, thời gian tổ chức bay.</w:t>
      </w:r>
    </w:p>
    <w:p w14:paraId="0F8CEE5C"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Quy định về dự báo bay, thông báo hiệp đồng bay; chỉ định cơ quan quản lý, giám sát hoặc điều hành bay.</w:t>
      </w:r>
    </w:p>
    <w:p w14:paraId="2CA10269"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Các giới hạn, quy định an ninh, quốc phòng khác.</w:t>
      </w:r>
    </w:p>
    <w:p w14:paraId="37E63875" w14:textId="77777777" w:rsidR="00F63674" w:rsidRPr="0034503B" w:rsidRDefault="00000000" w:rsidP="0034503B">
      <w:pPr>
        <w:pStyle w:val="Heading3"/>
      </w:pPr>
      <w:bookmarkStart w:id="29" w:name="_Toc238478515"/>
      <w:r w:rsidRPr="0034503B">
        <w:t>1.4.7. Hủy bỏ phép bay</w:t>
      </w:r>
      <w:bookmarkEnd w:id="29"/>
    </w:p>
    <w:p w14:paraId="1610B0D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có thẩm quyền, cơ quan cấp phép bay được hủy bỏ phép bay vì lý do sau:</w:t>
      </w:r>
    </w:p>
    <w:p w14:paraId="195C841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An ninh, quốc phòng, an toàn bay;</w:t>
      </w:r>
    </w:p>
    <w:p w14:paraId="0D434BD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24 Nghị định 288/2025/NĐ-CP — quy định về căn cứ, thẩm quyền và thủ tục hủy bỏ phép bay</w:t>
      </w:r>
      <w:r w:rsidRPr="0034503B">
        <w:rPr>
          <w:rFonts w:ascii="Times New Roman" w:eastAsia="Times New Roman" w:hAnsi="Times New Roman" w:cs="Times New Roman"/>
          <w:i/>
        </w:rPr>
        <w:t>.)</w:t>
      </w:r>
    </w:p>
    <w:p w14:paraId="69C1D59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Phát hiện sai phạm trong quá trình cấp phép bay.</w:t>
      </w:r>
    </w:p>
    <w:p w14:paraId="4C2B00AE"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Thẩm quyền hủy bỏ phép bay:</w:t>
      </w:r>
    </w:p>
    <w:p w14:paraId="28C5E75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4B49673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Công an hủy bỏ toàn bộ hoặc một phần phép bay do cơ quan chức năng Bộ Công an cấp.</w:t>
      </w:r>
    </w:p>
    <w:p w14:paraId="5A09D56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464C3572"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người khai thác tự hủy bỏ hoạt động bay đã được cấp phép, phải thông báo cho cơ quan có thẩm quyền cấp phép bay trước thời điểm dự kiến thực hiện hoạt động bay.</w:t>
      </w:r>
    </w:p>
    <w:p w14:paraId="74AB2144" w14:textId="77777777" w:rsidR="00F63674" w:rsidRPr="0034503B" w:rsidRDefault="00000000" w:rsidP="0034503B">
      <w:pPr>
        <w:pStyle w:val="Heading3"/>
      </w:pPr>
      <w:bookmarkStart w:id="30" w:name="_Toc238478516"/>
      <w:r w:rsidRPr="0034503B">
        <w:t>1.4.8. Quy định về giấy phép, đào tạo cấp giấy phép điều khiển phương tiện bay</w:t>
      </w:r>
      <w:bookmarkEnd w:id="30"/>
    </w:p>
    <w:p w14:paraId="6428192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gồm:</w:t>
      </w:r>
    </w:p>
    <w:p w14:paraId="7159B2E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Giấy phép điều khiển bay bằng trực quan (Hạng A) áp dụng đối với người điều khiển phương tiện bay có trọng lượng cất cánh tối đa từ 0,25 ki-lô-gam đến nhỏ hơn 2 ki-lô-gam, bay trong tầm nhìn trực quan;</w:t>
      </w:r>
    </w:p>
    <w:p w14:paraId="19320C0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30056CE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hạn hiệu lực Giấy phép điều khiển phương tiện bay là 10 năm.</w:t>
      </w:r>
    </w:p>
    <w:p w14:paraId="5B2F780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Đào tạo cấp Giấy phép điều khiển phương tiện bay do cơ sở giáo dục nghề nghiệp (sau đây viết gọn là cơ sở đào tạo) được thành lập theo quy định của pháp luật về giáo dục nghề nghiệp.</w:t>
      </w:r>
    </w:p>
    <w:p w14:paraId="471CF239"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đào tạo, cấp Giấy phép điều khiển phương tiện bay:</w:t>
      </w:r>
    </w:p>
    <w:p w14:paraId="3C853F5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Kiến thức về hàng không;</w:t>
      </w:r>
    </w:p>
    <w:p w14:paraId="5EDB9CC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27 Nghị định 288/2025/NĐ-CP — quy định về giấy phép, đào tạo cấp giấy phép điều khiển phương tiện bay.)</w:t>
      </w:r>
    </w:p>
    <w:p w14:paraId="2A1A9CF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Thực hành điều khiển phương tiện bay.</w:t>
      </w:r>
    </w:p>
    <w:p w14:paraId="5A058B2C"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gian đào tạo: Theo quy định của pháp luật về giáo dục nghề nghiệp</w:t>
      </w:r>
    </w:p>
    <w:p w14:paraId="21B8FB17"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Hình thức đào tạo: Trực tiếp kết hợp trực tuyến.</w:t>
      </w:r>
    </w:p>
    <w:p w14:paraId="50856E9B"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học phải nộp hồ sơ, chi phí đào tạo theo quy định của cơ sở đào tạo.</w:t>
      </w:r>
    </w:p>
    <w:p w14:paraId="29F11490"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chương trình cơ bản đào tạo kiến thức về hàng không và thực hành điều khiển phương tiện bay theo quy định của Bộ Quốc phòng.</w:t>
      </w:r>
    </w:p>
    <w:p w14:paraId="20AEB38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Quốc phòng cấp Giấy phép điều khiển phương tiện bay theo đề nghị của cơ sở đào tạo sau khi người học hoàn thành nội dung, chương trình đào tạo.</w:t>
      </w:r>
    </w:p>
    <w:p w14:paraId="69291182"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việc đào tạo cấp giấy phép điều khiển phương tiện bay chuyên dụng của Bộ Quốc phòng, Bộ Công an.</w:t>
      </w:r>
    </w:p>
    <w:p w14:paraId="6791AA86" w14:textId="77777777" w:rsidR="00F63674" w:rsidRPr="0034503B" w:rsidRDefault="00000000" w:rsidP="0034503B">
      <w:pPr>
        <w:pStyle w:val="Heading3"/>
      </w:pPr>
      <w:bookmarkStart w:id="31" w:name="_Toc238478517"/>
      <w:r w:rsidRPr="0034503B">
        <w:t>1.4.9. Kiểm tra, sát hạch cấp Giấy phép điều khiển phương tiện bay</w:t>
      </w:r>
      <w:bookmarkEnd w:id="31"/>
    </w:p>
    <w:p w14:paraId="5A47D203" w14:textId="77777777" w:rsidR="00F63674" w:rsidRPr="0034503B" w:rsidRDefault="00000000">
      <w:pPr>
        <w:numPr>
          <w:ilvl w:val="6"/>
          <w:numId w:val="2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Kiểm tra, sát hạch cấp Giấy phép điều khiển phương tiện bay gồm:</w:t>
      </w:r>
    </w:p>
    <w:p w14:paraId="1050962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lý thuyết kiến thức về hàng không;</w:t>
      </w:r>
    </w:p>
    <w:p w14:paraId="7E9E3B6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28 Nghị định 288/2025/NĐ-CP và Quyết định 2426/QĐ-BQP — quy định chi tiết về kiểm tra</w:t>
      </w:r>
      <w:r w:rsidRPr="0034503B">
        <w:rPr>
          <w:rFonts w:ascii="Times New Roman" w:eastAsia="Times New Roman" w:hAnsi="Times New Roman" w:cs="Times New Roman"/>
          <w:i/>
        </w:rPr>
        <w:t>, sát hạch cấp Giấy phép điều khiển phương tiện bay.)</w:t>
      </w:r>
    </w:p>
    <w:p w14:paraId="175AA0D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sát hạch thực hành điều khiển phương tiện bay;</w:t>
      </w:r>
    </w:p>
    <w:p w14:paraId="0AD8FC4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Quá trình kiểm tra, sát hạch chịu sự giám sát của Bộ Quốc phòng.</w:t>
      </w:r>
    </w:p>
    <w:p w14:paraId="4153BF2F" w14:textId="77777777" w:rsidR="00F63674" w:rsidRPr="0034503B" w:rsidRDefault="00000000">
      <w:pPr>
        <w:numPr>
          <w:ilvl w:val="6"/>
          <w:numId w:val="30"/>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Quy định cấp Giấy phép điều khiển phương tiện bay</w:t>
      </w:r>
    </w:p>
    <w:p w14:paraId="44DA44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0475F42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3C24171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4F95C90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404E1A4A"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0F534F52" w14:textId="77777777" w:rsidR="00F63674" w:rsidRPr="0034503B" w:rsidRDefault="00000000" w:rsidP="0034503B">
      <w:pPr>
        <w:pStyle w:val="Heading3"/>
      </w:pPr>
      <w:bookmarkStart w:id="32" w:name="_Toc238478518"/>
      <w:r w:rsidRPr="0034503B">
        <w:t>1.4.10. Cấp đổi, cấp lại Giấy phép điều khiển phương tiện bay</w:t>
      </w:r>
      <w:bookmarkEnd w:id="32"/>
    </w:p>
    <w:p w14:paraId="0A16A661"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được cấp đổi trong trường hợp bị hư hỏng, hết hạn; được cấp lại trường hợp bị mất.</w:t>
      </w:r>
    </w:p>
    <w:p w14:paraId="21F98373"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Cơ quan chức năng thuộc Bộ Quốc phòng được phân cấp cấp Giấy phép điều khiển phương tiện bay có thẩm quyền cấp đổi, cấp lại Giấy phép điều khiển phương tiện bay.</w:t>
      </w:r>
    </w:p>
    <w:p w14:paraId="7C348CB2"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Hồ sơ cấp đổi gồm:</w:t>
      </w:r>
    </w:p>
    <w:p w14:paraId="070672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1D56858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Điều 16 Nghị định 288/2025/NĐ-CP — quy định về cấp đổi, cấp lại Giấy phép điều khiển phương tiện bay.)</w:t>
      </w:r>
    </w:p>
    <w:p w14:paraId="1B4C944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phương tiện bay đã được cấp.</w:t>
      </w:r>
    </w:p>
    <w:p w14:paraId="63E26A7F" w14:textId="77777777" w:rsidR="00F63674" w:rsidRPr="0034503B" w:rsidRDefault="00000000" w:rsidP="0034503B">
      <w:pPr>
        <w:numPr>
          <w:ilvl w:val="6"/>
          <w:numId w:val="0"/>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Hồ sơ cấp lại gồm:</w:t>
      </w:r>
    </w:p>
    <w:p w14:paraId="001C752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5EC681E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trình báo về việc mất Giấy phép điều khiển phương tiện bay;</w:t>
      </w:r>
    </w:p>
    <w:p w14:paraId="0071572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Bản sao hợp lệ hồ sơ của cơ sở đào tạo.</w:t>
      </w:r>
    </w:p>
    <w:p w14:paraId="17284C4E" w14:textId="77777777" w:rsidR="00F63674" w:rsidRPr="0034503B" w:rsidRDefault="00000000">
      <w:pPr>
        <w:numPr>
          <w:ilvl w:val="6"/>
          <w:numId w:val="32"/>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Trình tự, thủ tục cấp đổi, cấp lại:</w:t>
      </w:r>
    </w:p>
    <w:p w14:paraId="0004127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37456B8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gian 07 ngày làm việc kể từ ngày nhận được đủ hồ sơ hợp</w:t>
      </w:r>
    </w:p>
    <w:p w14:paraId="7D3B32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62FE4931" w14:textId="77777777" w:rsidR="00F63674" w:rsidRPr="0034503B" w:rsidRDefault="00000000" w:rsidP="0034503B">
      <w:pPr>
        <w:pStyle w:val="Heading4"/>
      </w:pPr>
      <w:r w:rsidRPr="0034503B">
        <w:lastRenderedPageBreak/>
        <w:t>a) Chi tiết quy trình kiểm tra, sát hạch cấp Giấy phép điều khiển phương tiện bay (theo QĐ2426/QĐ-BQP):</w:t>
      </w:r>
    </w:p>
    <w:p w14:paraId="504AC1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1 — Điều kiện dự sát hạch:</w:t>
      </w:r>
    </w:p>
    <w:p w14:paraId="5EF6F0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Công dân Việt Nam hoặc người nước ngoài cư trú hợp pháp, đủ 18 tuổi.</w:t>
      </w:r>
    </w:p>
    <w:p w14:paraId="42663F75"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máu, hơi thở không có nồng độ cồn, ma túy, chất gây ngủ hoặc các chất bị cấm.</w:t>
      </w:r>
    </w:p>
    <w:p w14:paraId="679D4AD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Hoàn thành chương trình đào tạo kiến thức hàng không và kỹ năng thực hành tại cơ sở giáo dục nghề nghiệp có chức năng đào tạo UAV.</w:t>
      </w:r>
    </w:p>
    <w:p w14:paraId="184BE93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Được cơ sở đào tạo xác nhận đủ điều kiện dự sát hạch.</w:t>
      </w:r>
    </w:p>
    <w:p w14:paraId="333E28F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2 — Kiểm tra lý thuyết (trắc nghiệm trên máy tính):</w:t>
      </w:r>
    </w:p>
    <w:p w14:paraId="72B7351E" w14:textId="77777777" w:rsidR="00F63674" w:rsidRPr="0034503B" w:rsidRDefault="00000000" w:rsidP="00E432B4">
      <w:pPr>
        <w:pStyle w:val="list1"/>
      </w:pPr>
      <w:r w:rsidRPr="0034503B">
        <w:t>Hạng A (VLOS): 100 câu / 120 phút. Điểm đạt: ≥70/100.</w:t>
      </w:r>
    </w:p>
    <w:p w14:paraId="797DBD7A" w14:textId="77777777" w:rsidR="00F63674" w:rsidRPr="0034503B" w:rsidRDefault="00000000" w:rsidP="00E432B4">
      <w:pPr>
        <w:pStyle w:val="list1"/>
      </w:pPr>
      <w:r w:rsidRPr="0034503B">
        <w:t>Hạng B (BVLOS): 100 câu / 120 phút. Điểm đạt: ≥80/100.</w:t>
      </w:r>
    </w:p>
    <w:p w14:paraId="67DADBA4" w14:textId="77777777" w:rsidR="00F63674" w:rsidRPr="0034503B" w:rsidRDefault="00000000" w:rsidP="00E432B4">
      <w:pPr>
        <w:pStyle w:val="list1"/>
      </w:pPr>
      <w:r w:rsidRPr="0034503B">
        <w:t>Đào tạo viên / Sát hạch viên: 40 câu / 60 phút. Điểm đạt: ≥35/40.</w:t>
      </w:r>
    </w:p>
    <w:p w14:paraId="52291930" w14:textId="77777777" w:rsidR="00F63674" w:rsidRPr="0034503B" w:rsidRDefault="00000000" w:rsidP="00E432B4">
      <w:pPr>
        <w:pStyle w:val="list1"/>
      </w:pPr>
      <w:r w:rsidRPr="0034503B">
        <w:t>Bài kiểm tra được hệ thống tự động chấm điểm và lưu trữ vào máy chủ.</w:t>
      </w:r>
    </w:p>
    <w:p w14:paraId="0DB834E3" w14:textId="77777777" w:rsidR="00F63674" w:rsidRPr="0034503B" w:rsidRDefault="00000000" w:rsidP="00E432B4">
      <w:pPr>
        <w:pStyle w:val="list1"/>
      </w:pPr>
      <w:r w:rsidRPr="0034503B">
        <w:t>Kết quả được ghi nhận bằng Biên bản kiểm tra lý thuyết (Mẫu SH-07).</w:t>
      </w:r>
    </w:p>
    <w:p w14:paraId="6ED19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3 — Sát hạch kỹ năng Tay điều khiển/Trạm mặt đất (GCS) và vấn đáp tổng hợp:</w:t>
      </w:r>
    </w:p>
    <w:p w14:paraId="78D70F8D" w14:textId="77777777" w:rsidR="00F63674" w:rsidRPr="0034503B" w:rsidRDefault="00000000" w:rsidP="00E432B4">
      <w:pPr>
        <w:pStyle w:val="list1"/>
      </w:pPr>
      <w:r w:rsidRPr="0034503B">
        <w:t>Lập kế hoạch đường bay trên phần mềm, thiết lập Geo-fencing, waypoint.</w:t>
      </w:r>
    </w:p>
    <w:p w14:paraId="6D7C7CBF" w14:textId="77777777" w:rsidR="00F63674" w:rsidRPr="0034503B" w:rsidRDefault="00000000" w:rsidP="00E432B4">
      <w:pPr>
        <w:pStyle w:val="list1"/>
      </w:pPr>
      <w:r w:rsidRPr="0034503B">
        <w:t>Xây dựng SOP cho các chế độ bay thông thường và quy trình khẩn nguy.</w:t>
      </w:r>
    </w:p>
    <w:p w14:paraId="5BCA9436" w14:textId="77777777" w:rsidR="00F63674" w:rsidRPr="0034503B" w:rsidRDefault="00000000" w:rsidP="00E432B4">
      <w:pPr>
        <w:pStyle w:val="list1"/>
      </w:pPr>
      <w:r w:rsidRPr="0034503B">
        <w:t>Kiểm tra trạng thái phương tiện bay trước chuyến bay (cấu trúc, pin, cánh quạt, C2 link).</w:t>
      </w:r>
    </w:p>
    <w:p w14:paraId="05A4B9F5" w14:textId="77777777" w:rsidR="00F63674" w:rsidRPr="0034503B" w:rsidRDefault="00000000" w:rsidP="00E432B4">
      <w:pPr>
        <w:pStyle w:val="list1"/>
      </w:pPr>
      <w:r w:rsidRPr="0034503B">
        <w:t>Vấn đáp tổng hợp: nhiệm vụ bay, UTM, khí tượng, bố trí nhân sự.</w:t>
      </w:r>
    </w:p>
    <w:p w14:paraId="1B7E936B" w14:textId="77777777" w:rsidR="00F63674" w:rsidRPr="0034503B" w:rsidRDefault="00000000" w:rsidP="00E432B4">
      <w:pPr>
        <w:pStyle w:val="list1"/>
      </w:pPr>
      <w:r w:rsidRPr="0034503B">
        <w:t>Thời gian tối đa cho bước Chuẩn bị trước chuyến bay: 06 phút.</w:t>
      </w:r>
    </w:p>
    <w:p w14:paraId="61EA38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4 — Sát hạch thực hành bay:</w:t>
      </w:r>
    </w:p>
    <w:p w14:paraId="7179FB0C" w14:textId="77777777" w:rsidR="00F63674" w:rsidRPr="0034503B" w:rsidRDefault="00000000" w:rsidP="00E432B4">
      <w:pPr>
        <w:pStyle w:val="list1"/>
      </w:pPr>
      <w:r w:rsidRPr="0034503B">
        <w:t>VLOS: 5 giai đoạn — (1) Chuẩn bị trước bay, (2) Cất/hạ cánh, (3) Bay theo đường bay, (4) Thao tác khẩn cấp, (5) Bay ban đêm &amp; Sau chuyến bay.</w:t>
      </w:r>
    </w:p>
    <w:p w14:paraId="6FA1005B" w14:textId="77777777" w:rsidR="00F63674" w:rsidRPr="0034503B" w:rsidRDefault="00000000" w:rsidP="00E432B4">
      <w:pPr>
        <w:pStyle w:val="list1"/>
      </w:pPr>
      <w:r w:rsidRPr="0034503B">
        <w:t>BVLOS: 6 giai đoạn — thêm giai đoạn (5a) Cấp độ bay ngoài tầm nhìn.</w:t>
      </w:r>
    </w:p>
    <w:p w14:paraId="0E978CC9" w14:textId="77777777" w:rsidR="00F63674" w:rsidRPr="0034503B" w:rsidRDefault="00000000" w:rsidP="00E432B4">
      <w:pPr>
        <w:pStyle w:val="list1"/>
      </w:pPr>
      <w:r w:rsidRPr="0034503B">
        <w:t>Điều kiện đạt: tối thiểu 80/100 điểm và KHÔNG vi phạm bất kỳ lỗi điểm liệt nào.</w:t>
      </w:r>
    </w:p>
    <w:p w14:paraId="6700B9E2" w14:textId="77777777" w:rsidR="00F63674" w:rsidRPr="0034503B" w:rsidRDefault="00000000" w:rsidP="00E432B4">
      <w:pPr>
        <w:pStyle w:val="list1"/>
      </w:pPr>
      <w:r w:rsidRPr="0034503B">
        <w:t>Thí sinh chỉ được thực hiện 01 lần duy nhất đối với bài bay theo quỹ đạo.</w:t>
      </w:r>
    </w:p>
    <w:p w14:paraId="21E7FC27" w14:textId="77777777" w:rsidR="00F63674" w:rsidRPr="0034503B" w:rsidRDefault="00000000" w:rsidP="00E432B4">
      <w:pPr>
        <w:pStyle w:val="list1"/>
      </w:pPr>
      <w:r w:rsidRPr="0034503B">
        <w:t>Sau khi hạ cánh: bắt buộc trích xuất Flight Log và Telemetry để đối chiếu với điểm thực tế.</w:t>
      </w:r>
    </w:p>
    <w:p w14:paraId="5BC130F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5 — Công nhận kết quả:</w:t>
      </w:r>
    </w:p>
    <w:p w14:paraId="1D807AE7" w14:textId="77777777" w:rsidR="00F63674" w:rsidRPr="0034503B" w:rsidRDefault="00000000" w:rsidP="00E432B4">
      <w:pPr>
        <w:pStyle w:val="list1"/>
      </w:pPr>
      <w:r w:rsidRPr="0034503B">
        <w:t>Hội đồng kiểm tra sát hạch, Tổ giám sát và sát hạch viên ký xác nhận kết quả (Đạt/Trượt).</w:t>
      </w:r>
    </w:p>
    <w:p w14:paraId="64F7BD78" w14:textId="77777777" w:rsidR="00F63674" w:rsidRPr="0034503B" w:rsidRDefault="00000000" w:rsidP="00E432B4">
      <w:pPr>
        <w:pStyle w:val="list1"/>
      </w:pPr>
      <w:r w:rsidRPr="0034503B">
        <w:t>Biên bản tổng hợp (Mẫu SH-09) là căn cứ pháp lý để Quân chủng PK-KQ ra quyết định cấp Giấy phép.</w:t>
      </w:r>
    </w:p>
    <w:p w14:paraId="0F2C7E5C" w14:textId="77777777" w:rsidR="00F63674" w:rsidRPr="0034503B" w:rsidRDefault="00000000" w:rsidP="00E432B4">
      <w:pPr>
        <w:pStyle w:val="list1"/>
      </w:pPr>
      <w:r w:rsidRPr="0034503B">
        <w:t>Bảo lưu kết quả lý thuyết 01 năm nếu không đạt thực hành.</w:t>
      </w:r>
    </w:p>
    <w:p w14:paraId="38F85A20" w14:textId="77777777" w:rsidR="00F63674" w:rsidRPr="0034503B" w:rsidRDefault="00000000" w:rsidP="00E432B4">
      <w:pPr>
        <w:pStyle w:val="list1"/>
      </w:pPr>
      <w:r w:rsidRPr="0034503B">
        <w:t>Dữ liệu giám sát (flight log, telemetry, video) được lưu trữ tối thiểu 10 năm.</w:t>
      </w:r>
    </w:p>
    <w:p w14:paraId="2AA65B23" w14:textId="77777777" w:rsidR="00F63674" w:rsidRPr="0034503B" w:rsidRDefault="00000000" w:rsidP="0034503B">
      <w:pPr>
        <w:pStyle w:val="Heading4"/>
      </w:pPr>
      <w:r w:rsidRPr="0034503B">
        <w:lastRenderedPageBreak/>
        <w:t>b) Cơ cấu tổ chức kỳ sát hạch:</w:t>
      </w:r>
    </w:p>
    <w:p w14:paraId="4B031B91" w14:textId="77777777" w:rsidR="00F63674" w:rsidRPr="0034503B" w:rsidRDefault="00000000" w:rsidP="00E432B4">
      <w:pPr>
        <w:pStyle w:val="list1"/>
      </w:pPr>
      <w:r w:rsidRPr="0034503B">
        <w:t xml:space="preserve"> Hội đồng kiểm tra, sát hạch gồm: Chủ tịch (lãnh đạo cơ sở đào tạo), Phó Chủ tịch, các ủy viên.</w:t>
      </w:r>
    </w:p>
    <w:p w14:paraId="514558F3" w14:textId="77777777" w:rsidR="00F63674" w:rsidRPr="0034503B" w:rsidRDefault="00000000" w:rsidP="00E432B4">
      <w:pPr>
        <w:pStyle w:val="list1"/>
      </w:pPr>
      <w:r w:rsidRPr="0034503B">
        <w:t>Tổ sát hạch: các sát hạch viên là giáo viên của cơ sở đào tạo.</w:t>
      </w:r>
    </w:p>
    <w:p w14:paraId="6C7242DC" w14:textId="77777777" w:rsidR="00F63674" w:rsidRPr="0034503B" w:rsidRDefault="00000000" w:rsidP="00E432B4">
      <w:pPr>
        <w:pStyle w:val="list1"/>
      </w:pPr>
      <w:r w:rsidRPr="0034503B">
        <w:t>Tổ giám sát: do Quân chủng Phòng không - Không quân cử, tối thiểu 02 người (Hạng A) hoặc 03 người (Hạng B).</w:t>
      </w:r>
    </w:p>
    <w:p w14:paraId="767BD0EE" w14:textId="77777777" w:rsidR="00F63674" w:rsidRPr="0034503B" w:rsidRDefault="00000000" w:rsidP="00E432B4">
      <w:pPr>
        <w:pStyle w:val="list1"/>
      </w:pPr>
      <w:r w:rsidRPr="0034503B">
        <w:t>Giám sát viên có quyền đình chỉ ngay lập tức nếu phát hiện vi phạm hoặc nguy cơ mất an toàn.</w:t>
      </w:r>
    </w:p>
    <w:p w14:paraId="070B2098" w14:textId="77777777" w:rsidR="00F63674" w:rsidRPr="0034503B" w:rsidRDefault="00000000" w:rsidP="0034503B">
      <w:pPr>
        <w:pStyle w:val="Heading4"/>
      </w:pPr>
      <w:r w:rsidRPr="0034503B">
        <w:t>c) Xử lý vi phạm: Đình chỉ (sát hạch viên/Tổ giám sát) hoặc Hủy kết quả (Hội đồng sát hạch).</w:t>
      </w:r>
    </w:p>
    <w:p w14:paraId="50EE0A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Sát hạch lại: Phải tham gia đào tạo bổ sung, có xác nhận năng lực của giáo viên.</w:t>
      </w:r>
    </w:p>
    <w:p w14:paraId="57160C45" w14:textId="77777777" w:rsidR="00F63674" w:rsidRPr="0034503B" w:rsidRDefault="00000000" w:rsidP="0034503B">
      <w:pPr>
        <w:pStyle w:val="Heading4"/>
      </w:pPr>
      <w:r w:rsidRPr="0034503B">
        <w:t>d) Quản lý vùng cấm, vùng hạn chế, khu vực nhạy cả</w:t>
      </w:r>
    </w:p>
    <w:p w14:paraId="03E194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Đối với hoạt động bay trong khu vực cấm bay ngoài các văn bản quy định tại điểm a, b và điểm c khoản 1 “Hồ sơ, thủ tục cấp phép bay </w:t>
      </w:r>
      <w:r w:rsidRPr="0034503B">
        <w:rPr>
          <w:rFonts w:ascii="Times New Roman" w:eastAsia="Times New Roman" w:hAnsi="Times New Roman" w:cs="Times New Roman"/>
          <w:bCs/>
        </w:rPr>
        <w:t>“</w:t>
      </w:r>
      <w:r w:rsidRPr="0034503B">
        <w:rPr>
          <w:rFonts w:ascii="Times New Roman" w:eastAsia="Times New Roman" w:hAnsi="Times New Roman" w:cs="Times New Roman"/>
        </w:rPr>
        <w:t>phải có các văn bản chứng minh sự phù hợp theo quy định tại điểm a khoản 7 Điều 19 Nghị định này.</w:t>
      </w:r>
    </w:p>
    <w:p w14:paraId="00012549" w14:textId="77777777" w:rsidR="00F63674" w:rsidRPr="0034503B" w:rsidRDefault="00000000" w:rsidP="0034503B">
      <w:pPr>
        <w:pStyle w:val="Heading2"/>
      </w:pPr>
      <w:bookmarkStart w:id="33" w:name="_Toc238478519"/>
      <w:r w:rsidRPr="0034503B">
        <w:t>1.5. Trách nhiệm pháp lý của người điều khiển và đơn vị khai thác</w:t>
      </w:r>
      <w:bookmarkEnd w:id="33"/>
    </w:p>
    <w:p w14:paraId="47000051" w14:textId="77777777" w:rsidR="00F63674" w:rsidRPr="0034503B" w:rsidRDefault="00000000" w:rsidP="0034503B">
      <w:pPr>
        <w:pStyle w:val="Heading3"/>
      </w:pPr>
      <w:bookmarkStart w:id="34" w:name="_Toc238478520"/>
      <w:r w:rsidRPr="0034503B">
        <w:t>1.5.1. Tổ chức hoạt động bay</w:t>
      </w:r>
      <w:bookmarkEnd w:id="34"/>
    </w:p>
    <w:p w14:paraId="6618F00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Trách nhiệm của người khai thác khi tổ chức hoạt động bay:</w:t>
      </w:r>
    </w:p>
    <w:p w14:paraId="65BC3020" w14:textId="77777777" w:rsidR="00F63674" w:rsidRPr="0034503B" w:rsidRDefault="00000000" w:rsidP="00E432B4">
      <w:pPr>
        <w:pStyle w:val="list1"/>
      </w:pPr>
      <w:r w:rsidRPr="0034503B">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7F8F2CB0" w14:textId="77777777" w:rsidR="00F63674" w:rsidRPr="0034503B" w:rsidRDefault="00000000" w:rsidP="00E432B4">
      <w:pPr>
        <w:pStyle w:val="list1"/>
      </w:pPr>
      <w:r w:rsidRPr="0034503B">
        <w:t>Trước khi tổ chức bay người khai thác phải hiệp đồng với cơ quan, đơn vị liên quan được chỉ định trong phép bay và có trách nhiệm chấp hành hướng dẫn của cơ quan được chỉ định;</w:t>
      </w:r>
    </w:p>
    <w:p w14:paraId="32B25FD0" w14:textId="77777777" w:rsidR="00F63674" w:rsidRPr="0034503B" w:rsidRDefault="00000000" w:rsidP="00E432B4">
      <w:pPr>
        <w:pStyle w:val="list1"/>
      </w:pPr>
      <w:r w:rsidRPr="0034503B">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00127C6B" w14:textId="77777777" w:rsidR="00F63674" w:rsidRPr="0034503B" w:rsidRDefault="00000000" w:rsidP="00E432B4">
      <w:pPr>
        <w:pStyle w:val="list1"/>
      </w:pPr>
      <w:r w:rsidRPr="0034503B">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603BBDC8"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Hiệp đồng bay</w:t>
      </w:r>
    </w:p>
    <w:p w14:paraId="6EEC823D" w14:textId="77777777" w:rsidR="00F63674" w:rsidRPr="0034503B" w:rsidRDefault="00000000" w:rsidP="00E432B4">
      <w:pPr>
        <w:pStyle w:val="list1"/>
      </w:pPr>
      <w:r w:rsidRPr="0034503B">
        <w:t>Tùy theo độ cao bay, khu vực bay, mục đích bay người khai thác phải hiệp đồng bằng văn bản (hoặc hình thức phù hợp) với tổ chức, cá nhân liên quan được ghi trong phép bay;</w:t>
      </w:r>
    </w:p>
    <w:p w14:paraId="024D4ACF" w14:textId="77777777" w:rsidR="00F63674" w:rsidRPr="0034503B" w:rsidRDefault="00000000" w:rsidP="00E432B4">
      <w:pPr>
        <w:pStyle w:val="list1"/>
      </w:pPr>
      <w:r w:rsidRPr="0034503B">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6A3BA95C" w14:textId="77777777" w:rsidR="00F63674" w:rsidRPr="0034503B" w:rsidRDefault="00000000" w:rsidP="00E432B4">
      <w:pPr>
        <w:pStyle w:val="list1"/>
      </w:pPr>
      <w:r w:rsidRPr="0034503B">
        <w:t xml:space="preserve">Thời gian hiệp đồng chậm nhất 24 giờ trước khi bay; đối với hoạt động bay có ảnh hưởng đến hoạt động khai thác của tàu bay dân dụng thời gian hiệp đồng trước ít nhất 07 ngày; đối với hoạt động </w:t>
      </w:r>
      <w:r w:rsidRPr="0034503B">
        <w:lastRenderedPageBreak/>
        <w:t>bay khu vực biên giới tuân thủ hiệp định về quy chế quản lý biên giới trên đất liền giữa Việt Nam với quốc gia có chung đường biên giới.</w:t>
      </w:r>
    </w:p>
    <w:p w14:paraId="0DDD172D" w14:textId="77777777" w:rsidR="00F63674" w:rsidRPr="0034503B" w:rsidRDefault="00000000" w:rsidP="00E432B4">
      <w:pPr>
        <w:pStyle w:val="list1"/>
      </w:pPr>
      <w:r w:rsidRPr="0034503B">
        <w:t>Không áp dụng thời gian đối với phương tiện bay thực hiện mục đích công vụ trong tình huống cấp thiết.</w:t>
      </w:r>
    </w:p>
    <w:p w14:paraId="75CEE147"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Dự báo, thông báo bay</w:t>
      </w:r>
    </w:p>
    <w:p w14:paraId="1CA54905" w14:textId="77777777" w:rsidR="00F63674" w:rsidRPr="0034503B" w:rsidRDefault="00000000" w:rsidP="00E432B4">
      <w:pPr>
        <w:pStyle w:val="list1"/>
      </w:pPr>
      <w:r w:rsidRPr="0034503B">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0BEF11C5" w14:textId="77777777" w:rsidR="00F63674" w:rsidRPr="0034503B" w:rsidRDefault="00000000" w:rsidP="00E432B4">
      <w:pPr>
        <w:pStyle w:val="list1"/>
      </w:pPr>
      <w:r w:rsidRPr="0034503B">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6D897AF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Tổ chức giám sát, quản lý hoạt động bay</w:t>
      </w:r>
    </w:p>
    <w:p w14:paraId="4E3E8196" w14:textId="77777777" w:rsidR="00F63674" w:rsidRPr="0034503B" w:rsidRDefault="00000000" w:rsidP="00E432B4">
      <w:pPr>
        <w:pStyle w:val="list1"/>
      </w:pPr>
      <w:r w:rsidRPr="0034503B">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4EFE3214" w14:textId="77777777" w:rsidR="00F63674" w:rsidRPr="0034503B" w:rsidRDefault="00000000" w:rsidP="00E432B4">
      <w:pPr>
        <w:pStyle w:val="list1"/>
      </w:pPr>
      <w:r w:rsidRPr="0034503B">
        <w:t>Nội dung quản lý giám sát hoạt động bay bao gồm: Người khai thác phương tiện bay, phương tiện bay, các giới hạn khu vực bay, thời gian bay, mục đích bay được quy định trong phép bay.</w:t>
      </w:r>
    </w:p>
    <w:p w14:paraId="08D41A4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Đình chỉ bay đối với phương tiện bay</w:t>
      </w:r>
    </w:p>
    <w:p w14:paraId="4C002C8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quản lý được quyền đình chỉ hoạt động bay nếu người khai thác vi phạm một trong các trường hợp sau đây:</w:t>
      </w:r>
    </w:p>
    <w:p w14:paraId="3DB8BC4A" w14:textId="77777777" w:rsidR="00F63674" w:rsidRPr="0034503B" w:rsidRDefault="00000000" w:rsidP="00E432B4">
      <w:pPr>
        <w:pStyle w:val="list1"/>
      </w:pPr>
      <w:r w:rsidRPr="0034503B">
        <w:t>Bay không đúng nội dung được cấp phép bay;</w:t>
      </w:r>
    </w:p>
    <w:p w14:paraId="731C31C8" w14:textId="77777777" w:rsidR="00F63674" w:rsidRPr="0034503B" w:rsidRDefault="00000000" w:rsidP="00E432B4">
      <w:pPr>
        <w:pStyle w:val="list1"/>
      </w:pPr>
      <w:r w:rsidRPr="0034503B">
        <w:t>Vì lý do quốc phòng, an ninh và an toàn bay;</w:t>
      </w:r>
    </w:p>
    <w:p w14:paraId="1BAEA9C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Người điều khiển không đủ điều kiện điều khiển bay;</w:t>
      </w:r>
    </w:p>
    <w:p w14:paraId="16B36B18" w14:textId="77777777" w:rsidR="00F63674" w:rsidRPr="0034503B" w:rsidRDefault="00000000" w:rsidP="00E432B4">
      <w:pPr>
        <w:pStyle w:val="list1"/>
      </w:pPr>
      <w:r w:rsidRPr="0034503B">
        <w:t>Tàu bay không người lái, phương tiện bay khác chưa đăng ký hoặc không đúng theo đăng ký;</w:t>
      </w:r>
    </w:p>
    <w:p w14:paraId="7C20359B" w14:textId="77777777" w:rsidR="00F63674" w:rsidRPr="0034503B" w:rsidRDefault="00000000" w:rsidP="00E432B4">
      <w:pPr>
        <w:pStyle w:val="list1"/>
      </w:pPr>
      <w:r w:rsidRPr="0034503B">
        <w:t>Vi phạm điều ước quốc tế mà nước Cộng hòa xã hội chủ nghĩa Việt Nam là thành viên.</w:t>
      </w:r>
    </w:p>
    <w:p w14:paraId="7AB57CDB"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Thẩm quyền đình chỉ bay đối với phương tiện bay:</w:t>
      </w:r>
    </w:p>
    <w:p w14:paraId="1F83E003" w14:textId="77777777" w:rsidR="00F63674" w:rsidRPr="0034503B" w:rsidRDefault="00000000" w:rsidP="00E432B4">
      <w:pPr>
        <w:pStyle w:val="list1"/>
      </w:pPr>
      <w:r w:rsidRPr="0034503B">
        <w:t xml:space="preserve">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w:t>
      </w:r>
      <w:r w:rsidRPr="0034503B">
        <w:lastRenderedPageBreak/>
        <w:t>phạm vi quản lý của cơ quan, đơn vị khi phát hiện các hành vi vi phạm quy định tại khoản 5 Điều này, trừ phương tiện bay của Bộ Công an đã thông báo tới Bộ Quốc phòng;</w:t>
      </w:r>
    </w:p>
    <w:p w14:paraId="21358FB6" w14:textId="77777777" w:rsidR="00F63674" w:rsidRPr="0034503B" w:rsidRDefault="00000000" w:rsidP="00E432B4">
      <w:pPr>
        <w:pStyle w:val="list1"/>
      </w:pPr>
      <w:r w:rsidRPr="0034503B">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1ED6EA9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Trình tự, thủ tục chế áp, tạm giữ phương tiện bay</w:t>
      </w:r>
    </w:p>
    <w:p w14:paraId="35F1B862" w14:textId="77777777" w:rsidR="00F63674" w:rsidRPr="0034503B" w:rsidRDefault="00000000" w:rsidP="00E432B4">
      <w:pPr>
        <w:pStyle w:val="list1"/>
      </w:pPr>
      <w:r w:rsidRPr="0034503B">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153B5D2C" w14:textId="77777777" w:rsidR="00F63674" w:rsidRPr="0034503B" w:rsidRDefault="00000000" w:rsidP="00E432B4">
      <w:pPr>
        <w:pStyle w:val="list1"/>
      </w:pPr>
      <w:r w:rsidRPr="0034503B">
        <w:t>Tạm giữ phương tiện bay và người điều khiển phương tiện bay;</w:t>
      </w:r>
    </w:p>
    <w:p w14:paraId="21722519" w14:textId="77777777" w:rsidR="00F63674" w:rsidRPr="0034503B" w:rsidRDefault="00000000" w:rsidP="00E432B4">
      <w:pPr>
        <w:pStyle w:val="list1"/>
      </w:pPr>
      <w:r w:rsidRPr="0034503B">
        <w:t>Lập biên bản xử lý hoặc bàn giao cho cơ quan chức năng xử lý theo quy định của pháp luật;</w:t>
      </w:r>
    </w:p>
    <w:p w14:paraId="3305E7D4" w14:textId="77777777" w:rsidR="00F63674" w:rsidRPr="0034503B" w:rsidRDefault="00000000" w:rsidP="00E432B4">
      <w:pPr>
        <w:pStyle w:val="list1"/>
      </w:pPr>
      <w:r w:rsidRPr="0034503B">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049B8F41" w14:textId="77777777" w:rsidR="00F63674" w:rsidRPr="0034503B" w:rsidRDefault="00000000" w:rsidP="0034503B">
      <w:pPr>
        <w:pStyle w:val="Heading3"/>
      </w:pPr>
      <w:bookmarkStart w:id="35" w:name="_Toc238478521"/>
      <w:r w:rsidRPr="0034503B">
        <w:t>1.5.2. Trách nhiệm quản lý khu vực bay</w:t>
      </w:r>
      <w:bookmarkEnd w:id="35"/>
    </w:p>
    <w:p w14:paraId="5ED35EEB"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6DED40F3"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41E1937A"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05E38A10" w14:textId="77777777" w:rsidR="00F63674" w:rsidRPr="0034503B" w:rsidRDefault="00000000" w:rsidP="0034503B">
      <w:pPr>
        <w:pStyle w:val="Heading2"/>
      </w:pPr>
      <w:bookmarkStart w:id="36" w:name="_Toc238478522"/>
      <w:r w:rsidRPr="0034503B">
        <w:t>1.6. Xử lý vi phạm hành chính và trách nhiệm bồi thường</w:t>
      </w:r>
      <w:bookmarkEnd w:id="36"/>
    </w:p>
    <w:p w14:paraId="05343A0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3FA279C1"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Tạm giữ phương tiện bay và người điều khiển phương tiện bay;</w:t>
      </w:r>
    </w:p>
    <w:p w14:paraId="5725B3D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Lập biên bản xử lý hoặc bàn giao cho cơ quan chức năng xử lý theo quy định của pháp luật;</w:t>
      </w:r>
    </w:p>
    <w:p w14:paraId="5C70E099"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71652ED6" w14:textId="77777777" w:rsidR="00F63674" w:rsidRPr="0034503B" w:rsidRDefault="00000000" w:rsidP="0034503B">
      <w:pPr>
        <w:pStyle w:val="Heading2"/>
      </w:pPr>
      <w:bookmarkStart w:id="37" w:name="_Toc238478523"/>
      <w:r w:rsidRPr="0034503B">
        <w:lastRenderedPageBreak/>
        <w:t>1.7. Phân cấp thẩm quyền cấp phép và giám sát bay (bổ sung)</w:t>
      </w:r>
      <w:bookmarkEnd w:id="37"/>
    </w:p>
    <w:p w14:paraId="51C2BF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21, 25 Nghị định 288/2025/NĐ-CP:</w:t>
      </w:r>
    </w:p>
    <w:p w14:paraId="372A2F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A. Thẩm quyền cấp phép bay (Điều 21.2):</w:t>
      </w:r>
    </w:p>
    <w:p w14:paraId="687D44A7" w14:textId="77777777" w:rsidR="00F63674" w:rsidRPr="0034503B" w:rsidRDefault="00000000" w:rsidP="00E432B4">
      <w:pPr>
        <w:pStyle w:val="list1"/>
      </w:pPr>
      <w:r w:rsidRPr="0034503B">
        <w:t>Bộ Quốc phòng: cấp phép bay đối với hoạt động bay trong vùng trời, vùng thông báo bay của Việt Nam (trừ phương tiện bay của Bộ Công an).</w:t>
      </w:r>
    </w:p>
    <w:p w14:paraId="28BFA54B" w14:textId="77777777" w:rsidR="00F63674" w:rsidRPr="0034503B" w:rsidRDefault="00000000" w:rsidP="00E432B4">
      <w:pPr>
        <w:pStyle w:val="list1"/>
      </w:pPr>
      <w:r w:rsidRPr="0034503B">
        <w:t>Bộ Công an: cấp phép bay đối với phương tiện bay của Bộ Công an; phải hiệp đồng với Cơ quan quân sự địa phương trước ít nhất 24 giờ.</w:t>
      </w:r>
    </w:p>
    <w:p w14:paraId="5B34F3EE" w14:textId="77777777" w:rsidR="00F63674" w:rsidRPr="0034503B" w:rsidRDefault="00000000" w:rsidP="00E432B4">
      <w:pPr>
        <w:pStyle w:val="list1"/>
      </w:pPr>
      <w:r w:rsidRPr="0034503B">
        <w:t>Trường hợp cấp phép trong khu vực cấm/hạn chế bay tại cảng hàng không/sân bay → phải có văn bản thống nhất với Bộ Xây dựng (thời hạn trả lời: 03 ngày).</w:t>
      </w:r>
    </w:p>
    <w:p w14:paraId="197EC8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 Phân cấp giám sát theo độ cao (Điều 25.4):</w:t>
      </w:r>
    </w:p>
    <w:p w14:paraId="2FDCDF8F" w14:textId="77777777" w:rsidR="00F63674" w:rsidRPr="0034503B" w:rsidRDefault="00000000" w:rsidP="00E432B4">
      <w:pPr>
        <w:pStyle w:val="list1"/>
      </w:pPr>
      <w:r w:rsidRPr="0034503B">
        <w:t>Bay ≤ 50m: BCHQS cấp tỉnh chủ trì giám sát, phối hợp với công an địa phương.</w:t>
      </w:r>
    </w:p>
    <w:p w14:paraId="47794D7C" w14:textId="77777777" w:rsidR="00F63674" w:rsidRPr="0034503B" w:rsidRDefault="00000000" w:rsidP="00E432B4">
      <w:pPr>
        <w:pStyle w:val="list1"/>
      </w:pPr>
      <w:r w:rsidRPr="0034503B">
        <w:t>Bay &gt; 50m: phải gửi dự báo bay tới Trung tâm Quản lý điều hành bay khu vực (trước ít nhất 24h).</w:t>
      </w:r>
    </w:p>
    <w:p w14:paraId="139E7467" w14:textId="77777777" w:rsidR="00F63674" w:rsidRPr="0034503B" w:rsidRDefault="00000000" w:rsidP="00E432B4">
      <w:pPr>
        <w:pStyle w:val="list1"/>
      </w:pPr>
      <w:r w:rsidRPr="0034503B">
        <w:t>Bay &gt; 200m: phối hợp thêm với đơn vị quản lý vùng trời, cơ sở điều hành bay.</w:t>
      </w:r>
    </w:p>
    <w:p w14:paraId="40E44B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 Thời hạn cấp phép (Điều 21.4):</w:t>
      </w:r>
    </w:p>
    <w:p w14:paraId="1132C8D9" w14:textId="77777777" w:rsidR="00F63674" w:rsidRPr="0034503B" w:rsidRDefault="00000000" w:rsidP="00E432B4">
      <w:pPr>
        <w:pStyle w:val="list1"/>
      </w:pPr>
      <w:r w:rsidRPr="0034503B">
        <w:t>Hoạt động bay thông thường: tối đa 30 ngày/lần cấp phép.</w:t>
      </w:r>
    </w:p>
    <w:p w14:paraId="644FECE5" w14:textId="77777777" w:rsidR="00F63674" w:rsidRPr="0034503B" w:rsidRDefault="00000000" w:rsidP="00E432B4">
      <w:pPr>
        <w:pStyle w:val="list1"/>
      </w:pPr>
      <w:r w:rsidRPr="0034503B">
        <w:t>Bay công vụ, nông nghiệp: tối đa 180 ngày/lần.</w:t>
      </w:r>
    </w:p>
    <w:p w14:paraId="693FF2A4" w14:textId="77777777" w:rsidR="00F63674" w:rsidRPr="0034503B" w:rsidRDefault="00000000" w:rsidP="00E432B4">
      <w:pPr>
        <w:pStyle w:val="list1"/>
      </w:pPr>
      <w:r w:rsidRPr="0034503B">
        <w:t>Bay tại khu vực bay truyền thống: tối đa 360 ngày/lần.</w:t>
      </w:r>
    </w:p>
    <w:p w14:paraId="554C7B88" w14:textId="77777777" w:rsidR="00F63674" w:rsidRPr="0034503B" w:rsidRDefault="00000000" w:rsidP="00E432B4">
      <w:pPr>
        <w:pStyle w:val="list1"/>
      </w:pPr>
      <w:r w:rsidRPr="0034503B">
        <w:t>Hồ sơ gửi trước ít nhất 07 ngày; nếu ảnh hưởng đường hàng không → trước 12 ngày.</w:t>
      </w:r>
    </w:p>
    <w:p w14:paraId="722BF735" w14:textId="77777777" w:rsidR="00F63674" w:rsidRPr="0034503B" w:rsidRDefault="00000000" w:rsidP="00E432B4">
      <w:pPr>
        <w:pStyle w:val="list1"/>
      </w:pPr>
      <w:r w:rsidRPr="0034503B">
        <w:t>Thời hạn giải quyết: 05 ngày làm việc từ khi nhận đủ hồ sơ hợp lệ.</w:t>
      </w:r>
    </w:p>
    <w:p w14:paraId="1BB78E30" w14:textId="77777777" w:rsidR="00F63674" w:rsidRPr="0034503B" w:rsidRDefault="00000000" w:rsidP="0034503B">
      <w:pPr>
        <w:pStyle w:val="Heading2"/>
      </w:pPr>
      <w:bookmarkStart w:id="38" w:name="_Toc238478524"/>
      <w:r w:rsidRPr="0034503B">
        <w:t>1.8. Đình chỉ bay, chế áp và tạm giữ UAV</w:t>
      </w:r>
      <w:bookmarkEnd w:id="38"/>
    </w:p>
    <w:p w14:paraId="6BD68A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25.5-7 Nghị định 288/2025/NĐ-CP:</w:t>
      </w:r>
    </w:p>
    <w:p w14:paraId="208C19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1. Căn cứ đình chỉ bay (Điều 25.5):</w:t>
      </w:r>
    </w:p>
    <w:p w14:paraId="39C5DA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Cơ quan quản lý được quyền đình chỉ hoạt động bay nếu người khai thác:</w:t>
      </w:r>
    </w:p>
    <w:p w14:paraId="76495C16" w14:textId="77777777" w:rsidR="00F63674" w:rsidRPr="0034503B" w:rsidRDefault="00000000" w:rsidP="00E432B4">
      <w:pPr>
        <w:pStyle w:val="list1"/>
      </w:pPr>
      <w:r w:rsidRPr="0034503B">
        <w:t>Bay không đúng nội dung được cấp phép bay;</w:t>
      </w:r>
    </w:p>
    <w:p w14:paraId="775E9E44" w14:textId="77777777" w:rsidR="00F63674" w:rsidRPr="0034503B" w:rsidRDefault="00000000" w:rsidP="00E432B4">
      <w:pPr>
        <w:pStyle w:val="list1"/>
      </w:pPr>
      <w:r w:rsidRPr="0034503B">
        <w:t>Vì lý do quốc phòng, an ninh và an toàn bay;</w:t>
      </w:r>
    </w:p>
    <w:p w14:paraId="03EA94A9" w14:textId="77777777" w:rsidR="00F63674" w:rsidRPr="0034503B" w:rsidRDefault="00000000" w:rsidP="00E432B4">
      <w:pPr>
        <w:pStyle w:val="list1"/>
      </w:pPr>
      <w:r w:rsidRPr="0034503B">
        <w:t>Người điều khiển không đủ điều kiện điều khiển bay;</w:t>
      </w:r>
    </w:p>
    <w:p w14:paraId="5955D7E8" w14:textId="77777777" w:rsidR="00F63674" w:rsidRPr="0034503B" w:rsidRDefault="00000000" w:rsidP="00E432B4">
      <w:pPr>
        <w:pStyle w:val="list1"/>
      </w:pPr>
      <w:r w:rsidRPr="0034503B">
        <w:t>UAV chưa đăng ký hoặc không đúng theo đăng ký;</w:t>
      </w:r>
    </w:p>
    <w:p w14:paraId="4D48C82E" w14:textId="77777777" w:rsidR="00F63674" w:rsidRPr="0034503B" w:rsidRDefault="00000000" w:rsidP="00E432B4">
      <w:pPr>
        <w:pStyle w:val="list1"/>
      </w:pPr>
      <w:r w:rsidRPr="0034503B">
        <w:t>Vi phạm điều ước quốc tế mà Việt Nam là thành viên.</w:t>
      </w:r>
    </w:p>
    <w:p w14:paraId="7C3471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2. Thẩm quyền đình chỉ (Điều 25.6):</w:t>
      </w:r>
    </w:p>
    <w:p w14:paraId="0303ED3E" w14:textId="77777777" w:rsidR="00F63674" w:rsidRPr="0034503B" w:rsidRDefault="00000000" w:rsidP="00E432B4">
      <w:pPr>
        <w:pStyle w:val="list1"/>
      </w:pPr>
      <w:r w:rsidRPr="0034503B">
        <w:t>Bộ trưởng Bộ Quốc phòng, Tổng Tham mưu trưởng;</w:t>
      </w:r>
    </w:p>
    <w:p w14:paraId="48B10A1C" w14:textId="77777777" w:rsidR="00F63674" w:rsidRPr="0034503B" w:rsidRDefault="00000000" w:rsidP="00E432B4">
      <w:pPr>
        <w:pStyle w:val="list1"/>
      </w:pPr>
      <w:r w:rsidRPr="0034503B">
        <w:t>Tư lệnh Quân chủng PK-KQ, Tư lệnh quân khu;</w:t>
      </w:r>
    </w:p>
    <w:p w14:paraId="4ADDC2EB" w14:textId="77777777" w:rsidR="00F63674" w:rsidRPr="0034503B" w:rsidRDefault="00000000" w:rsidP="00E432B4">
      <w:pPr>
        <w:pStyle w:val="list1"/>
      </w:pPr>
      <w:r w:rsidRPr="0034503B">
        <w:t>Tư lệnh Bộ Tư lệnh Thủ đô Hà Nội, TP. Hồ Chí Minh;</w:t>
      </w:r>
    </w:p>
    <w:p w14:paraId="388B8DAF" w14:textId="77777777" w:rsidR="00F63674" w:rsidRPr="0034503B" w:rsidRDefault="00000000" w:rsidP="00E432B4">
      <w:pPr>
        <w:pStyle w:val="list1"/>
      </w:pPr>
      <w:r w:rsidRPr="0034503B">
        <w:lastRenderedPageBreak/>
        <w:t>Chỉ huy trưởng BCHQS cấp tỉnh;</w:t>
      </w:r>
    </w:p>
    <w:p w14:paraId="5CC74405" w14:textId="77777777" w:rsidR="00F63674" w:rsidRPr="0034503B" w:rsidRDefault="00000000" w:rsidP="00E432B4">
      <w:pPr>
        <w:pStyle w:val="list1"/>
      </w:pPr>
      <w:r w:rsidRPr="0034503B">
        <w:t>Chỉ huy trưởng đơn vị quản lý vùng trời, quản lý điều hành bay.</w:t>
      </w:r>
    </w:p>
    <w:p w14:paraId="63895E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3. Chế áp &amp; tạm giữ (Điều 25.7):</w:t>
      </w:r>
    </w:p>
    <w:p w14:paraId="28017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vi phạm tại khoản 1 Điều 34 Luật PKND (xâm phạm vùng cấm, đe dọa an ninh...), lực lượng chức năng:</w:t>
      </w:r>
    </w:p>
    <w:p w14:paraId="5BBF72F6" w14:textId="77777777" w:rsidR="00F63674" w:rsidRPr="0034503B" w:rsidRDefault="00000000" w:rsidP="00E432B4">
      <w:pPr>
        <w:pStyle w:val="list1"/>
      </w:pPr>
      <w:r w:rsidRPr="0034503B">
        <w:t>Ép hạ cánh khẩn cấp hoặc vô hiệu hóa UAV nếu đe dọa nghiêm trọng;</w:t>
      </w:r>
    </w:p>
    <w:p w14:paraId="5AAA1DE8" w14:textId="77777777" w:rsidR="00F63674" w:rsidRPr="0034503B" w:rsidRDefault="00000000" w:rsidP="00E432B4">
      <w:pPr>
        <w:pStyle w:val="list1"/>
      </w:pPr>
      <w:r w:rsidRPr="0034503B">
        <w:t>Tạm giữ UAV và người điều khiển; lập biên bản xử lý/bàn giao cơ quan chức năng;</w:t>
      </w:r>
    </w:p>
    <w:p w14:paraId="4B4A459E" w14:textId="77777777" w:rsidR="00F63674" w:rsidRPr="0034503B" w:rsidRDefault="00000000" w:rsidP="00E432B4">
      <w:pPr>
        <w:pStyle w:val="list1"/>
      </w:pPr>
      <w:r w:rsidRPr="0034503B">
        <w:t>Đơn vị nào phát hiện trước → triển khai ngay biện pháp, thông báo đơn vị còn lại để phối hợp.</w:t>
      </w:r>
    </w:p>
    <w:p w14:paraId="7B5D8D4B" w14:textId="77777777" w:rsidR="00F63674" w:rsidRPr="0034503B" w:rsidRDefault="00000000" w:rsidP="0034503B">
      <w:pPr>
        <w:pStyle w:val="Heading2"/>
      </w:pPr>
      <w:bookmarkStart w:id="39" w:name="_Toc238478525"/>
      <w:r w:rsidRPr="0034503B">
        <w:t>1.9. Trách nhiệm của người khai thác khi tổ chức bay</w:t>
      </w:r>
      <w:bookmarkEnd w:id="39"/>
    </w:p>
    <w:p w14:paraId="4F0280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25.1 Nghị định 288/2025/NĐ-CP:</w:t>
      </w:r>
    </w:p>
    <w:p w14:paraId="2E10B9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khai thác khi tổ chức hoạt động bay có trách nhiệm:</w:t>
      </w:r>
    </w:p>
    <w:p w14:paraId="52B21F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a) Hồ sơ, tài liệu mang theo gồm:</w:t>
      </w:r>
    </w:p>
    <w:p w14:paraId="16634FA1" w14:textId="77777777" w:rsidR="00F63674" w:rsidRPr="0034503B" w:rsidRDefault="00000000" w:rsidP="00E432B4">
      <w:pPr>
        <w:pStyle w:val="list1"/>
      </w:pPr>
      <w:r w:rsidRPr="0034503B">
        <w:t>Phép bay do cơ quan có thẩm quyền cấp;</w:t>
      </w:r>
    </w:p>
    <w:p w14:paraId="7AF28922" w14:textId="77777777" w:rsidR="00F63674" w:rsidRPr="0034503B" w:rsidRDefault="00000000" w:rsidP="00E432B4">
      <w:pPr>
        <w:pStyle w:val="list1"/>
      </w:pPr>
      <w:r w:rsidRPr="0034503B">
        <w:t>Giấy chứng nhận đăng ký (hoặc đăng ký tạm thời) của UAV;</w:t>
      </w:r>
    </w:p>
    <w:p w14:paraId="4583DFA7" w14:textId="77777777" w:rsidR="00F63674" w:rsidRPr="0034503B" w:rsidRDefault="00000000" w:rsidP="00E432B4">
      <w:pPr>
        <w:pStyle w:val="list1"/>
      </w:pPr>
      <w:r w:rsidRPr="0034503B">
        <w:t>Giấy phép điều khiển UAV của người điều khiển;</w:t>
      </w:r>
    </w:p>
    <w:p w14:paraId="6F27DEB6" w14:textId="77777777" w:rsidR="00F63674" w:rsidRPr="0034503B" w:rsidRDefault="00000000" w:rsidP="00E432B4">
      <w:pPr>
        <w:pStyle w:val="list1"/>
      </w:pPr>
      <w:r w:rsidRPr="0034503B">
        <w:t>Các giấy tờ liên quan theo Điều 19 Nghị định này.</w:t>
      </w:r>
    </w:p>
    <w:p w14:paraId="6797CC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 Trước khi tổ chức bay:</w:t>
      </w:r>
    </w:p>
    <w:p w14:paraId="4580AF17" w14:textId="77777777" w:rsidR="00F63674" w:rsidRPr="0034503B" w:rsidRDefault="00000000" w:rsidP="00E432B4">
      <w:pPr>
        <w:pStyle w:val="list1"/>
      </w:pPr>
      <w:r w:rsidRPr="0034503B">
        <w:t>Hiệp đồng với cơ quan, đơn vị liên quan được chỉ định trong phép bay;</w:t>
      </w:r>
    </w:p>
    <w:p w14:paraId="74C9EFE7" w14:textId="77777777" w:rsidR="00F63674" w:rsidRPr="0034503B" w:rsidRDefault="00000000" w:rsidP="00E432B4">
      <w:pPr>
        <w:pStyle w:val="list1"/>
      </w:pPr>
      <w:r w:rsidRPr="0034503B">
        <w:t>Chấp hành hướng dẫn của cơ quan được chỉ định.</w:t>
      </w:r>
    </w:p>
    <w:p w14:paraId="020556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 Trong quá trình bay:</w:t>
      </w:r>
    </w:p>
    <w:p w14:paraId="21C0F2D4" w14:textId="77777777" w:rsidR="00F63674" w:rsidRPr="0034503B" w:rsidRDefault="00000000" w:rsidP="00E432B4">
      <w:pPr>
        <w:pStyle w:val="list1"/>
      </w:pPr>
      <w:r w:rsidRPr="0034503B">
        <w:t>Tổ chức điều hành bay; chịu trách nhiệm đảm bảo an ninh, an toàn bay.</w:t>
      </w:r>
    </w:p>
    <w:p w14:paraId="023064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 Trước khi cất cánh:</w:t>
      </w:r>
    </w:p>
    <w:p w14:paraId="1592C0B3" w14:textId="77777777" w:rsidR="00F63674" w:rsidRPr="0034503B" w:rsidRDefault="00000000" w:rsidP="00E432B4">
      <w:pPr>
        <w:pStyle w:val="list1"/>
      </w:pPr>
      <w:r w:rsidRPr="0034503B">
        <w:t>Kiểm tra tình trạng kỹ thuật của UAV;</w:t>
      </w:r>
    </w:p>
    <w:p w14:paraId="39F75EEF" w14:textId="77777777" w:rsidR="00F63674" w:rsidRPr="0034503B" w:rsidRDefault="00000000" w:rsidP="00E432B4">
      <w:pPr>
        <w:pStyle w:val="list1"/>
      </w:pPr>
      <w:r w:rsidRPr="0034503B">
        <w:t>Kiểm tra điều kiện thời tiết, chướng ngại vật, các mối nguy hiểm khác;</w:t>
      </w:r>
    </w:p>
    <w:p w14:paraId="6201C160" w14:textId="77777777" w:rsidR="00F63674" w:rsidRPr="0034503B" w:rsidRDefault="00000000" w:rsidP="00E432B4">
      <w:pPr>
        <w:pStyle w:val="list1"/>
      </w:pPr>
      <w:r w:rsidRPr="0034503B">
        <w:t>Đảm bảo an toàn cho người và tài sản trong khu vực bay.</w:t>
      </w:r>
    </w:p>
    <w:p w14:paraId="786475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e) Hiệp đồng bay:</w:t>
      </w:r>
    </w:p>
    <w:p w14:paraId="410882A8" w14:textId="77777777" w:rsidR="00F63674" w:rsidRPr="0034503B" w:rsidRDefault="00000000" w:rsidP="00E432B4">
      <w:pPr>
        <w:pStyle w:val="list1"/>
      </w:pPr>
      <w:r w:rsidRPr="0034503B">
        <w:t>Chậm nhất 24 giờ trước khi bay;</w:t>
      </w:r>
    </w:p>
    <w:p w14:paraId="7E8935A1" w14:textId="77777777" w:rsidR="00F63674" w:rsidRPr="0034503B" w:rsidRDefault="00000000" w:rsidP="00E432B4">
      <w:pPr>
        <w:pStyle w:val="list1"/>
      </w:pPr>
      <w:r w:rsidRPr="0034503B">
        <w:t>Nếu ảnh hưởng đến hoạt động khai thác tàu bay dân dụng → trước ít nhất 07 ngày;</w:t>
      </w:r>
    </w:p>
    <w:p w14:paraId="70DB5014" w14:textId="77777777" w:rsidR="00F63674" w:rsidRPr="0034503B" w:rsidRDefault="00000000" w:rsidP="00E432B4">
      <w:pPr>
        <w:pStyle w:val="list1"/>
      </w:pPr>
      <w:r w:rsidRPr="0034503B">
        <w:t>Bay khu vực biên giới → tuân thủ hiệp định quản lý biên giới.</w:t>
      </w:r>
    </w:p>
    <w:p w14:paraId="289C135E"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69FB99F" w14:textId="7FBCC1C7" w:rsidR="00F63674" w:rsidRPr="0034503B" w:rsidRDefault="00000000" w:rsidP="0034503B">
      <w:pPr>
        <w:pStyle w:val="Heading1"/>
      </w:pPr>
      <w:bookmarkStart w:id="40" w:name="_Toc238478526"/>
      <w:r w:rsidRPr="0034503B">
        <w:lastRenderedPageBreak/>
        <w:t xml:space="preserve">CHƯƠNG 2: </w:t>
      </w:r>
      <w:r w:rsidR="000F6B83" w:rsidRPr="000F6B83">
        <w:t>Khí tượng học hàng không và đánh giá môi trường bay</w:t>
      </w:r>
      <w:bookmarkEnd w:id="40"/>
    </w:p>
    <w:p w14:paraId="38A0AC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06FDFD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58EE470E" w14:textId="77777777" w:rsidR="00F63674" w:rsidRPr="0034503B" w:rsidRDefault="00000000" w:rsidP="0034503B">
      <w:pPr>
        <w:pStyle w:val="Heading2"/>
      </w:pPr>
      <w:bookmarkStart w:id="41" w:name="_Toc238478527"/>
      <w:r w:rsidRPr="0034503B">
        <w:t>2.1. Các yếu tố khí tượng cơ bản</w:t>
      </w:r>
      <w:bookmarkEnd w:id="41"/>
    </w:p>
    <w:p w14:paraId="4828D59A" w14:textId="77777777" w:rsidR="00F63674" w:rsidRPr="0034503B" w:rsidRDefault="00000000" w:rsidP="0034503B">
      <w:pPr>
        <w:pStyle w:val="Heading2"/>
      </w:pPr>
      <w:bookmarkStart w:id="42" w:name="_Toc238478528"/>
      <w:r w:rsidRPr="0034503B">
        <w:t>2.2. Ảnh hưởng của gió, nhiệt độ, mật độ không khí</w:t>
      </w:r>
      <w:bookmarkEnd w:id="42"/>
    </w:p>
    <w:p w14:paraId="619755E7" w14:textId="77777777" w:rsidR="00F63674" w:rsidRPr="0034503B" w:rsidRDefault="00000000" w:rsidP="0034503B">
      <w:pPr>
        <w:pStyle w:val="Heading3"/>
      </w:pPr>
      <w:bookmarkStart w:id="43" w:name="_Toc238478529"/>
      <w:r w:rsidRPr="0034503B">
        <w:t>2.2.1. Ảnh hưởng của gió đến UAV</w:t>
      </w:r>
      <w:bookmarkEnd w:id="43"/>
    </w:p>
    <w:p w14:paraId="05C75A6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loại gió theo hướng tương đối với đường bay:</w:t>
      </w:r>
    </w:p>
    <w:p w14:paraId="4BE4194E" w14:textId="77777777" w:rsidR="00F63674" w:rsidRPr="0034503B" w:rsidRDefault="00000000" w:rsidP="0034503B">
      <w:pPr>
        <w:pStyle w:val="Heading3"/>
      </w:pPr>
      <w:bookmarkStart w:id="44" w:name="_Toc238478530"/>
      <w:r w:rsidRPr="0034503B">
        <w:t>2.2.2. Ảnh hưởng của nhiệt độ</w:t>
      </w:r>
      <w:bookmarkEnd w:id="44"/>
    </w:p>
    <w:p w14:paraId="08AB90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Nhiệt độ môi trường tác động lên UAV thông qua nhiều cơ chế:</w:t>
      </w:r>
    </w:p>
    <w:p w14:paraId="38DE6BDA" w14:textId="77777777" w:rsidR="00F63674" w:rsidRPr="0034503B" w:rsidRDefault="00000000" w:rsidP="0034503B">
      <w:pPr>
        <w:pStyle w:val="Heading2"/>
      </w:pPr>
      <w:bookmarkStart w:id="45" w:name="_Toc238478531"/>
      <w:r w:rsidRPr="0034503B">
        <w:t>2.3. Điều kiện thời tiết nguy hiểm</w:t>
      </w:r>
      <w:bookmarkEnd w:id="45"/>
    </w:p>
    <w:p w14:paraId="47DC5533" w14:textId="77777777" w:rsidR="00F63674" w:rsidRPr="0034503B" w:rsidRDefault="00000000" w:rsidP="0034503B">
      <w:pPr>
        <w:pStyle w:val="Heading3"/>
      </w:pPr>
      <w:bookmarkStart w:id="46" w:name="_Toc238478532"/>
      <w:r w:rsidRPr="0034503B">
        <w:t>2.3.1. Mưa lớn</w:t>
      </w:r>
      <w:bookmarkEnd w:id="46"/>
    </w:p>
    <w:p w14:paraId="6ABD58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Mưa lớn ảnh hưởng đến UAV qua nhiều cơ chế:</w:t>
      </w:r>
    </w:p>
    <w:p w14:paraId="7CFAD696" w14:textId="77777777" w:rsidR="00F63674" w:rsidRPr="0034503B" w:rsidRDefault="00000000" w:rsidP="00E432B4">
      <w:pPr>
        <w:pStyle w:val="list1"/>
      </w:pPr>
      <w:r w:rsidRPr="0034503B">
        <w:t>Hiệu suất khí động: Hạt mưa tác động lên cánh quạt gây rung và giảm hiệu suất nâng.</w:t>
      </w:r>
    </w:p>
    <w:p w14:paraId="3E072FA1" w14:textId="77777777" w:rsidR="00F63674" w:rsidRPr="0034503B" w:rsidRDefault="00000000" w:rsidP="0034503B">
      <w:pPr>
        <w:pStyle w:val="Heading3"/>
      </w:pPr>
      <w:bookmarkStart w:id="47" w:name="_Toc238478533"/>
      <w:r w:rsidRPr="0034503B">
        <w:t>2.3.2. Sương mù</w:t>
      </w:r>
      <w:bookmarkEnd w:id="47"/>
    </w:p>
    <w:p w14:paraId="34BB0623" w14:textId="77777777" w:rsidR="00F63674" w:rsidRPr="0034503B" w:rsidRDefault="00000000" w:rsidP="00E432B4">
      <w:pPr>
        <w:pStyle w:val="list1"/>
      </w:pPr>
      <w:r w:rsidRPr="0034503B">
        <w:t>Tích tụ hơi ẩm trên bề mặt UAV, ảnh hưởng đến điện tử.</w:t>
      </w:r>
    </w:p>
    <w:p w14:paraId="05E72D9B" w14:textId="77777777" w:rsidR="00F63674" w:rsidRPr="0034503B" w:rsidRDefault="00000000" w:rsidP="0034503B">
      <w:pPr>
        <w:pStyle w:val="Heading3"/>
      </w:pPr>
      <w:bookmarkStart w:id="48" w:name="_Toc238478534"/>
      <w:r w:rsidRPr="0034503B">
        <w:t>2.3.3. Dông và sét</w:t>
      </w:r>
      <w:bookmarkEnd w:id="48"/>
    </w:p>
    <w:p w14:paraId="10CD5254" w14:textId="77777777" w:rsidR="00F63674" w:rsidRPr="0034503B" w:rsidRDefault="00000000" w:rsidP="00E432B4">
      <w:pPr>
        <w:pStyle w:val="list1"/>
      </w:pPr>
      <w:r w:rsidRPr="0034503B">
        <w:t>Mưa đá: Gây hư hại cấu trúc, cánh quạt và cảm biến.</w:t>
      </w:r>
    </w:p>
    <w:p w14:paraId="2FDC0AC7" w14:textId="77777777" w:rsidR="00F63674" w:rsidRPr="0034503B" w:rsidRDefault="00000000" w:rsidP="0034503B">
      <w:pPr>
        <w:pStyle w:val="Heading3"/>
      </w:pPr>
      <w:bookmarkStart w:id="49" w:name="_Toc238478535"/>
      <w:r w:rsidRPr="0034503B">
        <w:t>2.3.4. Bão và áp thấp nhiệt đới</w:t>
      </w:r>
      <w:bookmarkEnd w:id="49"/>
    </w:p>
    <w:p w14:paraId="279638DB" w14:textId="77777777" w:rsidR="00F63674" w:rsidRPr="0034503B" w:rsidRDefault="00000000" w:rsidP="0034503B">
      <w:pPr>
        <w:pStyle w:val="Heading3"/>
      </w:pPr>
      <w:bookmarkStart w:id="50" w:name="_Toc238478536"/>
      <w:r w:rsidRPr="0034503B">
        <w:t>2.3.5. Nhiễu điện từ mạnh (EMI)</w:t>
      </w:r>
      <w:bookmarkEnd w:id="50"/>
    </w:p>
    <w:p w14:paraId="490FE4C0" w14:textId="77777777" w:rsidR="00F63674" w:rsidRPr="0034503B" w:rsidRDefault="00000000" w:rsidP="00E432B4">
      <w:pPr>
        <w:pStyle w:val="list1"/>
      </w:pPr>
      <w:r w:rsidRPr="0034503B">
        <w:t>Thiết bị gây nhiễu (jammer): Trong môi trường quân sự, nhiễu chủ động có thể chiếm quyền kiểm soát UAV.</w:t>
      </w:r>
    </w:p>
    <w:p w14:paraId="01C786A0" w14:textId="77777777" w:rsidR="00F63674" w:rsidRPr="0034503B" w:rsidRDefault="00000000" w:rsidP="0034503B">
      <w:pPr>
        <w:pStyle w:val="Heading2"/>
      </w:pPr>
      <w:bookmarkStart w:id="51" w:name="_Toc238478537"/>
      <w:r w:rsidRPr="0034503B">
        <w:t>2.4. Phân tích dự báo thời tiết ngắn hạn (VLOS)</w:t>
      </w:r>
      <w:bookmarkEnd w:id="51"/>
    </w:p>
    <w:p w14:paraId="5E8458AD" w14:textId="77777777" w:rsidR="00F63674" w:rsidRPr="0034503B" w:rsidRDefault="00000000" w:rsidP="0034503B">
      <w:pPr>
        <w:pStyle w:val="Heading3"/>
      </w:pPr>
      <w:bookmarkStart w:id="52" w:name="_Toc238478538"/>
      <w:r w:rsidRPr="0034503B">
        <w:t>2.4.1. Nguồn thông tin thời tiết</w:t>
      </w:r>
      <w:bookmarkEnd w:id="52"/>
    </w:p>
    <w:p w14:paraId="164AD9AB" w14:textId="77777777" w:rsidR="00F63674" w:rsidRPr="0034503B" w:rsidRDefault="00000000" w:rsidP="0034503B">
      <w:pPr>
        <w:pStyle w:val="Heading3"/>
      </w:pPr>
      <w:bookmarkStart w:id="53" w:name="_Toc238478539"/>
      <w:r w:rsidRPr="0034503B">
        <w:t>2.4.2. Đánh giá điều kiện bay VLOS</w:t>
      </w:r>
      <w:bookmarkEnd w:id="53"/>
    </w:p>
    <w:p w14:paraId="508D20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quyết định có tiến hành chuyến bay VLOS hay không, người vận hành cần đánh giá các điều kiện sau:</w:t>
      </w:r>
    </w:p>
    <w:p w14:paraId="511395FF" w14:textId="77777777" w:rsidR="00F63674" w:rsidRPr="0034503B" w:rsidRDefault="00000000" w:rsidP="00E432B4">
      <w:pPr>
        <w:pStyle w:val="list1"/>
      </w:pPr>
      <w:r w:rsidRPr="0034503B">
        <w:t>Tình trạng mây: Trần mây đủ cao để UAV hoạt động an toàn trong phạm vi độ cao cho phép. Không bay khi trần mây quá thấp hoặc khi có mây dông tích tụ.</w:t>
      </w:r>
    </w:p>
    <w:p w14:paraId="776E3A77" w14:textId="77777777" w:rsidR="00F63674" w:rsidRPr="0034503B" w:rsidRDefault="00000000" w:rsidP="0034503B">
      <w:pPr>
        <w:pStyle w:val="Heading3"/>
      </w:pPr>
      <w:bookmarkStart w:id="54" w:name="_Toc238478540"/>
      <w:r w:rsidRPr="0034503B">
        <w:lastRenderedPageBreak/>
        <w:t>2.4.3. Quy tắc Go/No-Go Decision</w:t>
      </w:r>
      <w:bookmarkEnd w:id="54"/>
    </w:p>
    <w:p w14:paraId="5AC5D7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lại điều kiện 1 giờ trước khi bay bằng dữ liệu cập nhật và quan sát trực tiếp.</w:t>
      </w:r>
    </w:p>
    <w:p w14:paraId="72E81AB1" w14:textId="77777777" w:rsidR="00F63674" w:rsidRPr="0034503B" w:rsidRDefault="00000000" w:rsidP="0034503B">
      <w:pPr>
        <w:pStyle w:val="Heading3"/>
      </w:pPr>
      <w:bookmarkStart w:id="55" w:name="_Toc238478541"/>
      <w:r w:rsidRPr="0034503B">
        <w:t>2.4.4. Giám sát thời tiết trong khi bay</w:t>
      </w:r>
      <w:bookmarkEnd w:id="55"/>
    </w:p>
    <w:p w14:paraId="4D54DB0E" w14:textId="77777777" w:rsidR="00F63674" w:rsidRPr="0034503B" w:rsidRDefault="00000000" w:rsidP="00E432B4">
      <w:pPr>
        <w:pStyle w:val="list1"/>
      </w:pPr>
      <w:r w:rsidRPr="0034503B">
        <w:t>Luôn có phương án hạ cánh khẩn cấp khi thời tiết xấu đi đột ngột.</w:t>
      </w:r>
    </w:p>
    <w:p w14:paraId="4B649182" w14:textId="77777777" w:rsidR="00F63674" w:rsidRPr="0034503B" w:rsidRDefault="00000000" w:rsidP="0034503B">
      <w:pPr>
        <w:pStyle w:val="Heading2"/>
      </w:pPr>
      <w:bookmarkStart w:id="56" w:name="_Toc238478542"/>
      <w:r w:rsidRPr="0034503B">
        <w:t>2.5. Giới hạn môi trường khai thác</w:t>
      </w:r>
      <w:bookmarkEnd w:id="56"/>
    </w:p>
    <w:p w14:paraId="6C2F17DE" w14:textId="77777777" w:rsidR="00F63674" w:rsidRPr="0034503B" w:rsidRDefault="00000000" w:rsidP="0034503B">
      <w:pPr>
        <w:pStyle w:val="Heading3"/>
      </w:pPr>
      <w:bookmarkStart w:id="57" w:name="_Toc238478543"/>
      <w:r w:rsidRPr="0034503B">
        <w:t>2.5.1. Giới hạn nhiệt độ hoạt động</w:t>
      </w:r>
      <w:bookmarkEnd w:id="57"/>
    </w:p>
    <w:p w14:paraId="65B39236" w14:textId="77777777" w:rsidR="00F63674" w:rsidRPr="0034503B" w:rsidRDefault="00000000" w:rsidP="00E432B4">
      <w:pPr>
        <w:pStyle w:val="list1"/>
      </w:pPr>
      <w:r w:rsidRPr="0034503B">
        <w:t>UAV dân sự phổ biến (DJI Matrice 350 RTK): −20°C đến 50°C. Đây là dải rộng, cho phép hoạt động trong nhiều điều kiện từ lạnh giá vùng núi cao đến nắng nóng vùng đồng bằng.</w:t>
      </w:r>
    </w:p>
    <w:p w14:paraId="34FD177B" w14:textId="77777777" w:rsidR="00F63674" w:rsidRPr="0034503B" w:rsidRDefault="00000000" w:rsidP="0034503B">
      <w:pPr>
        <w:pStyle w:val="Heading3"/>
      </w:pPr>
      <w:bookmarkStart w:id="58" w:name="_Toc238478544"/>
      <w:r w:rsidRPr="0034503B">
        <w:t>2.5.2. Khi nhiệt độ giới hạn trên:</w:t>
      </w:r>
      <w:bookmarkEnd w:id="58"/>
    </w:p>
    <w:p w14:paraId="6C7A98CE" w14:textId="77777777" w:rsidR="00F63674" w:rsidRPr="0034503B" w:rsidRDefault="00000000" w:rsidP="00E432B4">
      <w:pPr>
        <w:pStyle w:val="list1"/>
      </w:pPr>
      <w:r w:rsidRPr="0034503B">
        <w:t>Tránh bay dưới ánh nắng trực tiếp kéo dài.</w:t>
      </w:r>
    </w:p>
    <w:p w14:paraId="36450FD9" w14:textId="77777777" w:rsidR="00F63674" w:rsidRPr="0034503B" w:rsidRDefault="00000000" w:rsidP="00E432B4">
      <w:pPr>
        <w:pStyle w:val="list1"/>
      </w:pPr>
      <w:r w:rsidRPr="0034503B">
        <w:t>Không sạc pin ngay sau khi bay xong ở nhiệt độ cao.</w:t>
      </w:r>
    </w:p>
    <w:p w14:paraId="127DB8CC" w14:textId="77777777" w:rsidR="00F63674" w:rsidRPr="0034503B" w:rsidRDefault="00000000" w:rsidP="0034503B">
      <w:pPr>
        <w:pStyle w:val="Heading3"/>
      </w:pPr>
      <w:bookmarkStart w:id="59" w:name="_Toc238478545"/>
      <w:r w:rsidRPr="0034503B">
        <w:t>2.5.3. Giới hạn gió</w:t>
      </w:r>
      <w:bookmarkEnd w:id="59"/>
    </w:p>
    <w:p w14:paraId="7C273017" w14:textId="77777777" w:rsidR="00F63674" w:rsidRPr="0034503B" w:rsidRDefault="00000000" w:rsidP="0034503B">
      <w:pPr>
        <w:pStyle w:val="Heading3"/>
      </w:pPr>
      <w:bookmarkStart w:id="60" w:name="_Toc238478546"/>
      <w:r w:rsidRPr="0034503B">
        <w:t>2.5.4. Giới hạn mưa và độ ẩm</w:t>
      </w:r>
      <w:bookmarkEnd w:id="60"/>
    </w:p>
    <w:p w14:paraId="066CD5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chịu mưa của UAV được đánh giá qua chỉ số IP (Ingress Protection):</w:t>
      </w:r>
    </w:p>
    <w:p w14:paraId="183CB0B8" w14:textId="77777777" w:rsidR="00F63674" w:rsidRPr="0034503B" w:rsidRDefault="00000000" w:rsidP="0034503B">
      <w:pPr>
        <w:pStyle w:val="Heading3"/>
      </w:pPr>
      <w:bookmarkStart w:id="61" w:name="_Toc238478547"/>
      <w:r w:rsidRPr="0034503B">
        <w:t>2.5.5. Giới hạn độ cao</w:t>
      </w:r>
      <w:bookmarkEnd w:id="61"/>
    </w:p>
    <w:p w14:paraId="6B5441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bay ở vùng cao (density altitude cao), người vận hành phải tính toán lại hiệu suất và giảm tải trọng phù hợp.</w:t>
      </w:r>
    </w:p>
    <w:p w14:paraId="1A610632" w14:textId="77777777" w:rsidR="00F63674" w:rsidRPr="0034503B" w:rsidRDefault="00000000" w:rsidP="0034503B">
      <w:pPr>
        <w:pStyle w:val="Heading3"/>
      </w:pPr>
      <w:bookmarkStart w:id="62" w:name="_Toc238478548"/>
      <w:r w:rsidRPr="0034503B">
        <w:t>2.5.6. Giới hạn môi trường đặc biệt</w:t>
      </w:r>
      <w:bookmarkEnd w:id="62"/>
    </w:p>
    <w:p w14:paraId="17375F0B" w14:textId="77777777" w:rsidR="00F63674" w:rsidRPr="0034503B" w:rsidRDefault="00000000" w:rsidP="0034503B">
      <w:pPr>
        <w:spacing w:before="120" w:after="120" w:line="312" w:lineRule="auto"/>
        <w:rPr>
          <w:rFonts w:ascii="Times New Roman" w:eastAsia="Aptos" w:hAnsi="Times New Roman" w:cs="Times New Roman"/>
        </w:rPr>
      </w:pPr>
      <w:r w:rsidRPr="0034503B">
        <w:rPr>
          <w:rFonts w:ascii="Times New Roman" w:eastAsia="Aptos" w:hAnsi="Times New Roman" w:cs="Times New Roman"/>
        </w:rPr>
        <w:t>Vùng đô thị: Nhiễu tín hiệu RC và GPS từ các thiết bị điện tử, tòa nhà phản xạ tín hiệu gây multipath error. Gió kênh hóa giữa các tòa nhà cao. Rủi ro va chạm với công trình, dây điện, chim.</w:t>
      </w:r>
    </w:p>
    <w:p w14:paraId="4245E949" w14:textId="20CC75AA" w:rsidR="00F63674" w:rsidRPr="0034503B" w:rsidRDefault="00000000" w:rsidP="0034503B">
      <w:pPr>
        <w:pStyle w:val="Heading1"/>
      </w:pPr>
      <w:bookmarkStart w:id="63" w:name="_Toc238478549"/>
      <w:r w:rsidRPr="0034503B">
        <w:t xml:space="preserve">CHƯƠNG 3: </w:t>
      </w:r>
      <w:r w:rsidR="000F6B83" w:rsidRPr="000F6B83">
        <w:t>Tổ chức không phận và hệ thống quản lý bay không người lái (UTM)</w:t>
      </w:r>
      <w:bookmarkEnd w:id="63"/>
    </w:p>
    <w:p w14:paraId="0F1369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76C3B8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4D7DA4A3" w14:textId="77777777" w:rsidR="00F63674" w:rsidRPr="0034503B" w:rsidRDefault="00000000" w:rsidP="0034503B">
      <w:pPr>
        <w:pStyle w:val="Heading2"/>
      </w:pPr>
      <w:bookmarkStart w:id="64" w:name="_Toc238478550"/>
      <w:r w:rsidRPr="0034503B">
        <w:t>3.1. Phân loại không phận</w:t>
      </w:r>
      <w:bookmarkEnd w:id="64"/>
    </w:p>
    <w:p w14:paraId="6821D8A7" w14:textId="77777777" w:rsidR="00F63674" w:rsidRPr="0034503B" w:rsidRDefault="00000000" w:rsidP="0034503B">
      <w:pPr>
        <w:pStyle w:val="Heading3"/>
      </w:pPr>
      <w:bookmarkStart w:id="65" w:name="_Toc238478551"/>
      <w:r w:rsidRPr="0034503B">
        <w:t>3.1.1. Phân loại không phận theo ICAO</w:t>
      </w:r>
      <w:bookmarkEnd w:id="65"/>
    </w:p>
    <w:p w14:paraId="75817D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ICAO phân loại không phận thành các lớp từ A đến G, mỗi lớp có quy tắc hoạt động, dịch vụ cung cấp và yêu cầu phân tách khác nhau:</w:t>
      </w:r>
    </w:p>
    <w:p w14:paraId="03C7A45E" w14:textId="77777777" w:rsidR="00F63674" w:rsidRPr="0034503B" w:rsidRDefault="00000000" w:rsidP="00E432B4">
      <w:pPr>
        <w:pStyle w:val="list1"/>
      </w:pPr>
      <w:r w:rsidRPr="0034503B">
        <w:lastRenderedPageBreak/>
        <w:t>Class D (Không phận kiểm soát — sân bay nhỏ hơn): Tương tự Class C nhưng mức phân tách thấp hơn. ATC phân tách IFR với IFR; VFR tự chịu trách nhiệm quan sát và tránh.</w:t>
      </w:r>
    </w:p>
    <w:p w14:paraId="1CF96C76" w14:textId="77777777" w:rsidR="00F63674" w:rsidRPr="0034503B" w:rsidRDefault="00000000" w:rsidP="00E432B4">
      <w:pPr>
        <w:pStyle w:val="list1"/>
      </w:pPr>
      <w:r w:rsidRPr="0034503B">
        <w:t>Class F (Không phận với dịch vụ bay — không phổ biến tại Việt Nam): Nằm giữa Class E và Class G.</w:t>
      </w:r>
    </w:p>
    <w:p w14:paraId="27C2BB31" w14:textId="77777777" w:rsidR="00F63674" w:rsidRPr="0034503B" w:rsidRDefault="00000000" w:rsidP="0034503B">
      <w:pPr>
        <w:pStyle w:val="Heading3"/>
      </w:pPr>
      <w:bookmarkStart w:id="66" w:name="_Toc238478552"/>
      <w:r w:rsidRPr="0034503B">
        <w:t>3.1.2. Không phận Việt Nam</w:t>
      </w:r>
      <w:bookmarkEnd w:id="66"/>
    </w:p>
    <w:p w14:paraId="749415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Việt Nam áp dụng hệ thống phân loại không phận theo tiêu chuẩn ICAO, được quản lý bởi Cục Hàng không Việt Nam (CAAV) và Bộ Quốc phòng. Cấu trúc không phận Việt Nam bao gồm:</w:t>
      </w:r>
    </w:p>
    <w:p w14:paraId="701717DF" w14:textId="77777777" w:rsidR="00F63674" w:rsidRPr="0034503B" w:rsidRDefault="00000000" w:rsidP="00E432B4">
      <w:pPr>
        <w:pStyle w:val="list1"/>
      </w:pPr>
      <w:r w:rsidRPr="0034503B">
        <w:t>Không phận các sân bay quốc tế: Nội Bài (Hà Nội), Tân Sơn Nhất (TP.HCM), Đà Nẵng và các sân bay lớn khác có không phận kiểm soát (TMA — Terminal Control Area) với bán kính và độ cao cụ thể.</w:t>
      </w:r>
    </w:p>
    <w:p w14:paraId="40FBB189" w14:textId="77777777" w:rsidR="00F63674" w:rsidRPr="0034503B" w:rsidRDefault="00000000" w:rsidP="0034503B">
      <w:pPr>
        <w:pStyle w:val="Heading3"/>
      </w:pPr>
      <w:bookmarkStart w:id="67" w:name="_Toc238478553"/>
      <w:r w:rsidRPr="0034503B">
        <w:t>3.1.3. Vùng cấm và vùng hạn chế</w:t>
      </w:r>
      <w:bookmarkEnd w:id="67"/>
    </w:p>
    <w:p w14:paraId="12D6A16D" w14:textId="77777777" w:rsidR="00F63674" w:rsidRPr="0034503B" w:rsidRDefault="00000000" w:rsidP="00E432B4">
      <w:pPr>
        <w:pStyle w:val="list1"/>
      </w:pPr>
      <w:r w:rsidRPr="0034503B">
        <w:t>Vùng nguy hiểm (Danger Areas — D): Khu vực có hoạt động nguy hiểm cho bay như bắn đạn thật, thử nghiệm tên lửa, khu vực nổ mìn.</w:t>
      </w:r>
    </w:p>
    <w:p w14:paraId="4EFB7F1B" w14:textId="77777777" w:rsidR="00F63674" w:rsidRPr="0034503B" w:rsidRDefault="00000000" w:rsidP="0034503B">
      <w:pPr>
        <w:pStyle w:val="Heading3"/>
      </w:pPr>
      <w:bookmarkStart w:id="68" w:name="_Toc238478554"/>
      <w:r w:rsidRPr="0034503B">
        <w:t>3.1.4. Khu vực thông báo bay (NOTAM)</w:t>
      </w:r>
      <w:bookmarkEnd w:id="68"/>
    </w:p>
    <w:p w14:paraId="2148049B" w14:textId="77777777" w:rsidR="00F63674" w:rsidRPr="0034503B" w:rsidRDefault="00000000" w:rsidP="00E432B4">
      <w:pPr>
        <w:pStyle w:val="list1"/>
      </w:pPr>
      <w:r w:rsidRPr="0034503B">
        <w:t>Vùng cấm/hạn chế bay tạm thời (do sự kiện chính trị, lễ hội, thiên tai).</w:t>
      </w:r>
    </w:p>
    <w:p w14:paraId="62E560F5" w14:textId="77777777" w:rsidR="00F63674" w:rsidRPr="0034503B" w:rsidRDefault="00000000" w:rsidP="00E432B4">
      <w:pPr>
        <w:pStyle w:val="list1"/>
      </w:pPr>
      <w:r w:rsidRPr="0034503B">
        <w:t>Thay đổi tần số vô tuyến, tín hiệu hiệu chuẩn.</w:t>
      </w:r>
    </w:p>
    <w:p w14:paraId="14C58F1E" w14:textId="77777777" w:rsidR="00F63674" w:rsidRPr="0034503B" w:rsidRDefault="00000000" w:rsidP="00E432B4">
      <w:pPr>
        <w:pStyle w:val="list1"/>
      </w:pPr>
      <w:r w:rsidRPr="0034503B">
        <w:t>Người vận hành UAV phải kiểm tra NOTAM trước mỗi chuyến bay thông qua website CAAV hoặc hệ thống quản lý bay.</w:t>
      </w:r>
    </w:p>
    <w:p w14:paraId="7A102BE4" w14:textId="77777777" w:rsidR="00F63674" w:rsidRPr="0034503B" w:rsidRDefault="00000000" w:rsidP="0034503B">
      <w:pPr>
        <w:pStyle w:val="Heading3"/>
      </w:pPr>
      <w:bookmarkStart w:id="69" w:name="_Toc238478555"/>
      <w:r w:rsidRPr="0034503B">
        <w:t>3.1.5. Đường bay và hành lang bay</w:t>
      </w:r>
      <w:bookmarkEnd w:id="69"/>
    </w:p>
    <w:p w14:paraId="5970BA4B" w14:textId="77777777" w:rsidR="00F63674" w:rsidRPr="0034503B" w:rsidRDefault="00000000" w:rsidP="00E432B4">
      <w:pPr>
        <w:pStyle w:val="list1"/>
      </w:pPr>
      <w:r w:rsidRPr="0034503B">
        <w:t>Hành lang bay VFR: Dành cho chuyến bay VFR, thường ở độ cao thấp hơn đường bay IFR.</w:t>
      </w:r>
    </w:p>
    <w:p w14:paraId="54A7C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42C317FD" w14:textId="77777777" w:rsidR="00F63674" w:rsidRPr="0034503B" w:rsidRDefault="00000000" w:rsidP="0034503B">
      <w:pPr>
        <w:pStyle w:val="Heading2"/>
      </w:pPr>
      <w:bookmarkStart w:id="70" w:name="_Toc238478556"/>
      <w:r w:rsidRPr="0034503B">
        <w:t>3.2. Nguyên tắc See and Avoid trong VLOS</w:t>
      </w:r>
      <w:bookmarkEnd w:id="70"/>
    </w:p>
    <w:p w14:paraId="517C0D11" w14:textId="77777777" w:rsidR="00F63674" w:rsidRPr="0034503B" w:rsidRDefault="00000000" w:rsidP="0034503B">
      <w:pPr>
        <w:pStyle w:val="Heading3"/>
      </w:pPr>
      <w:bookmarkStart w:id="71" w:name="_Toc238478557"/>
      <w:r w:rsidRPr="0034503B">
        <w:t>3.2.1. Quy tắc "thấy và tránh" cơ bản</w:t>
      </w:r>
      <w:bookmarkEnd w:id="71"/>
    </w:p>
    <w:p w14:paraId="1F0E1B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See and Avoid bao gồm hai thành phần:</w:t>
      </w:r>
    </w:p>
    <w:p w14:paraId="7B52D36D" w14:textId="77777777" w:rsidR="00F63674" w:rsidRPr="0034503B" w:rsidRDefault="00000000" w:rsidP="00E432B4">
      <w:pPr>
        <w:pStyle w:val="list1"/>
      </w:pPr>
      <w:r w:rsidRPr="0034503B">
        <w:t>Avoid (Tránh): Thực hiện hành động né tránh kịp thời khi phát hiện nguy cơ va chạm.</w:t>
      </w:r>
    </w:p>
    <w:p w14:paraId="3385E580" w14:textId="77777777" w:rsidR="00F63674" w:rsidRPr="0034503B" w:rsidRDefault="00000000" w:rsidP="0034503B">
      <w:pPr>
        <w:pStyle w:val="Heading3"/>
      </w:pPr>
      <w:bookmarkStart w:id="72" w:name="_Toc238478558"/>
      <w:r w:rsidRPr="0034503B">
        <w:t>3.2.2. Trách nhiệm của PIC trong VLOS</w:t>
      </w:r>
      <w:bookmarkEnd w:id="72"/>
    </w:p>
    <w:p w14:paraId="32C21E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(Pilot in Command — người chỉ huy chuyến bay) là người chịu trách nhiệm cao nhất về an toàn chuyến bay. Trong VLOS, PIC có các trách nhiệm cụ thể:</w:t>
      </w:r>
    </w:p>
    <w:p w14:paraId="5C13BED5" w14:textId="77777777" w:rsidR="00F63674" w:rsidRPr="0034503B" w:rsidRDefault="00000000" w:rsidP="00E432B4">
      <w:pPr>
        <w:pStyle w:val="list1"/>
      </w:pPr>
      <w:r w:rsidRPr="0034503B">
        <w:t>Sẵn sàng hành động: PIC phải luôn trong tư thế sẵn sàng thực hiện thao tác né tránh ngay lập tức. Không được mất tập trung vào thiết bị khác (điện thoại, máy tính) trong khi bay.</w:t>
      </w:r>
    </w:p>
    <w:p w14:paraId="7C8CE48A" w14:textId="77777777" w:rsidR="00F63674" w:rsidRPr="0034503B" w:rsidRDefault="00000000" w:rsidP="0034503B">
      <w:pPr>
        <w:pStyle w:val="Heading3"/>
      </w:pPr>
      <w:bookmarkStart w:id="73" w:name="_Toc238478559"/>
      <w:r w:rsidRPr="0034503B">
        <w:t>3.2.3. Quan sát bằng mắt thường</w:t>
      </w:r>
      <w:bookmarkEnd w:id="73"/>
    </w:p>
    <w:p w14:paraId="4428894E" w14:textId="77777777" w:rsidR="00F63674" w:rsidRPr="0034503B" w:rsidRDefault="00000000" w:rsidP="00E432B4">
      <w:pPr>
        <w:pStyle w:val="list1"/>
      </w:pPr>
      <w:r w:rsidRPr="0034503B">
        <w:t>Kích thước đối tượng: Máy bay có người lái nhỏ (như Cessna 172) có thể rất khó phát hiện ở khoảng cách trên 1 km. UAV của người khác càng khó nhận biết hơn do kích thước nhỏ.</w:t>
      </w:r>
    </w:p>
    <w:p w14:paraId="622842E3" w14:textId="77777777" w:rsidR="00F63674" w:rsidRPr="0034503B" w:rsidRDefault="00000000" w:rsidP="00E432B4">
      <w:pPr>
        <w:pStyle w:val="list1"/>
      </w:pPr>
      <w:r w:rsidRPr="0034503B">
        <w:lastRenderedPageBreak/>
        <w:t>Điều kiện ánh sáng: Bay ngược sáng (looking into the sun) làm giảm nghiêm trọng khả năng phát hiện. Hoàng hôn và bình minh là thời điểm nguy hiểm.</w:t>
      </w:r>
    </w:p>
    <w:p w14:paraId="3D9AD83B" w14:textId="77777777" w:rsidR="00F63674" w:rsidRPr="0034503B" w:rsidRDefault="00000000" w:rsidP="00E432B4">
      <w:pPr>
        <w:pStyle w:val="list1"/>
      </w:pPr>
      <w:r w:rsidRPr="0034503B">
        <w:t>Thị lực PIC: PIC cần có thị lực đạt tiêu chuẩn hoặc sử dụng thiết bị hỗ trợ quan sát (kính ngắm, ống nhòm trong trường hợp được phép).</w:t>
      </w:r>
    </w:p>
    <w:p w14:paraId="78661A22" w14:textId="77777777" w:rsidR="00F63674" w:rsidRPr="0034503B" w:rsidRDefault="00000000" w:rsidP="0034503B">
      <w:pPr>
        <w:pStyle w:val="Heading3"/>
      </w:pPr>
      <w:bookmarkStart w:id="74" w:name="_Toc238478560"/>
      <w:r w:rsidRPr="0034503B">
        <w:t>3.2.4. Ưu tiên nhường đường</w:t>
      </w:r>
      <w:bookmarkEnd w:id="74"/>
    </w:p>
    <w:p w14:paraId="00058E3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có người lái luôn được ưu tiên: UAV phải nhường đường cho mọi máy bay có người lái, không có ngoại lệ. Đây là nguyên tắc bất di bất dịch.</w:t>
      </w:r>
    </w:p>
    <w:p w14:paraId="702E14E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thấp hơn có ưu tiên hạn chế: Trong một số trường hợp, phương tiện bay thấp hơn (gần bề mặt hơn) có thể khó thay đổi độ cao hơn.</w:t>
      </w:r>
    </w:p>
    <w:p w14:paraId="32E57103" w14:textId="77777777" w:rsidR="00F63674" w:rsidRPr="0034503B" w:rsidRDefault="00000000" w:rsidP="0034503B">
      <w:pPr>
        <w:pStyle w:val="Heading3"/>
      </w:pPr>
      <w:bookmarkStart w:id="75" w:name="_Toc238478561"/>
      <w:r w:rsidRPr="0034503B">
        <w:t>3.2.5. Khoảng cách an toàn với phương tiện khác</w:t>
      </w:r>
      <w:bookmarkEnd w:id="75"/>
    </w:p>
    <w:p w14:paraId="272D483F" w14:textId="77777777" w:rsidR="00F63674" w:rsidRPr="0034503B" w:rsidRDefault="00000000" w:rsidP="00E432B4">
      <w:pPr>
        <w:pStyle w:val="list1"/>
      </w:pPr>
      <w:r w:rsidRPr="0034503B">
        <w:t>Với máy bay có người lái: Tối thiểu 150 m ngang và 150 m dọc, tốt hơn nên duy trì khoảng cách lớn hơn nhiều.</w:t>
      </w:r>
    </w:p>
    <w:p w14:paraId="0F396FA8" w14:textId="77777777" w:rsidR="00F63674" w:rsidRPr="0034503B" w:rsidRDefault="00000000" w:rsidP="00E432B4">
      <w:pPr>
        <w:pStyle w:val="list1"/>
      </w:pPr>
      <w:r w:rsidRPr="0034503B">
        <w:t>Với người và công trình trên mặt đất: Tối thiểu 30 m theo quy định Việt Nam (ngoại trừ khi cất/hạ cánh hoặc có biện pháp bảo đảm an toàn).</w:t>
      </w:r>
    </w:p>
    <w:p w14:paraId="297D408C" w14:textId="77777777" w:rsidR="00F63674" w:rsidRPr="0034503B" w:rsidRDefault="00000000" w:rsidP="0034503B">
      <w:pPr>
        <w:pStyle w:val="Heading2"/>
      </w:pPr>
      <w:bookmarkStart w:id="76" w:name="_Toc238478562"/>
      <w:r w:rsidRPr="0034503B">
        <w:t>3.3. Nguyên tắc phân tách và giám sát không phận trong BVLOS</w:t>
      </w:r>
      <w:bookmarkEnd w:id="76"/>
    </w:p>
    <w:p w14:paraId="4521FD65" w14:textId="77777777" w:rsidR="00F63674" w:rsidRPr="0034503B" w:rsidRDefault="00000000" w:rsidP="0034503B">
      <w:pPr>
        <w:pStyle w:val="Heading3"/>
      </w:pPr>
      <w:bookmarkStart w:id="77" w:name="_Toc238478563"/>
      <w:r w:rsidRPr="0034503B">
        <w:t>3.3.1. Khoảng cách phân tách tiêu chuẩn trong BVLOS:</w:t>
      </w:r>
      <w:bookmarkEnd w:id="77"/>
    </w:p>
    <w:p w14:paraId="4402F0EB" w14:textId="77777777" w:rsidR="00F63674" w:rsidRPr="0034503B" w:rsidRDefault="00000000" w:rsidP="00E432B4">
      <w:pPr>
        <w:pStyle w:val="list1"/>
      </w:pPr>
      <w:r w:rsidRPr="0034503B">
        <w:t>Dọc: Tối thiểu 100 m (300 ft) giữa UAV và phương tiện bay khác.</w:t>
      </w:r>
    </w:p>
    <w:p w14:paraId="3FE150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41D70C09"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71F59613" w14:textId="77777777" w:rsidR="00F63674" w:rsidRPr="0034503B" w:rsidRDefault="00000000" w:rsidP="0034503B">
      <w:pPr>
        <w:pStyle w:val="Heading2"/>
      </w:pPr>
      <w:bookmarkStart w:id="78" w:name="_Toc238478564"/>
      <w:r w:rsidRPr="0034503B">
        <w:t>3.4. Hệ thống quản lý giao thông UAV (UTM)</w:t>
      </w:r>
      <w:bookmarkEnd w:id="78"/>
    </w:p>
    <w:p w14:paraId="758B4A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BC20DC3" w14:textId="77777777" w:rsidR="00F63674" w:rsidRPr="0034503B" w:rsidRDefault="00000000" w:rsidP="0034503B">
      <w:pPr>
        <w:pStyle w:val="Heading2"/>
      </w:pPr>
      <w:bookmarkStart w:id="79" w:name="_Toc238478565"/>
      <w:r w:rsidRPr="0034503B">
        <w:t>3.5. Phối hợp với cơ quan quản lý không phận/ATC</w:t>
      </w:r>
      <w:bookmarkEnd w:id="79"/>
    </w:p>
    <w:p w14:paraId="5E96E9F3" w14:textId="77777777" w:rsidR="00F63674" w:rsidRPr="0034503B" w:rsidRDefault="00000000" w:rsidP="0034503B">
      <w:pPr>
        <w:pStyle w:val="Heading3"/>
      </w:pPr>
      <w:bookmarkStart w:id="80" w:name="_Toc238478566"/>
      <w:r w:rsidRPr="0034503B">
        <w:t>3.5.1. Quy trình hiệp đồng bay với ATC</w:t>
      </w:r>
      <w:bookmarkEnd w:id="80"/>
    </w:p>
    <w:p w14:paraId="5E99EF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528DEA30" w14:textId="77777777" w:rsidR="00F63674" w:rsidRPr="0034503B" w:rsidRDefault="00000000" w:rsidP="0034503B">
      <w:pPr>
        <w:pStyle w:val="Heading3"/>
      </w:pPr>
      <w:bookmarkStart w:id="81" w:name="_Toc238478567"/>
      <w:r w:rsidRPr="0034503B">
        <w:t>3.5.2. Thông báo kế hoạch bay trước khi bay</w:t>
      </w:r>
      <w:bookmarkEnd w:id="81"/>
    </w:p>
    <w:p w14:paraId="295E2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Loại chuyến bay: VLOS hoặc BVLOS.</w:t>
      </w:r>
    </w:p>
    <w:p w14:paraId="1B43CB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Thời gian: Giờ cất cánh dự kiến (EOBT — Estimated Off-Block Time), thời gian bay dự kiến.</w:t>
      </w:r>
    </w:p>
    <w:p w14:paraId="12D0BAAA" w14:textId="77777777" w:rsidR="00F63674" w:rsidRPr="0034503B" w:rsidRDefault="00000000" w:rsidP="0034503B">
      <w:pPr>
        <w:pStyle w:val="Heading3"/>
      </w:pPr>
      <w:bookmarkStart w:id="82" w:name="_Toc238478568"/>
      <w:r w:rsidRPr="0034503B">
        <w:lastRenderedPageBreak/>
        <w:t>3.5.3. Liên lạc trong khi bay</w:t>
      </w:r>
      <w:bookmarkEnd w:id="82"/>
    </w:p>
    <w:p w14:paraId="6C95CD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một số trường hợp, đặc biệt khi UAV hoạt động gần không phận kiểm soát hoặc đường bay hàng không, ATC có thể yêu cầu liên lạc trực tiếp trong khi bay:</w:t>
      </w:r>
    </w:p>
    <w:p w14:paraId="49FB39C4" w14:textId="77777777" w:rsidR="00F63674" w:rsidRPr="0034503B" w:rsidRDefault="00000000" w:rsidP="00E432B4">
      <w:pPr>
        <w:pStyle w:val="list1"/>
      </w:pPr>
      <w:r w:rsidRPr="0034503B">
        <w:t>Phối hợp với cơ quan quân sự địa phương</w:t>
      </w:r>
    </w:p>
    <w:p w14:paraId="45E4002D" w14:textId="77777777" w:rsidR="00F63674" w:rsidRPr="0034503B" w:rsidRDefault="00000000" w:rsidP="00E432B4">
      <w:pPr>
        <w:pStyle w:val="list1"/>
      </w:pPr>
      <w:r w:rsidRPr="0034503B">
        <w:t>Thời gian: Nộp trước ít nhất 72 giờ (tùy quy định cụ thể), để cơ quan quân sự có đủ thời gian đánh giá và phản hồi.</w:t>
      </w:r>
    </w:p>
    <w:p w14:paraId="56E78E5F" w14:textId="77777777" w:rsidR="00F63674" w:rsidRPr="0034503B" w:rsidRDefault="00000000" w:rsidP="0034503B">
      <w:pPr>
        <w:pStyle w:val="Heading3"/>
      </w:pPr>
      <w:bookmarkStart w:id="83" w:name="_Toc238478569"/>
      <w:r w:rsidRPr="0034503B">
        <w:t>3.5.4. Sử dụng NOTAM cho hoạt động UAV</w:t>
      </w:r>
      <w:bookmarkEnd w:id="83"/>
    </w:p>
    <w:p w14:paraId="0C4DAC0E" w14:textId="77777777" w:rsidR="00F63674" w:rsidRPr="0034503B" w:rsidRDefault="00000000" w:rsidP="00E432B4">
      <w:pPr>
        <w:pStyle w:val="list1"/>
      </w:pPr>
      <w:r w:rsidRPr="0034503B">
        <w:t>NOTAM cho UAV thường xuyên: Khu vực có hoạt động UAV định kỳ (ví dụ: khảo sát công trình, giám sát nông nghiệp) có thể được thông báo bằng NOTAM có thời hạn dài (series NOTAM).</w:t>
      </w:r>
    </w:p>
    <w:p w14:paraId="1ACE4AE3" w14:textId="77777777" w:rsidR="00F63674" w:rsidRPr="0034503B" w:rsidRDefault="00000000" w:rsidP="00E432B4">
      <w:pPr>
        <w:pStyle w:val="list1"/>
      </w:pPr>
      <w:r w:rsidRPr="0034503B">
        <w:t>Nội dung NOTAM: Vùng hoạt động (tọa độ, bán kính, độ cao tối đa), thời gian hiệu lực, loại hoạt động, thông tin liên hệ.</w:t>
      </w:r>
    </w:p>
    <w:p w14:paraId="771BA9F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7B54A88B" w14:textId="77777777" w:rsidR="00F63674" w:rsidRPr="0034503B" w:rsidRDefault="00000000" w:rsidP="0034503B">
      <w:pPr>
        <w:pStyle w:val="Heading2"/>
      </w:pPr>
      <w:bookmarkStart w:id="84" w:name="_Toc238478570"/>
      <w:r w:rsidRPr="0034503B">
        <w:t>3.6. Phòng tránh xung đột không lưu</w:t>
      </w:r>
      <w:bookmarkEnd w:id="84"/>
    </w:p>
    <w:p w14:paraId="79D2DCB2" w14:textId="77777777" w:rsidR="00F63674" w:rsidRPr="0034503B" w:rsidRDefault="00000000" w:rsidP="0034503B">
      <w:pPr>
        <w:pStyle w:val="Heading3"/>
      </w:pPr>
      <w:bookmarkStart w:id="85" w:name="_Toc238478571"/>
      <w:r w:rsidRPr="0034503B">
        <w:t>3.6.1. Các loại xung đột không lưu</w:t>
      </w:r>
      <w:bookmarkEnd w:id="85"/>
    </w:p>
    <w:p w14:paraId="296990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Xung đột không lưu liên quan đến UAV có ba loại chính:</w:t>
      </w:r>
    </w:p>
    <w:p w14:paraId="51E3DC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DAA là công nghệ cốt lõi để UAV tự động phát hiện và tránh xung đột. Hệ thống DAA bao gồm nhiều lớp:</w:t>
      </w:r>
    </w:p>
    <w:p w14:paraId="2D89ACDC" w14:textId="77777777" w:rsidR="00F63674" w:rsidRPr="0034503B" w:rsidRDefault="00000000" w:rsidP="00E432B4">
      <w:pPr>
        <w:pStyle w:val="list1"/>
      </w:pPr>
      <w:r w:rsidRPr="0034503B">
        <w:t>Radar nhỏ gọn (micro-radar): Phát hiện vật thể trong phạm vi 1–3 km, hoạt động tốt trong mọi điều kiện thời tiết.</w:t>
      </w:r>
    </w:p>
    <w:p w14:paraId="15B93BEE" w14:textId="77777777" w:rsidR="00F63674" w:rsidRPr="0034503B" w:rsidRDefault="00000000" w:rsidP="00E432B4">
      <w:pPr>
        <w:pStyle w:val="list1"/>
      </w:pPr>
      <w:r w:rsidRPr="0034503B">
        <w:t>Sonar/Siêu âm: Phát hiện chướng ngại vật gần (dưới 50 m), thường dùng cho hạ cánh và giữ vị trí.</w:t>
      </w:r>
    </w:p>
    <w:p w14:paraId="7E3CE24A" w14:textId="77777777" w:rsidR="00F63674" w:rsidRPr="0034503B" w:rsidRDefault="00000000" w:rsidP="00E432B4">
      <w:pPr>
        <w:pStyle w:val="list1"/>
      </w:pPr>
      <w:r w:rsidRPr="0034503B">
        <w:t>Camera quang học (EO — Electro-Optical): Camera độ phân giải cao kết hợp thuật toán nhận dạng hình ảnh (computer vision) để phát hiện vật thể bay.</w:t>
      </w:r>
    </w:p>
    <w:p w14:paraId="00C22001" w14:textId="77777777" w:rsidR="00F63674" w:rsidRPr="0034503B" w:rsidRDefault="00000000" w:rsidP="00E432B4">
      <w:pPr>
        <w:pStyle w:val="list1"/>
      </w:pPr>
      <w:r w:rsidRPr="0034503B">
        <w:t>Cảm biến hợp nhất (Sensor Fusion): Kết hợp dữ liệu từ nhiều loại cảm biến để tăng độ tin cậy, giảm vật phát hiện giả (false positive) và cải thiện khả năng phát hiện trong mọi điều kiện.</w:t>
      </w:r>
    </w:p>
    <w:p w14:paraId="3252883A" w14:textId="77777777" w:rsidR="00F63674" w:rsidRPr="0034503B" w:rsidRDefault="00000000" w:rsidP="00E432B4">
      <w:pPr>
        <w:pStyle w:val="list1"/>
      </w:pPr>
      <w:r w:rsidRPr="0034503B">
        <w:t>TCAS-inspired: Dựa trên nguyên lý hệ thống cảnh báo va chạm trên máy bay có người lái.</w:t>
      </w:r>
    </w:p>
    <w:p w14:paraId="2340E5F3" w14:textId="77777777" w:rsidR="00F63674" w:rsidRPr="0034503B" w:rsidRDefault="00000000" w:rsidP="00E432B4">
      <w:pPr>
        <w:pStyle w:val="list1"/>
      </w:pPr>
      <w:r w:rsidRPr="0034503B">
        <w:t>Geometric Avoidance: Tính toán quỹ đạo né tránh dựa trên hình học thuần túy.</w:t>
      </w:r>
    </w:p>
    <w:p w14:paraId="0BC26832" w14:textId="77777777" w:rsidR="00F63674" w:rsidRPr="0034503B" w:rsidRDefault="00000000" w:rsidP="0034503B">
      <w:pPr>
        <w:pStyle w:val="Heading3"/>
      </w:pPr>
      <w:bookmarkStart w:id="86" w:name="_Toc238478572"/>
      <w:r w:rsidRPr="0034503B">
        <w:t>3.6.2. Geofencing: Giới hạn vùng bay bằng phần mềm</w:t>
      </w:r>
      <w:bookmarkEnd w:id="86"/>
    </w:p>
    <w:p w14:paraId="3C23F7E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loại geofencing:</w:t>
      </w:r>
    </w:p>
    <w:p w14:paraId="4AE94D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cấm: Khu vực UAV không được phép bay vào (sân bay, cơ sở quân sự, nhà máy điện hạt nhân). DJI và nhiều nhà sản xuất đã tích hợp geofencing dựa trên cơ sở dữ liệu toàn cầu.</w:t>
      </w:r>
    </w:p>
    <w:p w14:paraId="7346EA3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tạm thời: Được thiết lập cho sự kiện hoặc hoạt động cụ thể (lễ hội, concert, thi đấu thể thao).</w:t>
      </w:r>
    </w:p>
    <w:p w14:paraId="02954EFA" w14:textId="77777777" w:rsidR="00F63674" w:rsidRPr="0034503B" w:rsidRDefault="00000000" w:rsidP="0034503B">
      <w:pPr>
        <w:pStyle w:val="Heading3"/>
      </w:pPr>
      <w:bookmarkStart w:id="87" w:name="_Toc238478573"/>
      <w:r w:rsidRPr="0034503B">
        <w:lastRenderedPageBreak/>
        <w:t>3.6.3. Quy tắc nhường đường</w:t>
      </w:r>
      <w:bookmarkEnd w:id="87"/>
    </w:p>
    <w:p w14:paraId="35038970"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nhường đường cho mọi máy bay có người lái. Đây là quy tắc số một, không có ngoại lệ.</w:t>
      </w:r>
    </w:p>
    <w:p w14:paraId="63BC6581"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Hai UAV gặp nhau: UAV nào thấy đối phương bên phải phải nhường đường (giống quy tắc hàng hải).</w:t>
      </w:r>
    </w:p>
    <w:p w14:paraId="4D8EF236"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đang bám đuổi: UAV phía sau nhường đường cho UAV phía trước.</w:t>
      </w:r>
    </w:p>
    <w:p w14:paraId="7FEECE1E" w14:textId="77777777" w:rsidR="00F63674" w:rsidRPr="0034503B" w:rsidRDefault="00000000" w:rsidP="0034503B">
      <w:pPr>
        <w:pStyle w:val="Heading3"/>
      </w:pPr>
      <w:bookmarkStart w:id="88" w:name="_Toc238478574"/>
      <w:r w:rsidRPr="0034503B">
        <w:t>3.6.4. Xử lý tình huống xung đột</w:t>
      </w:r>
      <w:bookmarkEnd w:id="88"/>
    </w:p>
    <w:p w14:paraId="07664033"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Giữ bình tĩnh: Không hoảng loạn, đánh giá tình huống nhanh.</w:t>
      </w:r>
    </w:p>
    <w:p w14:paraId="78B99C32"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Thực hiện hành động né tránh: Nếu có UAV khác: rẽ phải hoặc thay đổi độ cao.</w:t>
      </w:r>
    </w:p>
    <w:p w14:paraId="03AA28CC"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Báo cáo: Thông báo cho ATC (nếu đang liên lạc), cơ quan quản lý và các bên liên quan.</w:t>
      </w:r>
    </w:p>
    <w:p w14:paraId="31EBCCB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E1846B7" w14:textId="35D76A20" w:rsidR="00F63674" w:rsidRPr="0034503B" w:rsidRDefault="00000000" w:rsidP="0034503B">
      <w:pPr>
        <w:pStyle w:val="Heading1"/>
      </w:pPr>
      <w:bookmarkStart w:id="89" w:name="_Toc238478575"/>
      <w:r w:rsidRPr="0034503B">
        <w:lastRenderedPageBreak/>
        <w:t xml:space="preserve">CÂU HỎI ÔN TẬP VÀ ĐÁNH GIÁ </w:t>
      </w:r>
      <w:r w:rsidR="00ED038F">
        <w:t>KHỐI ĐÀO TẠO</w:t>
      </w:r>
      <w:r w:rsidRPr="0034503B">
        <w:t xml:space="preserve"> 1</w:t>
      </w:r>
      <w:bookmarkEnd w:id="89"/>
    </w:p>
    <w:p w14:paraId="445DBEF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5B73AD18"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7FC467BA"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2CCC4DFF"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34D8FA3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0302F96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2425ADF8"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548FD19F"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2C69990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6A207A55"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7B01F215"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14B0FC5A"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64CDD1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46F49069"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2F54E7EF"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675282DB"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6372EC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4AF6BEC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77025506"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2F84BAD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1201C1E0"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68775F14"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46875EA7"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52470515"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099ADD5C"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152AC706"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Đội bay của bạn dự định biểu diễn flycam ánh sáng vào tối Chủ nhật tuần này. Sáng thứ Sáu (trước 2 ngày), bạn mới nộp hồ sơ xin phép bay. Theo quy định, thời điểm nộp hồ sơ này là hợp lệ.</w:t>
      </w:r>
    </w:p>
    <w:p w14:paraId="2521F84A" w14:textId="77777777" w:rsidR="00F63674" w:rsidRPr="0034503B" w:rsidRDefault="00000000" w:rsidP="0034503B">
      <w:pPr>
        <w:pStyle w:val="noidung"/>
        <w:rPr>
          <w:rFonts w:cs="Times New Roman"/>
        </w:rPr>
      </w:pPr>
      <w:r w:rsidRPr="0034503B">
        <w:rPr>
          <w:rFonts w:cs="Times New Roman"/>
          <w:b/>
        </w:rPr>
        <w:lastRenderedPageBreak/>
        <w:t xml:space="preserve">Câu 26: </w:t>
      </w:r>
      <w:r w:rsidRPr="0034503B">
        <w:rPr>
          <w:rFonts w:cs="Times New Roman"/>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233EF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40A97C2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410C0802"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059BFE89"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4C807E06"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786F851E"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6952C10A"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26C48143"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5B9FBF01"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1A6F7723"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413A3129"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707CDB9E"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0102218E" w14:textId="77777777" w:rsidR="00F63674" w:rsidRPr="0034503B" w:rsidRDefault="00000000" w:rsidP="0034503B">
      <w:pPr>
        <w:pStyle w:val="noidung"/>
        <w:rPr>
          <w:rFonts w:cs="Times New Roman"/>
        </w:rPr>
      </w:pPr>
      <w:r w:rsidRPr="0034503B">
        <w:rPr>
          <w:rFonts w:cs="Times New Roman"/>
          <w:b/>
        </w:rPr>
        <w:lastRenderedPageBreak/>
        <w:t xml:space="preserve">Câu 39: </w:t>
      </w:r>
      <w:r w:rsidRPr="0034503B">
        <w:rPr>
          <w:rFonts w:cs="Times New Roman"/>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49CE0074"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7EF440FF"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7B6E80A7"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594A76FC"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18C3862E"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1FFF4404"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1EE114DD"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3BEA19BC"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1EEA04A9"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12C18630"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25459B28"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7A5E1E73"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 xml:space="preserve">Bạn là một người dân mua flycam về bay quay phim dịch vụ giải trí cá nhân. Bạn thắc mắc liệu mình có phải tuân thủ các quy định về đào tạo cấp giấy phép theo Thông tư 146 của Bộ Quốc </w:t>
      </w:r>
      <w:r w:rsidRPr="0034503B">
        <w:rPr>
          <w:rFonts w:cs="Times New Roman"/>
        </w:rPr>
        <w:lastRenderedPageBreak/>
        <w:t>phòng hay không. Theo quy định, các hoạt động dân sự của cá nhân người Việt Nam hoàn toàn nằm trong đối tượng điều chỉnh bắt buộc của Thông tư này.</w:t>
      </w:r>
    </w:p>
    <w:p w14:paraId="07C32894"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64F8608C"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279CD033"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45EBF93D"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08C5624B"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17589584"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3C6C9A42"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2D669D62"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54B09669"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158723DF"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7C77E0CC"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1DF7FA8E"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4D53EA95" w14:textId="77777777" w:rsidR="00F63674" w:rsidRPr="0034503B" w:rsidRDefault="00000000" w:rsidP="0034503B">
      <w:pPr>
        <w:pStyle w:val="noidung"/>
        <w:rPr>
          <w:rFonts w:cs="Times New Roman"/>
        </w:rPr>
      </w:pPr>
      <w:r w:rsidRPr="0034503B">
        <w:rPr>
          <w:rFonts w:cs="Times New Roman"/>
          <w:b/>
        </w:rPr>
        <w:lastRenderedPageBreak/>
        <w:t xml:space="preserve">Câu 64: </w:t>
      </w:r>
      <w:r w:rsidRPr="0034503B">
        <w:rPr>
          <w:rFonts w:cs="Times New Roman"/>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275B3D88"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7254575B"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28A82CCE"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56CBA04B"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5CD145B2"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636B9F72"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32D0B3D4"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0B8F9693"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1E902E9E"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1C591321"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203FA784"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450A3437" w14:textId="77777777" w:rsidR="00F63674" w:rsidRPr="0034503B" w:rsidRDefault="00000000" w:rsidP="0034503B">
      <w:pPr>
        <w:pStyle w:val="noidung"/>
        <w:rPr>
          <w:rFonts w:cs="Times New Roman"/>
        </w:rPr>
      </w:pPr>
      <w:r w:rsidRPr="0034503B">
        <w:rPr>
          <w:rFonts w:cs="Times New Roman"/>
          <w:b/>
        </w:rPr>
        <w:lastRenderedPageBreak/>
        <w:t xml:space="preserve">Câu 76: </w:t>
      </w:r>
      <w:r w:rsidRPr="0034503B">
        <w:rPr>
          <w:rFonts w:cs="Times New Roman"/>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338203D7"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1DDA0B20"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50E9910F"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2B6EBC66"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523E67A0"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14:paraId="3F1A4569"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6DE59047"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1ADCEA68"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28195FF0"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708250F4"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52688784"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0F23BBEE" w14:textId="77777777" w:rsidR="00F63674" w:rsidRPr="0034503B" w:rsidRDefault="00000000" w:rsidP="0034503B">
      <w:pPr>
        <w:pStyle w:val="noidung"/>
        <w:rPr>
          <w:rFonts w:cs="Times New Roman"/>
        </w:rPr>
      </w:pPr>
      <w:r w:rsidRPr="0034503B">
        <w:rPr>
          <w:rFonts w:cs="Times New Roman"/>
          <w:b/>
        </w:rPr>
        <w:lastRenderedPageBreak/>
        <w:t xml:space="preserve">Câu 88: </w:t>
      </w:r>
      <w:r w:rsidRPr="0034503B">
        <w:rPr>
          <w:rFonts w:cs="Times New Roman"/>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68ED5F4B"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756DA52C"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0A667C87"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18C3FE1E"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31F88BC8"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27174B0E" w14:textId="77777777" w:rsidR="00F63674" w:rsidRPr="0034503B" w:rsidRDefault="00000000" w:rsidP="0034503B">
      <w:pPr>
        <w:pStyle w:val="noidung"/>
        <w:rPr>
          <w:rFonts w:cs="Times New Roman"/>
        </w:rPr>
      </w:pPr>
      <w:r w:rsidRPr="0034503B">
        <w:rPr>
          <w:rFonts w:cs="Times New Roman"/>
          <w:b/>
        </w:rPr>
        <w:t xml:space="preserve">Câu 94: </w:t>
      </w:r>
      <w:r w:rsidRPr="0034503B">
        <w:rPr>
          <w:rFonts w:cs="Times New Roman"/>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43A711EE"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7B67B9FD"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555719A4"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097F96CD"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7EC8F15D"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7DE07424"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26D496EB" w14:textId="77777777" w:rsidR="00F63674" w:rsidRPr="0034503B" w:rsidRDefault="00000000" w:rsidP="0034503B">
      <w:pPr>
        <w:pStyle w:val="noidung"/>
        <w:rPr>
          <w:rFonts w:cs="Times New Roman"/>
        </w:rPr>
      </w:pPr>
      <w:r w:rsidRPr="0034503B">
        <w:rPr>
          <w:rFonts w:cs="Times New Roman"/>
          <w:b/>
        </w:rPr>
        <w:lastRenderedPageBreak/>
        <w:t xml:space="preserve">Câu 101: </w:t>
      </w:r>
      <w:r w:rsidRPr="0034503B">
        <w:rPr>
          <w:rFonts w:cs="Times New Roman"/>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44AE895E"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76D8A660" w14:textId="77777777" w:rsidR="00F63674" w:rsidRPr="0034503B" w:rsidRDefault="00000000" w:rsidP="0034503B">
      <w:pPr>
        <w:pStyle w:val="noidung"/>
        <w:rPr>
          <w:rFonts w:cs="Times New Roman"/>
        </w:rPr>
      </w:pPr>
      <w:r w:rsidRPr="0034503B">
        <w:rPr>
          <w:rFonts w:cs="Times New Roman"/>
          <w:b/>
        </w:rPr>
        <w:t xml:space="preserve">Câu 103: </w:t>
      </w:r>
      <w:r w:rsidRPr="0034503B">
        <w:rPr>
          <w:rFonts w:cs="Times New Roman"/>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707398CC"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1DB9C7EB"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7B3734F2" w14:textId="77777777" w:rsidR="00F63674" w:rsidRPr="0034503B" w:rsidRDefault="00000000" w:rsidP="0034503B">
      <w:pPr>
        <w:pStyle w:val="noidung"/>
        <w:rPr>
          <w:rFonts w:cs="Times New Roman"/>
        </w:rPr>
      </w:pPr>
      <w:r w:rsidRPr="0034503B">
        <w:rPr>
          <w:rFonts w:cs="Times New Roman"/>
          <w:b/>
        </w:rPr>
        <w:t xml:space="preserve">Câu 106: </w:t>
      </w:r>
      <w:r w:rsidRPr="0034503B">
        <w:rPr>
          <w:rFonts w:cs="Times New Roman"/>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0FF7190F" w14:textId="77777777" w:rsidR="00F63674" w:rsidRPr="0034503B" w:rsidRDefault="00000000" w:rsidP="0034503B">
      <w:pPr>
        <w:pStyle w:val="noidung"/>
        <w:rPr>
          <w:rFonts w:cs="Times New Roman"/>
        </w:rPr>
      </w:pPr>
      <w:r w:rsidRPr="0034503B">
        <w:rPr>
          <w:rFonts w:cs="Times New Roman"/>
          <w:b/>
        </w:rPr>
        <w:t xml:space="preserve">Câu 107: </w:t>
      </w:r>
      <w:r w:rsidRPr="0034503B">
        <w:rPr>
          <w:rFonts w:cs="Times New Roman"/>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14:paraId="158912B8" w14:textId="77777777" w:rsidR="00F63674" w:rsidRPr="0034503B" w:rsidRDefault="00000000" w:rsidP="0034503B">
      <w:pPr>
        <w:pStyle w:val="noidung"/>
        <w:rPr>
          <w:rFonts w:cs="Times New Roman"/>
        </w:rPr>
      </w:pPr>
      <w:r w:rsidRPr="0034503B">
        <w:rPr>
          <w:rFonts w:cs="Times New Roman"/>
          <w:b/>
        </w:rPr>
        <w:t xml:space="preserve">Câu 108: </w:t>
      </w:r>
      <w:r w:rsidRPr="0034503B">
        <w:rPr>
          <w:rFonts w:cs="Times New Roman"/>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469FCE26" w14:textId="77777777" w:rsidR="00F63674" w:rsidRPr="0034503B" w:rsidRDefault="00000000" w:rsidP="0034503B">
      <w:pPr>
        <w:pStyle w:val="noidung"/>
        <w:rPr>
          <w:rFonts w:cs="Times New Roman"/>
        </w:rPr>
      </w:pPr>
      <w:r w:rsidRPr="0034503B">
        <w:rPr>
          <w:rFonts w:cs="Times New Roman"/>
          <w:b/>
        </w:rPr>
        <w:t xml:space="preserve">Câu 109: </w:t>
      </w:r>
      <w:r w:rsidRPr="0034503B">
        <w:rPr>
          <w:rFonts w:cs="Times New Roman"/>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7BB44F35" w14:textId="77777777" w:rsidR="00F63674" w:rsidRPr="0034503B" w:rsidRDefault="00000000" w:rsidP="0034503B">
      <w:pPr>
        <w:pStyle w:val="noidung"/>
        <w:rPr>
          <w:rFonts w:cs="Times New Roman"/>
        </w:rPr>
      </w:pPr>
      <w:r w:rsidRPr="0034503B">
        <w:rPr>
          <w:rFonts w:cs="Times New Roman"/>
          <w:b/>
        </w:rPr>
        <w:t xml:space="preserve">Câu 110: </w:t>
      </w:r>
      <w:r w:rsidRPr="0034503B">
        <w:rPr>
          <w:rFonts w:cs="Times New Roman"/>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4F4FA86D" w14:textId="77777777" w:rsidR="00F63674" w:rsidRPr="0034503B" w:rsidRDefault="00000000" w:rsidP="0034503B">
      <w:pPr>
        <w:pStyle w:val="noidung"/>
        <w:rPr>
          <w:rFonts w:cs="Times New Roman"/>
        </w:rPr>
      </w:pPr>
      <w:r w:rsidRPr="0034503B">
        <w:rPr>
          <w:rFonts w:cs="Times New Roman"/>
          <w:b/>
        </w:rPr>
        <w:lastRenderedPageBreak/>
        <w:t xml:space="preserve">Câu 111: </w:t>
      </w:r>
      <w:r w:rsidRPr="0034503B">
        <w:rPr>
          <w:rFonts w:cs="Times New Roman"/>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3DFD4752" w14:textId="77777777" w:rsidR="00F63674" w:rsidRPr="0034503B" w:rsidRDefault="00000000" w:rsidP="0034503B">
      <w:pPr>
        <w:pStyle w:val="noidung"/>
        <w:rPr>
          <w:rFonts w:cs="Times New Roman"/>
        </w:rPr>
      </w:pPr>
      <w:r w:rsidRPr="0034503B">
        <w:rPr>
          <w:rFonts w:cs="Times New Roman"/>
          <w:b/>
        </w:rPr>
        <w:t xml:space="preserve">Câu 112: </w:t>
      </w:r>
      <w:r w:rsidRPr="0034503B">
        <w:rPr>
          <w:rFonts w:cs="Times New Roman"/>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38A5F9F1" w14:textId="77777777" w:rsidR="00F63674" w:rsidRPr="0034503B" w:rsidRDefault="00000000" w:rsidP="0034503B">
      <w:pPr>
        <w:pStyle w:val="noidung"/>
        <w:rPr>
          <w:rFonts w:cs="Times New Roman"/>
        </w:rPr>
      </w:pPr>
      <w:r w:rsidRPr="0034503B">
        <w:rPr>
          <w:rFonts w:cs="Times New Roman"/>
          <w:b/>
        </w:rPr>
        <w:t xml:space="preserve">Câu 113: </w:t>
      </w:r>
      <w:r w:rsidRPr="0034503B">
        <w:rPr>
          <w:rFonts w:cs="Times New Roman"/>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527274A2" w14:textId="77777777" w:rsidR="00F63674" w:rsidRPr="0034503B" w:rsidRDefault="00000000" w:rsidP="0034503B">
      <w:pPr>
        <w:pStyle w:val="noidung"/>
        <w:rPr>
          <w:rFonts w:cs="Times New Roman"/>
        </w:rPr>
      </w:pPr>
      <w:r w:rsidRPr="0034503B">
        <w:rPr>
          <w:rFonts w:cs="Times New Roman"/>
          <w:b/>
        </w:rPr>
        <w:t xml:space="preserve">Câu 114: </w:t>
      </w:r>
      <w:r w:rsidRPr="0034503B">
        <w:rPr>
          <w:rFonts w:cs="Times New Roman"/>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0BF13BC7" w14:textId="77777777" w:rsidR="00F63674" w:rsidRPr="0034503B" w:rsidRDefault="00000000" w:rsidP="0034503B">
      <w:pPr>
        <w:pStyle w:val="noidung"/>
        <w:rPr>
          <w:rFonts w:cs="Times New Roman"/>
        </w:rPr>
      </w:pPr>
      <w:r w:rsidRPr="0034503B">
        <w:rPr>
          <w:rFonts w:cs="Times New Roman"/>
          <w:b/>
        </w:rPr>
        <w:t xml:space="preserve">Câu 115: </w:t>
      </w:r>
      <w:r w:rsidRPr="0034503B">
        <w:rPr>
          <w:rFonts w:cs="Times New Roman"/>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408EFB5D" w14:textId="77777777" w:rsidR="00F63674" w:rsidRPr="0034503B" w:rsidRDefault="00000000" w:rsidP="0034503B">
      <w:pPr>
        <w:pStyle w:val="noidung"/>
        <w:rPr>
          <w:rFonts w:cs="Times New Roman"/>
        </w:rPr>
      </w:pPr>
      <w:r w:rsidRPr="0034503B">
        <w:rPr>
          <w:rFonts w:cs="Times New Roman"/>
          <w:b/>
        </w:rPr>
        <w:t xml:space="preserve">Câu 116: </w:t>
      </w:r>
      <w:r w:rsidRPr="0034503B">
        <w:rPr>
          <w:rFonts w:cs="Times New Roman"/>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484DEFD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vì Hạng B là hạng nâng cao đã bao hàm đầy đủ các kỹ năng của Hạng A theo quy định đào tạo.</w:t>
      </w:r>
    </w:p>
    <w:p w14:paraId="70F792E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yêu cầu thí sinh bắt buộc phải qua sát hạch kỹ năng VLOS với chủng loại phương tiện tương ứng trước khi được tham dự sát hạch BVLOS.</w:t>
      </w:r>
    </w:p>
    <w:p w14:paraId="64CC7D4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nhận, nhưng yêu cầu thí sinh phải hoàn thành bài kiểm tra lý thuyết Hạng B với số điểm tối thiểu 90/100 mới được ra bãi bay.</w:t>
      </w:r>
    </w:p>
    <w:p w14:paraId="13EF6F0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và yêu cầu thí sinh phải đăng ký lại hồ sơ do thiếu giấy chứng nhận khám sức khỏe hàng không mức đặc biệt.</w:t>
      </w:r>
    </w:p>
    <w:p w14:paraId="63823B26" w14:textId="77777777" w:rsidR="00F63674" w:rsidRPr="0034503B" w:rsidRDefault="00000000" w:rsidP="0034503B">
      <w:pPr>
        <w:pStyle w:val="noidung"/>
        <w:rPr>
          <w:rFonts w:cs="Times New Roman"/>
        </w:rPr>
      </w:pPr>
      <w:r w:rsidRPr="0034503B">
        <w:rPr>
          <w:rFonts w:cs="Times New Roman"/>
          <w:b/>
        </w:rPr>
        <w:t xml:space="preserve">Câu 117: </w:t>
      </w:r>
      <w:r w:rsidRPr="0034503B">
        <w:rPr>
          <w:rFonts w:cs="Times New Roman"/>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16240D1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Thời gian 120 phút, gồm 100 câu hỏi, yêu cầu đạt từ 80/100 điểm trở lên.</w:t>
      </w:r>
    </w:p>
    <w:p w14:paraId="00167D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gian 90 phút, gồm 50 câu hỏi, yêu cầu đạt từ 45/50 điểm trở lên.</w:t>
      </w:r>
    </w:p>
    <w:p w14:paraId="79E4EA8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gian 120 phút, gồm 100 câu hỏi, yêu cầu đạt từ 70/100 điểm trở lên.</w:t>
      </w:r>
    </w:p>
    <w:p w14:paraId="5E061A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gian 60 phút, gồm 40 câu hỏi, yêu cầu đạt từ 35/40 điểm trở lên.</w:t>
      </w:r>
    </w:p>
    <w:p w14:paraId="2B3B54F7" w14:textId="77777777" w:rsidR="00F63674" w:rsidRPr="0034503B" w:rsidRDefault="00000000" w:rsidP="0034503B">
      <w:pPr>
        <w:pStyle w:val="noidung"/>
        <w:rPr>
          <w:rFonts w:cs="Times New Roman"/>
        </w:rPr>
      </w:pPr>
      <w:r w:rsidRPr="0034503B">
        <w:rPr>
          <w:rFonts w:cs="Times New Roman"/>
          <w:b/>
        </w:rPr>
        <w:t xml:space="preserve">Câu 118: </w:t>
      </w:r>
      <w:r w:rsidRPr="0034503B">
        <w:rPr>
          <w:rFonts w:cs="Times New Roman"/>
        </w:rPr>
        <w:t xml:space="preserve">Trong quá trình thực hiện bài sát hạch thực hành bay dành riêng cho ứng viên thi cấp "Chứng chỉ Đào tạo viên / Sát hạch viên", thí sinh đang thực hiện giai đoạn bay theo quỹ đạo (Vuông, </w:t>
      </w:r>
      <w:r w:rsidRPr="0034503B">
        <w:rPr>
          <w:rFonts w:cs="Times New Roman"/>
        </w:rPr>
        <w:lastRenderedPageBreak/>
        <w:t>Tròn, Số 8). Là người trực tiếp chấm điểm, yêu cầu kỹ thuật bắt buộc nào dưới đây anh/chị phải giám sát gắt gao nhất để không mắc sai Lỗi điểm liệt?</w:t>
      </w:r>
    </w:p>
    <w:p w14:paraId="1E375EF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Thí sinh bắt buộc phải sử dụng Chế độ điều khiển thủ công (Manual Mode / Tắt chức năng hỗ trợ hiệu chỉnh vị trí) đối với các mục bay theo quỹ đạo.</w:t>
      </w:r>
    </w:p>
    <w:p w14:paraId="4D42543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Thí sinh phải cài đặt độ cao tự động quay về (RTH) ở mức tối thiểu 120 mét so với mặt đất trong suốt hành trình.</w:t>
      </w:r>
    </w:p>
    <w:p w14:paraId="04A6785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Thí sinh bắt buộc phải lập trình để phương tiện tự động hoàn thành quỹ đạo mà không cần tác động vào cần điều khiển (GCS).</w:t>
      </w:r>
    </w:p>
    <w:p w14:paraId="01633C5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Thí sinh phải duy trì bay liên tục trong 60 phút không được phép hạ cánh thay pin hay tạm dừng bài thi.</w:t>
      </w:r>
    </w:p>
    <w:p w14:paraId="570F42FA" w14:textId="77777777" w:rsidR="00F63674" w:rsidRPr="0034503B" w:rsidRDefault="00000000" w:rsidP="0034503B">
      <w:pPr>
        <w:pStyle w:val="noidung"/>
        <w:rPr>
          <w:rFonts w:cs="Times New Roman"/>
        </w:rPr>
      </w:pPr>
      <w:r w:rsidRPr="0034503B">
        <w:rPr>
          <w:rFonts w:cs="Times New Roman"/>
          <w:b/>
        </w:rPr>
        <w:t xml:space="preserve">Câu 119: </w:t>
      </w:r>
      <w:r w:rsidRPr="0034503B">
        <w:rPr>
          <w:rFonts w:cs="Times New Roman"/>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7F895B7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Camera của phương tiện phải được tháo rời để giảm thiểu trọng lượng cất cánh, qua đó tiết kiệm năng lượng tối đa cho 6 giai đoạn bay.</w:t>
      </w:r>
    </w:p>
    <w:p w14:paraId="5385F58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Thiết bị bay phải có trọng lượng cất cánh tối đa vượt mức 150 ki-lô-gam để đảm bảo khả năng kháng gió trong điều kiện thời tiết khắc nghiệt.</w:t>
      </w:r>
    </w:p>
    <w:p w14:paraId="552A645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Mức năng lượng pin phải đạt đúng 100% tuyệt đối và phương tiện không được tích hợp bộ điều khiển tự động lái (Autopilot).</w:t>
      </w:r>
    </w:p>
    <w:p w14:paraId="56590F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Mức năng lượng pin/nhiên liệu phải đạt trên 80% (hoặc theo quy định bãi bay) và thiết bị phải có khả năng lưu trữ, trích xuất dữ liệu Flight log, Telemetry.</w:t>
      </w:r>
    </w:p>
    <w:p w14:paraId="31B30D3E" w14:textId="77777777" w:rsidR="00F63674" w:rsidRPr="0034503B" w:rsidRDefault="00000000" w:rsidP="0034503B">
      <w:pPr>
        <w:pStyle w:val="noidung"/>
        <w:rPr>
          <w:rFonts w:cs="Times New Roman"/>
        </w:rPr>
      </w:pPr>
      <w:r w:rsidRPr="0034503B">
        <w:rPr>
          <w:rFonts w:cs="Times New Roman"/>
          <w:b/>
        </w:rPr>
        <w:t xml:space="preserve">Câu 120: </w:t>
      </w:r>
      <w:r w:rsidRPr="0034503B">
        <w:rPr>
          <w:rFonts w:cs="Times New Roman"/>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3D0FC2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đa 15 phút.</w:t>
      </w:r>
    </w:p>
    <w:p w14:paraId="2098996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06 phút.</w:t>
      </w:r>
    </w:p>
    <w:p w14:paraId="1941DD9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đa 10 phút.</w:t>
      </w:r>
    </w:p>
    <w:p w14:paraId="0EDE7C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Tối đa 03 phút.</w:t>
      </w:r>
    </w:p>
    <w:p w14:paraId="08670FAF" w14:textId="77777777" w:rsidR="00F63674" w:rsidRPr="0034503B" w:rsidRDefault="00000000" w:rsidP="0034503B">
      <w:pPr>
        <w:pStyle w:val="noidung"/>
        <w:rPr>
          <w:rFonts w:cs="Times New Roman"/>
        </w:rPr>
      </w:pPr>
      <w:r w:rsidRPr="0034503B">
        <w:rPr>
          <w:rFonts w:cs="Times New Roman"/>
          <w:b/>
        </w:rPr>
        <w:t xml:space="preserve">Câu 121: </w:t>
      </w:r>
      <w:r w:rsidRPr="0034503B">
        <w:rPr>
          <w:rFonts w:cs="Times New Roman"/>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74D1511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lại thực hành ngay vì điểm lý thuyết Hạng B từ 80/100 trở lên có giá trị bảo lưu vĩnh viễn.</w:t>
      </w:r>
    </w:p>
    <w:p w14:paraId="1D1FBE4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cho thi lại thực hành đơn thuần và yêu cầu học viên phải thi lại cả lý thuyết, do thời gian bảo lưu kết quả lý thuyết (01 năm) đã hết hiệu lực.</w:t>
      </w:r>
    </w:p>
    <w:p w14:paraId="65D2D61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Chấp nhận cho thi thực hành, nhưng yêu cầu học viên nộp thêm giấy xác nhận đã bay kèm đủ 20 giờ bay thực tế trong suốt 14 tháng qua.</w:t>
      </w:r>
    </w:p>
    <w:p w14:paraId="646C5B0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vì học viên thi trượt thực hành Hạng B không được phép đăng ký sát hạch lại dưới mọi hình thức để đảm bảo an toàn.</w:t>
      </w:r>
    </w:p>
    <w:p w14:paraId="2BED864B" w14:textId="77777777" w:rsidR="00F63674" w:rsidRPr="0034503B" w:rsidRDefault="00000000" w:rsidP="0034503B">
      <w:pPr>
        <w:pStyle w:val="noidung"/>
        <w:rPr>
          <w:rFonts w:cs="Times New Roman"/>
        </w:rPr>
      </w:pPr>
      <w:r w:rsidRPr="0034503B">
        <w:rPr>
          <w:rFonts w:cs="Times New Roman"/>
          <w:b/>
        </w:rPr>
        <w:t xml:space="preserve">Câu 122: </w:t>
      </w:r>
      <w:r w:rsidRPr="0034503B">
        <w:rPr>
          <w:rFonts w:cs="Times New Roman"/>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5245C82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trích xuất dữ liệu camera an ninh của cơ sở đào tạo để xem lại toàn bộ thao tác tay cầm bộ điều khiển của thí sinh.</w:t>
      </w:r>
    </w:p>
    <w:p w14:paraId="5A1C895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Bắt buộc giám sát việc trích xuất dữ liệu từ máy chủ, dữ liệu nhật ký bay (Flight log) và dữ liệu đo xa (Telemetry) để đối chiếu, xác thực kết quả.</w:t>
      </w:r>
    </w:p>
    <w:p w14:paraId="13CE7E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Chỉ cần đối chiếu bảng điểm giấy của Sát hạch viên với video quay lại cảnh vật xung quanh từ chính camera của flycam thí sinh.</w:t>
      </w:r>
    </w:p>
    <w:p w14:paraId="73DE1D5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Liên hệ đối soát trực tiếp với cơ quan quản lý không lưu (ATC) để xin văn bản xác nhận chuyến bay không vi phạm vùng cấm.</w:t>
      </w:r>
    </w:p>
    <w:p w14:paraId="2B188DCA" w14:textId="77777777" w:rsidR="00F63674" w:rsidRPr="0034503B" w:rsidRDefault="00000000" w:rsidP="0034503B">
      <w:pPr>
        <w:pStyle w:val="noidung"/>
        <w:rPr>
          <w:rFonts w:cs="Times New Roman"/>
        </w:rPr>
      </w:pPr>
      <w:r w:rsidRPr="0034503B">
        <w:rPr>
          <w:rFonts w:cs="Times New Roman"/>
          <w:b/>
        </w:rPr>
        <w:t xml:space="preserve">Câu 123: </w:t>
      </w:r>
      <w:r w:rsidRPr="0034503B">
        <w:rPr>
          <w:rFonts w:cs="Times New Roman"/>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680449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Tổ giám sát (thuộc Quân chủng Phòng không - Không quân) đang làm nhiệm vụ tại hiện trường.</w:t>
      </w:r>
    </w:p>
    <w:p w14:paraId="0785ED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Chủ tịch Hội đồng kiểm tra, sát hạch mới có quyền ra lệnh đình chỉ sau khi họp hội đồng chớp nhoáng.</w:t>
      </w:r>
    </w:p>
    <w:p w14:paraId="37FDD40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Cơ quan quản lý không lưu (ATC) thuộc cảng hàng không gần nhất quản lý không phận đó.</w:t>
      </w:r>
    </w:p>
    <w:p w14:paraId="1FBD14F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Giám đốc cơ sở đào tạo, người đứng tên pháp nhân xin cấp phép tổ chức kỳ sát hạch.</w:t>
      </w:r>
    </w:p>
    <w:p w14:paraId="33DA5FE9" w14:textId="77777777" w:rsidR="00F63674" w:rsidRPr="0034503B" w:rsidRDefault="00000000" w:rsidP="0034503B">
      <w:pPr>
        <w:pStyle w:val="noidung"/>
        <w:rPr>
          <w:rFonts w:cs="Times New Roman"/>
        </w:rPr>
      </w:pPr>
      <w:r w:rsidRPr="0034503B">
        <w:rPr>
          <w:rFonts w:cs="Times New Roman"/>
          <w:b/>
        </w:rPr>
        <w:t xml:space="preserve">Câu 124: </w:t>
      </w:r>
      <w:r w:rsidRPr="0034503B">
        <w:rPr>
          <w:rFonts w:cs="Times New Roman"/>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5B9E44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Lập biên bản nhắc nhở và vẫn cho phép kỳ thi diễn ra bình thường để không ảnh hưởng đến lịch trình cá nhân của các thí sinh đã có mặt.</w:t>
      </w:r>
    </w:p>
    <w:p w14:paraId="61A7D7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cơ sở đào tạo viết giấy cam kết chịu mọi trách nhiệm trước pháp luật nếu có tai nạn xảy ra, sau đó cho phép thi.</w:t>
      </w:r>
    </w:p>
    <w:p w14:paraId="7F049C2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Yêu cầu tạm dừng tổ chức kỳ kiểm tra, sát hạch để cơ sở đào tạo khắc phục.</w:t>
      </w:r>
    </w:p>
    <w:p w14:paraId="6EE767E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Tự xuất quỹ cá nhân đi thuê thiết bị bảo hộ an toàn để kỳ thi được khai mạc đúng theo quy định.</w:t>
      </w:r>
    </w:p>
    <w:p w14:paraId="3E89B367" w14:textId="77777777" w:rsidR="00F63674" w:rsidRPr="0034503B" w:rsidRDefault="00000000" w:rsidP="0034503B">
      <w:pPr>
        <w:pStyle w:val="noidung"/>
        <w:rPr>
          <w:rFonts w:cs="Times New Roman"/>
        </w:rPr>
      </w:pPr>
      <w:r w:rsidRPr="0034503B">
        <w:rPr>
          <w:rFonts w:cs="Times New Roman"/>
          <w:b/>
        </w:rPr>
        <w:t xml:space="preserve">Câu 125: </w:t>
      </w:r>
      <w:r w:rsidRPr="0034503B">
        <w:rPr>
          <w:rFonts w:cs="Times New Roman"/>
        </w:rPr>
        <w:t xml:space="preserve">Thí sinh B bị Hội đồng kiểm tra lập biên bản đánh trượt phần sát hạch thực hành bay ở kỳ thi tháng trước. Tháng này, thí sinh làm đơn xin đăng ký sát hạch lại. Để hồ sơ đăng ký lại hợp lệ, </w:t>
      </w:r>
      <w:r w:rsidRPr="0034503B">
        <w:rPr>
          <w:rFonts w:cs="Times New Roman"/>
        </w:rPr>
        <w:lastRenderedPageBreak/>
        <w:t>ngoài đơn từ cơ bản, thí sinh phải nộp kèm tài liệu bắt buộc nào dưới đây liên quan đến đào tạo bổ sung?</w:t>
      </w:r>
    </w:p>
    <w:p w14:paraId="43B44F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Giấy chứng nhận đã bay tự do đủ 50 giờ bay thực tế do chính quyền địa phương nơi cư trú xác nhận.</w:t>
      </w:r>
    </w:p>
    <w:p w14:paraId="776C462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Biên lai nộp tiền bồi thường thiệt hại hao mòn thiết bị cho cơ sở đào tạo ở kỳ thi trước.</w:t>
      </w:r>
    </w:p>
    <w:p w14:paraId="0FCCA32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Hồ sơ huấn luyện bay bổ sung có chữ ký đánh giá, xác nhận của Cán bộ, giáo viên thuộc cơ sở đào tạo chứng minh thí sinh đã đủ năng lực.</w:t>
      </w:r>
    </w:p>
    <w:p w14:paraId="389B1C2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Bản sao y chứng thực Giấy phép điều khiển phương tiện bay quốc tế tương đương do nước ngoài cấp.</w:t>
      </w:r>
    </w:p>
    <w:p w14:paraId="3193E4FA" w14:textId="77777777" w:rsidR="00F63674" w:rsidRPr="0034503B" w:rsidRDefault="00000000" w:rsidP="0034503B">
      <w:pPr>
        <w:pStyle w:val="noidung"/>
        <w:rPr>
          <w:rFonts w:cs="Times New Roman"/>
        </w:rPr>
      </w:pPr>
      <w:r w:rsidRPr="0034503B">
        <w:rPr>
          <w:rFonts w:cs="Times New Roman"/>
          <w:b/>
        </w:rPr>
        <w:t xml:space="preserve">Câu 126: </w:t>
      </w:r>
      <w:r w:rsidRPr="0034503B">
        <w:rPr>
          <w:rFonts w:cs="Times New Roman"/>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11C4186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đề xuất, vì video chỉ cần lưu 6 tháng, Flight log lưu 10 năm là đạt chuẩn.</w:t>
      </w:r>
    </w:p>
    <w:p w14:paraId="2AE7CE4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vì cả Dữ liệu Video và Flight log đều bắt buộc lưu trữ tối thiểu 10 năm trên máy chủ tập trung.</w:t>
      </w:r>
    </w:p>
    <w:p w14:paraId="19E1448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Từ chối, vì dữ liệu Video/hình ảnh giám sát phải lưu tối thiểu 01 năm; còn Flight log, Telemetry và hồ sơ văn bản phải lưu tối thiểu 10 năm ở dạng thẻ.</w:t>
      </w:r>
    </w:p>
    <w:p w14:paraId="720D99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lưu Flight Log 10 năm, nhưng yêu cầu nén Video lại và lưu tối thiểu 05 năm theo chuẩn ISO quốc tế.</w:t>
      </w:r>
    </w:p>
    <w:p w14:paraId="0ECC4329" w14:textId="77777777" w:rsidR="00F63674" w:rsidRPr="0034503B" w:rsidRDefault="00000000" w:rsidP="0034503B">
      <w:pPr>
        <w:pStyle w:val="noidung"/>
        <w:rPr>
          <w:rFonts w:cs="Times New Roman"/>
        </w:rPr>
      </w:pPr>
      <w:r w:rsidRPr="0034503B">
        <w:rPr>
          <w:rFonts w:cs="Times New Roman"/>
          <w:b/>
        </w:rPr>
        <w:t xml:space="preserve">Câu 127: </w:t>
      </w:r>
      <w:r w:rsidRPr="0034503B">
        <w:rPr>
          <w:rFonts w:cs="Times New Roman"/>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4D3924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Tệp dữ liệu video bị nhiễu sóng làm mất 3 giây hình ảnh ở đoạn gần cất cánh.</w:t>
      </w:r>
    </w:p>
    <w:p w14:paraId="2448B34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Tệp dữ liệu nhật ký bay (Flight log) bị thiếu một phần tọa độ ảnh vệ tinh do bay ở khu vực đồi núi.</w:t>
      </w:r>
    </w:p>
    <w:p w14:paraId="1412F8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Lượng pin lúc phương tiện hạ cánh thấp hơn 20% so với quy chuẩn của nhà sản xuất.</w:t>
      </w:r>
    </w:p>
    <w:p w14:paraId="36DE841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Tệp dữ liệu không có mã ký thực của thiết bị hoặc có dấu hiệu hiệu chỉnh Hiệp phương sai FTE (Covariance) không phù hợp với dữ liệu Telemetry thực tế.</w:t>
      </w:r>
    </w:p>
    <w:p w14:paraId="117D6C9A" w14:textId="77777777" w:rsidR="00F63674" w:rsidRPr="0034503B" w:rsidRDefault="00000000" w:rsidP="0034503B">
      <w:pPr>
        <w:pStyle w:val="noidung"/>
        <w:rPr>
          <w:rFonts w:cs="Times New Roman"/>
        </w:rPr>
      </w:pPr>
      <w:r w:rsidRPr="0034503B">
        <w:rPr>
          <w:rFonts w:cs="Times New Roman"/>
          <w:b/>
        </w:rPr>
        <w:t xml:space="preserve">Câu 128: </w:t>
      </w:r>
      <w:r w:rsidRPr="0034503B">
        <w:rPr>
          <w:rFonts w:cs="Times New Roman"/>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13BBFD0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thiểu 02 người, số lượng áp dụng chung cho mọi kỳ sát hạch hạng A và B.</w:t>
      </w:r>
    </w:p>
    <w:p w14:paraId="2DE7C2E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thiểu 03 người.</w:t>
      </w:r>
    </w:p>
    <w:p w14:paraId="2F2CCF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thiểu 05 người do tính chất rủi ro của các chuyến bay ngoài tầm nhìn trực quan (BVLOS).</w:t>
      </w:r>
    </w:p>
    <w:p w14:paraId="65330B7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Chỉ cần 01 Giám sát viên trưởng có chuyên môn phân tích dữ liệu Telemetry là đủ điều kiện thành lập tổ.</w:t>
      </w:r>
    </w:p>
    <w:p w14:paraId="724C0B81" w14:textId="77777777" w:rsidR="00F63674" w:rsidRPr="0034503B" w:rsidRDefault="00000000" w:rsidP="0034503B">
      <w:pPr>
        <w:pStyle w:val="noidung"/>
        <w:rPr>
          <w:rFonts w:cs="Times New Roman"/>
        </w:rPr>
      </w:pPr>
      <w:r w:rsidRPr="0034503B">
        <w:rPr>
          <w:rFonts w:cs="Times New Roman"/>
          <w:b/>
        </w:rPr>
        <w:t xml:space="preserve">Câu 129: </w:t>
      </w:r>
      <w:r w:rsidRPr="0034503B">
        <w:rPr>
          <w:rFonts w:cs="Times New Roman"/>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6A6238F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Trước tối thiểu 10 ngày làm việc tính đến ngày dự kiến tổ chức sát hạch.</w:t>
      </w:r>
    </w:p>
    <w:p w14:paraId="552F50B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Trước tối thiểu 05 ngày làm việc tính đến ngày dự kiến tổ chức sát hạch.</w:t>
      </w:r>
    </w:p>
    <w:p w14:paraId="13393EA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Trước tối thiểu 15 ngày làm việc tính đến ngày dự kiến tổ chức sát hạch.</w:t>
      </w:r>
    </w:p>
    <w:p w14:paraId="1626286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Nộp hồ sơ trực tiếp cho Tổ giám sát ngay tại hiện trường trước khi khai mạc 24 giờ.</w:t>
      </w:r>
    </w:p>
    <w:p w14:paraId="50E98C34" w14:textId="77777777" w:rsidR="00F63674" w:rsidRPr="0034503B" w:rsidRDefault="00000000" w:rsidP="0034503B">
      <w:pPr>
        <w:pStyle w:val="noidung"/>
        <w:rPr>
          <w:rFonts w:cs="Times New Roman"/>
        </w:rPr>
      </w:pPr>
      <w:r w:rsidRPr="0034503B">
        <w:rPr>
          <w:rFonts w:cs="Times New Roman"/>
          <w:b/>
        </w:rPr>
        <w:t xml:space="preserve">Câu 130: </w:t>
      </w:r>
      <w:r w:rsidRPr="0034503B">
        <w:rPr>
          <w:rFonts w:cs="Times New Roman"/>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2AB47FF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Hợp lệ, vì Giám sát viên có quyền làm thay nhiệm vụ của Sát hạch viên trong tình huống khẩn cấp để kỳ thi không bị gián đoạn.</w:t>
      </w:r>
    </w:p>
    <w:p w14:paraId="699E98E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Hợp lệ, miễn là Giám sát viên đó ghi rõ lý do vào Biên bản giám sát và báo cáo với Chủ tịch Hội đồng sát hạch.</w:t>
      </w:r>
    </w:p>
    <w:p w14:paraId="045C8BC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Sai quy định nghiêm trọng, vì Cán bộ giám sát phải làm việc độc lập, tuyệt đối không được phép làm thay nhiệm vụ của Sát hạch viên.</w:t>
      </w:r>
    </w:p>
    <w:p w14:paraId="6D6BB53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Sai quy định, vì chỉ Giám sát viên trưởng cấp bác sĩ quan mới có quyền trực tiếp chấm thi thay Sát hạch viên khi có sự cố.</w:t>
      </w:r>
    </w:p>
    <w:p w14:paraId="58143AAD" w14:textId="77777777" w:rsidR="00F63674" w:rsidRPr="0034503B" w:rsidRDefault="00000000" w:rsidP="0034503B">
      <w:pPr>
        <w:pStyle w:val="noidung"/>
        <w:rPr>
          <w:rFonts w:cs="Times New Roman"/>
        </w:rPr>
      </w:pPr>
      <w:r w:rsidRPr="0034503B">
        <w:rPr>
          <w:rFonts w:cs="Times New Roman"/>
          <w:b/>
        </w:rPr>
        <w:t xml:space="preserve">Câu 131: </w:t>
      </w:r>
      <w:r w:rsidRPr="0034503B">
        <w:rPr>
          <w:rFonts w:cs="Times New Roman"/>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1B1BD92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Đồng ý nhận USB nhưng yêu cầu cơ sở đào tạo phải gửi mật khẩu tệp ZIP qua email nội bộ để làm bằng chứng lưu trữ bảo mật.</w:t>
      </w:r>
    </w:p>
    <w:p w14:paraId="1665E8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tệp dữ liệu bắt buộc phải được niêm phong số, xác thực bằng thuật toán chữ ký số thông qua mô-đun an ninh thiết bị trước khi truyền tải, lưu trữ.</w:t>
      </w:r>
    </w:p>
    <w:p w14:paraId="5EA21A6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Bác bỏ và yêu cầu cơ sở đào tạo phải in toàn bộ dữ liệu Flight log ra giấy có đóng dấu mộc đỏ giáp lai để lưu trữ hồ sơ vật lý 10 năm.</w:t>
      </w:r>
    </w:p>
    <w:p w14:paraId="0BDBD84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Đồng ý bỏ qua bước xác thực nếu Giám đốc cơ sở đào tạo viết giấy cam đoan chịu mọi trách nhiệm về tính nguyên bản của dữ liệu trong USB.</w:t>
      </w:r>
    </w:p>
    <w:p w14:paraId="0C04129A" w14:textId="77777777" w:rsidR="00F63674" w:rsidRPr="0034503B" w:rsidRDefault="00000000" w:rsidP="0034503B">
      <w:pPr>
        <w:pStyle w:val="noidung"/>
        <w:rPr>
          <w:rFonts w:cs="Times New Roman"/>
        </w:rPr>
      </w:pPr>
      <w:r w:rsidRPr="0034503B">
        <w:rPr>
          <w:rFonts w:cs="Times New Roman"/>
          <w:b/>
        </w:rPr>
        <w:t xml:space="preserve">Câu 132: </w:t>
      </w:r>
      <w:r w:rsidRPr="0034503B">
        <w:rPr>
          <w:rFonts w:cs="Times New Roman"/>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134A616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Chấp thuận cấp quyền truy cập cơ sở dữ liệu sát hạch trên toàn quốc để Bộ Chỉ huy quân sự tỉnh có cái nhìn tổng quan khi cấp phép bay.</w:t>
      </w:r>
    </w:p>
    <w:p w14:paraId="2786B25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hoàn toàn vì chỉ duy nhất Quân chủng Phòng không - Không quân mới có thẩm quyền truy cập hệ thống cơ sở dữ liệu này.</w:t>
      </w:r>
    </w:p>
    <w:p w14:paraId="7575516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thuận phân quyền nhưng Bộ Chỉ huy quân sự địa phương chỉ được phép khai thác dữ liệu liên quan đến người điều khiển và phương tiện bay trong phạm vi địa bàn tỉnh X.</w:t>
      </w:r>
    </w:p>
    <w:p w14:paraId="30BFEDE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cấp quyền truy cập toàn quốc nhưng chỉ được xem điểm thi lý thuyết, không được quyền trích xuất dữ liệu bay (Flight Log).</w:t>
      </w:r>
    </w:p>
    <w:p w14:paraId="4E166D8A" w14:textId="77777777" w:rsidR="00F63674" w:rsidRPr="0034503B" w:rsidRDefault="00000000" w:rsidP="0034503B">
      <w:pPr>
        <w:pStyle w:val="noidung"/>
        <w:rPr>
          <w:rFonts w:cs="Times New Roman"/>
        </w:rPr>
      </w:pPr>
      <w:r w:rsidRPr="0034503B">
        <w:rPr>
          <w:rFonts w:cs="Times New Roman"/>
          <w:b/>
        </w:rPr>
        <w:t xml:space="preserve">Câu 133: </w:t>
      </w:r>
      <w:r w:rsidRPr="0034503B">
        <w:rPr>
          <w:rFonts w:cs="Times New Roman"/>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4D7530E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dịch thuật công chứng chứng chỉ quốc tế sang tiếng Việt có xác nhận của Lãnh sự quán.</w:t>
      </w:r>
    </w:p>
    <w:p w14:paraId="23E3069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Văn bản bảo lãnh của đại diện cơ quan, tổ chức, cá nhân là người Việt Nam.</w:t>
      </w:r>
    </w:p>
    <w:p w14:paraId="5780601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Hợp đồng lao động dài hạn tối thiểu 12 tháng ký kết với một doanh nghiệp đăng ký tại Việt Nam.</w:t>
      </w:r>
    </w:p>
    <w:p w14:paraId="72F323A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Giấy chứng nhận vượt qua bài kiểm tra lý thuyết về quản lý vùng trời do cơ sở đào tạo tại Việt Nam cấp.</w:t>
      </w:r>
    </w:p>
    <w:p w14:paraId="74AB9A93" w14:textId="77777777" w:rsidR="00F63674" w:rsidRPr="0034503B" w:rsidRDefault="00000000" w:rsidP="0034503B">
      <w:pPr>
        <w:pStyle w:val="noidung"/>
        <w:rPr>
          <w:rFonts w:cs="Times New Roman"/>
        </w:rPr>
      </w:pPr>
      <w:r w:rsidRPr="0034503B">
        <w:rPr>
          <w:rFonts w:cs="Times New Roman"/>
          <w:b/>
        </w:rPr>
        <w:t xml:space="preserve">Câu 134: </w:t>
      </w:r>
      <w:r w:rsidRPr="0034503B">
        <w:rPr>
          <w:rFonts w:cs="Times New Roman"/>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7656029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06 tháng kể từ ngày Quy trình có hiệu lực thi hành.</w:t>
      </w:r>
    </w:p>
    <w:p w14:paraId="5CAE71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12 tháng kể từ ngày Quy trình có hiệu lực thi hành.</w:t>
      </w:r>
    </w:p>
    <w:p w14:paraId="2B467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18 tháng kể từ ngày Quy trình có hiệu lực thi hành.</w:t>
      </w:r>
    </w:p>
    <w:p w14:paraId="49AC15B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24 tháng kể từ ngày Quy trình có hiệu lực thi hành.</w:t>
      </w:r>
    </w:p>
    <w:p w14:paraId="69CA219D" w14:textId="77777777" w:rsidR="00F63674" w:rsidRPr="0034503B" w:rsidRDefault="00000000" w:rsidP="0034503B">
      <w:pPr>
        <w:pStyle w:val="noidung"/>
        <w:rPr>
          <w:rFonts w:cs="Times New Roman"/>
        </w:rPr>
      </w:pPr>
      <w:r w:rsidRPr="0034503B">
        <w:rPr>
          <w:rFonts w:cs="Times New Roman"/>
          <w:b/>
        </w:rPr>
        <w:t xml:space="preserve">Câu 135: </w:t>
      </w:r>
      <w:r w:rsidRPr="0034503B">
        <w:rPr>
          <w:rFonts w:cs="Times New Roman"/>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0A7861D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phải hoàn thiện ngay lập tức trước khi được phép tổ chức kỳ sát hạch tiếp theo.</w:t>
      </w:r>
    </w:p>
    <w:p w14:paraId="474E85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hạn không quá 06 tháng kể từ ngày Quy trình có hiệu lực thi hành.</w:t>
      </w:r>
    </w:p>
    <w:p w14:paraId="2A588DF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hạn không quá 12 tháng kể từ ngày Quy trình có hiệu lực thi hành.</w:t>
      </w:r>
    </w:p>
    <w:p w14:paraId="224AAB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hạn không quá 24 tháng kể từ ngày Quy trình có hiệu lực thi hành.</w:t>
      </w:r>
    </w:p>
    <w:p w14:paraId="25AAA922" w14:textId="77777777" w:rsidR="00F63674" w:rsidRPr="0034503B" w:rsidRDefault="00000000" w:rsidP="0034503B">
      <w:pPr>
        <w:pStyle w:val="noidung"/>
        <w:rPr>
          <w:rFonts w:cs="Times New Roman"/>
        </w:rPr>
      </w:pPr>
      <w:r w:rsidRPr="0034503B">
        <w:rPr>
          <w:rFonts w:cs="Times New Roman"/>
          <w:b/>
        </w:rPr>
        <w:t xml:space="preserve">Câu 136: </w:t>
      </w:r>
      <w:r w:rsidRPr="0034503B">
        <w:rPr>
          <w:rFonts w:cs="Times New Roman"/>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1F27376C"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Trừ 4 điểm vào mục "Lập kế hoạch bay" và yêu cầu thí sinh thiết lập lại độ cao RTH trước khi cất cánh.</w:t>
      </w:r>
    </w:p>
    <w:p w14:paraId="3E85FB4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đây là "Lỗi Điểm liệt" (Đình chỉ thi ngay lập tức) vì cài đặt RTH thấp hơn vật cản cao nhất trong khu vực sát hạch.</w:t>
      </w:r>
    </w:p>
    <w:p w14:paraId="3506CDB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2 điểm lỗi nhận thức không nghiêm, nhưng vẫn cho phép thí sinh bay nếu cam kết điều khiển thủ công khi gặp tháp.</w:t>
      </w:r>
    </w:p>
    <w:p w14:paraId="610E619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trừ điểm vì hệ thống cảm biến va chạm của phương tiện bay tự động né tránh tháp viễn thông khi RTH kích hoạt.</w:t>
      </w:r>
    </w:p>
    <w:p w14:paraId="7FC2803E" w14:textId="77777777" w:rsidR="00F63674" w:rsidRPr="0034503B" w:rsidRDefault="00000000" w:rsidP="0034503B">
      <w:pPr>
        <w:pStyle w:val="noidung"/>
        <w:rPr>
          <w:rFonts w:cs="Times New Roman"/>
        </w:rPr>
      </w:pPr>
      <w:r w:rsidRPr="0034503B">
        <w:rPr>
          <w:rFonts w:cs="Times New Roman"/>
          <w:b/>
        </w:rPr>
        <w:t xml:space="preserve">Câu 137: </w:t>
      </w:r>
      <w:r w:rsidRPr="0034503B">
        <w:rPr>
          <w:rFonts w:cs="Times New Roman"/>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63BED9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phép thi vì mức pin trên 50% và GPS đạt mức tối thiểu 8 vệ tinh là đủ điều kiện an toàn cơ bản.</w:t>
      </w:r>
    </w:p>
    <w:p w14:paraId="2B991AB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Không đạt yêu cầu và từ chối cho cất cánh vì chưa đáp ứng chuẩn: Pin phải &gt; 80% và GPS phải đạt tối thiểu 12 vệ tinh.</w:t>
      </w:r>
    </w:p>
    <w:p w14:paraId="2BA1CB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Cho phép thi nhưng yêu cầu Sát hạch viên ghi chú vào biên bản giảm thời lượng bay của thí sinh xuống để phù hợp với 70% pin.</w:t>
      </w:r>
    </w:p>
    <w:p w14:paraId="79132BB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đạt yêu cầu về pin nhưng số lượng 10 vệ tinh là đã vượt chuẩn yêu cầu tối đa nên vẫn được linh động chấp thuận.</w:t>
      </w:r>
    </w:p>
    <w:p w14:paraId="6F81F66E" w14:textId="77777777" w:rsidR="00F63674" w:rsidRPr="0034503B" w:rsidRDefault="00000000" w:rsidP="0034503B">
      <w:pPr>
        <w:pStyle w:val="noidung"/>
        <w:rPr>
          <w:rFonts w:cs="Times New Roman"/>
        </w:rPr>
      </w:pPr>
      <w:r w:rsidRPr="0034503B">
        <w:rPr>
          <w:rFonts w:cs="Times New Roman"/>
          <w:b/>
        </w:rPr>
        <w:t xml:space="preserve">Câu 138: </w:t>
      </w:r>
      <w:r w:rsidRPr="0034503B">
        <w:rPr>
          <w:rFonts w:cs="Times New Roman"/>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67D7D51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Đánh giá là "Lỗi Điểm liệt" (Đình chỉ thi ngay lập tức) do vi phạm lỗi tự ý bật chức năng hỗ trợ hiệu chỉnh vị trí khi đang bay quỹ đạo.</w:t>
      </w:r>
    </w:p>
    <w:p w14:paraId="5E15D7C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Bị chấm 0 điểm tại riêng mục 5.3 nhưng ứng viên vẫn được phép thực hiện tiếp các nội dung còn lại để tích lũy đủ 80/100 điểm.</w:t>
      </w:r>
    </w:p>
    <w:p w14:paraId="070499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8 điểm chuyên môn điều khiển và nhắc nhở ứng viên phải tắt ngay tính năng hỗ trợ để chuyển về Manual Mode.</w:t>
      </w:r>
    </w:p>
    <w:p w14:paraId="56746A8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bị trừ điểm nếu ứng viên giải trình được rằng điều kiện gió tại thời điểm đó quá lớn, bắt buộc phải dùng hệ thống hỗ trợ.</w:t>
      </w:r>
    </w:p>
    <w:p w14:paraId="4B276C19" w14:textId="77777777" w:rsidR="00F63674" w:rsidRPr="0034503B" w:rsidRDefault="00000000" w:rsidP="0034503B">
      <w:pPr>
        <w:pStyle w:val="noidung"/>
        <w:rPr>
          <w:rFonts w:cs="Times New Roman"/>
        </w:rPr>
      </w:pPr>
      <w:r w:rsidRPr="0034503B">
        <w:rPr>
          <w:rFonts w:cs="Times New Roman"/>
          <w:b/>
        </w:rPr>
        <w:t xml:space="preserve">Câu 139: </w:t>
      </w:r>
      <w:r w:rsidRPr="0034503B">
        <w:rPr>
          <w:rFonts w:cs="Times New Roman"/>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426AD79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8 điểm do lỗi thao tác tiếp cận bãi đáp không chuẩn xác so với bài bay tiêu chuẩn.</w:t>
      </w:r>
    </w:p>
    <w:p w14:paraId="17DEAEC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Trừ 4 điểm vì phản xạ chậm nhưng thiết bị vẫn chạm đất an toàn ở mép bãi đáp.</w:t>
      </w:r>
    </w:p>
    <w:p w14:paraId="54E2DA3C"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Đánh giá đây là "Lỗi Điểm liệt" (Đình chỉ thi ngay lập tức) vì phản xạ chậm, cố ép hạ cánh gây uy hiểm an toàn cho người dưới mặt đất.</w:t>
      </w:r>
    </w:p>
    <w:p w14:paraId="1DDB0B8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Nhắc nhở thí sinh thực hiện lại thao tác hạ cánh khẩn cấp thêm một lần nữa để đánh giá lại năng lực mà không trừ điểm.</w:t>
      </w:r>
    </w:p>
    <w:p w14:paraId="775560A7" w14:textId="77777777" w:rsidR="00F63674" w:rsidRPr="0034503B" w:rsidRDefault="00000000" w:rsidP="0034503B">
      <w:pPr>
        <w:pStyle w:val="noidung"/>
        <w:rPr>
          <w:rFonts w:cs="Times New Roman"/>
        </w:rPr>
      </w:pPr>
      <w:r w:rsidRPr="0034503B">
        <w:rPr>
          <w:rFonts w:cs="Times New Roman"/>
          <w:b/>
        </w:rPr>
        <w:t xml:space="preserve">Câu 140: </w:t>
      </w:r>
      <w:r w:rsidRPr="0034503B">
        <w:rPr>
          <w:rFonts w:cs="Times New Roman"/>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2169CC2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Chủ tịch Hội đồng sát hạch, Trưởng cơ sở đào tạo và Người điều khiển phương tiện.</w:t>
      </w:r>
    </w:p>
    <w:p w14:paraId="72C8990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Đại diện Tổ Giám sát, Sát hạch viên trực tiếp chấm thi và Người vi phạm/Người điều khiển.</w:t>
      </w:r>
    </w:p>
    <w:p w14:paraId="14A289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Đại diện Tổ Giám sát, Kỹ thuật viên bảo trì phương tiện và Sát hạch viên trực tiếp chấm thi.</w:t>
      </w:r>
    </w:p>
    <w:p w14:paraId="3A8AF18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Chủ tịch Hội đồng sát hạch, Đại diện Tổ Giám sát và Người chứng kiến sự việc tại hiện trường.</w:t>
      </w:r>
    </w:p>
    <w:p w14:paraId="7F5F8D2B" w14:textId="77777777" w:rsidR="00F63674" w:rsidRPr="0034503B" w:rsidRDefault="00000000" w:rsidP="0034503B">
      <w:pPr>
        <w:pStyle w:val="noidung"/>
        <w:rPr>
          <w:rFonts w:cs="Times New Roman"/>
        </w:rPr>
      </w:pPr>
      <w:r w:rsidRPr="0034503B">
        <w:rPr>
          <w:rFonts w:cs="Times New Roman"/>
          <w:b/>
        </w:rPr>
        <w:t xml:space="preserve">Câu 141: </w:t>
      </w:r>
      <w:r w:rsidRPr="0034503B">
        <w:rPr>
          <w:rFonts w:cs="Times New Roman"/>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0FB7AA61" w14:textId="77777777" w:rsidR="00F63674" w:rsidRPr="0034503B" w:rsidRDefault="00000000" w:rsidP="0034503B">
      <w:pPr>
        <w:pStyle w:val="noidung"/>
        <w:rPr>
          <w:rFonts w:cs="Times New Roman"/>
        </w:rPr>
      </w:pPr>
      <w:r w:rsidRPr="0034503B">
        <w:rPr>
          <w:rFonts w:cs="Times New Roman"/>
          <w:b/>
        </w:rPr>
        <w:t xml:space="preserve">Câu 142: </w:t>
      </w:r>
      <w:r w:rsidRPr="0034503B">
        <w:rPr>
          <w:rFonts w:cs="Times New Roman"/>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140FF32E" w14:textId="77777777" w:rsidR="00F63674" w:rsidRPr="0034503B" w:rsidRDefault="00000000" w:rsidP="0034503B">
      <w:pPr>
        <w:pStyle w:val="noidung"/>
        <w:rPr>
          <w:rFonts w:cs="Times New Roman"/>
        </w:rPr>
      </w:pPr>
      <w:r w:rsidRPr="0034503B">
        <w:rPr>
          <w:rFonts w:cs="Times New Roman"/>
          <w:b/>
        </w:rPr>
        <w:t xml:space="preserve">Câu 143: </w:t>
      </w:r>
      <w:r w:rsidRPr="0034503B">
        <w:rPr>
          <w:rFonts w:cs="Times New Roman"/>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42F0D812" w14:textId="77777777" w:rsidR="00F63674" w:rsidRPr="0034503B" w:rsidRDefault="00000000" w:rsidP="0034503B">
      <w:pPr>
        <w:pStyle w:val="noidung"/>
        <w:rPr>
          <w:rFonts w:cs="Times New Roman"/>
        </w:rPr>
      </w:pPr>
      <w:r w:rsidRPr="0034503B">
        <w:rPr>
          <w:rFonts w:cs="Times New Roman"/>
          <w:b/>
        </w:rPr>
        <w:t xml:space="preserve">Câu 144: </w:t>
      </w:r>
      <w:r w:rsidRPr="0034503B">
        <w:rPr>
          <w:rFonts w:cs="Times New Roman"/>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2C9DF266" w14:textId="77777777" w:rsidR="00F63674" w:rsidRPr="0034503B" w:rsidRDefault="00000000" w:rsidP="0034503B">
      <w:pPr>
        <w:pStyle w:val="noidung"/>
        <w:rPr>
          <w:rFonts w:cs="Times New Roman"/>
        </w:rPr>
      </w:pPr>
      <w:r w:rsidRPr="0034503B">
        <w:rPr>
          <w:rFonts w:cs="Times New Roman"/>
          <w:b/>
        </w:rPr>
        <w:t xml:space="preserve">Câu 145: </w:t>
      </w:r>
      <w:r w:rsidRPr="0034503B">
        <w:rPr>
          <w:rFonts w:cs="Times New Roman"/>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4268EDF3" w14:textId="77777777" w:rsidR="00F63674" w:rsidRPr="0034503B" w:rsidRDefault="00000000" w:rsidP="0034503B">
      <w:pPr>
        <w:pStyle w:val="noidung"/>
        <w:rPr>
          <w:rFonts w:cs="Times New Roman"/>
        </w:rPr>
      </w:pPr>
      <w:r w:rsidRPr="0034503B">
        <w:rPr>
          <w:rFonts w:cs="Times New Roman"/>
          <w:b/>
        </w:rPr>
        <w:t xml:space="preserve">Câu 146: </w:t>
      </w:r>
      <w:r w:rsidRPr="0034503B">
        <w:rPr>
          <w:rFonts w:cs="Times New Roman"/>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4E7D5446" w14:textId="77777777" w:rsidR="00F63674" w:rsidRPr="0034503B" w:rsidRDefault="00000000" w:rsidP="0034503B">
      <w:pPr>
        <w:pStyle w:val="noidung"/>
        <w:rPr>
          <w:rFonts w:cs="Times New Roman"/>
        </w:rPr>
      </w:pPr>
      <w:r w:rsidRPr="0034503B">
        <w:rPr>
          <w:rFonts w:cs="Times New Roman"/>
          <w:b/>
        </w:rPr>
        <w:t xml:space="preserve">Câu 147: </w:t>
      </w:r>
      <w:r w:rsidRPr="0034503B">
        <w:rPr>
          <w:rFonts w:cs="Times New Roman"/>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3916E8D5" w14:textId="77777777" w:rsidR="00F63674" w:rsidRPr="0034503B" w:rsidRDefault="00000000" w:rsidP="0034503B">
      <w:pPr>
        <w:pStyle w:val="noidung"/>
        <w:rPr>
          <w:rFonts w:cs="Times New Roman"/>
        </w:rPr>
      </w:pPr>
      <w:r w:rsidRPr="0034503B">
        <w:rPr>
          <w:rFonts w:cs="Times New Roman"/>
          <w:b/>
        </w:rPr>
        <w:t xml:space="preserve">Câu 148: </w:t>
      </w:r>
      <w:r w:rsidRPr="0034503B">
        <w:rPr>
          <w:rFonts w:cs="Times New Roman"/>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3EEF0055" w14:textId="77777777" w:rsidR="00F63674" w:rsidRPr="0034503B" w:rsidRDefault="00000000" w:rsidP="0034503B">
      <w:pPr>
        <w:pStyle w:val="noidung"/>
        <w:rPr>
          <w:rFonts w:cs="Times New Roman"/>
        </w:rPr>
      </w:pPr>
      <w:r w:rsidRPr="0034503B">
        <w:rPr>
          <w:rFonts w:cs="Times New Roman"/>
          <w:b/>
        </w:rPr>
        <w:lastRenderedPageBreak/>
        <w:t xml:space="preserve">Câu 149: </w:t>
      </w:r>
      <w:r w:rsidRPr="0034503B">
        <w:rPr>
          <w:rFonts w:cs="Times New Roman"/>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71EC8542" w14:textId="77777777" w:rsidR="00F63674" w:rsidRPr="0034503B" w:rsidRDefault="00000000" w:rsidP="0034503B">
      <w:pPr>
        <w:pStyle w:val="noidung"/>
        <w:rPr>
          <w:rFonts w:cs="Times New Roman"/>
        </w:rPr>
      </w:pPr>
      <w:r w:rsidRPr="0034503B">
        <w:rPr>
          <w:rFonts w:cs="Times New Roman"/>
          <w:b/>
        </w:rPr>
        <w:t xml:space="preserve">Câu 150: </w:t>
      </w:r>
      <w:r w:rsidRPr="0034503B">
        <w:rPr>
          <w:rFonts w:cs="Times New Roman"/>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19C120A7" w14:textId="77777777" w:rsidR="00F63674" w:rsidRPr="0034503B" w:rsidRDefault="00000000" w:rsidP="0034503B">
      <w:pPr>
        <w:pStyle w:val="noidung"/>
        <w:rPr>
          <w:rFonts w:cs="Times New Roman"/>
        </w:rPr>
      </w:pPr>
      <w:r w:rsidRPr="0034503B">
        <w:rPr>
          <w:rFonts w:cs="Times New Roman"/>
          <w:b/>
        </w:rPr>
        <w:t xml:space="preserve">Câu 151: </w:t>
      </w:r>
      <w:r w:rsidRPr="0034503B">
        <w:rPr>
          <w:rFonts w:cs="Times New Roman"/>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210E5AE5" w14:textId="77777777" w:rsidR="00F63674" w:rsidRPr="0034503B" w:rsidRDefault="00000000" w:rsidP="0034503B">
      <w:pPr>
        <w:pStyle w:val="noidung"/>
        <w:rPr>
          <w:rFonts w:cs="Times New Roman"/>
        </w:rPr>
      </w:pPr>
      <w:r w:rsidRPr="0034503B">
        <w:rPr>
          <w:rFonts w:cs="Times New Roman"/>
          <w:b/>
        </w:rPr>
        <w:t xml:space="preserve">Câu 152: </w:t>
      </w:r>
      <w:r w:rsidRPr="0034503B">
        <w:rPr>
          <w:rFonts w:cs="Times New Roman"/>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3EC1CDD2" w14:textId="77777777" w:rsidR="00F63674" w:rsidRPr="0034503B" w:rsidRDefault="00000000" w:rsidP="0034503B">
      <w:pPr>
        <w:pStyle w:val="noidung"/>
        <w:rPr>
          <w:rFonts w:cs="Times New Roman"/>
        </w:rPr>
      </w:pPr>
      <w:r w:rsidRPr="0034503B">
        <w:rPr>
          <w:rFonts w:cs="Times New Roman"/>
          <w:b/>
        </w:rPr>
        <w:t xml:space="preserve">Câu 153: </w:t>
      </w:r>
      <w:r w:rsidRPr="0034503B">
        <w:rPr>
          <w:rFonts w:cs="Times New Roman"/>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2C01C7D5" w14:textId="77777777" w:rsidR="00F63674" w:rsidRPr="0034503B" w:rsidRDefault="00000000" w:rsidP="0034503B">
      <w:pPr>
        <w:pStyle w:val="noidung"/>
        <w:rPr>
          <w:rFonts w:cs="Times New Roman"/>
        </w:rPr>
      </w:pPr>
      <w:r w:rsidRPr="0034503B">
        <w:rPr>
          <w:rFonts w:cs="Times New Roman"/>
          <w:b/>
        </w:rPr>
        <w:t xml:space="preserve">Câu 154: </w:t>
      </w:r>
      <w:r w:rsidRPr="0034503B">
        <w:rPr>
          <w:rFonts w:cs="Times New Roman"/>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5B5C0859" w14:textId="77777777" w:rsidR="00F63674" w:rsidRPr="0034503B" w:rsidRDefault="00000000" w:rsidP="0034503B">
      <w:pPr>
        <w:pStyle w:val="noidung"/>
        <w:rPr>
          <w:rFonts w:cs="Times New Roman"/>
        </w:rPr>
      </w:pPr>
      <w:r w:rsidRPr="0034503B">
        <w:rPr>
          <w:rFonts w:cs="Times New Roman"/>
          <w:b/>
        </w:rPr>
        <w:t xml:space="preserve">Câu 155: </w:t>
      </w:r>
      <w:r w:rsidRPr="0034503B">
        <w:rPr>
          <w:rFonts w:cs="Times New Roman"/>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74B93398" w14:textId="77777777" w:rsidR="00F63674" w:rsidRPr="0034503B" w:rsidRDefault="00000000" w:rsidP="0034503B">
      <w:pPr>
        <w:pStyle w:val="noidung"/>
        <w:rPr>
          <w:rFonts w:cs="Times New Roman"/>
        </w:rPr>
      </w:pPr>
      <w:r w:rsidRPr="0034503B">
        <w:rPr>
          <w:rFonts w:cs="Times New Roman"/>
          <w:b/>
          <w:bCs/>
        </w:rPr>
        <w:t>Câu 156:</w:t>
      </w:r>
      <w:r w:rsidRPr="0034503B">
        <w:rPr>
          <w:rFonts w:cs="Times New Roman"/>
        </w:rP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7FFD3252" w14:textId="77777777" w:rsidR="00F63674" w:rsidRPr="0034503B" w:rsidRDefault="00000000" w:rsidP="0034503B">
      <w:pPr>
        <w:pStyle w:val="noidung"/>
        <w:rPr>
          <w:rFonts w:cs="Times New Roman"/>
        </w:rPr>
      </w:pPr>
      <w:r w:rsidRPr="0034503B">
        <w:rPr>
          <w:rFonts w:cs="Times New Roman"/>
          <w:b/>
          <w:bCs/>
        </w:rPr>
        <w:t>Câu 157:</w:t>
      </w:r>
      <w:r w:rsidRPr="0034503B">
        <w:rPr>
          <w:rFonts w:cs="Times New Roman"/>
        </w:rP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2F806768" w14:textId="77777777" w:rsidR="00F63674" w:rsidRPr="0034503B" w:rsidRDefault="00000000" w:rsidP="0034503B">
      <w:pPr>
        <w:pStyle w:val="noidung"/>
        <w:rPr>
          <w:rFonts w:cs="Times New Roman"/>
        </w:rPr>
      </w:pPr>
      <w:r w:rsidRPr="0034503B">
        <w:rPr>
          <w:rFonts w:cs="Times New Roman"/>
          <w:b/>
          <w:bCs/>
        </w:rPr>
        <w:t>Câu 158:</w:t>
      </w:r>
      <w:r w:rsidRPr="0034503B">
        <w:rPr>
          <w:rFonts w:cs="Times New Roman"/>
        </w:rP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6C0BBEBF" w14:textId="77777777" w:rsidR="00F63674" w:rsidRPr="0034503B" w:rsidRDefault="00000000" w:rsidP="0034503B">
      <w:pPr>
        <w:pStyle w:val="noidung"/>
        <w:rPr>
          <w:rFonts w:cs="Times New Roman"/>
        </w:rPr>
      </w:pPr>
      <w:r w:rsidRPr="0034503B">
        <w:rPr>
          <w:rFonts w:cs="Times New Roman"/>
          <w:b/>
          <w:bCs/>
        </w:rPr>
        <w:t>Câu 159:</w:t>
      </w:r>
      <w:r w:rsidRPr="0034503B">
        <w:rPr>
          <w:rFonts w:cs="Times New Roman"/>
        </w:rP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19A1878C" w14:textId="77777777" w:rsidR="00F63674" w:rsidRPr="0034503B" w:rsidRDefault="00000000" w:rsidP="0034503B">
      <w:pPr>
        <w:pStyle w:val="noidung"/>
        <w:rPr>
          <w:rFonts w:cs="Times New Roman"/>
        </w:rPr>
      </w:pPr>
      <w:r w:rsidRPr="0034503B">
        <w:rPr>
          <w:rFonts w:cs="Times New Roman"/>
          <w:b/>
          <w:bCs/>
        </w:rPr>
        <w:t>Câu 160:</w:t>
      </w:r>
      <w:r w:rsidRPr="0034503B">
        <w:rPr>
          <w:rFonts w:cs="Times New Roman"/>
        </w:rP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64D9B789" w14:textId="77777777" w:rsidR="00F63674" w:rsidRPr="0034503B" w:rsidRDefault="00000000" w:rsidP="0034503B">
      <w:pPr>
        <w:pStyle w:val="noidung"/>
        <w:rPr>
          <w:rFonts w:cs="Times New Roman"/>
        </w:rPr>
      </w:pPr>
      <w:r w:rsidRPr="0034503B">
        <w:rPr>
          <w:rFonts w:cs="Times New Roman"/>
          <w:b/>
          <w:bCs/>
        </w:rPr>
        <w:lastRenderedPageBreak/>
        <w:t>Câu 161:</w:t>
      </w:r>
      <w:r w:rsidRPr="0034503B">
        <w:rPr>
          <w:rFonts w:cs="Times New Roman"/>
        </w:rP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0F62ED05" w14:textId="77777777" w:rsidR="00F63674" w:rsidRPr="0034503B" w:rsidRDefault="00000000" w:rsidP="0034503B">
      <w:pPr>
        <w:pStyle w:val="noidung"/>
        <w:rPr>
          <w:rFonts w:cs="Times New Roman"/>
        </w:rPr>
      </w:pPr>
      <w:r w:rsidRPr="0034503B">
        <w:rPr>
          <w:rFonts w:cs="Times New Roman"/>
          <w:b/>
          <w:bCs/>
        </w:rPr>
        <w:t>Câu 162:</w:t>
      </w:r>
      <w:r w:rsidRPr="0034503B">
        <w:rPr>
          <w:rFonts w:cs="Times New Roman"/>
        </w:rP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612BA205" w14:textId="77777777" w:rsidR="00F63674" w:rsidRPr="0034503B" w:rsidRDefault="00000000" w:rsidP="0034503B">
      <w:pPr>
        <w:pStyle w:val="noidung"/>
        <w:rPr>
          <w:rFonts w:cs="Times New Roman"/>
        </w:rPr>
      </w:pPr>
      <w:r w:rsidRPr="0034503B">
        <w:rPr>
          <w:rFonts w:cs="Times New Roman"/>
          <w:b/>
          <w:bCs/>
        </w:rPr>
        <w:t>Câu 163:</w:t>
      </w:r>
      <w:r w:rsidRPr="0034503B">
        <w:rPr>
          <w:rFonts w:cs="Times New Roman"/>
        </w:rP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61F38569" w14:textId="77777777" w:rsidR="00F63674" w:rsidRPr="0034503B" w:rsidRDefault="00000000" w:rsidP="0034503B">
      <w:pPr>
        <w:pStyle w:val="noidung"/>
        <w:rPr>
          <w:rFonts w:cs="Times New Roman"/>
        </w:rPr>
      </w:pPr>
      <w:r w:rsidRPr="0034503B">
        <w:rPr>
          <w:rFonts w:cs="Times New Roman"/>
          <w:b/>
          <w:bCs/>
        </w:rPr>
        <w:t>Câu 164:</w:t>
      </w:r>
      <w:r w:rsidRPr="0034503B">
        <w:rPr>
          <w:rFonts w:cs="Times New Roman"/>
        </w:rP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5652070D" w14:textId="77777777" w:rsidR="00F63674" w:rsidRPr="0034503B" w:rsidRDefault="00000000" w:rsidP="0034503B">
      <w:pPr>
        <w:pStyle w:val="noidung"/>
        <w:rPr>
          <w:rFonts w:cs="Times New Roman"/>
        </w:rPr>
      </w:pPr>
      <w:r w:rsidRPr="0034503B">
        <w:rPr>
          <w:rFonts w:cs="Times New Roman"/>
          <w:b/>
          <w:bCs/>
        </w:rPr>
        <w:t>Câu 165:</w:t>
      </w:r>
      <w:r w:rsidRPr="0034503B">
        <w:rPr>
          <w:rFonts w:cs="Times New Roman"/>
        </w:rP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23E56BDF" w14:textId="77777777" w:rsidR="00F63674" w:rsidRPr="0034503B" w:rsidRDefault="00000000" w:rsidP="0034503B">
      <w:pPr>
        <w:pStyle w:val="noidung"/>
        <w:rPr>
          <w:rFonts w:cs="Times New Roman"/>
        </w:rPr>
      </w:pPr>
      <w:r w:rsidRPr="0034503B">
        <w:rPr>
          <w:rFonts w:cs="Times New Roman"/>
          <w:b/>
        </w:rPr>
        <w:t>II. Câu hỏi vấn đáp</w:t>
      </w:r>
    </w:p>
    <w:p w14:paraId="3367FDF0"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Bay trong tầm nhìn trực quan (VLOS) và bay ngoài tầm nhìn trực quan (BVLOS) khác nhau như thế nào?</w:t>
      </w:r>
    </w:p>
    <w:p w14:paraId="3785B54F"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"Chỉ uống một ly bia và cảm thấy vẫn tỉnh táo thì vẫn được điều khiển UAV." — Đúng hay sai?</w:t>
      </w:r>
    </w:p>
    <w:p w14:paraId="1F89585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Khi ra bãi bay tổ chức hoạt động bay, phải mang theo những giấy tờ gì?</w:t>
      </w:r>
    </w:p>
    <w:p w14:paraId="730FB84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Bay UAV khi chưa có phép bay, hoặc bay vào khu vực cấm bay, sẽ bị xử lý như thế nào?</w:t>
      </w:r>
    </w:p>
    <w:p w14:paraId="3D1C98F7"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"Đã có Giấy phép điều khiển phương tiện bay thì được bay ở bất cứ đâu, không cần xin phép bay cho từng chuyến." — Đúng hay sai?</w:t>
      </w:r>
    </w:p>
    <w:p w14:paraId="0D24FF3F"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Nhận định: "Tôi đứng tên xin phép bay nhưng thuê phi công khác trực tiếp cầm điều khiển, nên nếu xảy ra sự cố thì phi công đó chịu trách nhiệm hoàn toàn, tôi vô can." — Đúng hay sai?</w:t>
      </w:r>
    </w:p>
    <w:p w14:paraId="5F60BA40"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Nhận định: "Đang bay đúng theo phép bay được cấp, nếu lực lượng chức năng yêu cầu dừng bay thì mình có quyền bay tiếp vì đã có phép." — Đúng hay sai?</w:t>
      </w:r>
    </w:p>
    <w:p w14:paraId="1CD6031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Trời có dấu hiệu dông sét, có được bay UAV không? Nêu rủi ro chính.</w:t>
      </w:r>
    </w:p>
    <w:p w14:paraId="59415B07"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Nắng nóng gay gắt mùa hè ảnh hưởng gì đến pin và động cơ UAV? Phòng tránh thế nào?</w:t>
      </w:r>
    </w:p>
    <w:p w14:paraId="3B4DF4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Ngày nắng nóng, nên chọn khung giờ nào để bay ổn định nhất? Khung giờ nào nên tránh?</w:t>
      </w:r>
    </w:p>
    <w:p w14:paraId="38BA430D"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Nước mưa ảnh hưởng gì đến UAV thông thường (không chống nước)?</w:t>
      </w:r>
    </w:p>
    <w:p w14:paraId="5CAB1579"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Trước chuyến bay, cần kiểm tra những thông tin thời tiết nào?</w:t>
      </w:r>
    </w:p>
    <w:p w14:paraId="2A63B54D"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Đang bay nhiệm vụ, bạn thấy mây đen kéo đến phía xa và gió tại chỗ bắt đầu giật từng cơn. Bạn quyết định thế nào?</w:t>
      </w:r>
    </w:p>
    <w:p w14:paraId="4E2F057E"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Không có máy đo gió, dấu hiệu nào tại hiện trường cho thấy gió quá mạnh, không nên cất cánh?</w:t>
      </w:r>
    </w:p>
    <w:p w14:paraId="7CF2874A" w14:textId="77777777" w:rsidR="00F63674" w:rsidRPr="0034503B" w:rsidRDefault="00000000" w:rsidP="0034503B">
      <w:pPr>
        <w:pStyle w:val="noidung"/>
        <w:rPr>
          <w:rFonts w:cs="Times New Roman"/>
        </w:rPr>
      </w:pPr>
      <w:r w:rsidRPr="0034503B">
        <w:rPr>
          <w:rFonts w:cs="Times New Roman"/>
          <w:b/>
        </w:rPr>
        <w:lastRenderedPageBreak/>
        <w:t xml:space="preserve">Câu 15: </w:t>
      </w:r>
      <w:r w:rsidRPr="0034503B">
        <w:rPr>
          <w:rFonts w:cs="Times New Roman"/>
        </w:rPr>
        <w:t>Vùng trời Việt Nam thiết lập những loại khu vực quản lý nào đối với UAV? Tra cứu thông tin ở đâu?</w:t>
      </w:r>
    </w:p>
    <w:p w14:paraId="7F3D1D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Ai có quyền quyết định cấm bay tạm thời? Quyết định có hiệu lực khi nào?</w:t>
      </w:r>
    </w:p>
    <w:p w14:paraId="66B07EF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Trước chuyến bay đã được cấp phép, người khai thác phải hiệp đồng và dự báo bay như thế nào?</w:t>
      </w:r>
    </w:p>
    <w:p w14:paraId="1C044438"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Nhận định: "Đã được cấp phép bay thì có thể linh hoạt đổi giờ bay, khu vực bay trong ngày, miễn là gần khu vực cũ." — Đúng hay sai?</w:t>
      </w:r>
    </w:p>
    <w:p w14:paraId="6AB9D46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Đang bay, bạn nhận ra UAV đã tiến gần sát (hoặc lọt vào) ranh giới khu vực cấm bay. Bạn xử trí thế nào?</w:t>
      </w:r>
    </w:p>
    <w:p w14:paraId="76179A16"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Trước chuyến bay, phải hiệp đồng bay và thông báo/dự báo bay với ai, gồm những nội dung gì?</w:t>
      </w:r>
    </w:p>
    <w:p w14:paraId="027F3030"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Nhận định: "Đã được cấp phép bay rồi thì không cần hiệp đồng với cơ quan quản lý trước chuyến bay nữa." — Đúng hay sai?</w:t>
      </w:r>
    </w:p>
    <w:p w14:paraId="64684E05"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Nhận định: "Chuyến bay đã hiệp đồng nhưng đến giờ bay trời xấu, mình tự hủy không bay thì không cần báo cho ai vì có bay đâu mà ảnh hưởng." — Đúng hay sai?</w:t>
      </w:r>
    </w:p>
    <w:p w14:paraId="1085F29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7159D1"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28F5E4C"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01216C5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7A471535"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40581E7"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2552C4C"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8912DFD"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9DF63C"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AFC45E4"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B1243D3"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46C0C334"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0D7BA7"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3380592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5C4DA6BC" w14:textId="2CD29712" w:rsidR="00356E0E" w:rsidRPr="0034503B" w:rsidRDefault="00ED038F" w:rsidP="007C6101">
      <w:pPr>
        <w:pStyle w:val="Heading1"/>
      </w:pPr>
      <w:bookmarkStart w:id="90" w:name="_Toc238478576"/>
      <w:r>
        <w:lastRenderedPageBreak/>
        <w:t>KHỐI ĐÀO TẠO</w:t>
      </w:r>
      <w:r w:rsidRPr="0034503B">
        <w:t xml:space="preserve"> 2: </w:t>
      </w:r>
      <w:r w:rsidRPr="00ED038F">
        <w:t>Kiến thức nền tảng về UAV: Nguyên lý khí động học, cấu trúc hệ thống và các thiết bị đồng bộ</w:t>
      </w:r>
      <w:bookmarkEnd w:id="90"/>
    </w:p>
    <w:p w14:paraId="2A0257E2" w14:textId="25748083" w:rsidR="00356E0E" w:rsidRPr="0034503B" w:rsidRDefault="00000000" w:rsidP="007C6101">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2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358A7576"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8A421E4" w14:textId="407B35E4" w:rsidR="00F63674" w:rsidRPr="0034503B" w:rsidRDefault="00000000" w:rsidP="0034503B">
      <w:pPr>
        <w:pStyle w:val="Heading1"/>
      </w:pPr>
      <w:bookmarkStart w:id="91" w:name="_Toc238478577"/>
      <w:r w:rsidRPr="0034503B">
        <w:lastRenderedPageBreak/>
        <w:t xml:space="preserve">CHƯƠNG 1: </w:t>
      </w:r>
      <w:r w:rsidR="000F6B83" w:rsidRPr="000F6B83">
        <w:t>Cơ sở lý thuyết hàng không và nguyên lý khí động lực học</w:t>
      </w:r>
      <w:bookmarkEnd w:id="91"/>
    </w:p>
    <w:p w14:paraId="1BB4E2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055F24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2E109EBB" w14:textId="77777777" w:rsidR="00F63674" w:rsidRPr="0034503B" w:rsidRDefault="00000000" w:rsidP="0034503B">
      <w:pPr>
        <w:pStyle w:val="Heading2"/>
      </w:pPr>
      <w:bookmarkStart w:id="92" w:name="_Toc238478578"/>
      <w:r w:rsidRPr="0034503B">
        <w:t>1.1. Tổng quan khoa học hàng không</w:t>
      </w:r>
      <w:bookmarkEnd w:id="92"/>
    </w:p>
    <w:p w14:paraId="4EA63763" w14:textId="77777777" w:rsidR="00F63674" w:rsidRPr="0034503B" w:rsidRDefault="00000000" w:rsidP="0034503B">
      <w:pPr>
        <w:pStyle w:val="Heading3"/>
      </w:pPr>
      <w:bookmarkStart w:id="93" w:name="_Toc238478579"/>
      <w:r w:rsidRPr="0034503B">
        <w:t>1.1.1. Lịch sử và Sự phát triển của Khoa học Hàng không</w:t>
      </w:r>
      <w:bookmarkEnd w:id="93"/>
    </w:p>
    <w:p w14:paraId="59A7A7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phân nhánh: Phân biệt giữa Hàng không (Aviation - bay trong khí quyển) và Hàng không vũ trụ (Aerospace - bao gồm cả trong và ngoài khí quyển).</w:t>
      </w:r>
    </w:p>
    <w:p w14:paraId="0FCF1855" w14:textId="77777777" w:rsidR="00F63674" w:rsidRPr="0034503B" w:rsidRDefault="00000000" w:rsidP="0034503B">
      <w:pPr>
        <w:pStyle w:val="Heading3"/>
      </w:pPr>
      <w:bookmarkStart w:id="94" w:name="_Toc238478580"/>
      <w:r w:rsidRPr="0034503B">
        <w:t>1.1.2. Khí quyển học (Atmospheric Science)</w:t>
      </w:r>
      <w:bookmarkEnd w:id="94"/>
    </w:p>
    <w:p w14:paraId="16E521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Thành phần và cấu trúc khí quyển: Tập trung vào tầng Đối lưu (Troposphere) – nơi hầu hết UAV hoạt động.</w:t>
      </w:r>
    </w:p>
    <w:p w14:paraId="6F4468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Định nghĩa về áp suất, nhiệt độ và mật độ không khí ở mực nước biển.</w:t>
      </w:r>
    </w:p>
    <w:p w14:paraId="2E69C746" w14:textId="77777777" w:rsidR="00F63674" w:rsidRPr="0034503B" w:rsidRDefault="00000000" w:rsidP="0034503B">
      <w:pPr>
        <w:pStyle w:val="Heading3"/>
      </w:pPr>
      <w:bookmarkStart w:id="95" w:name="_Toc238478581"/>
      <w:r w:rsidRPr="0034503B">
        <w:t>1.1.3. Các lực tác động trong chuyến bay (The Four Forces)</w:t>
      </w:r>
      <w:bookmarkEnd w:id="95"/>
    </w:p>
    <w:p w14:paraId="2B0E9B1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nâng (Lift): Hướng lên trên, thắng trọng lực.</w:t>
      </w:r>
    </w:p>
    <w:p w14:paraId="6A600F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kéo/đẩy (Thrust): Hướng về phía trước, do động cơ/cánh quạt tạo ra.</w:t>
      </w:r>
    </w:p>
    <w:p w14:paraId="023230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cân bằng: Để bay thẳng đều ở một độ cao không đổi, ta cần:</w:t>
      </w:r>
    </w:p>
    <w:p w14:paraId="5A7D3B7B" w14:textId="77777777" w:rsidR="00F63674" w:rsidRPr="0034503B" w:rsidRDefault="00000000" w:rsidP="00E432B4">
      <w:pPr>
        <w:pStyle w:val="list1"/>
      </w:pPr>
      <w:r w:rsidRPr="0034503B">
        <w:t>Lực nâng = Trọng lực</w:t>
      </w:r>
    </w:p>
    <w:p w14:paraId="115FC89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229FDA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DJI Mavic 3 nặng 895g. Khi hover ở độ cao cố định, 4 motor tạo tổng lực đẩy đúng bằng 895g (tương đương ~8.77N). Khi tăng ga, tổng lực đẩy &gt; 895g → bay lên.</w:t>
      </w:r>
    </w:p>
    <w:p w14:paraId="699C5A73" w14:textId="77777777" w:rsidR="00F63674" w:rsidRPr="0034503B" w:rsidRDefault="00000000" w:rsidP="00E432B4">
      <w:pPr>
        <w:pStyle w:val="list1"/>
      </w:pPr>
      <w:r w:rsidRPr="0034503B">
        <w:t>Lực kéo/đẩy = Lực cản</w:t>
      </w:r>
    </w:p>
    <w:p w14:paraId="2E46EBE2"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01AAD1C5" wp14:editId="113E20F3">
            <wp:extent cx="4017470" cy="3207224"/>
            <wp:effectExtent l="0" t="0" r="2540" b="0"/>
            <wp:docPr id="1"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he four forces of flight,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71D40B79"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p w14:paraId="6EC921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Bernoulli: Mối liên hệ giữa vận tốc và áp suất dòng khí. Khi vận tốc dòng khí tăng, áp suất tĩnh giảm và ngược lại.</w:t>
      </w:r>
      <w:r w:rsidRPr="0034503B">
        <w:rPr>
          <w:rFonts w:ascii="Times New Roman" w:eastAsia="Aptos" w:hAnsi="Times New Roman" w:cs="Times New Roman"/>
          <w:i/>
        </w:rPr>
        <w:t xml:space="preserve"> (Anderson, 2016)</w:t>
      </w:r>
    </w:p>
    <w:p w14:paraId="350433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tạo cánh (Airfoil): Cách hình dạng cánh quạt tạo ra sự chênh lệch áp suất để sinh ra lực nâng.</w:t>
      </w:r>
    </w:p>
    <w:p w14:paraId="7D47E73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Phương trình lực nâng cơ bản:</w:t>
      </w:r>
      <w:r w:rsidRPr="0034503B">
        <w:rPr>
          <w:rFonts w:ascii="Times New Roman" w:eastAsia="Arial" w:hAnsi="Times New Roman" w:cs="Times New Roman"/>
          <w:i/>
        </w:rPr>
        <w:t xml:space="preserve"> (Anderson, 2016; FAA, 2023)</w:t>
      </w:r>
    </w:p>
    <w:p w14:paraId="4A7E92C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Giải thích biến số:</w:t>
      </w:r>
    </w:p>
    <w:p w14:paraId="74D0EB8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L = Lực nâng (Lift), đơn vị Newton (N).</w:t>
      </w:r>
    </w:p>
    <w:p w14:paraId="0DE86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ρ (rho) = Mật độ không khí (kg/m³) — giảm khi lên cao hoặc khi trời nóng (giảm hiệu suất).</w:t>
      </w:r>
    </w:p>
    <w:p w14:paraId="27932F5E"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so với không khí — tốc độ càng cao, lực nâng càng lớn (quan hệ bình phương).</w:t>
      </w:r>
    </w:p>
    <w:p w14:paraId="548CF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S = Diện tích cánh (m²) — cánh càng to, lực nâng càng lớn (quan hệ tuyến tính).</w:t>
      </w:r>
    </w:p>
    <w:p w14:paraId="3EBBAC7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 Hệ số lực nâng — phụ thuộc góc tấn (Angle of Attack). Đây là biến số người lái có thể kiểm soát trực tiếp thông qua góc pitch.</w:t>
      </w:r>
    </w:p>
    <w:p w14:paraId="40D477D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Ví dụ: Khi cần bay lên nhanh, tăng góc pitch  tăng 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nhưng cũng tăng lực cản.</w:t>
      </w:r>
    </w:p>
    <w:p w14:paraId="32077EA7" w14:textId="77777777" w:rsidR="00F63674" w:rsidRPr="0034503B" w:rsidRDefault="00000000" w:rsidP="0034503B">
      <w:pPr>
        <w:spacing w:before="120" w:after="120" w:line="312" w:lineRule="auto"/>
        <w:ind w:left="720"/>
        <w:jc w:val="both"/>
        <w:rPr>
          <w:rFonts w:ascii="Times New Roman" w:eastAsia="Times New Roman" w:hAnsi="Times New Roman" w:cs="Times New Roman"/>
        </w:rPr>
      </w:pPr>
      <m:oMathPara>
        <m:oMath>
          <m:r>
            <w:rPr>
              <w:rFonts w:ascii="Cambria Math" w:eastAsia="Aptos" w:hAnsi="Cambria Math" w:cs="Times New Roman"/>
            </w:rPr>
            <m:t>L =</m:t>
          </m:r>
          <m:f>
            <m:fPr>
              <m:ctrlPr>
                <w:rPr>
                  <w:rFonts w:ascii="Cambria Math" w:eastAsia="Aptos" w:hAnsi="Cambria Math" w:cs="Times New Roman"/>
                  <w:i/>
                </w:rPr>
              </m:ctrlPr>
            </m:fPr>
            <m:num>
              <m:r>
                <w:rPr>
                  <w:rFonts w:ascii="Cambria Math" w:eastAsia="Aptos" w:hAnsi="Cambria Math" w:cs="Times New Roman"/>
                </w:rPr>
                <m:t>1</m:t>
              </m:r>
            </m:num>
            <m:den>
              <m:r>
                <w:rPr>
                  <w:rFonts w:ascii="Cambria Math" w:eastAsia="Aptos" w:hAnsi="Cambria Math" w:cs="Times New Roman"/>
                </w:rPr>
                <m:t>2</m:t>
              </m:r>
            </m:den>
          </m:f>
          <m:r>
            <w:rPr>
              <w:rFonts w:ascii="Cambria Math" w:eastAsia="Aptos" w:hAnsi="Cambria Math" w:cs="Times New Roman"/>
            </w:rPr>
            <m:t>ρ</m:t>
          </m:r>
          <m:sSup>
            <m:sSupPr>
              <m:ctrlPr>
                <w:rPr>
                  <w:rFonts w:ascii="Cambria Math" w:eastAsia="Aptos" w:hAnsi="Cambria Math" w:cs="Times New Roman"/>
                  <w:i/>
                </w:rPr>
              </m:ctrlPr>
            </m:sSupPr>
            <m:e>
              <m:r>
                <w:rPr>
                  <w:rFonts w:ascii="Cambria Math" w:eastAsia="Aptos" w:hAnsi="Cambria Math" w:cs="Times New Roman"/>
                </w:rPr>
                <m:t>v</m:t>
              </m:r>
            </m:e>
            <m:sup>
              <m:r>
                <w:rPr>
                  <w:rFonts w:ascii="Cambria Math" w:eastAsia="Aptos" w:hAnsi="Cambria Math" w:cs="Times New Roman"/>
                </w:rPr>
                <m:t>2</m:t>
              </m:r>
            </m:sup>
          </m:sSup>
          <m:r>
            <w:rPr>
              <w:rFonts w:ascii="Cambria Math" w:eastAsia="Aptos" w:hAnsi="Cambria Math" w:cs="Times New Roman"/>
            </w:rPr>
            <m:t xml:space="preserve">S </m:t>
          </m:r>
          <m:sSub>
            <m:sSubPr>
              <m:ctrlPr>
                <w:rPr>
                  <w:rFonts w:ascii="Cambria Math" w:eastAsia="Aptos" w:hAnsi="Cambria Math" w:cs="Times New Roman"/>
                  <w:i/>
                </w:rPr>
              </m:ctrlPr>
            </m:sSubPr>
            <m:e>
              <m:r>
                <w:rPr>
                  <w:rFonts w:ascii="Cambria Math" w:eastAsia="Aptos" w:hAnsi="Cambria Math" w:cs="Times New Roman"/>
                </w:rPr>
                <m:t>C</m:t>
              </m:r>
            </m:e>
            <m:sub>
              <m:r>
                <w:rPr>
                  <w:rFonts w:ascii="Cambria Math" w:eastAsia="Aptos" w:hAnsi="Cambria Math" w:cs="Times New Roman"/>
                </w:rPr>
                <m:t>L</m:t>
              </m:r>
            </m:sub>
          </m:sSub>
        </m:oMath>
      </m:oMathPara>
    </w:p>
    <w:p w14:paraId="6492A1E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ρ</m:t>
        </m:r>
      </m:oMath>
      <w:r w:rsidRPr="0034503B">
        <w:rPr>
          <w:rFonts w:ascii="Times New Roman" w:eastAsia="Times New Roman" w:hAnsi="Times New Roman" w:cs="Times New Roman"/>
          <w:i/>
          <w:iCs/>
          <w:lang w:eastAsia="vi-VN"/>
        </w:rPr>
        <w:t xml:space="preserve"> là mật độ không khí,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w:t>
      </w:r>
      <m:oMath>
        <m:r>
          <w:rPr>
            <w:rFonts w:ascii="Cambria Math" w:eastAsia="Times New Roman" w:hAnsi="Cambria Math" w:cs="Times New Roman"/>
            <w:lang w:eastAsia="vi-VN"/>
          </w:rPr>
          <m:t>S</m:t>
        </m:r>
      </m:oMath>
      <w:r w:rsidRPr="0034503B">
        <w:rPr>
          <w:rFonts w:ascii="Times New Roman" w:eastAsia="Times New Roman" w:hAnsi="Times New Roman" w:cs="Times New Roman"/>
          <w:i/>
          <w:iCs/>
          <w:lang w:eastAsia="vi-VN"/>
        </w:rPr>
        <w:t xml:space="preserve"> là diện tích bề mặt, và </w:t>
      </w:r>
      <m:oMath>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C</m:t>
            </m:r>
          </m:e>
          <m:sub>
            <m:r>
              <w:rPr>
                <w:rFonts w:ascii="Cambria Math" w:eastAsia="Times New Roman" w:hAnsi="Cambria Math" w:cs="Times New Roman"/>
                <w:lang w:eastAsia="vi-VN"/>
              </w:rPr>
              <m:t>L</m:t>
            </m:r>
          </m:sub>
        </m:sSub>
      </m:oMath>
      <w:r w:rsidRPr="0034503B">
        <w:rPr>
          <w:rFonts w:ascii="Times New Roman" w:eastAsia="Times New Roman" w:hAnsi="Times New Roman" w:cs="Times New Roman"/>
          <w:i/>
          <w:iCs/>
          <w:lang w:eastAsia="vi-VN"/>
        </w:rPr>
        <w:t xml:space="preserve"> là hệ số lực nâng)</w:t>
      </w:r>
    </w:p>
    <w:p w14:paraId="685B42C9" w14:textId="77777777" w:rsidR="00F63674" w:rsidRPr="0034503B" w:rsidRDefault="00F63674" w:rsidP="0034503B">
      <w:pPr>
        <w:spacing w:before="120" w:after="120" w:line="312" w:lineRule="auto"/>
        <w:rPr>
          <w:rFonts w:ascii="Times New Roman" w:eastAsia="Times New Roman" w:hAnsi="Times New Roman" w:cs="Times New Roman"/>
          <w:i/>
          <w:iCs/>
          <w:lang w:eastAsia="vi-VN"/>
        </w:rPr>
      </w:pPr>
    </w:p>
    <w:p w14:paraId="101E07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điều khiển được UAV, học viên cần nắm vững 3 trục tọa độ trong không gian:</w:t>
      </w:r>
    </w:p>
    <w:p w14:paraId="6B16EFC5" w14:textId="77777777" w:rsidR="00F63674" w:rsidRPr="0034503B" w:rsidRDefault="00000000" w:rsidP="00E432B4">
      <w:pPr>
        <w:pStyle w:val="list1"/>
      </w:pPr>
      <w:r w:rsidRPr="0034503B">
        <w:t>Trục ngang (Pitch - Gật đầu): Xoay quanh trục chạy từ cánh trái sang cánh phải.</w:t>
      </w:r>
    </w:p>
    <w:p w14:paraId="69F93B52" w14:textId="77777777" w:rsidR="00F63674" w:rsidRPr="0034503B" w:rsidRDefault="00000000" w:rsidP="0034503B">
      <w:pPr>
        <w:pStyle w:val="Heading2"/>
      </w:pPr>
      <w:bookmarkStart w:id="96" w:name="_Toc238478582"/>
      <w:r w:rsidRPr="0034503B">
        <w:lastRenderedPageBreak/>
        <w:t>1.2. Các lực tác dụng lên tàu bay</w:t>
      </w:r>
      <w:bookmarkEnd w:id="96"/>
    </w:p>
    <w:p w14:paraId="1965A237" w14:textId="77777777" w:rsidR="00F63674" w:rsidRPr="0034503B" w:rsidRDefault="00000000" w:rsidP="0034503B">
      <w:pPr>
        <w:pStyle w:val="Heading3"/>
      </w:pPr>
      <w:bookmarkStart w:id="97" w:name="_Toc238478583"/>
      <w:r w:rsidRPr="0034503B">
        <w:t>1.2.1. Trọng lượng (Weight - W)</w:t>
      </w:r>
      <w:bookmarkEnd w:id="97"/>
    </w:p>
    <w:p w14:paraId="6B0CE1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lực kéo của trọng trường Trái Đất tác động lên toàn bộ khối lượng của tàu bay.</w:t>
      </w:r>
    </w:p>
    <w:p w14:paraId="682A938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Luôn hướng thẳng đứng xuống tâm Trái Đất.</w:t>
      </w:r>
    </w:p>
    <w:p w14:paraId="446B0AF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Công thức:</w:t>
      </w:r>
      <w:r w:rsidRPr="0034503B">
        <w:rPr>
          <w:rFonts w:ascii="Times New Roman" w:eastAsia="Arial" w:hAnsi="Times New Roman" w:cs="Times New Roman"/>
        </w:rPr>
        <w:t xml:space="preserve"> </w:t>
      </w:r>
      <w:r w:rsidRPr="0034503B">
        <w:rPr>
          <w:rFonts w:ascii="Times New Roman" w:eastAsia="Arial" w:hAnsi="Times New Roman" w:cs="Times New Roman"/>
          <w:i/>
          <w:iCs/>
        </w:rPr>
        <w:t>W = m.g</w:t>
      </w:r>
      <w:r w:rsidRPr="0034503B">
        <w:rPr>
          <w:rFonts w:ascii="Times New Roman" w:eastAsia="Arial" w:hAnsi="Times New Roman" w:cs="Times New Roman"/>
          <w:i/>
        </w:rPr>
        <w:t xml:space="preserve"> (FAA, 2023)</w:t>
      </w:r>
    </w:p>
    <w:p w14:paraId="5991A7C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Lưu ý với UAV:</w:t>
      </w:r>
      <w:r w:rsidRPr="0034503B">
        <w:rPr>
          <w:rFonts w:ascii="Times New Roman" w:eastAsia="Arial" w:hAnsi="Times New Roman" w:cs="Times New Roman"/>
        </w:rPr>
        <w:t xml:space="preserve"> Trọng lượng không cố định trong suốt chuyến bay (ví dụ: giảm đi khi tiêu thụ nhiên liệu đối với UAV chạy xăng, hoặc không đổi với UAV chạy pin).</w:t>
      </w:r>
    </w:p>
    <w:p w14:paraId="43DDB67C" w14:textId="77777777" w:rsidR="00F63674" w:rsidRPr="0034503B" w:rsidRDefault="00000000" w:rsidP="0034503B">
      <w:pPr>
        <w:pStyle w:val="Heading3"/>
      </w:pPr>
      <w:bookmarkStart w:id="98" w:name="_Toc238478584"/>
      <w:r w:rsidRPr="0034503B">
        <w:t>1.2.2. Lực nâng (Lift - L)</w:t>
      </w:r>
      <w:bookmarkEnd w:id="98"/>
    </w:p>
    <w:p w14:paraId="2BAE9A4D"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Được tạo ra do sự chênh lệch áp suất khi dòng khí chảy qua bề mặt cánh (cánh cố định hoặc cánh quạt).</w:t>
      </w:r>
    </w:p>
    <w:p w14:paraId="64623A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Vuông góc với hướng của dòng khí tới (Relative Wind).</w:t>
      </w:r>
    </w:p>
    <w:p w14:paraId="277DCC89" w14:textId="77777777" w:rsidR="00F63674" w:rsidRPr="0034503B" w:rsidRDefault="00000000" w:rsidP="0034503B">
      <w:pPr>
        <w:pStyle w:val="Heading3"/>
      </w:pPr>
      <w:bookmarkStart w:id="99" w:name="_Toc238478585"/>
      <w:r w:rsidRPr="0034503B">
        <w:t>1.2.3. Lực đẩy (Thrust - T)</w:t>
      </w:r>
      <w:bookmarkEnd w:id="99"/>
    </w:p>
    <w:p w14:paraId="201C68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đẩy giúp tàu bay tiến về phía trước trong không khí.</w:t>
      </w:r>
    </w:p>
    <w:p w14:paraId="7CDB401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Với Multi-rotor:</w:t>
      </w:r>
      <w:r w:rsidRPr="0034503B">
        <w:rPr>
          <w:rFonts w:ascii="Times New Roman" w:eastAsia="Arial" w:hAnsi="Times New Roman" w:cs="Times New Roman"/>
        </w:rPr>
        <w:t xml:space="preserve"> lực đẩy từ cánh quạt đồng thời đóng vai trò lực nâng (thrust = lift). Bằng cách thay đổi tốc độ của các motor riêng lẻ, ta tạo ra sự chênh lệch lực đẩy để điều khiển hướng bay.</w:t>
      </w:r>
    </w:p>
    <w:p w14:paraId="0235DF6A" w14:textId="77777777" w:rsidR="00F63674" w:rsidRPr="0034503B" w:rsidRDefault="00000000" w:rsidP="0034503B">
      <w:pPr>
        <w:pStyle w:val="Heading3"/>
      </w:pPr>
      <w:bookmarkStart w:id="100" w:name="_Toc238478586"/>
      <w:r w:rsidRPr="0034503B">
        <w:t>1.2.4. Lực cản (Drag - D)</w:t>
      </w:r>
      <w:bookmarkEnd w:id="100"/>
    </w:p>
    <w:p w14:paraId="67C896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Lực cản luôn ngược chiều với hướng chuyển động.</w:t>
      </w:r>
    </w:p>
    <w:p w14:paraId="1534922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Phân loại:</w:t>
      </w:r>
    </w:p>
    <w:p w14:paraId="1CD715E5" w14:textId="77777777" w:rsidR="00F63674" w:rsidRPr="0034503B" w:rsidRDefault="00000000">
      <w:pPr>
        <w:numPr>
          <w:ilvl w:val="1"/>
          <w:numId w:val="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Cản hình dạng:</w:t>
      </w:r>
      <w:r w:rsidRPr="0034503B">
        <w:rPr>
          <w:rFonts w:ascii="Times New Roman" w:eastAsia="Aptos" w:hAnsi="Times New Roman" w:cs="Times New Roman"/>
        </w:rPr>
        <w:t xml:space="preserve"> Do kích thước và hình dáng mặt cắt của tàu bay.</w:t>
      </w:r>
    </w:p>
    <w:p w14:paraId="026FA9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quan hệ động học giữa các lực:</w:t>
      </w:r>
    </w:p>
    <w:p w14:paraId="10B79CD9" w14:textId="77777777" w:rsidR="00F63674" w:rsidRPr="0034503B" w:rsidRDefault="00000000" w:rsidP="0034503B">
      <w:pPr>
        <w:keepNext/>
        <w:spacing w:before="120" w:after="120" w:line="312" w:lineRule="auto"/>
        <w:jc w:val="both"/>
        <w:rPr>
          <w:rFonts w:ascii="Times New Roman" w:eastAsia="Aptos" w:hAnsi="Times New Roman" w:cs="Times New Roman"/>
          <w:i/>
          <w:iCs/>
          <w:noProof/>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4503B" w14:paraId="505B87A6" w14:textId="77777777" w:rsidTr="00183A80">
        <w:trPr>
          <w:trHeight w:val="170"/>
          <w:jc w:val="center"/>
        </w:trPr>
        <w:tc>
          <w:tcPr>
            <w:tcW w:w="0" w:type="auto"/>
            <w:vAlign w:val="center"/>
            <w:hideMark/>
          </w:tcPr>
          <w:p w14:paraId="6F08E61B"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Trạng thái bay</w:t>
            </w:r>
          </w:p>
        </w:tc>
        <w:tc>
          <w:tcPr>
            <w:tcW w:w="0" w:type="auto"/>
            <w:vAlign w:val="center"/>
            <w:hideMark/>
          </w:tcPr>
          <w:p w14:paraId="43709045"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Điều kiện lực</w:t>
            </w:r>
          </w:p>
        </w:tc>
      </w:tr>
      <w:tr w:rsidR="00FB1B8A" w:rsidRPr="0034503B" w14:paraId="2CB83262" w14:textId="77777777" w:rsidTr="00183A80">
        <w:trPr>
          <w:trHeight w:val="170"/>
          <w:jc w:val="center"/>
        </w:trPr>
        <w:tc>
          <w:tcPr>
            <w:tcW w:w="0" w:type="auto"/>
            <w:vAlign w:val="center"/>
            <w:hideMark/>
          </w:tcPr>
          <w:p w14:paraId="626FCA5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Bay bằng, thẳng đều</w:t>
            </w:r>
          </w:p>
        </w:tc>
        <w:tc>
          <w:tcPr>
            <w:tcW w:w="0" w:type="auto"/>
            <w:vAlign w:val="center"/>
            <w:hideMark/>
          </w:tcPr>
          <w:p w14:paraId="75B1453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Lift=Weight và Thrust=Drag</w:t>
            </w:r>
          </w:p>
        </w:tc>
      </w:tr>
      <w:tr w:rsidR="00FB1B8A" w:rsidRPr="0034503B" w14:paraId="57DF8095" w14:textId="77777777" w:rsidTr="00183A80">
        <w:trPr>
          <w:trHeight w:val="170"/>
          <w:jc w:val="center"/>
        </w:trPr>
        <w:tc>
          <w:tcPr>
            <w:tcW w:w="0" w:type="auto"/>
            <w:vAlign w:val="center"/>
            <w:hideMark/>
          </w:tcPr>
          <w:p w14:paraId="31719B77"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lấy độ cao (Climb)</w:t>
            </w:r>
          </w:p>
        </w:tc>
        <w:tc>
          <w:tcPr>
            <w:tcW w:w="0" w:type="auto"/>
            <w:vAlign w:val="center"/>
            <w:hideMark/>
          </w:tcPr>
          <w:p w14:paraId="6E65F11B"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Lift&gt;Weight (Lực nâng thặng dư)</w:t>
            </w:r>
          </w:p>
        </w:tc>
      </w:tr>
      <w:tr w:rsidR="00FB1B8A" w:rsidRPr="0034503B" w14:paraId="39A6D873" w14:textId="77777777" w:rsidTr="00183A80">
        <w:trPr>
          <w:trHeight w:val="170"/>
          <w:jc w:val="center"/>
        </w:trPr>
        <w:tc>
          <w:tcPr>
            <w:tcW w:w="0" w:type="auto"/>
            <w:vAlign w:val="center"/>
            <w:hideMark/>
          </w:tcPr>
          <w:p w14:paraId="3454C3F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tăng tốc (Accelerate)</w:t>
            </w:r>
          </w:p>
        </w:tc>
        <w:tc>
          <w:tcPr>
            <w:tcW w:w="0" w:type="auto"/>
            <w:vAlign w:val="center"/>
            <w:hideMark/>
          </w:tcPr>
          <w:p w14:paraId="32EFEEB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Thrust&gt;Drag</w:t>
            </w:r>
          </w:p>
        </w:tc>
      </w:tr>
      <w:tr w:rsidR="00FB1B8A" w:rsidRPr="0034503B" w14:paraId="5B83FA17" w14:textId="77777777" w:rsidTr="00183A80">
        <w:trPr>
          <w:trHeight w:val="170"/>
          <w:jc w:val="center"/>
        </w:trPr>
        <w:tc>
          <w:tcPr>
            <w:tcW w:w="0" w:type="auto"/>
            <w:vAlign w:val="center"/>
            <w:hideMark/>
          </w:tcPr>
          <w:p w14:paraId="50CA7D0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giảm tốc/Thả trôi</w:t>
            </w:r>
          </w:p>
        </w:tc>
        <w:tc>
          <w:tcPr>
            <w:tcW w:w="0" w:type="auto"/>
            <w:vAlign w:val="center"/>
            <w:hideMark/>
          </w:tcPr>
          <w:p w14:paraId="032C74A8"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Drag&gt;Thrust</w:t>
            </w:r>
          </w:p>
        </w:tc>
      </w:tr>
    </w:tbl>
    <w:p w14:paraId="711E32E0" w14:textId="77777777" w:rsidR="00F63674" w:rsidRPr="0034503B" w:rsidRDefault="00000000" w:rsidP="0034503B">
      <w:pPr>
        <w:pStyle w:val="Heading3"/>
      </w:pPr>
      <w:bookmarkStart w:id="101" w:name="_Toc238478587"/>
      <w:r w:rsidRPr="0034503B">
        <w:t>1.2.5. Công thức lực cản (Drag Equation)</w:t>
      </w:r>
      <w:bookmarkEnd w:id="101"/>
    </w:p>
    <w:p w14:paraId="2E92A9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Tương tự như lực nâng, lực cản được tính bằng công thức:</w:t>
      </w:r>
      <w:r w:rsidRPr="0034503B">
        <w:rPr>
          <w:rFonts w:ascii="Times New Roman" w:eastAsia="Aptos" w:hAnsi="Times New Roman" w:cs="Times New Roman"/>
          <w:i/>
        </w:rPr>
        <w:t xml:space="preserve"> (Anderson, 2016; Hoerner, 1965)</w:t>
      </w:r>
    </w:p>
    <w:p w14:paraId="4B6FCE5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D = ½ρv²SCD</w:t>
      </w:r>
    </w:p>
    <w:p w14:paraId="1B4B36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đó:</w:t>
      </w:r>
    </w:p>
    <w:p w14:paraId="2F83DD81"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D = Lực cản (Drag), đơn vị Newton (N).</w:t>
      </w:r>
    </w:p>
    <w:p w14:paraId="70D559F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lastRenderedPageBreak/>
        <w:t>ρ (rho) = Mật độ không khí (kg/m³).</w:t>
      </w:r>
    </w:p>
    <w:p w14:paraId="43E8D96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 lực cản tăng theo bình phương vận tốc.</w:t>
      </w:r>
    </w:p>
    <w:p w14:paraId="56E936A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S = Diện tích cánh hoặc diện tích mặt cắt ngang (m²).</w:t>
      </w:r>
    </w:p>
    <w:p w14:paraId="4BE3B17D"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CD = Hệ số lực cản — phụ thuộc hình dạng và góc tấn.</w:t>
      </w:r>
    </w:p>
    <w:p w14:paraId="791CE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 thực tế:</w:t>
      </w:r>
    </w:p>
    <w:p w14:paraId="63F284FD" w14:textId="77777777" w:rsidR="00F63674" w:rsidRPr="0034503B" w:rsidRDefault="00000000" w:rsidP="00E432B4">
      <w:pPr>
        <w:pStyle w:val="list1"/>
      </w:pPr>
      <w:r w:rsidRPr="0034503B">
        <w:t>Bay nhanh gấp đôi → lực cản tăng gấp 4. Đây là lý do tốc độ hành trình ảnh hưởng lớn đến thời gian bay BVLOS.</w:t>
      </w:r>
    </w:p>
    <w:p w14:paraId="69E4D305" w14:textId="77777777" w:rsidR="00F63674" w:rsidRPr="0034503B" w:rsidRDefault="00000000" w:rsidP="00E432B4">
      <w:pPr>
        <w:pStyle w:val="list1"/>
      </w:pPr>
      <w:r w:rsidRPr="0034503B">
        <w:t>Multi-rotor nghiêng để bay tiến → diện tích mặt cắt tăng → lực cản tăng → cần thêm công suất.</w:t>
      </w:r>
    </w:p>
    <w:p w14:paraId="0A80635A" w14:textId="77777777" w:rsidR="00F63674" w:rsidRPr="0034503B" w:rsidRDefault="00000000" w:rsidP="00E432B4">
      <w:pPr>
        <w:pStyle w:val="list1"/>
      </w:pPr>
      <w:r w:rsidRPr="0034503B">
        <w:t>Fixed-wing có CD thấp hơn nhiều → hiệu suất cao, bay xa hơn.</w:t>
      </w:r>
    </w:p>
    <w:p w14:paraId="7A7022D2" w14:textId="77777777" w:rsidR="00F63674" w:rsidRPr="0034503B" w:rsidRDefault="00000000" w:rsidP="0034503B">
      <w:pPr>
        <w:pStyle w:val="Heading2"/>
      </w:pPr>
      <w:bookmarkStart w:id="102" w:name="_Toc238478588"/>
      <w:r w:rsidRPr="0034503B">
        <w:t>1.3. Nguyên lý khí động học áp dụng cho UAV cánh bằng và đa cánh</w:t>
      </w:r>
      <w:bookmarkEnd w:id="102"/>
    </w:p>
    <w:p w14:paraId="3AF4DC28" w14:textId="77777777" w:rsidR="00F63674" w:rsidRPr="0034503B" w:rsidRDefault="00000000" w:rsidP="0034503B">
      <w:pPr>
        <w:pStyle w:val="Heading3"/>
      </w:pPr>
      <w:bookmarkStart w:id="103" w:name="_Toc238478589"/>
      <w:r w:rsidRPr="0034503B">
        <w:t>1.3.1. Nguyên lý khí động học UAV cánh bằng (Fixed-wing)</w:t>
      </w:r>
      <w:bookmarkEnd w:id="103"/>
    </w:p>
    <w:p w14:paraId="5EAECCC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cản (Drag): Tác động ngược hướng bay, giảm thiểu bằng cách tối ưu hóa hình dáng (khí động học).</w:t>
      </w:r>
    </w:p>
    <w:p w14:paraId="72F233B2" w14:textId="77777777" w:rsidR="00F63674" w:rsidRPr="0034503B" w:rsidRDefault="00000000" w:rsidP="00E432B4">
      <w:pPr>
        <w:pStyle w:val="list1"/>
      </w:pPr>
      <w:r w:rsidRPr="0034503B">
        <w:t>Bay lên (Takeoff): Bạn điều khiển 2 thứ:</w:t>
      </w:r>
    </w:p>
    <w:p w14:paraId="50B6323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Throttle → tạo lực đẩy tiến</w:t>
      </w:r>
    </w:p>
    <w:p w14:paraId="78B1603D" w14:textId="77777777" w:rsidR="00F63674" w:rsidRPr="0034503B" w:rsidRDefault="00000000" w:rsidP="00E432B4">
      <w:pPr>
        <w:pStyle w:val="list1"/>
      </w:pPr>
      <w:r w:rsidRPr="0034503B">
        <w:t>Bay tiến</w:t>
      </w:r>
    </w:p>
    <w:p w14:paraId="47C5F2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Bạn điều khiển: Throttle</w:t>
      </w:r>
    </w:p>
    <w:p w14:paraId="0FF334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Tăng ga → tăng vận tốc</w:t>
      </w:r>
    </w:p>
    <w:p w14:paraId="002CC7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Đặc điểm khí động học</w:t>
      </w:r>
    </w:p>
    <w:p w14:paraId="50DC18F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26B63870" w14:textId="77777777" w:rsidR="00F63674" w:rsidRPr="0034503B" w:rsidRDefault="00000000" w:rsidP="00E432B4">
      <w:pPr>
        <w:pStyle w:val="list1"/>
      </w:pPr>
      <w:r w:rsidRPr="0034503B">
        <w:t>Hiệu suất cao (L/D ratio lớn)</w:t>
      </w:r>
    </w:p>
    <w:p w14:paraId="379FE2DA" w14:textId="77777777" w:rsidR="00F63674" w:rsidRPr="0034503B" w:rsidRDefault="00000000" w:rsidP="00E432B4">
      <w:pPr>
        <w:pStyle w:val="list1"/>
      </w:pPr>
      <w:r w:rsidRPr="0034503B">
        <w:t>Bay xa, tiết kiệm năng lượng</w:t>
      </w:r>
    </w:p>
    <w:p w14:paraId="0BCE8796" w14:textId="77777777" w:rsidR="00F63674" w:rsidRPr="0034503B" w:rsidRDefault="00000000" w:rsidP="00E432B4">
      <w:pPr>
        <w:pStyle w:val="list1"/>
      </w:pPr>
      <w:r w:rsidRPr="0034503B">
        <w:t>Tải trọng lớn</w:t>
      </w:r>
    </w:p>
    <w:p w14:paraId="0D34366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2718982A" w14:textId="77777777" w:rsidR="00F63674" w:rsidRPr="0034503B" w:rsidRDefault="00000000" w:rsidP="00E432B4">
      <w:pPr>
        <w:pStyle w:val="list1"/>
      </w:pPr>
      <w:r w:rsidRPr="0034503B">
        <w:t>Không thể hover</w:t>
      </w:r>
    </w:p>
    <w:p w14:paraId="75924F4F" w14:textId="77777777" w:rsidR="00F63674" w:rsidRPr="0034503B" w:rsidRDefault="00000000" w:rsidP="00E432B4">
      <w:pPr>
        <w:pStyle w:val="list1"/>
      </w:pPr>
      <w:r w:rsidRPr="0034503B">
        <w:t>Cần runway / launcher</w:t>
      </w:r>
    </w:p>
    <w:p w14:paraId="08F9718E" w14:textId="77777777" w:rsidR="00F63674" w:rsidRPr="0034503B" w:rsidRDefault="00000000" w:rsidP="00E432B4">
      <w:pPr>
        <w:pStyle w:val="list1"/>
      </w:pPr>
      <w:r w:rsidRPr="0034503B">
        <w:t>Phụ thuộc tốc độ tối thiểu (stall speed)</w:t>
      </w:r>
    </w:p>
    <w:p w14:paraId="6485FE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1782CE78" wp14:editId="103780F4">
            <wp:extent cx="5040000" cy="2638334"/>
            <wp:effectExtent l="0" t="0" r="8255" b="0"/>
            <wp:docPr id="2"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 Are Fixed-Wing Drones/UAVs? Everything You Need To Know – The Corona W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038BAF8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p w14:paraId="20D966FF" w14:textId="77777777" w:rsidR="00F63674" w:rsidRPr="0034503B" w:rsidRDefault="00F63674" w:rsidP="0034503B">
      <w:pPr>
        <w:spacing w:before="120" w:after="120" w:line="312" w:lineRule="auto"/>
        <w:jc w:val="center"/>
        <w:rPr>
          <w:rFonts w:ascii="Times New Roman" w:eastAsia="Aptos" w:hAnsi="Times New Roman" w:cs="Times New Roman"/>
        </w:rPr>
      </w:pPr>
    </w:p>
    <w:p w14:paraId="4F510A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2. Basic Aerodynam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73170201"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04" w:name="_Toc23540727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Mô phỏng dòng không khí và cách thức điều khiển UAV cánh bằng</w:t>
      </w:r>
      <w:bookmarkEnd w:id="104"/>
    </w:p>
    <w:p w14:paraId="54B4C3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Cánh quạt quay: Tạo ra dòng khí xuống (downwash), tạo lực nâng tương đương lực đẩy động cơ.</w:t>
      </w:r>
    </w:p>
    <w:p w14:paraId="35B9BE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Hiệu suất: Phụ thuộc vào hình dạng, kích thước cánh quạt và công suất động cơ</w:t>
      </w:r>
    </w:p>
    <w:p w14:paraId="31D9C3FF"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Quadcopter UAVs Extended States/Disturbance Observer-Based Nonlinear Robust Backstepping Contr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0A40DB57"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p w14:paraId="752B59F1" w14:textId="77777777" w:rsidR="00F63674" w:rsidRPr="0034503B" w:rsidRDefault="00000000" w:rsidP="00E432B4">
      <w:pPr>
        <w:pStyle w:val="list1"/>
      </w:pPr>
      <w:r w:rsidRPr="0034503B">
        <w:t>Bay lên (Takeoff): Tăng đều tốc độ tất cả motor</w:t>
      </w:r>
    </w:p>
    <w:p w14:paraId="1B265B61" w14:textId="77777777" w:rsidR="00F63674" w:rsidRPr="0034503B" w:rsidRDefault="00000000" w:rsidP="00E432B4">
      <w:pPr>
        <w:pStyle w:val="list1"/>
      </w:pPr>
      <w:r w:rsidRPr="0034503B">
        <w:t>Xoay (Yaw): Tăng tốc nhóm motor quay CW, Giảm nhóm motor quay CCW</w:t>
      </w:r>
    </w:p>
    <w:p w14:paraId="298C50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Đặc điểm khí động học</w:t>
      </w:r>
    </w:p>
    <w:p w14:paraId="06EDF5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71EBEBFF" w14:textId="77777777" w:rsidR="00F63674" w:rsidRPr="0034503B" w:rsidRDefault="00000000" w:rsidP="00E432B4">
      <w:pPr>
        <w:pStyle w:val="list1"/>
      </w:pPr>
      <w:r w:rsidRPr="0034503B">
        <w:t>Hover tại chỗ</w:t>
      </w:r>
    </w:p>
    <w:p w14:paraId="02C97A58" w14:textId="77777777" w:rsidR="00F63674" w:rsidRPr="0034503B" w:rsidRDefault="00000000" w:rsidP="00E432B4">
      <w:pPr>
        <w:pStyle w:val="list1"/>
      </w:pPr>
      <w:r w:rsidRPr="0034503B">
        <w:t>Bay linh hoạt, chính xác cao</w:t>
      </w:r>
    </w:p>
    <w:p w14:paraId="06673A3E" w14:textId="77777777" w:rsidR="00F63674" w:rsidRPr="0034503B" w:rsidRDefault="00000000" w:rsidP="00E432B4">
      <w:pPr>
        <w:pStyle w:val="list1"/>
      </w:pPr>
      <w:r w:rsidRPr="0034503B">
        <w:t>Không cần runway</w:t>
      </w:r>
    </w:p>
    <w:p w14:paraId="41321FD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3AFB3D61" w14:textId="77777777" w:rsidR="00F63674" w:rsidRPr="0034503B" w:rsidRDefault="00000000" w:rsidP="00E432B4">
      <w:pPr>
        <w:pStyle w:val="list1"/>
      </w:pPr>
      <w:r w:rsidRPr="0034503B">
        <w:t>Hao năng lượng</w:t>
      </w:r>
    </w:p>
    <w:p w14:paraId="536E8017" w14:textId="77777777" w:rsidR="00F63674" w:rsidRPr="0034503B" w:rsidRDefault="00000000" w:rsidP="00E432B4">
      <w:pPr>
        <w:pStyle w:val="list1"/>
      </w:pPr>
      <w:r w:rsidRPr="0034503B">
        <w:t>Tầm bay ngắn</w:t>
      </w:r>
    </w:p>
    <w:p w14:paraId="5134C1A1" w14:textId="77777777" w:rsidR="00F63674" w:rsidRPr="0034503B" w:rsidRDefault="00000000" w:rsidP="00E432B4">
      <w:pPr>
        <w:pStyle w:val="list1"/>
      </w:pPr>
      <w:r w:rsidRPr="0034503B">
        <w:t>Phụ thuộc pin</w:t>
      </w:r>
    </w:p>
    <w:p w14:paraId="6FF51E11" w14:textId="77777777" w:rsidR="00F63674" w:rsidRPr="0034503B" w:rsidRDefault="00000000" w:rsidP="0034503B">
      <w:pPr>
        <w:pStyle w:val="Heading2"/>
      </w:pPr>
      <w:bookmarkStart w:id="105" w:name="_Toc238478590"/>
      <w:r w:rsidRPr="0034503B">
        <w:t>1.4. Điều khiển tàu bay đa cánh (Multi-rotor)</w:t>
      </w:r>
      <w:bookmarkEnd w:id="105"/>
    </w:p>
    <w:p w14:paraId="298F77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7FEA1B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Các cấu hình phổ biến:</w:t>
      </w:r>
    </w:p>
    <w:p w14:paraId="5340827D" w14:textId="77777777" w:rsidR="00F63674" w:rsidRPr="0034503B" w:rsidRDefault="00000000" w:rsidP="00E432B4">
      <w:pPr>
        <w:pStyle w:val="list1"/>
      </w:pPr>
      <w:r w:rsidRPr="0034503B">
        <w:t>Quadcopter: 4 motor (2 quay CW + 2 quay CCW) — cấu hình phổ biến nhất (DJI Mavic, Phantom).</w:t>
      </w:r>
    </w:p>
    <w:p w14:paraId="6CDADDA2" w14:textId="77777777" w:rsidR="00F63674" w:rsidRPr="0034503B" w:rsidRDefault="00000000" w:rsidP="00E432B4">
      <w:pPr>
        <w:pStyle w:val="list1"/>
      </w:pPr>
      <w:r w:rsidRPr="0034503B">
        <w:t>Hexacopter: 6 motor — dư thừa động cơ, có thể hạ cánh an toàn khi hỏng 1 motor.</w:t>
      </w:r>
    </w:p>
    <w:p w14:paraId="23758318" w14:textId="77777777" w:rsidR="00F63674" w:rsidRPr="0034503B" w:rsidRDefault="00000000" w:rsidP="00E432B4">
      <w:pPr>
        <w:pStyle w:val="list1"/>
      </w:pPr>
      <w:r w:rsidRPr="0034503B">
        <w:t>Octocopter: 8 motor — tải trọng lớn, độ tin cậy cao, chuyên dùng cho nhiệm vụ nông nghiệp, cứu hộ.</w:t>
      </w:r>
    </w:p>
    <w:p w14:paraId="6E32F1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Cơ chế điều khiển multi-rotor:</w:t>
      </w:r>
    </w:p>
    <w:p w14:paraId="335F2E86" w14:textId="77777777" w:rsidR="00F63674" w:rsidRPr="0034503B" w:rsidRDefault="00000000" w:rsidP="00E432B4">
      <w:pPr>
        <w:pStyle w:val="list1"/>
      </w:pPr>
      <w:r w:rsidRPr="0034503B">
        <w:t>Pitch (Gật đầu — trục ngang): Tăng tốc motor phía đuôi, giảm tốc motor phía mũi  UAV nghiêng về phía trước và tiến lên. Ngược lại để lùi.</w:t>
      </w:r>
    </w:p>
    <w:p w14:paraId="65889CB9" w14:textId="77777777" w:rsidR="00F63674" w:rsidRPr="0034503B" w:rsidRDefault="00000000" w:rsidP="00E432B4">
      <w:pPr>
        <w:pStyle w:val="list1"/>
      </w:pPr>
      <w:r w:rsidRPr="0034503B">
        <w:t>Roll (Nghiêng — trục dọc): Tăng tốc motor bên trái, giảm tốc bên phải  UAV nghiêng sang phải và trượt ngang. Ngược lại để sang trái.</w:t>
      </w:r>
    </w:p>
    <w:p w14:paraId="44F16170" w14:textId="77777777" w:rsidR="00F63674" w:rsidRPr="0034503B" w:rsidRDefault="00000000" w:rsidP="00E432B4">
      <w:pPr>
        <w:pStyle w:val="list1"/>
      </w:pPr>
      <w:r w:rsidRPr="0034503B">
        <w:t>Yaw (Xoay — trục đứng): Tăng tốc nhóm motor quay CW, giảm nhóm motor quay CCW  UAV xoay quanh trục đứng mà không thay đổi độ cao (do tổng lực đẩy không đổi).</w:t>
      </w:r>
    </w:p>
    <w:p w14:paraId="7B33E5AB" w14:textId="77777777" w:rsidR="00F63674" w:rsidRPr="0034503B" w:rsidRDefault="00000000" w:rsidP="00E432B4">
      <w:pPr>
        <w:pStyle w:val="list1"/>
      </w:pPr>
      <w:r w:rsidRPr="0034503B">
        <w:t>Throttle (Ga): Tăng/giảm đều tốc độ tất cả motor  UAV lên/xuống thẳng đứng.</w:t>
      </w:r>
    </w:p>
    <w:p w14:paraId="10FEC51D" w14:textId="77777777" w:rsidR="00F63674" w:rsidRPr="0034503B" w:rsidRDefault="00000000" w:rsidP="0034503B">
      <w:pPr>
        <w:spacing w:before="120" w:after="120" w:line="312" w:lineRule="auto"/>
        <w:jc w:val="both"/>
        <w:rPr>
          <w:rFonts w:ascii="Times New Roman" w:eastAsia="Aptos" w:hAnsi="Times New Roman" w:cs="Times New Roman"/>
          <w:bCs/>
          <w:i/>
          <w:iCs/>
        </w:rPr>
      </w:pPr>
      <w:r w:rsidRPr="0034503B">
        <w:rPr>
          <w:rFonts w:ascii="Times New Roman" w:eastAsia="Aptos" w:hAnsi="Times New Roman" w:cs="Times New Roman"/>
          <w:b/>
        </w:rPr>
        <w:t xml:space="preserve">Lưu ý cho học viên Hạng A (VLOS): </w:t>
      </w:r>
      <w:r w:rsidRPr="0034503B">
        <w:rPr>
          <w:rFonts w:ascii="Times New Roman" w:eastAsia="Aptos" w:hAnsi="Times New Roman" w:cs="Times New Roman"/>
          <w:bCs/>
          <w:i/>
          <w:iCs/>
        </w:rPr>
        <w:t>Cơ chế trên áp dụng cho tất cả các dòng DJI, Autel, và hầu hết UAV dân dụng. Khi điều khiển tay, bộ điều khiển (remote) tự động chuyển lệnh stick thành tín hiệu tốc độ motor tương ứng.</w:t>
      </w:r>
    </w:p>
    <w:p w14:paraId="18DCA3E8" w14:textId="77777777" w:rsidR="00F63674" w:rsidRPr="0034503B" w:rsidRDefault="00000000" w:rsidP="0034503B">
      <w:pPr>
        <w:pStyle w:val="Heading2"/>
      </w:pPr>
      <w:bookmarkStart w:id="106" w:name="_Toc238478591"/>
      <w:r w:rsidRPr="0034503B">
        <w:t>1.5. Ổn định và điều khiển trong bay</w:t>
      </w:r>
      <w:bookmarkEnd w:id="106"/>
    </w:p>
    <w:p w14:paraId="6388C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ổn định và điều khiển thường có mối quan hệ nghịch biến: Một tàu bay quá ổn định sẽ khó điều khiển (lì), ngược lại, một tàu bay quá linh hoạt sẽ rất khó để giữ cân bằng.</w:t>
      </w:r>
    </w:p>
    <w:p w14:paraId="1082192C" w14:textId="77777777" w:rsidR="00F63674" w:rsidRPr="0034503B" w:rsidRDefault="00000000" w:rsidP="0034503B">
      <w:pPr>
        <w:pStyle w:val="Heading3"/>
      </w:pPr>
      <w:bookmarkStart w:id="107" w:name="_Toc238478592"/>
      <w:r w:rsidRPr="0034503B">
        <w:t>1.5.1. Tính ổn định (Stability) (FAA, 2023; ICAO, 2015)</w:t>
      </w:r>
      <w:bookmarkEnd w:id="107"/>
    </w:p>
    <w:p w14:paraId="6A0C775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Ổn định tĩnh (Static Stability)</w:t>
      </w:r>
    </w:p>
    <w:p w14:paraId="7B4A191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dương (Positive):</w:t>
      </w:r>
      <w:r w:rsidRPr="0034503B">
        <w:rPr>
          <w:rFonts w:ascii="Times New Roman" w:eastAsia="Arial" w:hAnsi="Times New Roman" w:cs="Times New Roman"/>
        </w:rPr>
        <w:t xml:space="preserve"> Tàu bay tự có xu hướng quay về vị trí cũ.</w:t>
      </w:r>
    </w:p>
    <w:p w14:paraId="64B1902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âm (Negative):</w:t>
      </w:r>
      <w:r w:rsidRPr="0034503B">
        <w:rPr>
          <w:rFonts w:ascii="Times New Roman" w:eastAsia="Arial" w:hAnsi="Times New Roman" w:cs="Times New Roman"/>
        </w:rPr>
        <w:t xml:space="preserve"> Tàu bay tiếp tục lệch xa hơn vị trí ban đầu (mất kiểm soát).</w:t>
      </w:r>
    </w:p>
    <w:p w14:paraId="0AF4DBE7" w14:textId="77777777" w:rsidR="00F63674" w:rsidRPr="0034503B" w:rsidRDefault="00000000" w:rsidP="0034503B">
      <w:pPr>
        <w:pStyle w:val="Heading3"/>
      </w:pPr>
      <w:bookmarkStart w:id="108" w:name="_Toc238478593"/>
      <w:r w:rsidRPr="0034503B">
        <w:t>1.5.2. Ổn định theo các trục (Stability by Axis)</w:t>
      </w:r>
      <w:bookmarkEnd w:id="108"/>
    </w:p>
    <w:p w14:paraId="6EA4E051"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dọc (Longitudinal Stability):</w:t>
      </w:r>
      <w:r w:rsidRPr="0034503B">
        <w:rPr>
          <w:rFonts w:ascii="Times New Roman" w:eastAsia="Aptos" w:hAnsi="Times New Roman" w:cs="Times New Roman"/>
        </w:rPr>
        <w:t xml:space="preserve"> Liên quan đến trục ngang (</w:t>
      </w:r>
      <w:r w:rsidRPr="0034503B">
        <w:rPr>
          <w:rFonts w:ascii="Times New Roman" w:eastAsia="Aptos" w:hAnsi="Times New Roman" w:cs="Times New Roman"/>
          <w:b/>
          <w:bCs/>
        </w:rPr>
        <w:t>Pitch</w:t>
      </w:r>
      <w:r w:rsidRPr="0034503B">
        <w:rPr>
          <w:rFonts w:ascii="Times New Roman" w:eastAsia="Aptos" w:hAnsi="Times New Roman" w:cs="Times New Roman"/>
        </w:rPr>
        <w:t xml:space="preserve">). Đây là sự ổn định quan trọng nhất, phụ thuộc vào vị trí của </w:t>
      </w:r>
      <w:r w:rsidRPr="0034503B">
        <w:rPr>
          <w:rFonts w:ascii="Times New Roman" w:eastAsia="Aptos" w:hAnsi="Times New Roman" w:cs="Times New Roman"/>
          <w:b/>
          <w:bCs/>
        </w:rPr>
        <w:t>Trọng tâm (CG)</w:t>
      </w:r>
      <w:r w:rsidRPr="0034503B">
        <w:rPr>
          <w:rFonts w:ascii="Times New Roman" w:eastAsia="Aptos" w:hAnsi="Times New Roman" w:cs="Times New Roman"/>
        </w:rPr>
        <w:t xml:space="preserve"> so với </w:t>
      </w:r>
      <w:r w:rsidRPr="0034503B">
        <w:rPr>
          <w:rFonts w:ascii="Times New Roman" w:eastAsia="Aptos" w:hAnsi="Times New Roman" w:cs="Times New Roman"/>
          <w:b/>
          <w:bCs/>
        </w:rPr>
        <w:t>Tâm áp lực</w:t>
      </w:r>
      <w:r w:rsidRPr="0034503B">
        <w:rPr>
          <w:rFonts w:ascii="Times New Roman" w:eastAsia="Aptos" w:hAnsi="Times New Roman" w:cs="Times New Roman"/>
        </w:rPr>
        <w:t>.</w:t>
      </w:r>
    </w:p>
    <w:p w14:paraId="463E747E"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ngang (Lateral Stability):</w:t>
      </w:r>
      <w:r w:rsidRPr="0034503B">
        <w:rPr>
          <w:rFonts w:ascii="Times New Roman" w:eastAsia="Aptos" w:hAnsi="Times New Roman" w:cs="Times New Roman"/>
        </w:rPr>
        <w:t xml:space="preserve"> Liên quan đến trục dọc (</w:t>
      </w:r>
      <w:r w:rsidRPr="0034503B">
        <w:rPr>
          <w:rFonts w:ascii="Times New Roman" w:eastAsia="Aptos" w:hAnsi="Times New Roman" w:cs="Times New Roman"/>
          <w:b/>
          <w:bCs/>
        </w:rPr>
        <w:t>Roll</w:t>
      </w:r>
      <w:r w:rsidRPr="0034503B">
        <w:rPr>
          <w:rFonts w:ascii="Times New Roman" w:eastAsia="Aptos" w:hAnsi="Times New Roman" w:cs="Times New Roman"/>
        </w:rPr>
        <w:t>). Giúp tàu bay tự thẳng hàng khi một bên cánh bị nhấc cao hơn bên kia.</w:t>
      </w:r>
    </w:p>
    <w:p w14:paraId="6507E35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i/>
          <w:iCs/>
        </w:rPr>
        <w:t>Với Multi-rotor:</w:t>
      </w:r>
      <w:r w:rsidRPr="0034503B">
        <w:rPr>
          <w:rFonts w:ascii="Times New Roman" w:eastAsia="Arial" w:hAnsi="Times New Roman" w:cs="Times New Roman"/>
        </w:rPr>
        <w:t xml:space="preserve"> Phụ thuộc hoàn toàn vào cảm biến Gyroscope và thuật toán điều khiển.</w:t>
      </w:r>
    </w:p>
    <w:p w14:paraId="7AAA153D" w14:textId="77777777" w:rsidR="00F63674" w:rsidRPr="0034503B" w:rsidRDefault="00000000" w:rsidP="0034503B">
      <w:pPr>
        <w:pStyle w:val="Heading3"/>
      </w:pPr>
      <w:bookmarkStart w:id="109" w:name="_Toc238478594"/>
      <w:r w:rsidRPr="0034503B">
        <w:t>1.5.3. Tính điều khiển (Control)</w:t>
      </w:r>
      <w:bookmarkEnd w:id="109"/>
    </w:p>
    <w:p w14:paraId="69FDB6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điều khiển là khả năng của tàu bay phản ứng lại các tác động từ người lái hoặc hệ thống tự động để thay đổi trạng thái bay.</w:t>
      </w:r>
    </w:p>
    <w:p w14:paraId="4555EBE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Cơ chế điều khiển:</w:t>
      </w:r>
    </w:p>
    <w:p w14:paraId="0C46F933" w14:textId="77777777" w:rsidR="00F63674" w:rsidRPr="0034503B" w:rsidRDefault="00000000" w:rsidP="00E432B4">
      <w:pPr>
        <w:pStyle w:val="list1"/>
      </w:pPr>
      <w:r w:rsidRPr="0034503B">
        <w:t>Elevator (Cánh đuôi ngang): Điều khiển Pitch.</w:t>
      </w:r>
    </w:p>
    <w:p w14:paraId="19D2C091" w14:textId="77777777" w:rsidR="00F63674" w:rsidRPr="0034503B" w:rsidRDefault="00000000" w:rsidP="00E432B4">
      <w:pPr>
        <w:pStyle w:val="list1"/>
      </w:pPr>
      <w:r w:rsidRPr="0034503B">
        <w:t>Rudder (Cánh đuôi đứng): Điều khiển Yaw.</w:t>
      </w:r>
    </w:p>
    <w:p w14:paraId="45324681" w14:textId="77777777" w:rsidR="00F63674" w:rsidRPr="0034503B" w:rsidRDefault="00000000" w:rsidP="00E432B4">
      <w:pPr>
        <w:pStyle w:val="list1"/>
      </w:pPr>
      <w:r w:rsidRPr="0034503B">
        <w:lastRenderedPageBreak/>
        <w:t>Muốn tiến về phía trước: Tăng tốc các motor phía sau, giảm tốc các motor phía trước.</w:t>
      </w:r>
    </w:p>
    <w:p w14:paraId="34C795CF" w14:textId="77777777" w:rsidR="00F63674" w:rsidRPr="0034503B" w:rsidRDefault="00000000" w:rsidP="0034503B">
      <w:pPr>
        <w:keepNext/>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1CC1DEB0" wp14:editId="5488C866">
            <wp:extent cx="6120765" cy="3441700"/>
            <wp:effectExtent l="0" t="0" r="0" b="6350"/>
            <wp:docPr id="5"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aircraft stability axes, do AI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67CB02F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p>
    <w:p w14:paraId="723D6C42" w14:textId="77777777" w:rsidR="00F63674" w:rsidRPr="0034503B" w:rsidRDefault="00000000" w:rsidP="0034503B">
      <w:pPr>
        <w:pStyle w:val="Heading3"/>
      </w:pPr>
      <w:bookmarkStart w:id="110" w:name="_Toc238478595"/>
      <w:r w:rsidRPr="0034503B">
        <w:t>1.5.4. Hệ thống hỗ trợ ổn định trên UAV</w:t>
      </w:r>
      <w:bookmarkEnd w:id="110"/>
    </w:p>
    <w:p w14:paraId="396F1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IMU (Inertial Measurement Unit):</w:t>
      </w:r>
      <w:r w:rsidRPr="0034503B">
        <w:rPr>
          <w:rFonts w:ascii="Times New Roman" w:eastAsia="Arial" w:hAnsi="Times New Roman" w:cs="Times New Roman"/>
        </w:rPr>
        <w:t xml:space="preserve"> Bao gồm Gyroscope (con quay hồi chuyển) và Accelerometer (gia tốc kế) để cảm nhận những thay đổi dù là nhỏ nhất về góc độ.</w:t>
      </w:r>
    </w:p>
    <w:p w14:paraId="760A43B3" w14:textId="77777777" w:rsidR="00F63674" w:rsidRPr="0034503B" w:rsidRDefault="00000000" w:rsidP="0034503B">
      <w:pPr>
        <w:pStyle w:val="Heading2"/>
      </w:pPr>
      <w:bookmarkStart w:id="111" w:name="_Toc238478596"/>
      <w:r w:rsidRPr="0034503B">
        <w:t>1.6. Giới hạn kỹ thuật và hiệu suất bay</w:t>
      </w:r>
      <w:bookmarkEnd w:id="111"/>
    </w:p>
    <w:p w14:paraId="02D42C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Mọi thiết bị bay đều được thiết kế để hoạt động trong một "hành lang" nhất định. Bước ra khỏi hành lang này, tàu bay sẽ rơi vào trạng thái mất kiểm soát hoặc hư hỏng cấu trúc.</w:t>
      </w:r>
    </w:p>
    <w:p w14:paraId="20B287C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giới hạn cơ bản nhất nhưng cũng hay bị vi phạm nhất trong vận hành thực tế.</w:t>
      </w:r>
    </w:p>
    <w:p w14:paraId="7C0F2E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Tải trọng hữu ích (Useful Payload):</w:t>
      </w:r>
      <w:r w:rsidRPr="0034503B">
        <w:rPr>
          <w:rFonts w:ascii="Times New Roman" w:eastAsia="Arial" w:hAnsi="Times New Roman" w:cs="Times New Roman"/>
        </w:rPr>
        <w:t xml:space="preserve"> Khối lượng thiết bị/hàng hóa bạn có thể mang thêm sau khi trừ đi trọng lượng không tải.</w:t>
      </w:r>
    </w:p>
    <w:p w14:paraId="6D8A8702" w14:textId="77777777" w:rsidR="00F63674" w:rsidRPr="0034503B" w:rsidRDefault="00000000">
      <w:pPr>
        <w:numPr>
          <w:ilvl w:val="1"/>
          <w:numId w:val="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CG quá lệch phía trước: Motor phía trước làm việc quá tải, khó ngóc mũi.</w:t>
      </w:r>
    </w:p>
    <w:p w14:paraId="766A55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8601B58" w14:textId="77777777" w:rsidR="00F63674" w:rsidRPr="0034503B" w:rsidRDefault="00000000" w:rsidP="00E432B4">
      <w:pPr>
        <w:pStyle w:val="list1"/>
      </w:pPr>
      <w:r w:rsidRPr="0034503B">
        <w:t>Trọng tâm (Center of Gravity — CG): Điểm đặt của toàn bộ trọng lực tác dụng lên UAV. Vị trí CG phụ thuộc vào cách bố trí thiết bị (pin, camera, payload).</w:t>
      </w:r>
    </w:p>
    <w:p w14:paraId="4A05F02F" w14:textId="77777777" w:rsidR="00F63674" w:rsidRPr="0034503B" w:rsidRDefault="00000000" w:rsidP="00E432B4">
      <w:pPr>
        <w:pStyle w:val="list1"/>
      </w:pPr>
      <w:r w:rsidRPr="0034503B">
        <w:t>Tâm áp lực (Center of Pressure — CP): Điểm đặt của tổng lực nâng khí động. Vị trí CP thay đổi theo góc tấn (AoA).</w:t>
      </w:r>
    </w:p>
    <w:p w14:paraId="60DC26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78BEA849" w14:textId="77777777" w:rsidR="00F63674" w:rsidRPr="0034503B" w:rsidRDefault="00000000" w:rsidP="00E432B4">
      <w:pPr>
        <w:pStyle w:val="list1"/>
      </w:pPr>
      <w:r w:rsidRPr="0034503B">
        <w:t>CG phải nằm PHÍA TRƯỚC CP để có ổn định dọc dương (positive longitudinal stability).</w:t>
      </w:r>
    </w:p>
    <w:p w14:paraId="454AEEE8" w14:textId="77777777" w:rsidR="00F63674" w:rsidRPr="0034503B" w:rsidRDefault="00000000" w:rsidP="00E432B4">
      <w:pPr>
        <w:pStyle w:val="list1"/>
      </w:pPr>
      <w:r w:rsidRPr="0034503B">
        <w:t>Khi UAV bị gió làm ngóc mũi lên (AoA tăng): CP dịch về phía sau → mô-men chúi xuống tự sinh ra → UAV tự hồi phục.</w:t>
      </w:r>
    </w:p>
    <w:p w14:paraId="66BC13D2" w14:textId="77777777" w:rsidR="00F63674" w:rsidRPr="0034503B" w:rsidRDefault="00000000" w:rsidP="00E432B4">
      <w:pPr>
        <w:pStyle w:val="list1"/>
      </w:pPr>
      <w:r w:rsidRPr="0034503B">
        <w:lastRenderedPageBreak/>
        <w:t>Ngược lại, nếu CG nằm sau CP: UAV trở nên mất ổn định (negative stability) — rất nguy hiểm, dễ bị lật.</w:t>
      </w:r>
    </w:p>
    <w:p w14:paraId="58513B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3F6294A7" w14:textId="77777777" w:rsidR="00F63674" w:rsidRPr="0034503B" w:rsidRDefault="00000000" w:rsidP="00E432B4">
      <w:pPr>
        <w:pStyle w:val="list1"/>
      </w:pPr>
      <w:r w:rsidRPr="0034503B">
        <w:t>Khi gắn thêm payload (máy ảnh, LiDAR, bình phun): tính toán lại CG. Nếu CG lệch ra khỏi giới hạn thiết kế → giảm tải hoặc dùng đối trọng.</w:t>
      </w:r>
    </w:p>
    <w:p w14:paraId="43ED9765" w14:textId="77777777" w:rsidR="00F63674" w:rsidRPr="0034503B" w:rsidRDefault="00000000" w:rsidP="00E432B4">
      <w:pPr>
        <w:pStyle w:val="list1"/>
      </w:pPr>
      <w:r w:rsidRPr="0034503B">
        <w:t>DJI cho phép CG lệch ±5mm so với tâm hình học. Vượt quá → IMU báo lỗi, UAV không cất cánh.</w:t>
      </w:r>
    </w:p>
    <w:p w14:paraId="0CD5D789" w14:textId="77777777" w:rsidR="00F63674" w:rsidRPr="0034503B" w:rsidRDefault="00F63674" w:rsidP="0034503B">
      <w:pPr>
        <w:spacing w:before="120" w:after="120" w:line="312" w:lineRule="auto"/>
        <w:jc w:val="both"/>
        <w:rPr>
          <w:rFonts w:ascii="Times New Roman" w:eastAsia="Aptos" w:hAnsi="Times New Roman" w:cs="Times New Roman"/>
        </w:rPr>
      </w:pPr>
    </w:p>
    <w:p w14:paraId="02BA4E1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Tải cánh = Trọng lượng / Diện tích cánh = W/S (N/m² hoặc g/dm²)</w:t>
      </w:r>
    </w:p>
    <w:p w14:paraId="40522EA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w:t>
      </w:r>
    </w:p>
    <w:p w14:paraId="2BD4B143" w14:textId="77777777" w:rsidR="00F63674" w:rsidRPr="0034503B" w:rsidRDefault="00000000" w:rsidP="00E432B4">
      <w:pPr>
        <w:pStyle w:val="list1"/>
      </w:pPr>
      <w:r w:rsidRPr="0034503B">
        <w:t>Tải cánh THẤP → stall speed thấp hơn, UAV dễ bay chậm, cơ động hơn. Ví dụ: UAV nông nghiệp (15-30 g/dm²).</w:t>
      </w:r>
    </w:p>
    <w:p w14:paraId="19A113BC" w14:textId="77777777" w:rsidR="00F63674" w:rsidRPr="0034503B" w:rsidRDefault="00000000" w:rsidP="00E432B4">
      <w:pPr>
        <w:pStyle w:val="list1"/>
      </w:pPr>
      <w:r w:rsidRPr="0034503B">
        <w:t>Tải cánh CAO → stall speed cao hơn, UAV phải bay nhanh, ít bị ảnh hưởng bởi gió giật nhưng kém linh hoạt. Ví dụ: UAV fixed-wing (50-150 g/dm²).</w:t>
      </w:r>
    </w:p>
    <w:p w14:paraId="537ED635" w14:textId="77777777" w:rsidR="00F63674" w:rsidRPr="0034503B" w:rsidRDefault="00000000" w:rsidP="00E432B4">
      <w:pPr>
        <w:pStyle w:val="list1"/>
      </w:pPr>
      <w:r w:rsidRPr="0034503B">
        <w:t>Multi-rotor có khái niệm tương đương: Disc Loading = Trọng lượng / Diện tích đĩa quạt. Disc loading thấp → hiệu suất hover cao hơn, ổn định hơn.</w:t>
      </w:r>
    </w:p>
    <w:p w14:paraId="43EC90F6" w14:textId="77777777" w:rsidR="00F63674" w:rsidRPr="0034503B" w:rsidRDefault="00F63674" w:rsidP="0034503B">
      <w:pPr>
        <w:spacing w:before="120" w:after="120" w:line="312" w:lineRule="auto"/>
        <w:jc w:val="both"/>
        <w:rPr>
          <w:rFonts w:ascii="Times New Roman" w:eastAsia="Aptos" w:hAnsi="Times New Roman" w:cs="Times New Roman"/>
        </w:rPr>
      </w:pPr>
    </w:p>
    <w:p w14:paraId="65820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Thất tốc (Stall) xảy ra khi lực nâng không còn đủ để thắng trọng lực.</w:t>
      </w:r>
      <w:r w:rsidRPr="0034503B">
        <w:rPr>
          <w:rFonts w:ascii="Times New Roman" w:eastAsia="Aptos" w:hAnsi="Times New Roman" w:cs="Times New Roman"/>
          <w:i/>
        </w:rPr>
        <w:t xml:space="preserve"> (Anderson, 2016; FAA, 2023)</w:t>
      </w:r>
    </w:p>
    <w:p w14:paraId="478C573D"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6DFB8E5B"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W = Trọng lượng UAV (N); ρ = Mật độ không khí (kg/m³) — càng cao càng loãng → Vstall càng lớn; S = Diện tích cánh (m²); CLmax = Hệ số lực nâng tối đa (~15-18° góc tấn).</w:t>
      </w:r>
    </w:p>
    <w:p w14:paraId="669139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 với UAV:</w:t>
      </w:r>
    </w:p>
    <w:p w14:paraId="6C45F166" w14:textId="77777777" w:rsidR="00F63674" w:rsidRPr="0034503B" w:rsidRDefault="00000000" w:rsidP="00E432B4">
      <w:pPr>
        <w:pStyle w:val="list1"/>
      </w:pPr>
      <w:r w:rsidRPr="0034503B">
        <w:t>UAV cánh bằng: stall rất nguy hiểm. Dấu hiệu: UAV rung lắc, mất độ cao, không đáp ứng điều khiển pitch. Khi stall ở độ cao thấp (&lt;50m), không đủ thời gian hồi phục.</w:t>
      </w:r>
    </w:p>
    <w:p w14:paraId="524ABBCE" w14:textId="77777777" w:rsidR="00F63674" w:rsidRPr="0034503B" w:rsidRDefault="00000000" w:rsidP="00E432B4">
      <w:pPr>
        <w:pStyle w:val="list1"/>
      </w:pPr>
      <w:r w:rsidRPr="0034503B">
        <w:t>Multi-rotor: không có stall truyền thống, nhưng có Vortex Ring State (VRS) — khi hạ độ cao quá nhanh (&gt;3 m/s), cánh quạt rơi vào dòng khí rối của chính nó → mất lực nâng đột ngột.</w:t>
      </w:r>
    </w:p>
    <w:p w14:paraId="1813C174" w14:textId="77777777" w:rsidR="00F63674" w:rsidRPr="0034503B" w:rsidRDefault="00000000" w:rsidP="0034503B">
      <w:pPr>
        <w:pStyle w:val="Heading3"/>
      </w:pPr>
      <w:bookmarkStart w:id="112" w:name="_Toc238478597"/>
      <w:r w:rsidRPr="0034503B">
        <w:t>1.6.1. Mối quan hệ Trọng tâm (CG) và Tâm áp lực (CP)</w:t>
      </w:r>
      <w:bookmarkEnd w:id="112"/>
    </w:p>
    <w:p w14:paraId="48F13D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9BF3717" w14:textId="77777777" w:rsidR="00F63674" w:rsidRPr="0034503B" w:rsidRDefault="00000000" w:rsidP="00E432B4">
      <w:pPr>
        <w:pStyle w:val="list1"/>
      </w:pPr>
      <w:r w:rsidRPr="0034503B">
        <w:t>Trọng tâm (CG): Điểm đặt trọng lực. Phụ thuộc cách bố trí pin, camera, payload.</w:t>
      </w:r>
    </w:p>
    <w:p w14:paraId="67B16FBB" w14:textId="77777777" w:rsidR="00F63674" w:rsidRPr="0034503B" w:rsidRDefault="00000000" w:rsidP="00E432B4">
      <w:pPr>
        <w:pStyle w:val="list1"/>
      </w:pPr>
      <w:r w:rsidRPr="0034503B">
        <w:t>Tâm áp lực (CP): Điểm đặt lực nâng khí động. Thay đổi theo góc tấn (AoA).</w:t>
      </w:r>
    </w:p>
    <w:p w14:paraId="1D1834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44B123FB" w14:textId="77777777" w:rsidR="00F63674" w:rsidRPr="0034503B" w:rsidRDefault="00000000" w:rsidP="00E432B4">
      <w:pPr>
        <w:pStyle w:val="list1"/>
      </w:pPr>
      <w:r w:rsidRPr="0034503B">
        <w:t>CG phải nằm PHÍA TRƯỚC CP để có ổn định dọc dương. Khi UAV ngóc mũi → CP dịch về sau → mô-men chúi xuống tự sinh → UAV tự hồi phục.</w:t>
      </w:r>
    </w:p>
    <w:p w14:paraId="5ABE2D46" w14:textId="77777777" w:rsidR="00F63674" w:rsidRPr="0034503B" w:rsidRDefault="00000000" w:rsidP="00E432B4">
      <w:pPr>
        <w:pStyle w:val="list1"/>
      </w:pPr>
      <w:r w:rsidRPr="0034503B">
        <w:t>Nếu CG nằm sau CP → mất ổn định, rất nguy hiểm.</w:t>
      </w:r>
    </w:p>
    <w:p w14:paraId="4CDBAF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22DAFAAE" w14:textId="77777777" w:rsidR="00F63674" w:rsidRPr="0034503B" w:rsidRDefault="00000000" w:rsidP="00E432B4">
      <w:pPr>
        <w:pStyle w:val="list1"/>
      </w:pPr>
      <w:r w:rsidRPr="0034503B">
        <w:lastRenderedPageBreak/>
        <w:t>Gắn thêm payload → tính toán lại CG. DJI cho phép lệch ±5mm, vượt quá → IMU báo lỗi.</w:t>
      </w:r>
    </w:p>
    <w:p w14:paraId="45CFAFB1" w14:textId="77777777" w:rsidR="00F63674" w:rsidRPr="0034503B" w:rsidRDefault="00F63674" w:rsidP="0034503B">
      <w:pPr>
        <w:spacing w:before="120" w:after="120" w:line="312" w:lineRule="auto"/>
        <w:jc w:val="both"/>
        <w:rPr>
          <w:rFonts w:ascii="Times New Roman" w:eastAsia="Aptos" w:hAnsi="Times New Roman" w:cs="Times New Roman"/>
        </w:rPr>
      </w:pPr>
    </w:p>
    <w:p w14:paraId="4B93E1E8" w14:textId="77777777" w:rsidR="00F63674" w:rsidRPr="0034503B" w:rsidRDefault="00000000" w:rsidP="0034503B">
      <w:pPr>
        <w:pStyle w:val="Heading3"/>
      </w:pPr>
      <w:bookmarkStart w:id="113" w:name="_Toc238478598"/>
      <w:r w:rsidRPr="0034503B">
        <w:t>1.6.2. Tải cánh (Wing Loading)</w:t>
      </w:r>
      <w:bookmarkEnd w:id="113"/>
    </w:p>
    <w:p w14:paraId="034E5B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Wing Loading = W/S (Trọng lượng / Diện tích cánh)</w:t>
      </w:r>
      <w:r w:rsidRPr="0034503B">
        <w:rPr>
          <w:rFonts w:ascii="Times New Roman" w:eastAsia="Aptos" w:hAnsi="Times New Roman" w:cs="Times New Roman"/>
          <w:i/>
        </w:rPr>
        <w:t xml:space="preserve"> (FAA, 2023)</w:t>
      </w:r>
    </w:p>
    <w:p w14:paraId="7018E549" w14:textId="77777777" w:rsidR="00F63674" w:rsidRPr="0034503B" w:rsidRDefault="00000000" w:rsidP="00E432B4">
      <w:pPr>
        <w:pStyle w:val="list1"/>
      </w:pPr>
      <w:r w:rsidRPr="0034503B">
        <w:t>Tải cánh THẤP → stall speed thấp, cơ động tốt. VD: UAV nông nghiệp 15-30 g/dm².</w:t>
      </w:r>
    </w:p>
    <w:p w14:paraId="06210CAC" w14:textId="77777777" w:rsidR="00F63674" w:rsidRPr="0034503B" w:rsidRDefault="00000000" w:rsidP="00E432B4">
      <w:pPr>
        <w:pStyle w:val="list1"/>
      </w:pPr>
      <w:r w:rsidRPr="0034503B">
        <w:t>Tải cánh CAO → stall speed cao, kháng gió tốt, kém linh hoạt. VD: fixed-wing 50-150 g/dm².</w:t>
      </w:r>
    </w:p>
    <w:p w14:paraId="3CEFE34C" w14:textId="77777777" w:rsidR="00F63674" w:rsidRPr="0034503B" w:rsidRDefault="00000000" w:rsidP="00E432B4">
      <w:pPr>
        <w:pStyle w:val="list1"/>
      </w:pPr>
      <w:r w:rsidRPr="0034503B">
        <w:t>Multi-rotor: Disc Loading = W / Diện tích đĩa quạt. Thấp → hover hiệu quả.</w:t>
      </w:r>
    </w:p>
    <w:p w14:paraId="59EFB905" w14:textId="77777777" w:rsidR="00F63674" w:rsidRPr="0034503B" w:rsidRDefault="00F63674" w:rsidP="0034503B">
      <w:pPr>
        <w:spacing w:before="120" w:after="120" w:line="312" w:lineRule="auto"/>
        <w:jc w:val="both"/>
        <w:rPr>
          <w:rFonts w:ascii="Times New Roman" w:eastAsia="Aptos" w:hAnsi="Times New Roman" w:cs="Times New Roman"/>
        </w:rPr>
      </w:pPr>
    </w:p>
    <w:p w14:paraId="5C99C98F" w14:textId="77777777" w:rsidR="00F63674" w:rsidRPr="0034503B" w:rsidRDefault="00000000" w:rsidP="0034503B">
      <w:pPr>
        <w:pStyle w:val="Heading3"/>
      </w:pPr>
      <w:bookmarkStart w:id="114" w:name="_Toc238478599"/>
      <w:r w:rsidRPr="0034503B">
        <w:t>1.6.3. Vận tốc thất tốc (Stall Speed)</w:t>
      </w:r>
      <w:bookmarkEnd w:id="114"/>
    </w:p>
    <w:p w14:paraId="12D65D8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44CDB63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W: Trọng lượng (N) | ρ: Mật độ không khí (kg/m³) | S: Diện tích cánh (m²) | CLmax: Hệ số lực nâng tối đa (~15-18°).</w:t>
      </w:r>
    </w:p>
    <w:p w14:paraId="22D43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p>
    <w:p w14:paraId="425268C3" w14:textId="77777777" w:rsidR="00F63674" w:rsidRPr="0034503B" w:rsidRDefault="00000000" w:rsidP="00E432B4">
      <w:pPr>
        <w:pStyle w:val="list1"/>
      </w:pPr>
      <w:r w:rsidRPr="0034503B">
        <w:t>Fixed-wing: Stall rất nguy hiểm ở độ cao thấp. Dấu hiệu: rung lắc, mất độ cao.</w:t>
      </w:r>
    </w:p>
    <w:p w14:paraId="6E89E0E5" w14:textId="77777777" w:rsidR="00F63674" w:rsidRPr="0034503B" w:rsidRDefault="00000000" w:rsidP="00E432B4">
      <w:pPr>
        <w:pStyle w:val="list1"/>
      </w:pPr>
      <w:r w:rsidRPr="0034503B">
        <w:t>Multi-rotor: Vortex Ring State (VRS) khi hạ &gt;3 m/s → cánh quạt rơi vào dòng khí rối → mất lực nâng.</w:t>
      </w:r>
    </w:p>
    <w:p w14:paraId="3A85AC26" w14:textId="77777777" w:rsidR="00F63674" w:rsidRPr="0034503B" w:rsidRDefault="00000000" w:rsidP="0034503B">
      <w:pPr>
        <w:pStyle w:val="Heading3"/>
      </w:pPr>
      <w:bookmarkStart w:id="115" w:name="_Toc238478600"/>
      <w:r w:rsidRPr="0034503B">
        <w:t>1.6.4. Trần bay và Mật độ không khí (Ceiling &amp; Density Altitude)</w:t>
      </w:r>
      <w:bookmarkEnd w:id="115"/>
    </w:p>
    <w:p w14:paraId="352A0A7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Trần bay dịch vụ (Service Ceiling):</w:t>
      </w:r>
      <w:r w:rsidRPr="0034503B">
        <w:rPr>
          <w:rFonts w:ascii="Times New Roman" w:eastAsia="Arial" w:hAnsi="Times New Roman" w:cs="Times New Roman"/>
        </w:rPr>
        <w:t xml:space="preserve"> Độ cao tối đa mà tại đó tàu bay còn có thể duy trì một tốc độ leo (climb rate) tối thiểu.</w:t>
      </w:r>
    </w:p>
    <w:p w14:paraId="28E151B3"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Lực nâng và lực đẩy giảm do cánh quạt "quạt" vào ít phân tử khí hơn.</w:t>
      </w:r>
    </w:p>
    <w:p w14:paraId="6708164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w:t>
      </w:r>
      <w:r w:rsidRPr="0034503B">
        <w:rPr>
          <w:rFonts w:ascii="Times New Roman" w:eastAsia="Arial" w:hAnsi="Times New Roman" w:cs="Times New Roman"/>
          <w:i/>
        </w:rPr>
        <w:t xml:space="preserve"> (FAA, 2023)</w:t>
      </w:r>
    </w:p>
    <w:p w14:paraId="3C4B3187" w14:textId="77777777" w:rsidR="00F63674" w:rsidRPr="0034503B" w:rsidRDefault="00000000" w:rsidP="00E432B4">
      <w:pPr>
        <w:pStyle w:val="list1"/>
      </w:pPr>
      <w:r w:rsidRPr="0034503B">
        <w:t xml:space="preserve">Ở Việt Nam: Ví dụ: Bay tại Đà Lạt (cao độ ~1500m, PA ≈ 4900 ft) với OAT = 30°C. </w:t>
      </w:r>
    </w:p>
    <w:p w14:paraId="2BB7E76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Nhiệt độ tiêu chuẩn ISA tại 4900 ft là ~5.6°C. </w:t>
      </w:r>
    </w:p>
    <w:p w14:paraId="493623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Áp dụng: DA = 4900 + 120 × (30 — 5.6) = 4900 + 2928 ≈ 7828 ft (~2386m). </w:t>
      </w:r>
    </w:p>
    <w:p w14:paraId="3CF15D3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UAV sẽ hoạt động như đang bay ở gần 2400m — lực nâng giảm ~22%, cần giảm tải 15-20% và tránh bay giữa trưa nắng.</w:t>
      </w:r>
    </w:p>
    <w:p w14:paraId="1292640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 — DA): DA = PA + 120 × (OAT — ISA_std)</w:t>
      </w:r>
      <w:r w:rsidRPr="0034503B">
        <w:rPr>
          <w:rFonts w:ascii="Times New Roman" w:eastAsia="Arial" w:hAnsi="Times New Roman" w:cs="Times New Roman"/>
        </w:rPr>
        <w:br/>
        <w:t>Trong đó: PA = Độ cao áp suất (Pressure Altitude, ft), OAT = Nhiệt độ thực tế ngoài trời (°C), ISA_std = Nhiệt độ tiêu chuẩn tại độ cao đó (°C, theo khí quyển tiêu chuẩn ISA).</w:t>
      </w:r>
      <w:r w:rsidRPr="0034503B">
        <w:rPr>
          <w:rFonts w:ascii="Times New Roman" w:eastAsia="Arial" w:hAnsi="Times New Roman" w:cs="Times New Roman"/>
        </w:rPr>
        <w:br/>
        <w:t>Với mực nước biển: DA = PA + 120 × (OAT — 15).</w:t>
      </w:r>
      <w:r w:rsidRPr="0034503B">
        <w:rPr>
          <w:rFonts w:ascii="Times New Roman" w:eastAsia="Arial" w:hAnsi="Times New Roman" w:cs="Times New Roman"/>
          <w:i/>
        </w:rPr>
        <w:t xml:space="preserve"> (FAA, 2023)</w:t>
      </w:r>
    </w:p>
    <w:p w14:paraId="1513E784"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rPr>
            <m:t xml:space="preserve">DA = PA + </m:t>
          </m:r>
          <m:d>
            <m:dPr>
              <m:begChr m:val="["/>
              <m:endChr m:val="]"/>
              <m:ctrlPr>
                <w:rPr>
                  <w:rFonts w:ascii="Cambria Math" w:eastAsia="Times New Roman" w:hAnsi="Cambria Math" w:cs="Times New Roman"/>
                  <w:i/>
                </w:rPr>
              </m:ctrlPr>
            </m:dPr>
            <m:e>
              <m:r>
                <w:rPr>
                  <w:rFonts w:ascii="Cambria Math" w:eastAsia="Times New Roman" w:hAnsi="Cambria Math" w:cs="Times New Roman"/>
                </w:rPr>
                <m:t>120 ⋅</m:t>
              </m:r>
              <m:d>
                <m:dPr>
                  <m:ctrlPr>
                    <w:rPr>
                      <w:rFonts w:ascii="Cambria Math" w:eastAsia="Times New Roman" w:hAnsi="Cambria Math" w:cs="Times New Roman"/>
                      <w:i/>
                    </w:rPr>
                  </m:ctrlPr>
                </m:dPr>
                <m:e>
                  <m:r>
                    <w:rPr>
                      <w:rFonts w:ascii="Cambria Math" w:eastAsia="Times New Roman" w:hAnsi="Cambria Math" w:cs="Times New Roman"/>
                    </w:rPr>
                    <m:t>OAT - IS</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temp</m:t>
                      </m:r>
                    </m:sub>
                  </m:sSub>
                </m:e>
              </m:d>
            </m:e>
          </m:d>
        </m:oMath>
      </m:oMathPara>
    </w:p>
    <w:p w14:paraId="37A5624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PA</m:t>
        </m:r>
      </m:oMath>
      <w:r w:rsidRPr="0034503B">
        <w:rPr>
          <w:rFonts w:ascii="Times New Roman" w:eastAsia="Times New Roman" w:hAnsi="Times New Roman" w:cs="Times New Roman"/>
          <w:i/>
          <w:iCs/>
          <w:lang w:eastAsia="vi-VN"/>
        </w:rPr>
        <w:t xml:space="preserve"> là độ cao áp suất, </w:t>
      </w:r>
      <m:oMath>
        <m:r>
          <w:rPr>
            <w:rFonts w:ascii="Cambria Math" w:eastAsia="Times New Roman" w:hAnsi="Cambria Math" w:cs="Times New Roman"/>
            <w:lang w:eastAsia="vi-VN"/>
          </w:rPr>
          <m:t>OAT</m:t>
        </m:r>
      </m:oMath>
      <w:r w:rsidRPr="0034503B">
        <w:rPr>
          <w:rFonts w:ascii="Times New Roman" w:eastAsia="Times New Roman" w:hAnsi="Times New Roman" w:cs="Times New Roman"/>
          <w:i/>
          <w:iCs/>
          <w:lang w:eastAsia="vi-VN"/>
        </w:rPr>
        <w:t xml:space="preserve"> là nhiệt độ thực tế, </w:t>
      </w:r>
      <m:oMath>
        <m:r>
          <w:rPr>
            <w:rFonts w:ascii="Cambria Math" w:eastAsia="Times New Roman" w:hAnsi="Cambria Math" w:cs="Times New Roman"/>
            <w:lang w:eastAsia="vi-VN"/>
          </w:rPr>
          <m:t>IS</m:t>
        </m:r>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A</m:t>
            </m:r>
          </m:e>
          <m:sub>
            <m:r>
              <w:rPr>
                <w:rFonts w:ascii="Cambria Math" w:eastAsia="Times New Roman" w:hAnsi="Cambria Math" w:cs="Times New Roman"/>
                <w:lang w:eastAsia="vi-VN"/>
              </w:rPr>
              <m:t>temp</m:t>
            </m:r>
          </m:sub>
        </m:sSub>
      </m:oMath>
      <w:r w:rsidRPr="0034503B">
        <w:rPr>
          <w:rFonts w:ascii="Times New Roman" w:eastAsia="Times New Roman" w:hAnsi="Times New Roman" w:cs="Times New Roman"/>
          <w:i/>
          <w:iCs/>
          <w:lang w:eastAsia="vi-VN"/>
        </w:rPr>
        <w:t xml:space="preserve"> là nhiệt độ tiêu chuẩn tại độ cao đó).</w:t>
      </w:r>
    </w:p>
    <w:p w14:paraId="5EB942BF" w14:textId="77777777" w:rsidR="00F63674" w:rsidRPr="0034503B" w:rsidRDefault="00000000" w:rsidP="00E432B4">
      <w:pPr>
        <w:pStyle w:val="list1"/>
      </w:pPr>
      <w:r w:rsidRPr="0034503B">
        <w:t>Vận tốc không khí (Airspeed) vs. Vận tốc mặt đất (Groundspeed):</w:t>
      </w:r>
    </w:p>
    <w:p w14:paraId="04426F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lastRenderedPageBreak/>
        <w:t>Tốc độ tới hạn (V-speeds):</w:t>
      </w:r>
      <w:r w:rsidRPr="0034503B">
        <w:rPr>
          <w:rFonts w:ascii="Times New Roman" w:eastAsia="Arial" w:hAnsi="Times New Roman" w:cs="Times New Roman"/>
          <w:i/>
        </w:rPr>
        <w:t xml:space="preserve"> (FAA, 2023)</w:t>
      </w:r>
    </w:p>
    <w:p w14:paraId="03B2F09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b/>
          <w:bCs/>
        </w:rPr>
        <w:t>V_max:</w:t>
      </w:r>
      <w:r w:rsidRPr="0034503B">
        <w:rPr>
          <w:rFonts w:ascii="Times New Roman" w:eastAsia="Arial" w:hAnsi="Times New Roman" w:cs="Times New Roman"/>
        </w:rPr>
        <w:t xml:space="preserve"> Tốc độ tối đa thiết bị có thể đạt được ở điều kiện tiêu chuẩn.</w:t>
      </w:r>
    </w:p>
    <w:p w14:paraId="02C4EB3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Tình trạng thất tốc (Stall):</w:t>
      </w:r>
      <w:r w:rsidRPr="0034503B">
        <w:rPr>
          <w:rFonts w:ascii="Times New Roman" w:eastAsia="Arial" w:hAnsi="Times New Roman" w:cs="Times New Roman"/>
        </w:rPr>
        <w:t xml:space="preserve"> Đối với UAV cánh cố định, nếu tốc độ giảm xuống dưới mức tối thiểu, lực nâng không còn đủ thắng trọng lực, máy bay sẽ rơi tự do.</w:t>
      </w:r>
    </w:p>
    <w:p w14:paraId="578030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suất Motor:</w:t>
      </w:r>
      <w:r w:rsidRPr="0034503B">
        <w:rPr>
          <w:rFonts w:ascii="Times New Roman" w:eastAsia="Arial" w:hAnsi="Times New Roman" w:cs="Times New Roman"/>
        </w:rPr>
        <w:t xml:space="preserve"> Mối quan hệ giữa công suất tiêu thụ và lực đẩy tạo ra.</w:t>
      </w:r>
    </w:p>
    <w:p w14:paraId="6BE4207E"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lang w:eastAsia="vi-VN"/>
            </w:rPr>
            <m:t>P=</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m:oMathPara>
    </w:p>
    <w:p w14:paraId="29BF76AA"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Công suất yêu cầu: </w:t>
      </w:r>
      <m:oMath>
        <m:r>
          <w:rPr>
            <w:rFonts w:ascii="Cambria Math" w:eastAsia="Times New Roman" w:hAnsi="Cambria Math" w:cs="Times New Roman"/>
            <w:lang w:eastAsia="vi-VN"/>
          </w:rPr>
          <m:t>P=</m:t>
        </m:r>
        <m:f>
          <m:fPr>
            <m:ctrlPr>
              <w:rPr>
                <w:rFonts w:ascii="Cambria Math" w:eastAsia="Times New Roman" w:hAnsi="Cambria Math" w:cs="Times New Roman"/>
                <w:i/>
                <w:iCs/>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w:p>
    <w:p w14:paraId="31381906" w14:textId="77777777" w:rsidR="00F63674" w:rsidRPr="0034503B" w:rsidRDefault="00000000" w:rsidP="0034503B">
      <w:pPr>
        <w:spacing w:before="120" w:after="120" w:line="312" w:lineRule="auto"/>
        <w:jc w:val="both"/>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(Với </w:t>
      </w:r>
      <m:oMath>
        <m:r>
          <w:rPr>
            <w:rFonts w:ascii="Cambria Math" w:eastAsia="Times New Roman" w:hAnsi="Cambria Math" w:cs="Times New Roman"/>
            <w:lang w:eastAsia="vi-VN"/>
          </w:rPr>
          <m:t>T</m:t>
        </m:r>
      </m:oMath>
      <w:r w:rsidRPr="0034503B">
        <w:rPr>
          <w:rFonts w:ascii="Times New Roman" w:eastAsia="Times New Roman" w:hAnsi="Times New Roman" w:cs="Times New Roman"/>
          <w:i/>
          <w:iCs/>
          <w:lang w:eastAsia="vi-VN"/>
        </w:rPr>
        <w:t xml:space="preserve"> là lực đẩy,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dòng khí qua cánh quạt, </w:t>
      </w:r>
      <m:oMath>
        <m:r>
          <w:rPr>
            <w:rFonts w:ascii="Cambria Math" w:eastAsia="Times New Roman" w:hAnsi="Cambria Math" w:cs="Times New Roman"/>
            <w:lang w:eastAsia="vi-VN"/>
          </w:rPr>
          <m:t>η</m:t>
        </m:r>
      </m:oMath>
      <w:r w:rsidRPr="0034503B">
        <w:rPr>
          <w:rFonts w:ascii="Times New Roman" w:eastAsia="Times New Roman" w:hAnsi="Times New Roman" w:cs="Times New Roman"/>
          <w:i/>
          <w:iCs/>
          <w:lang w:eastAsia="vi-VN"/>
        </w:rPr>
        <w:t xml:space="preserve"> là hiệu suất hệ thống).</w:t>
      </w:r>
    </w:p>
    <w:p w14:paraId="5024B6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mỗi vận tốc giới hạn có ký hiệu riêng. Với UAV, các V-speed chính:</w:t>
      </w:r>
    </w:p>
    <w:p w14:paraId="2B80C6DE" w14:textId="77777777" w:rsidR="00F63674" w:rsidRPr="0034503B" w:rsidRDefault="00000000" w:rsidP="00E432B4">
      <w:pPr>
        <w:pStyle w:val="list1"/>
      </w:pPr>
      <w:r w:rsidRPr="0034503B">
        <w:t>Vstall (Vs): Vận tốc thất tốc — tốc độ tối thiểu để duy trì bay bằng. Bay dưới Vs → stall.</w:t>
      </w:r>
    </w:p>
    <w:p w14:paraId="0659F916" w14:textId="77777777" w:rsidR="00F63674" w:rsidRPr="0034503B" w:rsidRDefault="00000000" w:rsidP="00E432B4">
      <w:pPr>
        <w:pStyle w:val="list1"/>
      </w:pPr>
      <w:r w:rsidRPr="0034503B">
        <w:t>Vmax: Vận tốc tối đa đạt được ở điều kiện tiêu chuẩn. DJI Mavic 3: ~21 m/s (75 km/h).</w:t>
      </w:r>
    </w:p>
    <w:p w14:paraId="44B56A94" w14:textId="77777777" w:rsidR="00F63674" w:rsidRPr="0034503B" w:rsidRDefault="00000000" w:rsidP="00E432B4">
      <w:pPr>
        <w:pStyle w:val="list1"/>
      </w:pPr>
      <w:r w:rsidRPr="0034503B">
        <w:t>Vne (Velocity Never Exceed): Vận tốc không bao giờ được vượt qua. Vượt Vne → hư hỏng cấu trúc.</w:t>
      </w:r>
    </w:p>
    <w:p w14:paraId="7EC68255" w14:textId="77777777" w:rsidR="00F63674" w:rsidRPr="0034503B" w:rsidRDefault="00000000" w:rsidP="00E432B4">
      <w:pPr>
        <w:pStyle w:val="list1"/>
      </w:pPr>
      <w:r w:rsidRPr="0034503B">
        <w:t>Va (Maneuvering Speed): Vận tốc cơ động tối đa. Trên Va, thao tác gấp có thể làm gãy khung.</w:t>
      </w:r>
    </w:p>
    <w:p w14:paraId="2082FD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Quy tắc vàng:</w:t>
      </w:r>
    </w:p>
    <w:p w14:paraId="5C44E741" w14:textId="77777777" w:rsidR="00F63674" w:rsidRPr="0034503B" w:rsidRDefault="00000000" w:rsidP="00E432B4">
      <w:pPr>
        <w:pStyle w:val="list1"/>
      </w:pPr>
      <w:r w:rsidRPr="0034503B">
        <w:t>Gió mạnh → chỉ bay ở tốc độ &lt; Va để an toàn cấu trúc.</w:t>
      </w:r>
    </w:p>
    <w:p w14:paraId="5A687FD4" w14:textId="77777777" w:rsidR="00F63674" w:rsidRPr="0034503B" w:rsidRDefault="00000000" w:rsidP="00E432B4">
      <w:pPr>
        <w:pStyle w:val="list1"/>
      </w:pPr>
      <w:r w:rsidRPr="0034503B">
        <w:t>Bay BVLOS → luôn giữ tốc độ hành trình trong khoảng 1.3Vs đến 0.8Vne để có dự phòng an toàn.</w:t>
      </w:r>
    </w:p>
    <w:p w14:paraId="75FCD256" w14:textId="77777777" w:rsidR="00F63674" w:rsidRPr="0034503B" w:rsidRDefault="00F63674" w:rsidP="0034503B">
      <w:pPr>
        <w:spacing w:before="120" w:after="120" w:line="312" w:lineRule="auto"/>
        <w:jc w:val="both"/>
        <w:rPr>
          <w:rFonts w:ascii="Times New Roman" w:eastAsia="Aptos" w:hAnsi="Times New Roman" w:cs="Times New Roman"/>
        </w:rPr>
      </w:pPr>
    </w:p>
    <w:p w14:paraId="7F1E23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Ground Effect là hiện tượng UAV bay gần mặt đất (dưới 1-1.5 lần đường kính cánh quạt) tạo ra lực nâng bổ sung do dòng khí bị kẹt giữa cánh quạt và mặt đất.</w:t>
      </w:r>
      <w:r w:rsidRPr="0034503B">
        <w:rPr>
          <w:rFonts w:ascii="Times New Roman" w:eastAsia="Aptos" w:hAnsi="Times New Roman" w:cs="Times New Roman"/>
          <w:i/>
        </w:rPr>
        <w:t xml:space="preserve"> (McCormick, 1999)</w:t>
      </w:r>
    </w:p>
    <w:p w14:paraId="424F70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Đặc điểm:</w:t>
      </w:r>
    </w:p>
    <w:p w14:paraId="7CABC94D" w14:textId="77777777" w:rsidR="00F63674" w:rsidRPr="0034503B" w:rsidRDefault="00000000" w:rsidP="00E432B4">
      <w:pPr>
        <w:pStyle w:val="list1"/>
      </w:pPr>
      <w:r w:rsidRPr="0034503B">
        <w:t>Lực nâng tăng, lực cản giảm → UAV nổi hơn bình thường.</w:t>
      </w:r>
    </w:p>
    <w:p w14:paraId="65567852" w14:textId="77777777" w:rsidR="00F63674" w:rsidRPr="0034503B" w:rsidRDefault="00000000" w:rsidP="00E432B4">
      <w:pPr>
        <w:pStyle w:val="list1"/>
      </w:pPr>
      <w:r w:rsidRPr="0034503B">
        <w:t>Multi-rotor: khi hạ cánh, Ground Effect làm UAV không muốn hạ xuống, dễ bị nảy lên.</w:t>
      </w:r>
    </w:p>
    <w:p w14:paraId="4152CA9D" w14:textId="77777777" w:rsidR="00F63674" w:rsidRPr="0034503B" w:rsidRDefault="00000000" w:rsidP="00E432B4">
      <w:pPr>
        <w:pStyle w:val="list1"/>
      </w:pPr>
      <w:r w:rsidRPr="0034503B">
        <w:t>Fixed-wing: khi tiếp đất, Ground Effect làm cánh tạo lực nâng dư thừa → UAV bay là là, khó chạm đất.</w:t>
      </w:r>
    </w:p>
    <w:p w14:paraId="2033C7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Kỹ thuật hạ cánh an toàn:</w:t>
      </w:r>
    </w:p>
    <w:p w14:paraId="7D71756A" w14:textId="77777777" w:rsidR="00F63674" w:rsidRPr="0034503B" w:rsidRDefault="00000000" w:rsidP="00E432B4">
      <w:pPr>
        <w:pStyle w:val="list1"/>
      </w:pPr>
      <w:r w:rsidRPr="0034503B">
        <w:t>Multi-rotor: giảm ga từ từ, cho phép UAV tự chìm qua vùng Ground Effect. Không giật cần xuống đột ngột.</w:t>
      </w:r>
    </w:p>
    <w:p w14:paraId="04B2564D" w14:textId="77777777" w:rsidR="00F63674" w:rsidRPr="0034503B" w:rsidRDefault="00000000" w:rsidP="00E432B4">
      <w:pPr>
        <w:pStyle w:val="list1"/>
      </w:pPr>
      <w:r w:rsidRPr="0034503B">
        <w:t>Fixed-wing: giảm góc tiếp cận, giữ tốc độ trên stall speed, cho phép càng đáp chạm đất.</w:t>
      </w:r>
    </w:p>
    <w:p w14:paraId="48A585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số tải (n) là tỉ số giữa lực nâng và trọng lượng: n = L/W.</w:t>
      </w:r>
    </w:p>
    <w:p w14:paraId="11102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bay bằng thẳng: L = W → n = 1 (1G). Khi lượn vòng (cua), hệ số tải tăng lên:</w:t>
      </w:r>
    </w:p>
    <w:p w14:paraId="34354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1 / cos(φ)    với φ = góc nghiêng (bank angle)</w:t>
      </w:r>
      <w:r w:rsidRPr="0034503B">
        <w:rPr>
          <w:rFonts w:ascii="Times New Roman" w:eastAsia="Aptos" w:hAnsi="Times New Roman" w:cs="Times New Roman"/>
          <w:i/>
        </w:rPr>
        <w:t xml:space="preserve"> (FAA, 2023)</w:t>
      </w:r>
    </w:p>
    <w:p w14:paraId="7B5F59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Góc nghiêng → Hệ số tải:</w:t>
      </w:r>
    </w:p>
    <w:p w14:paraId="13EF243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30° → n = 1.15 G (tăng 15%)</w:t>
      </w:r>
    </w:p>
    <w:p w14:paraId="584E4972"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45° → n = 1.41 G (tăng 41%)</w:t>
      </w:r>
    </w:p>
    <w:p w14:paraId="4E647BF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60° → n = 2.0 G (tăng gấp đôi!)</w:t>
      </w:r>
    </w:p>
    <w:p w14:paraId="7FF4C5F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70° → n = 2.92 G (rủi ro cao)</w:t>
      </w:r>
    </w:p>
    <w:p w14:paraId="6C5B6B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quả thực tế:</w:t>
      </w:r>
    </w:p>
    <w:p w14:paraId="0A3D8DC2" w14:textId="77777777" w:rsidR="00F63674" w:rsidRPr="0034503B" w:rsidRDefault="00000000" w:rsidP="00E432B4">
      <w:pPr>
        <w:pStyle w:val="list1"/>
      </w:pPr>
      <w:r w:rsidRPr="0034503B">
        <w:t>Cua 60°: Lực nâng cần gấp đôi → motor phải tăng RPM đáng kể → dòng điện tăng → pin cạn nhanh.</w:t>
      </w:r>
    </w:p>
    <w:p w14:paraId="767405D8" w14:textId="77777777" w:rsidR="00F63674" w:rsidRPr="0034503B" w:rsidRDefault="00000000" w:rsidP="00E432B4">
      <w:pPr>
        <w:pStyle w:val="list1"/>
      </w:pPr>
      <w:r w:rsidRPr="0034503B">
        <w:t>Multi-rotor: khi cua gấp trong BVLOS (tránh vật cản), nếu bank angle &gt;45°, dòng điện có thể vượt C-rating → voltage sag → mất điều khiển.</w:t>
      </w:r>
    </w:p>
    <w:p w14:paraId="5C111C6A" w14:textId="77777777" w:rsidR="00F63674" w:rsidRPr="0034503B" w:rsidRDefault="00000000" w:rsidP="00E432B4">
      <w:pPr>
        <w:pStyle w:val="list1"/>
      </w:pPr>
      <w:r w:rsidRPr="0034503B">
        <w:t>Quy tắc: Bay BVLOS tự động, giới hạn bank angle ≤ 30°. Bay VLOS có người quan sát, có thể lên 45° nếu cần.</w:t>
      </w:r>
    </w:p>
    <w:p w14:paraId="177BEC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biểu diễn mối quan hệ giữa vận tốc và hệ số tải an toàn:</w:t>
      </w:r>
    </w:p>
    <w:p w14:paraId="082E68C4" w14:textId="77777777" w:rsidR="00F63674" w:rsidRPr="0034503B" w:rsidRDefault="00000000" w:rsidP="00E432B4">
      <w:pPr>
        <w:pStyle w:val="list1"/>
      </w:pPr>
      <w:r w:rsidRPr="0034503B">
        <w:t>Giới hạn dưới: Đường cong stall — vùng không đủ lực nâng khi bay chậm.</w:t>
      </w:r>
    </w:p>
    <w:p w14:paraId="7775D9A0" w14:textId="77777777" w:rsidR="00F63674" w:rsidRPr="0034503B" w:rsidRDefault="00000000" w:rsidP="00E432B4">
      <w:pPr>
        <w:pStyle w:val="list1"/>
      </w:pPr>
      <w:r w:rsidRPr="0034503B">
        <w:t>Giới hạn trên: Load factor tối đa — vượt quá → gãy khung, hỏng motor. UAV dân dụng thường thiết kế G-load max = 3-5 G.</w:t>
      </w:r>
    </w:p>
    <w:p w14:paraId="7F2AD8B1" w14:textId="77777777" w:rsidR="00F63674" w:rsidRPr="0034503B" w:rsidRDefault="00000000" w:rsidP="00E432B4">
      <w:pPr>
        <w:pStyle w:val="list1"/>
      </w:pPr>
      <w:r w:rsidRPr="0034503B">
        <w:t>Giới hạn phải: Vne — không vượt qua tốc độ tối đa.</w:t>
      </w:r>
    </w:p>
    <w:p w14:paraId="29C7EB06" w14:textId="77777777" w:rsidR="00F63674" w:rsidRPr="0034503B" w:rsidRDefault="00000000" w:rsidP="00E432B4">
      <w:pPr>
        <w:pStyle w:val="list1"/>
      </w:pPr>
      <w:r w:rsidRPr="0034503B">
        <w:t>Vùng hoạt động an toàn nằm trong 4 đường bao này.</w:t>
      </w:r>
    </w:p>
    <w:p w14:paraId="75900E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thực tế:</w:t>
      </w:r>
    </w:p>
    <w:p w14:paraId="327EF175" w14:textId="77777777" w:rsidR="00F63674" w:rsidRPr="0034503B" w:rsidRDefault="00000000" w:rsidP="00E432B4">
      <w:pPr>
        <w:pStyle w:val="list1"/>
      </w:pPr>
      <w:r w:rsidRPr="0034503B">
        <w:t>DJI Mavic 3: G-load max ≈ 5G. Khi bay với góc nghiêng 60° (2G), UAV còn dư 3G dự phòng cho gió giật. An toàn.</w:t>
      </w:r>
    </w:p>
    <w:p w14:paraId="4B01F171" w14:textId="77777777" w:rsidR="00F63674" w:rsidRPr="0034503B" w:rsidRDefault="00000000" w:rsidP="00E432B4">
      <w:pPr>
        <w:pStyle w:val="list1"/>
      </w:pPr>
      <w:r w:rsidRPr="0034503B">
        <w:t>Nếu thêm payload nặng (camera ngoài), G-load max giảm. Bay cùng góc nghiêng có thể vượt giới hạn kết cấu.</w:t>
      </w:r>
    </w:p>
    <w:p w14:paraId="249851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là một biểu đồ biểu diễn mối quan hệ giữa tốc độ và hệ số tải (G-load).</w:t>
      </w:r>
    </w:p>
    <w:p w14:paraId="026905E9" w14:textId="77777777" w:rsidR="00F63674" w:rsidRPr="0034503B" w:rsidRDefault="00000000" w:rsidP="0034503B">
      <w:pPr>
        <w:pStyle w:val="Heading3"/>
      </w:pPr>
      <w:bookmarkStart w:id="116" w:name="_Toc238478601"/>
      <w:r w:rsidRPr="0034503B">
        <w:t>1.6.5. Các vận tốc giới hạn (V-speeds) (FAA, 2023)</w:t>
      </w:r>
      <w:bookmarkEnd w:id="116"/>
    </w:p>
    <w:p w14:paraId="12146E00" w14:textId="77777777" w:rsidR="00F63674" w:rsidRPr="0034503B" w:rsidRDefault="00000000" w:rsidP="00E432B4">
      <w:pPr>
        <w:pStyle w:val="list1"/>
      </w:pPr>
      <w:r w:rsidRPr="0034503B">
        <w:t>Vstall (Vs): Tốc độ thất tốc — tối thiểu duy trì bay bằng.</w:t>
      </w:r>
    </w:p>
    <w:p w14:paraId="34CCABE0" w14:textId="77777777" w:rsidR="00F63674" w:rsidRPr="0034503B" w:rsidRDefault="00000000" w:rsidP="00E432B4">
      <w:pPr>
        <w:pStyle w:val="list1"/>
      </w:pPr>
      <w:r w:rsidRPr="0034503B">
        <w:t>Vmax: Tốc độ tối đa. DJI Mavic 3: ~21 m/s.</w:t>
      </w:r>
    </w:p>
    <w:p w14:paraId="2AEA91DC" w14:textId="77777777" w:rsidR="00F63674" w:rsidRPr="0034503B" w:rsidRDefault="00000000" w:rsidP="00E432B4">
      <w:pPr>
        <w:pStyle w:val="list1"/>
      </w:pPr>
      <w:r w:rsidRPr="0034503B">
        <w:t>Vne: Không bao giờ vượt qua → hư hỏng cấu trúc.</w:t>
      </w:r>
    </w:p>
    <w:p w14:paraId="03EA6477" w14:textId="77777777" w:rsidR="00F63674" w:rsidRPr="0034503B" w:rsidRDefault="00000000" w:rsidP="00E432B4">
      <w:pPr>
        <w:pStyle w:val="list1"/>
      </w:pPr>
      <w:r w:rsidRPr="0034503B">
        <w:t>Va (Maneuvering Speed): Tốc độ cơ động tối đa. Trên Va, thao tác gấp gãy khung.</w:t>
      </w:r>
    </w:p>
    <w:p w14:paraId="521CDD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Gió mạnh → bay &lt; Va. BVLOS → giữ 1.3Vs – 0.8Vne.</w:t>
      </w:r>
    </w:p>
    <w:p w14:paraId="3879DB5B" w14:textId="77777777" w:rsidR="00F63674" w:rsidRPr="0034503B" w:rsidRDefault="00000000" w:rsidP="0034503B">
      <w:pPr>
        <w:pStyle w:val="Heading3"/>
      </w:pPr>
      <w:bookmarkStart w:id="117" w:name="_Toc238478602"/>
      <w:r w:rsidRPr="0034503B">
        <w:t>1.6.6. Hiệu ứng mặt đất (Ground Effect)</w:t>
      </w:r>
      <w:bookmarkEnd w:id="117"/>
    </w:p>
    <w:p w14:paraId="35E1163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Bay sát mặt đất (&lt;1.5× đường kính cánh quạt): lực nâng tăng, lực cản giảm → UAV nổi.</w:t>
      </w:r>
    </w:p>
    <w:p w14:paraId="171EF662" w14:textId="77777777" w:rsidR="00F63674" w:rsidRPr="0034503B" w:rsidRDefault="00000000" w:rsidP="00E432B4">
      <w:pPr>
        <w:pStyle w:val="list1"/>
      </w:pPr>
      <w:r w:rsidRPr="0034503B">
        <w:t>Multi-rotor: Hạ cánh khó, dễ nảy. Giảm ga từ từ, để UAV tự chìm.</w:t>
      </w:r>
    </w:p>
    <w:p w14:paraId="19DEC760" w14:textId="77777777" w:rsidR="00F63674" w:rsidRPr="0034503B" w:rsidRDefault="00000000" w:rsidP="00E432B4">
      <w:pPr>
        <w:pStyle w:val="list1"/>
      </w:pPr>
      <w:r w:rsidRPr="0034503B">
        <w:lastRenderedPageBreak/>
        <w:t>Fixed-wing: Bay là là khó chạm đất. Giảm góc tiếp cận, giữ tốc độ &gt; stall.</w:t>
      </w:r>
    </w:p>
    <w:p w14:paraId="12936314" w14:textId="77777777" w:rsidR="00F63674" w:rsidRPr="0034503B" w:rsidRDefault="00000000" w:rsidP="0034503B">
      <w:pPr>
        <w:pStyle w:val="Heading3"/>
      </w:pPr>
      <w:bookmarkStart w:id="118" w:name="_Toc238478603"/>
      <w:r w:rsidRPr="0034503B">
        <w:t>1.6.7. Hệ số tải (Load Factor) và Hiệu suất lượn vòng</w:t>
      </w:r>
      <w:bookmarkEnd w:id="118"/>
    </w:p>
    <w:p w14:paraId="3B4CA86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L/W = 1/cos(φ). Bay bằng: n = 1G.</w:t>
      </w:r>
    </w:p>
    <w:p w14:paraId="06E4F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 1.15G | 45° → 1.41G | 60° → 2.0G | 70° → 2.92G</w:t>
      </w:r>
    </w:p>
    <w:p w14:paraId="1825A7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Cua 60°: lực nâng cần gấp đôi → motor tăng RPM → pin cạn nhanh.</w:t>
      </w:r>
    </w:p>
    <w:p w14:paraId="778558A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BVLOS bank angle ≤ 30°. VLOS có quan sát: ≤ 45°.</w:t>
      </w:r>
    </w:p>
    <w:p w14:paraId="51A7302C" w14:textId="77777777" w:rsidR="00F63674" w:rsidRPr="0034503B" w:rsidRDefault="00000000" w:rsidP="0034503B">
      <w:pPr>
        <w:pStyle w:val="Heading3"/>
      </w:pPr>
      <w:bookmarkStart w:id="119" w:name="_Toc238478604"/>
      <w:r w:rsidRPr="0034503B">
        <w:t>1.6.8. Hành lang bay (Flight Envelope — Biểu đồ V-n) (FAA, 2023)</w:t>
      </w:r>
      <w:bookmarkEnd w:id="119"/>
    </w:p>
    <w:p w14:paraId="15EFED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Biểu đồ vận tốc vs G-load: dưới = stall, trên = G-max (3-5G), phải = Vne.</w:t>
      </w:r>
    </w:p>
    <w:p w14:paraId="307D58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Mavic 3: G-max ~5G. Bay 60° (2G) → còn dư 3G. An toàn.</w:t>
      </w:r>
    </w:p>
    <w:p w14:paraId="53C7FD4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A4BFCC2" w14:textId="1EB88070" w:rsidR="00F63674" w:rsidRPr="0034503B" w:rsidRDefault="00000000" w:rsidP="0034503B">
      <w:pPr>
        <w:pStyle w:val="Heading1"/>
      </w:pPr>
      <w:bookmarkStart w:id="120" w:name="_Toc238478605"/>
      <w:r w:rsidRPr="0034503B">
        <w:lastRenderedPageBreak/>
        <w:t xml:space="preserve">CHƯƠNG 2: </w:t>
      </w:r>
      <w:r w:rsidR="000F6B83" w:rsidRPr="000F6B83">
        <w:t>Cấu trúc hệ thống phương tiện bay và trang thiết bị đồng bộ</w:t>
      </w:r>
      <w:bookmarkEnd w:id="120"/>
    </w:p>
    <w:p w14:paraId="102C7D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15CE44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25291E42" w14:textId="77777777" w:rsidR="00F63674" w:rsidRPr="0034503B" w:rsidRDefault="00000000" w:rsidP="0034503B">
      <w:pPr>
        <w:pStyle w:val="Heading2"/>
      </w:pPr>
      <w:bookmarkStart w:id="121" w:name="_Toc238478606"/>
      <w:r w:rsidRPr="0034503B">
        <w:t>2.1. Cấu trúc khung thân và hệ thống động lực</w:t>
      </w:r>
      <w:bookmarkEnd w:id="121"/>
    </w:p>
    <w:p w14:paraId="357A8A91"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đặt càng hạ cánh</w:t>
      </w:r>
    </w:p>
    <w:p w14:paraId="3922A62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Lắp càng hạ cánh, trượt khóa càng đến hết hành trình, sau đó xoay khoảng 90° cho đến khi dấu chấm trùng với vạch căn chỉnh.</w:t>
      </w:r>
    </w:p>
    <w:p w14:paraId="014E13D2" w14:textId="77777777" w:rsidR="00F63674" w:rsidRPr="0034503B" w:rsidRDefault="00F63674" w:rsidP="0034503B">
      <w:pPr>
        <w:spacing w:before="120" w:after="120" w:line="312" w:lineRule="auto"/>
        <w:jc w:val="both"/>
        <w:rPr>
          <w:rFonts w:ascii="Times New Roman" w:eastAsia="Times New Roman" w:hAnsi="Times New Roman" w:cs="Times New Roman"/>
        </w:rPr>
      </w:pPr>
    </w:p>
    <w:p w14:paraId="2B5B22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s">
            <w:drawing>
              <wp:anchor distT="0" distB="0" distL="114300" distR="114300" simplePos="0" relativeHeight="251702272"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6"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7DCF8562" w14:textId="77777777" w:rsidR="00F63674" w:rsidRPr="00B256DB" w:rsidRDefault="00000000" w:rsidP="00FB1B8A">
                            <w:pPr>
                              <w:pStyle w:val="Caption"/>
                              <w:jc w:val="center"/>
                              <w:rPr>
                                <w:rFonts w:cs="Times New Roman"/>
                                <w:noProof/>
                              </w:rPr>
                            </w:pPr>
                            <w:bookmarkStart w:id="122" w:name="_Toc235407274"/>
                            <w:r>
                              <w:t xml:space="preserve">Hình </w:t>
                            </w:r>
                            <w:fldSimple w:instr=" SEQ Hình \* ARABIC ">
                              <w:r w:rsidR="00F63674">
                                <w:rPr>
                                  <w:noProof/>
                                </w:rPr>
                                <w:t>6</w:t>
                              </w:r>
                            </w:fldSimple>
                            <w:r>
                              <w:t>. Cách lắp đặt càng đáp UAV</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7DCF8562" w14:textId="77777777" w:rsidR="00F63674" w:rsidRPr="00B256DB" w:rsidRDefault="00000000" w:rsidP="00FB1B8A">
                      <w:pPr>
                        <w:pStyle w:val="Caption"/>
                        <w:jc w:val="center"/>
                        <w:rPr>
                          <w:rFonts w:cs="Times New Roman"/>
                          <w:noProof/>
                        </w:rPr>
                      </w:pPr>
                      <w:bookmarkStart w:id="123" w:name="_Toc235407274"/>
                      <w:r>
                        <w:t xml:space="preserve">Hình </w:t>
                      </w:r>
                      <w:fldSimple w:instr=" SEQ Hình \* ARABIC ">
                        <w:r w:rsidR="00F63674">
                          <w:rPr>
                            <w:noProof/>
                          </w:rPr>
                          <w:t>6</w:t>
                        </w:r>
                      </w:fldSimple>
                      <w:r>
                        <w:t>. Cách lắp đặt càng đáp UAV</w:t>
                      </w:r>
                      <w:bookmarkEnd w:id="123"/>
                    </w:p>
                  </w:txbxContent>
                </v:textbox>
                <w10:wrap type="topAndBottom"/>
              </v:shape>
            </w:pict>
          </mc:Fallback>
        </mc:AlternateContent>
      </w:r>
      <w:r w:rsidRPr="0034503B">
        <w:rPr>
          <w:rFonts w:ascii="Times New Roman" w:eastAsia="Aptos" w:hAnsi="Times New Roman" w:cs="Times New Roman"/>
          <w:noProof/>
        </w:rPr>
        <mc:AlternateContent>
          <mc:Choice Requires="wpg">
            <w:drawing>
              <wp:inline distT="0" distB="0" distL="0" distR="0" wp14:anchorId="06F1898F" wp14:editId="7B36F57B">
                <wp:extent cx="5939098" cy="1126490"/>
                <wp:effectExtent l="0" t="0" r="5080" b="0"/>
                <wp:docPr id="7"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2017776120" name="Image 10"/>
                            <pic:cNvPicPr/>
                          </pic:nvPicPr>
                          <pic:blipFill>
                            <a:blip r:embed="rId11" cstate="print"/>
                            <a:stretch>
                              <a:fillRect/>
                            </a:stretch>
                          </pic:blipFill>
                          <pic:spPr>
                            <a:xfrm>
                              <a:off x="489386" y="158292"/>
                              <a:ext cx="92290" cy="258635"/>
                            </a:xfrm>
                            <a:prstGeom prst="rect">
                              <a:avLst/>
                            </a:prstGeom>
                          </pic:spPr>
                        </pic:pic>
                        <pic:pic xmlns:pic="http://schemas.openxmlformats.org/drawingml/2006/picture">
                          <pic:nvPicPr>
                            <pic:cNvPr id="354901126" name="Image 11"/>
                            <pic:cNvPicPr/>
                          </pic:nvPicPr>
                          <pic:blipFill>
                            <a:blip r:embed="rId12" cstate="print"/>
                            <a:stretch>
                              <a:fillRect/>
                            </a:stretch>
                          </pic:blipFill>
                          <pic:spPr>
                            <a:xfrm>
                              <a:off x="0" y="0"/>
                              <a:ext cx="690069" cy="722337"/>
                            </a:xfrm>
                            <a:prstGeom prst="rect">
                              <a:avLst/>
                            </a:prstGeom>
                          </pic:spPr>
                        </pic:pic>
                      </wpg:grpSp>
                      <pic:pic xmlns:pic="http://schemas.openxmlformats.org/drawingml/2006/picture">
                        <pic:nvPicPr>
                          <pic:cNvPr id="8" name="Image 13"/>
                          <pic:cNvPicPr>
                            <a:picLocks/>
                          </pic:cNvPicPr>
                        </pic:nvPicPr>
                        <pic:blipFill>
                          <a:blip r:embed="rId13" cstate="print"/>
                          <a:stretch>
                            <a:fillRect/>
                          </a:stretch>
                        </pic:blipFill>
                        <pic:spPr>
                          <a:xfrm>
                            <a:off x="2074460" y="0"/>
                            <a:ext cx="1412875" cy="1126490"/>
                          </a:xfrm>
                          <a:prstGeom prst="rect">
                            <a:avLst/>
                          </a:prstGeom>
                        </pic:spPr>
                      </pic:pic>
                      <pic:pic xmlns:pic="http://schemas.openxmlformats.org/drawingml/2006/picture">
                        <pic:nvPicPr>
                          <pic:cNvPr id="9" name="Image 15"/>
                          <pic:cNvPicPr>
                            <a:picLocks/>
                          </pic:cNvPicPr>
                        </pic:nvPicPr>
                        <pic:blipFill>
                          <a:blip r:embed="rId14" cstate="print"/>
                          <a:stretch>
                            <a:fillRect/>
                          </a:stretch>
                        </pic:blipFill>
                        <pic:spPr>
                          <a:xfrm>
                            <a:off x="4735773" y="68239"/>
                            <a:ext cx="1203325" cy="1054735"/>
                          </a:xfrm>
                          <a:prstGeom prst="rect">
                            <a:avLst/>
                          </a:prstGeom>
                        </pic:spPr>
                      </pic:pic>
                      <pic:pic xmlns:pic="http://schemas.openxmlformats.org/drawingml/2006/picture">
                        <pic:nvPicPr>
                          <pic:cNvPr id="10" name="Image 14"/>
                          <pic:cNvPicPr>
                            <a:picLocks/>
                          </pic:cNvPicPr>
                        </pic:nvPicPr>
                        <pic:blipFill>
                          <a:blip r:embed="rId15" cstate="print"/>
                          <a:stretch>
                            <a:fillRect/>
                          </a:stretch>
                        </pic:blipFill>
                        <pic:spPr>
                          <a:xfrm>
                            <a:off x="4046561" y="545910"/>
                            <a:ext cx="435610" cy="350520"/>
                          </a:xfrm>
                          <a:prstGeom prst="rect">
                            <a:avLst/>
                          </a:prstGeom>
                        </pic:spPr>
                      </pic:pic>
                      <pic:pic xmlns:pic="http://schemas.openxmlformats.org/drawingml/2006/picture">
                        <pic:nvPicPr>
                          <pic:cNvPr id="11" name="Image 14"/>
                          <pic:cNvPicPr>
                            <a:picLocks/>
                          </pic:cNvPicPr>
                        </pic:nvPicPr>
                        <pic:blipFill>
                          <a:blip r:embed="rId15" cstate="print"/>
                          <a:stretch>
                            <a:fillRect/>
                          </a:stretch>
                        </pic:blipFill>
                        <pic:spPr>
                          <a:xfrm>
                            <a:off x="1494430" y="545910"/>
                            <a:ext cx="435610" cy="350520"/>
                          </a:xfrm>
                          <a:prstGeom prst="rect">
                            <a:avLst/>
                          </a:prstGeom>
                        </pic:spPr>
                      </pic:pic>
                    </wpg:wgp>
                  </a:graphicData>
                </a:graphic>
              </wp:inline>
            </w:drawing>
          </mc:Choice>
          <mc:Fallback>
            <w:pict>
              <v:group w14:anchorId="3298991A"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">
                    <v:imagedata r:id="rId16"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">
                    <v:imagedata r:id="rId17"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">
                  <v:imagedata r:id="rId18"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">
                  <v:imagedata r:id="rId19"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">
                  <v:imagedata r:id="rId20"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">
                  <v:imagedata r:id="rId20" o:title=""/>
                  <o:lock v:ext="edit" aspectratio="f"/>
                </v:shape>
                <w10:anchorlock/>
              </v:group>
            </w:pict>
          </mc:Fallback>
        </mc:AlternateContent>
      </w:r>
    </w:p>
    <w:p w14:paraId="62419FF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Mở khung máy bay</w:t>
      </w:r>
    </w:p>
    <w:p w14:paraId="0AA31187" w14:textId="77777777" w:rsidR="00F63674" w:rsidRPr="0034503B" w:rsidRDefault="00000000">
      <w:pPr>
        <w:numPr>
          <w:ilvl w:val="0"/>
          <w:numId w:val="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Tháo hai giá giữ cánh quạt.</w:t>
      </w:r>
    </w:p>
    <w:p w14:paraId="2CE41FCB"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06747B47" wp14:editId="3DAA158E">
                <wp:extent cx="2722245" cy="1182370"/>
                <wp:effectExtent l="0" t="0" r="1905" b="0"/>
                <wp:docPr id="815609738"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139865398" name="Group 139865398"/>
                        <wpg:cNvGrpSpPr>
                          <a:grpSpLocks/>
                        </wpg:cNvGrpSpPr>
                        <wpg:grpSpPr>
                          <a:xfrm>
                            <a:off x="0" y="69850"/>
                            <a:ext cx="1103630" cy="1112520"/>
                            <a:chOff x="0" y="0"/>
                            <a:chExt cx="1103630" cy="1112520"/>
                          </a:xfrm>
                        </wpg:grpSpPr>
                        <pic:pic xmlns:pic="http://schemas.openxmlformats.org/drawingml/2006/picture">
                          <pic:nvPicPr>
                            <pic:cNvPr id="2128756690" name="Image 17"/>
                            <pic:cNvPicPr/>
                          </pic:nvPicPr>
                          <pic:blipFill>
                            <a:blip r:embed="rId21" cstate="print"/>
                            <a:stretch>
                              <a:fillRect/>
                            </a:stretch>
                          </pic:blipFill>
                          <pic:spPr>
                            <a:xfrm>
                              <a:off x="0" y="0"/>
                              <a:ext cx="1103208" cy="1112253"/>
                            </a:xfrm>
                            <a:prstGeom prst="rect">
                              <a:avLst/>
                            </a:prstGeom>
                          </pic:spPr>
                        </pic:pic>
                        <wps:wsp>
                          <wps:cNvPr id="278003485" name="Textbox 18"/>
                          <wps:cNvSpPr txBox="1"/>
                          <wps:spPr>
                            <a:xfrm>
                              <a:off x="54122" y="649910"/>
                              <a:ext cx="43815" cy="107314"/>
                            </a:xfrm>
                            <a:prstGeom prst="rect">
                              <a:avLst/>
                            </a:prstGeom>
                          </wps:spPr>
                          <wps:txbx>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32580055" name="Textbox 19"/>
                          <wps:cNvSpPr txBox="1"/>
                          <wps:spPr>
                            <a:xfrm>
                              <a:off x="199984" y="902882"/>
                              <a:ext cx="64135" cy="107314"/>
                            </a:xfrm>
                            <a:prstGeom prst="rect">
                              <a:avLst/>
                            </a:prstGeom>
                          </wps:spPr>
                          <wps:txbx>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760824141" name="Image 21"/>
                          <pic:cNvPicPr>
                            <a:picLocks/>
                          </pic:cNvPicPr>
                        </pic:nvPicPr>
                        <pic:blipFill>
                          <a:blip r:embed="rId22"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oYPnocDAACf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139865398"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">
                    <v:imagedata r:id="rId23"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" filled="f" stroked="f">
                    <v:textbox inset="0,0,0,0">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" filled="f" stroked="f">
                    <v:textbox inset="0,0,0,0">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">
                  <v:imagedata r:id="rId24" o:title=""/>
                  <o:lock v:ext="edit" aspectratio="f"/>
                </v:shape>
                <w10:anchorlock/>
              </v:group>
            </w:pict>
          </mc:Fallback>
        </mc:AlternateContent>
      </w:r>
    </w:p>
    <w:p w14:paraId="46A4679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4" w:name="_Toc235407275"/>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Cách mở cánh UAV</w:t>
      </w:r>
      <w:bookmarkEnd w:id="124"/>
    </w:p>
    <w:p w14:paraId="2C27ED12" w14:textId="77777777" w:rsidR="00F63674" w:rsidRPr="0034503B" w:rsidRDefault="00F63674" w:rsidP="0034503B">
      <w:pPr>
        <w:spacing w:before="120" w:after="120" w:line="312" w:lineRule="auto"/>
        <w:jc w:val="both"/>
        <w:rPr>
          <w:rFonts w:ascii="Times New Roman" w:eastAsia="Aptos" w:hAnsi="Times New Roman" w:cs="Times New Roman"/>
        </w:rPr>
      </w:pPr>
    </w:p>
    <w:p w14:paraId="12BE88C2" w14:textId="77777777" w:rsidR="00F63674" w:rsidRPr="0034503B" w:rsidRDefault="00000000" w:rsidP="0034503B">
      <w:pPr>
        <w:keepNext/>
        <w:spacing w:before="120" w:after="120" w:line="312" w:lineRule="auto"/>
        <w:ind w:left="360"/>
        <w:jc w:val="center"/>
        <w:rPr>
          <w:rFonts w:ascii="Times New Roman" w:eastAsia="Aptos" w:hAnsi="Times New Roman" w:cs="Times New Roman"/>
        </w:rPr>
      </w:pPr>
      <w:r w:rsidRPr="0034503B">
        <w:rPr>
          <w:rFonts w:ascii="Times New Roman" w:eastAsia="Aptos" w:hAnsi="Times New Roman" w:cs="Times New Roman"/>
          <w:noProof/>
        </w:rPr>
        <w:lastRenderedPageBreak/>
        <mc:AlternateContent>
          <mc:Choice Requires="wpg">
            <w:drawing>
              <wp:inline distT="0" distB="0" distL="0" distR="0" wp14:anchorId="4109BC5B" wp14:editId="2D8BCBBF">
                <wp:extent cx="3432810" cy="1363345"/>
                <wp:effectExtent l="0" t="0" r="0" b="8255"/>
                <wp:docPr id="269771391"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657817572" name="Group 657817572"/>
                        <wpg:cNvGrpSpPr>
                          <a:grpSpLocks/>
                        </wpg:cNvGrpSpPr>
                        <wpg:grpSpPr>
                          <a:xfrm>
                            <a:off x="0" y="0"/>
                            <a:ext cx="1442085" cy="1363345"/>
                            <a:chOff x="0" y="0"/>
                            <a:chExt cx="1442085" cy="1363345"/>
                          </a:xfrm>
                        </wpg:grpSpPr>
                        <pic:pic xmlns:pic="http://schemas.openxmlformats.org/drawingml/2006/picture">
                          <pic:nvPicPr>
                            <pic:cNvPr id="588947560" name="Image 28"/>
                            <pic:cNvPicPr/>
                          </pic:nvPicPr>
                          <pic:blipFill>
                            <a:blip r:embed="rId25" cstate="print"/>
                            <a:stretch>
                              <a:fillRect/>
                            </a:stretch>
                          </pic:blipFill>
                          <pic:spPr>
                            <a:xfrm>
                              <a:off x="0" y="0"/>
                              <a:ext cx="1441954" cy="1363134"/>
                            </a:xfrm>
                            <a:prstGeom prst="rect">
                              <a:avLst/>
                            </a:prstGeom>
                          </pic:spPr>
                        </pic:pic>
                        <wps:wsp>
                          <wps:cNvPr id="1182630203" name="Textbox 29"/>
                          <wps:cNvSpPr txBox="1"/>
                          <wps:spPr>
                            <a:xfrm>
                              <a:off x="210136" y="848867"/>
                              <a:ext cx="71755" cy="123189"/>
                            </a:xfrm>
                            <a:prstGeom prst="rect">
                              <a:avLst/>
                            </a:prstGeom>
                          </wps:spPr>
                          <wps:txbx>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71352671" name="Textbox 30"/>
                          <wps:cNvSpPr txBox="1"/>
                          <wps:spPr>
                            <a:xfrm>
                              <a:off x="589828" y="1000600"/>
                              <a:ext cx="48260" cy="123189"/>
                            </a:xfrm>
                            <a:prstGeom prst="rect">
                              <a:avLst/>
                            </a:prstGeom>
                          </wps:spPr>
                          <wps:txbx>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997427292" name="Image 32"/>
                          <pic:cNvPicPr>
                            <a:picLocks/>
                          </pic:cNvPicPr>
                        </pic:nvPicPr>
                        <pic:blipFill>
                          <a:blip r:embed="rId26"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">
                <v:group id="Group 657817572"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">
                    <v:imagedata r:id="rId27"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" filled="f" stroked="f">
                    <v:textbox inset="0,0,0,0">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" filled="f" stroked="f">
                    <v:textbox inset="0,0,0,0">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">
                  <v:imagedata r:id="rId28" o:title=""/>
                  <o:lock v:ext="edit" aspectratio="f"/>
                </v:shape>
                <w10:anchorlock/>
              </v:group>
            </w:pict>
          </mc:Fallback>
        </mc:AlternateContent>
      </w:r>
    </w:p>
    <w:p w14:paraId="32913D50"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5" w:name="_Toc235407276"/>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8</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Khóa cánh UAV</w:t>
      </w:r>
      <w:bookmarkEnd w:id="125"/>
    </w:p>
    <w:p w14:paraId="08EA00CE" w14:textId="77777777" w:rsidR="00F63674" w:rsidRPr="0034503B" w:rsidRDefault="00F63674" w:rsidP="0034503B">
      <w:pPr>
        <w:spacing w:before="120" w:after="120" w:line="312" w:lineRule="auto"/>
        <w:ind w:left="360"/>
        <w:jc w:val="both"/>
        <w:rPr>
          <w:rFonts w:ascii="Times New Roman" w:eastAsia="Aptos" w:hAnsi="Times New Roman" w:cs="Times New Roman"/>
        </w:rPr>
      </w:pPr>
    </w:p>
    <w:p w14:paraId="142D910A"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67142C4F" wp14:editId="0BF4CF4F">
                <wp:extent cx="4204970" cy="1219200"/>
                <wp:effectExtent l="0" t="0" r="5080" b="0"/>
                <wp:docPr id="102917052"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665645057" name="Image 22"/>
                          <pic:cNvPicPr>
                            <a:picLocks/>
                          </pic:cNvPicPr>
                        </pic:nvPicPr>
                        <pic:blipFill>
                          <a:blip r:embed="rId29" cstate="print"/>
                          <a:stretch>
                            <a:fillRect/>
                          </a:stretch>
                        </pic:blipFill>
                        <pic:spPr>
                          <a:xfrm>
                            <a:off x="0" y="114300"/>
                            <a:ext cx="965835" cy="990600"/>
                          </a:xfrm>
                          <a:prstGeom prst="rect">
                            <a:avLst/>
                          </a:prstGeom>
                        </pic:spPr>
                      </pic:pic>
                      <pic:pic xmlns:pic="http://schemas.openxmlformats.org/drawingml/2006/picture">
                        <pic:nvPicPr>
                          <pic:cNvPr id="938877787" name="Image 24"/>
                          <pic:cNvPicPr>
                            <a:picLocks/>
                          </pic:cNvPicPr>
                        </pic:nvPicPr>
                        <pic:blipFill>
                          <a:blip r:embed="rId30" cstate="print"/>
                          <a:stretch>
                            <a:fillRect/>
                          </a:stretch>
                        </pic:blipFill>
                        <pic:spPr>
                          <a:xfrm>
                            <a:off x="1320800" y="120650"/>
                            <a:ext cx="1274445" cy="1014095"/>
                          </a:xfrm>
                          <a:prstGeom prst="rect">
                            <a:avLst/>
                          </a:prstGeom>
                        </pic:spPr>
                      </pic:pic>
                      <pic:pic xmlns:pic="http://schemas.openxmlformats.org/drawingml/2006/picture">
                        <pic:nvPicPr>
                          <pic:cNvPr id="820455311" name="Image 26"/>
                          <pic:cNvPicPr>
                            <a:picLocks/>
                          </pic:cNvPicPr>
                        </pic:nvPicPr>
                        <pic:blipFill>
                          <a:blip r:embed="rId31" cstate="print"/>
                          <a:stretch>
                            <a:fillRect/>
                          </a:stretch>
                        </pic:blipFill>
                        <pic:spPr>
                          <a:xfrm>
                            <a:off x="2952750" y="0"/>
                            <a:ext cx="1252220" cy="1219200"/>
                          </a:xfrm>
                          <a:prstGeom prst="rect">
                            <a:avLst/>
                          </a:prstGeom>
                        </pic:spPr>
                      </pic:pic>
                    </wpg:wgp>
                  </a:graphicData>
                </a:graphic>
              </wp:inline>
            </w:drawing>
          </mc:Choice>
          <mc:Fallback>
            <w:pict>
              <v:group w14:anchorId="2196BBA0"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">
                  <v:imagedata r:id="rId32"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">
                  <v:imagedata r:id="rId33"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">
                  <v:imagedata r:id="rId34" o:title=""/>
                  <o:lock v:ext="edit" aspectratio="f"/>
                </v:shape>
                <w10:anchorlock/>
              </v:group>
            </w:pict>
          </mc:Fallback>
        </mc:AlternateContent>
      </w:r>
    </w:p>
    <w:p w14:paraId="3321FAEF"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6" w:name="_Toc235407277"/>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9</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Mở cánh UAV</w:t>
      </w:r>
      <w:bookmarkEnd w:id="126"/>
    </w:p>
    <w:p w14:paraId="39A4758C" w14:textId="77777777" w:rsidR="00F63674" w:rsidRPr="0034503B" w:rsidRDefault="00F63674" w:rsidP="0034503B">
      <w:pPr>
        <w:spacing w:before="120" w:after="120" w:line="312" w:lineRule="auto"/>
        <w:ind w:left="720"/>
        <w:jc w:val="both"/>
        <w:rPr>
          <w:rFonts w:ascii="Times New Roman" w:eastAsia="Aptos" w:hAnsi="Times New Roman" w:cs="Times New Roman"/>
        </w:rPr>
      </w:pPr>
    </w:p>
    <w:p w14:paraId="753E43B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gimbal và camera</w:t>
      </w:r>
    </w:p>
    <w:p w14:paraId="70B8A4B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9C1BFCC" wp14:editId="28E7D47F">
            <wp:extent cx="4334494" cy="1223723"/>
            <wp:effectExtent l="0" t="0" r="9525" b="0"/>
            <wp:docPr id="15350393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stretch>
                      <a:fillRect/>
                    </a:stretch>
                  </pic:blipFill>
                  <pic:spPr>
                    <a:xfrm>
                      <a:off x="0" y="0"/>
                      <a:ext cx="4396316" cy="1241177"/>
                    </a:xfrm>
                    <a:prstGeom prst="rect">
                      <a:avLst/>
                    </a:prstGeom>
                  </pic:spPr>
                </pic:pic>
              </a:graphicData>
            </a:graphic>
          </wp:inline>
        </w:drawing>
      </w:r>
      <w:r w:rsidRPr="0034503B">
        <w:rPr>
          <w:rFonts w:ascii="Times New Roman" w:eastAsia="Times New Roman" w:hAnsi="Times New Roman" w:cs="Times New Roman"/>
          <w:noProof/>
        </w:rPr>
        <w:drawing>
          <wp:inline distT="0" distB="0" distL="0" distR="0" wp14:anchorId="60CFC861" wp14:editId="1E470C94">
            <wp:extent cx="1454150" cy="1203960"/>
            <wp:effectExtent l="0" t="0" r="0" b="0"/>
            <wp:docPr id="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7694B7CE" w14:textId="77777777" w:rsidR="00F63674" w:rsidRPr="0034503B" w:rsidRDefault="00F63674" w:rsidP="0034503B">
      <w:pPr>
        <w:spacing w:before="120" w:after="120" w:line="312" w:lineRule="auto"/>
        <w:jc w:val="both"/>
        <w:rPr>
          <w:rFonts w:ascii="Times New Roman" w:eastAsia="Times New Roman" w:hAnsi="Times New Roman" w:cs="Times New Roman"/>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4503B" w14:paraId="09EA1A7E" w14:textId="77777777" w:rsidTr="00183A80">
        <w:trPr>
          <w:trHeight w:val="718"/>
        </w:trPr>
        <w:tc>
          <w:tcPr>
            <w:tcW w:w="3476" w:type="dxa"/>
          </w:tcPr>
          <w:p w14:paraId="425C4F4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Nhấn nút tháo gimbal để tháo nắp bảo vệ.</w:t>
            </w:r>
          </w:p>
        </w:tc>
        <w:tc>
          <w:tcPr>
            <w:tcW w:w="3347" w:type="dxa"/>
          </w:tcPr>
          <w:p w14:paraId="6A59160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Căn chỉnh chấm trắng và chấm đỏ, sau đó lắp gimbal vào.</w:t>
            </w:r>
          </w:p>
        </w:tc>
        <w:tc>
          <w:tcPr>
            <w:tcW w:w="3090" w:type="dxa"/>
          </w:tcPr>
          <w:p w14:paraId="76ADF056"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Xoay khóa gimbal đến vị trí khóa.</w:t>
            </w:r>
          </w:p>
        </w:tc>
      </w:tr>
    </w:tbl>
    <w:p w14:paraId="75070200"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br/>
        <w:t>Lắp gimbal và camera</w:t>
      </w:r>
    </w:p>
    <w:p w14:paraId="28E4BCFA" w14:textId="77777777" w:rsidR="00F63674" w:rsidRPr="0034503B" w:rsidRDefault="00000000">
      <w:pPr>
        <w:numPr>
          <w:ilvl w:val="0"/>
          <w:numId w:val="43"/>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Căn chỉnh chấm trắng và chấm đỏ, sau đó lắp gimbal vào. </w:t>
      </w:r>
    </w:p>
    <w:p w14:paraId="6A3289C6" w14:textId="77777777" w:rsidR="00F63674" w:rsidRPr="0034503B" w:rsidRDefault="00000000" w:rsidP="0034503B">
      <w:pPr>
        <w:spacing w:before="120" w:after="120" w:line="312" w:lineRule="auto"/>
        <w:jc w:val="both"/>
        <w:rPr>
          <w:rFonts w:ascii="Times New Roman" w:eastAsia="Times New Roman" w:hAnsi="Times New Roman" w:cs="Times New Roman"/>
          <w:b/>
          <w:i/>
        </w:rPr>
      </w:pPr>
      <w:r w:rsidRPr="0034503B">
        <w:rPr>
          <w:rFonts w:ascii="Times New Roman" w:eastAsia="Times New Roman" w:hAnsi="Times New Roman" w:cs="Times New Roman"/>
          <w:b/>
          <w:i/>
        </w:rPr>
        <w:t>Sau khi lắp đặt:</w:t>
      </w:r>
    </w:p>
    <w:p w14:paraId="2FDC71A8" w14:textId="77777777" w:rsidR="00F63674" w:rsidRPr="0034503B" w:rsidRDefault="00000000">
      <w:pPr>
        <w:numPr>
          <w:ilvl w:val="0"/>
          <w:numId w:val="44"/>
        </w:numPr>
        <w:spacing w:before="120" w:after="120" w:line="312" w:lineRule="auto"/>
        <w:jc w:val="both"/>
        <w:rPr>
          <w:rFonts w:ascii="Times New Roman" w:eastAsia="Times New Roman" w:hAnsi="Times New Roman" w:cs="Times New Roman"/>
          <w:i/>
        </w:rPr>
      </w:pPr>
      <w:r w:rsidRPr="0034503B">
        <w:rPr>
          <w:rFonts w:ascii="Times New Roman" w:eastAsia="Times New Roman" w:hAnsi="Times New Roman" w:cs="Times New Roman"/>
          <w:i/>
        </w:rPr>
        <w:t>Khóa gimbal phải được xoay hoàn toàn khi tháo ra để chuẩn bị cho lần lắp tiếp theo.</w:t>
      </w:r>
      <w:r w:rsidRPr="0034503B">
        <w:rPr>
          <w:rFonts w:ascii="Times New Roman" w:eastAsia="Times New Roman" w:hAnsi="Times New Roman" w:cs="Times New Roman"/>
          <w:i/>
        </w:rPr>
        <w:br/>
      </w:r>
    </w:p>
    <w:p w14:paraId="3701161E" w14:textId="77777777" w:rsidR="00F63674" w:rsidRPr="0034503B" w:rsidRDefault="00000000">
      <w:pPr>
        <w:widowControl w:val="0"/>
        <w:numPr>
          <w:ilvl w:val="0"/>
          <w:numId w:val="45"/>
        </w:numPr>
        <w:autoSpaceDE w:val="0"/>
        <w:autoSpaceDN w:val="0"/>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lastRenderedPageBreak/>
        <w:t xml:space="preserve">Lắp một cặp pin. </w:t>
      </w:r>
    </w:p>
    <w:p w14:paraId="3FBA5FC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26BA4D5A" wp14:editId="54364964">
            <wp:extent cx="5106390" cy="1373754"/>
            <wp:effectExtent l="0" t="0" r="0" b="0"/>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stretch>
                      <a:fillRect/>
                    </a:stretch>
                  </pic:blipFill>
                  <pic:spPr>
                    <a:xfrm>
                      <a:off x="0" y="0"/>
                      <a:ext cx="5259406" cy="1414919"/>
                    </a:xfrm>
                    <a:prstGeom prst="rect">
                      <a:avLst/>
                    </a:prstGeom>
                  </pic:spPr>
                </pic:pic>
              </a:graphicData>
            </a:graphic>
          </wp:inline>
        </w:drawing>
      </w:r>
    </w:p>
    <w:p w14:paraId="6BFA32A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3"/>
        <w:gridCol w:w="3448"/>
      </w:tblGrid>
      <w:tr w:rsidR="00FB1B8A" w:rsidRPr="0034503B" w14:paraId="7DED4FB3" w14:textId="77777777" w:rsidTr="00183A80">
        <w:trPr>
          <w:trHeight w:val="2673"/>
        </w:trPr>
        <w:tc>
          <w:tcPr>
            <w:tcW w:w="5782" w:type="dxa"/>
          </w:tcPr>
          <w:p w14:paraId="78773D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Bật/Tắt:</w:t>
            </w:r>
          </w:p>
          <w:p w14:paraId="116D7DFB"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nút nguồn trên máy bay. </w:t>
            </w:r>
          </w:p>
          <w:p w14:paraId="3086B577"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Trong vòng 3 giây, nhấn lại và giữ để bật/tắt. Đèn báo nguồn sẽ sáng liên tục khi máy bay bật.</w:t>
            </w:r>
          </w:p>
          <w:p w14:paraId="3AEC614F"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Liên kết:</w:t>
            </w:r>
          </w:p>
          <w:p w14:paraId="195DEDB1"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và giữ nút nguồn ít nhất 5 giây để liên kết máy bay với tay điều khiển thông minh. </w:t>
            </w:r>
          </w:p>
          <w:p w14:paraId="4374588C"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Đèn nguồn sẽ nhấp nháy trong quá trình liên kết.</w:t>
            </w:r>
          </w:p>
        </w:tc>
        <w:tc>
          <w:tcPr>
            <w:tcW w:w="3573" w:type="dxa"/>
          </w:tcPr>
          <w:p w14:paraId="6175C40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eastAsia="Aptos" w:hAnsi="Times New Roman" w:cs="Times New Roman"/>
                <w:noProof/>
              </w:rPr>
              <w:drawing>
                <wp:anchor distT="0" distB="0" distL="0" distR="0" simplePos="0" relativeHeight="251620352"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14"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57"/>
                          <pic:cNvPicPr/>
                        </pic:nvPicPr>
                        <pic:blipFill>
                          <a:blip r:embed="rId38"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1417711A" w14:textId="77777777" w:rsidR="00F63674" w:rsidRPr="0034503B" w:rsidRDefault="00000000" w:rsidP="0034503B">
      <w:pPr>
        <w:spacing w:before="120" w:after="120" w:line="312" w:lineRule="auto"/>
        <w:jc w:val="both"/>
        <w:rPr>
          <w:rFonts w:ascii="Times New Roman" w:eastAsia="Times New Roman" w:hAnsi="Times New Roman" w:cs="Times New Roman"/>
          <w:i/>
        </w:rPr>
      </w:pPr>
      <w:r w:rsidRPr="0034503B">
        <w:rPr>
          <w:rFonts w:ascii="Times New Roman" w:eastAsia="Aptos" w:hAnsi="Times New Roman" w:cs="Times New Roman"/>
          <w:b/>
          <w:bCs/>
        </w:rPr>
        <w:t>Lưu ý:</w:t>
      </w:r>
    </w:p>
    <w:p w14:paraId="625ABBA6" w14:textId="77777777" w:rsidR="00F63674" w:rsidRPr="0034503B" w:rsidRDefault="00000000">
      <w:pPr>
        <w:numPr>
          <w:ilvl w:val="0"/>
          <w:numId w:val="47"/>
        </w:numPr>
        <w:spacing w:before="120" w:after="120" w:line="312" w:lineRule="auto"/>
        <w:jc w:val="both"/>
        <w:rPr>
          <w:rFonts w:ascii="Times New Roman" w:eastAsia="Aptos" w:hAnsi="Times New Roman" w:cs="Times New Roman"/>
          <w:i/>
        </w:rPr>
      </w:pPr>
      <w:r w:rsidRPr="0034503B">
        <w:rPr>
          <w:rFonts w:ascii="Times New Roman" w:eastAsia="Aptos" w:hAnsi="Times New Roman" w:cs="Times New Roman"/>
          <w:i/>
        </w:rPr>
        <w:t xml:space="preserve">Nếu trong trường hợp bất khả kháng chỉ còn 1 pin khi đang bay, hãy hạ cánh ngay lập tức và thay pin càng sớm càng tốt. </w:t>
      </w:r>
    </w:p>
    <w:p w14:paraId="4DDDBAE7" w14:textId="77777777" w:rsidR="00F63674" w:rsidRPr="0034503B" w:rsidRDefault="00000000" w:rsidP="0034503B">
      <w:pPr>
        <w:pStyle w:val="Heading2"/>
      </w:pPr>
      <w:bookmarkStart w:id="127" w:name="_Toc238478607"/>
      <w:r w:rsidRPr="0034503B">
        <w:t>2.2. BẢNG THÔNG SỐ KỸ THUẬT AN TOÀN &amp; BẢO QUẢN PIN LIPO ĐÀO TẠO</w:t>
      </w:r>
      <w:bookmarkEnd w:id="127"/>
    </w:p>
    <w:tbl>
      <w:tblPr>
        <w:tblStyle w:val="TableGrid"/>
        <w:tblW w:w="0" w:type="auto"/>
        <w:tblLook w:val="04A0" w:firstRow="1" w:lastRow="0" w:firstColumn="1" w:lastColumn="0" w:noHBand="0" w:noVBand="1"/>
      </w:tblPr>
      <w:tblGrid>
        <w:gridCol w:w="2111"/>
        <w:gridCol w:w="3062"/>
        <w:gridCol w:w="3888"/>
      </w:tblGrid>
      <w:tr w:rsidR="00E62A72" w:rsidRPr="0034503B" w14:paraId="3360AB5C" w14:textId="77777777">
        <w:tc>
          <w:tcPr>
            <w:tcW w:w="2160" w:type="dxa"/>
            <w:shd w:val="clear" w:color="auto" w:fill="D3D3D3"/>
          </w:tcPr>
          <w:p w14:paraId="4E580376"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Thông số kỹ thuật</w:t>
            </w:r>
          </w:p>
        </w:tc>
        <w:tc>
          <w:tcPr>
            <w:tcW w:w="3168" w:type="dxa"/>
            <w:shd w:val="clear" w:color="auto" w:fill="D3D3D3"/>
          </w:tcPr>
          <w:p w14:paraId="2189B40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Mức an toàn / Khuyến nghị</w:t>
            </w:r>
          </w:p>
        </w:tc>
        <w:tc>
          <w:tcPr>
            <w:tcW w:w="4032" w:type="dxa"/>
            <w:shd w:val="clear" w:color="auto" w:fill="D3D3D3"/>
          </w:tcPr>
          <w:p w14:paraId="3ACBB161"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Cảnh báo nguy hiểm / Hành động</w:t>
            </w:r>
          </w:p>
        </w:tc>
      </w:tr>
      <w:tr w:rsidR="00E62A72" w:rsidRPr="0034503B" w14:paraId="44071AC7" w14:textId="77777777">
        <w:tc>
          <w:tcPr>
            <w:tcW w:w="2160" w:type="dxa"/>
          </w:tcPr>
          <w:p w14:paraId="1E9AA91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Nhiệt độ hoạt động pin</w:t>
            </w:r>
          </w:p>
        </w:tc>
        <w:tc>
          <w:tcPr>
            <w:tcW w:w="3168" w:type="dxa"/>
          </w:tcPr>
          <w:p w14:paraId="2E5581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45°C.</w:t>
            </w:r>
            <w:r w:rsidRPr="0034503B">
              <w:rPr>
                <w:rFonts w:ascii="Times New Roman" w:hAnsi="Times New Roman" w:cs="Times New Roman"/>
                <w:sz w:val="20"/>
              </w:rPr>
              <w:br/>
              <w:t>Hoạt động lý tưởng từ 20°C đến 35°C.</w:t>
            </w:r>
          </w:p>
        </w:tc>
        <w:tc>
          <w:tcPr>
            <w:tcW w:w="4032" w:type="dxa"/>
          </w:tcPr>
          <w:p w14:paraId="21548F3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Trên 60°C: Quá nhiệt nghiêm trọng. Phải đáp khẩn cấp lập tức. Tuyệt đối không sạc pin khi mới hạ cánh còn nóng (để nguội tối thiểu 20 phút).</w:t>
            </w:r>
          </w:p>
        </w:tc>
      </w:tr>
      <w:tr w:rsidR="00E62A72" w:rsidRPr="0034503B" w14:paraId="7681D3BC" w14:textId="77777777">
        <w:tc>
          <w:tcPr>
            <w:tcW w:w="2160" w:type="dxa"/>
          </w:tcPr>
          <w:p w14:paraId="5F9B306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Nội trở cell pin (Internal Resistance)</w:t>
            </w:r>
          </w:p>
        </w:tc>
        <w:tc>
          <w:tcPr>
            <w:tcW w:w="3168" w:type="dxa"/>
          </w:tcPr>
          <w:p w14:paraId="5F9D30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10 mΩ/cell.</w:t>
            </w:r>
            <w:r w:rsidRPr="0034503B">
              <w:rPr>
                <w:rFonts w:ascii="Times New Roman" w:hAnsi="Times New Roman" w:cs="Times New Roman"/>
                <w:sz w:val="20"/>
              </w:rPr>
              <w:br/>
              <w:t>Pin hoạt động khỏe, xả dòng đều đặn.</w:t>
            </w:r>
          </w:p>
        </w:tc>
        <w:tc>
          <w:tcPr>
            <w:tcW w:w="4032" w:type="dxa"/>
          </w:tcPr>
          <w:p w14:paraId="2C593CE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10 - 15 mΩ/cell: Cảnh báo chai pin, hạn chế tốc độ bay.</w:t>
            </w:r>
            <w:r w:rsidRPr="0034503B">
              <w:rPr>
                <w:rFonts w:ascii="Times New Roman" w:hAnsi="Times New Roman" w:cs="Times New Roman"/>
                <w:sz w:val="20"/>
              </w:rPr>
              <w:br/>
              <w:t>Trên 15 mΩ/cell: Pin mỏi nghiêm trọng, có nguy cơ sụt áp đột ngột. Loại bỏ, cấm bay.</w:t>
            </w:r>
          </w:p>
        </w:tc>
      </w:tr>
      <w:tr w:rsidR="00E62A72" w:rsidRPr="0034503B" w14:paraId="0C303F32" w14:textId="77777777">
        <w:tc>
          <w:tcPr>
            <w:tcW w:w="2160" w:type="dxa"/>
          </w:tcPr>
          <w:p w14:paraId="6DA4DC7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lưu trữ (Storage)</w:t>
            </w:r>
          </w:p>
        </w:tc>
        <w:tc>
          <w:tcPr>
            <w:tcW w:w="3168" w:type="dxa"/>
          </w:tcPr>
          <w:p w14:paraId="68AB97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3.80V - 3.85V / cell.</w:t>
            </w:r>
            <w:r w:rsidRPr="0034503B">
              <w:rPr>
                <w:rFonts w:ascii="Times New Roman" w:hAnsi="Times New Roman" w:cs="Times New Roman"/>
                <w:sz w:val="20"/>
              </w:rPr>
              <w:br/>
              <w:t>Trạng thái lưu kho hóa học ổn định nhất.</w:t>
            </w:r>
          </w:p>
        </w:tc>
        <w:tc>
          <w:tcPr>
            <w:tcW w:w="4032" w:type="dxa"/>
          </w:tcPr>
          <w:p w14:paraId="19E89F3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Để cạn kiệt (&lt; 3.0V/cell) hoặc sạc đầy (4.2V/cell) quá 7 ngày: Gây phồng pin, hỏng hóa học vĩnh viễn, tăng nguy cơ cháy nổ tự phát.</w:t>
            </w:r>
          </w:p>
        </w:tc>
      </w:tr>
      <w:tr w:rsidR="00E62A72" w:rsidRPr="0034503B" w14:paraId="688E18BD" w14:textId="77777777">
        <w:tc>
          <w:tcPr>
            <w:tcW w:w="2160" w:type="dxa"/>
          </w:tcPr>
          <w:p w14:paraId="31F5289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Điện áp bay tối thiểu (Voltage Cutoff)</w:t>
            </w:r>
          </w:p>
        </w:tc>
        <w:tc>
          <w:tcPr>
            <w:tcW w:w="3168" w:type="dxa"/>
          </w:tcPr>
          <w:p w14:paraId="252246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cảnh báo: 3.6V/cell.</w:t>
            </w:r>
            <w:r w:rsidRPr="0034503B">
              <w:rPr>
                <w:rFonts w:ascii="Times New Roman" w:hAnsi="Times New Roman" w:cs="Times New Roman"/>
                <w:sz w:val="20"/>
              </w:rPr>
              <w:br/>
              <w:t>Điện áp đáp ngay: 3.5V/cell.</w:t>
            </w:r>
          </w:p>
        </w:tc>
        <w:tc>
          <w:tcPr>
            <w:tcW w:w="4032" w:type="dxa"/>
          </w:tcPr>
          <w:p w14:paraId="2F04DC8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3.3V/cell: Nguy kịch. Sụt áp đột ngột dẫn đến tắt nguồn FC giữa không trung gây rơi tự do.</w:t>
            </w:r>
          </w:p>
        </w:tc>
      </w:tr>
    </w:tbl>
    <w:p w14:paraId="2E57ECB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Quy tắc bảo quản pin LiPo phòng chống cháy nổ tại kho lưu trữ:</w:t>
      </w:r>
      <w:r w:rsidRPr="0034503B">
        <w:rPr>
          <w:rFonts w:ascii="Times New Roman" w:hAnsi="Times New Roman" w:cs="Times New Roman"/>
          <w:b/>
        </w:rPr>
        <w:br/>
      </w:r>
      <w:r w:rsidRPr="0034503B">
        <w:rPr>
          <w:rFonts w:ascii="Times New Roman" w:hAnsi="Times New Roman" w:cs="Times New Roman"/>
        </w:rPr>
        <w:t>- Bảo quản pin trong túi chống cháy chuyên dụng (LiPo Safe Bag) hoặc hộp sắt chuyên dụng cách điện.</w:t>
      </w:r>
      <w:r w:rsidRPr="0034503B">
        <w:rPr>
          <w:rFonts w:ascii="Times New Roman" w:hAnsi="Times New Roman" w:cs="Times New Roman"/>
        </w:rPr>
        <w:br/>
        <w:t>- Nhiệt độ kho lưu trữ duy trì từ 15°C đến 25°C, phòng kho thông thoáng, tránh ánh nắng trực tiếp và các nguồn phát nhiệt.</w:t>
      </w:r>
      <w:r w:rsidRPr="0034503B">
        <w:rPr>
          <w:rFonts w:ascii="Times New Roman" w:hAnsi="Times New Roman" w:cs="Times New Roman"/>
        </w:rPr>
        <w:br/>
        <w:t>- Kiểm tra điện áp pin định kỳ mỗi 30 ngày. Tiến hành sạc bù đưa pin về mức lưu trữ 3.8V - 3.85V/cell nếu phát hiện điện áp tự xả xuống dưới 3.7V/cell.</w:t>
      </w:r>
      <w:r w:rsidRPr="0034503B">
        <w:rPr>
          <w:rFonts w:ascii="Times New Roman" w:hAnsi="Times New Roman" w:cs="Times New Roman"/>
        </w:rPr>
        <w:br/>
        <w:t>- Tuyệt đối không sạc pin qua đêm không có người giám sát. Luôn sử dụng bộ sạc cân bằng (balance charger) chất lượng cao.</w:t>
      </w:r>
    </w:p>
    <w:p w14:paraId="7E2205F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Sơ đồ máy bay</w:t>
      </w:r>
    </w:p>
    <w:p w14:paraId="7A4AF558"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54D920A6" wp14:editId="28C6604A">
                <wp:extent cx="4330700" cy="2885669"/>
                <wp:effectExtent l="0" t="0" r="0" b="0"/>
                <wp:docPr id="1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23" name="Image 66"/>
                          <pic:cNvPicPr/>
                        </pic:nvPicPr>
                        <pic:blipFill>
                          <a:blip r:embed="rId39"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52mho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">
                  <v:imagedata r:id="rId40"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28B3287B" w14:textId="77777777" w:rsidR="00F63674" w:rsidRPr="0034503B" w:rsidRDefault="00000000" w:rsidP="0034503B">
      <w:pPr>
        <w:spacing w:before="120" w:after="120" w:line="312" w:lineRule="auto"/>
        <w:jc w:val="center"/>
        <w:rPr>
          <w:rFonts w:ascii="Times New Roman" w:eastAsia="Times New Roman" w:hAnsi="Times New Roman" w:cs="Times New Roman"/>
          <w:b/>
          <w:i/>
          <w:iCs/>
          <w:szCs w:val="18"/>
        </w:rPr>
      </w:pPr>
      <w:bookmarkStart w:id="128" w:name="_Toc235407278"/>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Sơ đồ UAV</w:t>
      </w:r>
      <w:bookmarkEnd w:id="128"/>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3162"/>
        <w:gridCol w:w="3020"/>
      </w:tblGrid>
      <w:tr w:rsidR="00FB1B8A" w:rsidRPr="0034503B" w14:paraId="5158A0C2" w14:textId="77777777" w:rsidTr="00183A80">
        <w:trPr>
          <w:jc w:val="center"/>
        </w:trPr>
        <w:tc>
          <w:tcPr>
            <w:tcW w:w="2977" w:type="dxa"/>
          </w:tcPr>
          <w:p w14:paraId="7C24C5B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trên</w:t>
            </w:r>
          </w:p>
        </w:tc>
        <w:tc>
          <w:tcPr>
            <w:tcW w:w="3260" w:type="dxa"/>
          </w:tcPr>
          <w:p w14:paraId="29C288F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dưới</w:t>
            </w:r>
          </w:p>
        </w:tc>
        <w:tc>
          <w:tcPr>
            <w:tcW w:w="3113" w:type="dxa"/>
          </w:tcPr>
          <w:p w14:paraId="270DA3F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sau</w:t>
            </w:r>
          </w:p>
        </w:tc>
      </w:tr>
    </w:tbl>
    <w:p w14:paraId="501C24BE"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7"/>
      </w:tblGrid>
      <w:tr w:rsidR="00FB1B8A" w:rsidRPr="0034503B" w14:paraId="7649E348" w14:textId="77777777" w:rsidTr="00183A80">
        <w:trPr>
          <w:jc w:val="center"/>
        </w:trPr>
        <w:tc>
          <w:tcPr>
            <w:tcW w:w="4675" w:type="dxa"/>
          </w:tcPr>
          <w:p w14:paraId="62BA66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Camera FPV</w:t>
            </w:r>
          </w:p>
        </w:tc>
        <w:tc>
          <w:tcPr>
            <w:tcW w:w="4675" w:type="dxa"/>
          </w:tcPr>
          <w:p w14:paraId="240BDD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Đèn trạng thái máy bay</w:t>
            </w:r>
          </w:p>
        </w:tc>
      </w:tr>
      <w:tr w:rsidR="00FB1B8A" w:rsidRPr="0034503B" w14:paraId="77169E60" w14:textId="77777777" w:rsidTr="00183A80">
        <w:trPr>
          <w:jc w:val="center"/>
        </w:trPr>
        <w:tc>
          <w:tcPr>
            <w:tcW w:w="4675" w:type="dxa"/>
          </w:tcPr>
          <w:p w14:paraId="0BA136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Hệ thống cảm biến hồng ngoại phía trước</w:t>
            </w:r>
          </w:p>
        </w:tc>
        <w:tc>
          <w:tcPr>
            <w:tcW w:w="4675" w:type="dxa"/>
          </w:tcPr>
          <w:p w14:paraId="42A60B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Đèn beacon phía trên</w:t>
            </w:r>
          </w:p>
        </w:tc>
      </w:tr>
      <w:tr w:rsidR="00FB1B8A" w:rsidRPr="0034503B" w14:paraId="70E58A73" w14:textId="77777777" w:rsidTr="00183A80">
        <w:trPr>
          <w:jc w:val="center"/>
        </w:trPr>
        <w:tc>
          <w:tcPr>
            <w:tcW w:w="4675" w:type="dxa"/>
          </w:tcPr>
          <w:p w14:paraId="39C6CD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Hệ thống thị giác phía trước</w:t>
            </w:r>
          </w:p>
        </w:tc>
        <w:tc>
          <w:tcPr>
            <w:tcW w:w="4675" w:type="dxa"/>
          </w:tcPr>
          <w:p w14:paraId="1AD4CD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Nút nguồn / đèn báo</w:t>
            </w:r>
          </w:p>
        </w:tc>
      </w:tr>
      <w:tr w:rsidR="00FB1B8A" w:rsidRPr="0034503B" w14:paraId="35DB3DC6" w14:textId="77777777" w:rsidTr="00183A80">
        <w:trPr>
          <w:jc w:val="center"/>
        </w:trPr>
        <w:tc>
          <w:tcPr>
            <w:tcW w:w="4675" w:type="dxa"/>
          </w:tcPr>
          <w:p w14:paraId="30FD3F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Cổng gimbal v2.0</w:t>
            </w:r>
          </w:p>
        </w:tc>
        <w:tc>
          <w:tcPr>
            <w:tcW w:w="4675" w:type="dxa"/>
          </w:tcPr>
          <w:p w14:paraId="7E87AB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Cảm biến hồng ngoại phía trên</w:t>
            </w:r>
          </w:p>
        </w:tc>
      </w:tr>
      <w:tr w:rsidR="00FB1B8A" w:rsidRPr="0034503B" w14:paraId="3A96115B" w14:textId="77777777" w:rsidTr="00183A80">
        <w:trPr>
          <w:jc w:val="center"/>
        </w:trPr>
        <w:tc>
          <w:tcPr>
            <w:tcW w:w="4675" w:type="dxa"/>
          </w:tcPr>
          <w:p w14:paraId="36DDA1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tháo gimbal</w:t>
            </w:r>
          </w:p>
        </w:tc>
        <w:tc>
          <w:tcPr>
            <w:tcW w:w="4675" w:type="dxa"/>
          </w:tcPr>
          <w:p w14:paraId="6F9823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Đèn phụ phía trên</w:t>
            </w:r>
          </w:p>
        </w:tc>
      </w:tr>
      <w:tr w:rsidR="00FB1B8A" w:rsidRPr="0034503B" w14:paraId="0D66E35F" w14:textId="77777777" w:rsidTr="00183A80">
        <w:trPr>
          <w:jc w:val="center"/>
        </w:trPr>
        <w:tc>
          <w:tcPr>
            <w:tcW w:w="4675" w:type="dxa"/>
          </w:tcPr>
          <w:p w14:paraId="2A24AAA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Tay khung</w:t>
            </w:r>
          </w:p>
        </w:tc>
        <w:tc>
          <w:tcPr>
            <w:tcW w:w="4675" w:type="dxa"/>
          </w:tcPr>
          <w:p w14:paraId="5BB36C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Hệ thống thị giác phía trên</w:t>
            </w:r>
          </w:p>
        </w:tc>
      </w:tr>
      <w:tr w:rsidR="00FB1B8A" w:rsidRPr="0034503B" w14:paraId="0264C401" w14:textId="77777777" w:rsidTr="00183A80">
        <w:trPr>
          <w:jc w:val="center"/>
        </w:trPr>
        <w:tc>
          <w:tcPr>
            <w:tcW w:w="4675" w:type="dxa"/>
          </w:tcPr>
          <w:p w14:paraId="3F2D5F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7. Động cơ</w:t>
            </w:r>
          </w:p>
        </w:tc>
        <w:tc>
          <w:tcPr>
            <w:tcW w:w="4675" w:type="dxa"/>
          </w:tcPr>
          <w:p w14:paraId="4AA6F7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Cổng Assistant</w:t>
            </w:r>
          </w:p>
        </w:tc>
      </w:tr>
      <w:tr w:rsidR="00FB1B8A" w:rsidRPr="0034503B" w14:paraId="3D0ABF21" w14:textId="77777777" w:rsidTr="00183A80">
        <w:trPr>
          <w:jc w:val="center"/>
        </w:trPr>
        <w:tc>
          <w:tcPr>
            <w:tcW w:w="4675" w:type="dxa"/>
          </w:tcPr>
          <w:p w14:paraId="6EC001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Cánh quạt</w:t>
            </w:r>
          </w:p>
        </w:tc>
        <w:tc>
          <w:tcPr>
            <w:tcW w:w="4675" w:type="dxa"/>
          </w:tcPr>
          <w:p w14:paraId="56FCD8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Cổng OSDK</w:t>
            </w:r>
          </w:p>
        </w:tc>
      </w:tr>
      <w:tr w:rsidR="00FB1B8A" w:rsidRPr="0034503B" w14:paraId="63293F37" w14:textId="77777777" w:rsidTr="00183A80">
        <w:trPr>
          <w:jc w:val="center"/>
        </w:trPr>
        <w:tc>
          <w:tcPr>
            <w:tcW w:w="4675" w:type="dxa"/>
          </w:tcPr>
          <w:p w14:paraId="60532E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ESC</w:t>
            </w:r>
          </w:p>
        </w:tc>
        <w:tc>
          <w:tcPr>
            <w:tcW w:w="4675" w:type="dxa"/>
          </w:tcPr>
          <w:p w14:paraId="723B2C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Cổng PSDK</w:t>
            </w:r>
          </w:p>
        </w:tc>
      </w:tr>
      <w:tr w:rsidR="00FB1B8A" w:rsidRPr="0034503B" w14:paraId="6DCD15F5" w14:textId="77777777" w:rsidTr="00183A80">
        <w:trPr>
          <w:jc w:val="center"/>
        </w:trPr>
        <w:tc>
          <w:tcPr>
            <w:tcW w:w="4675" w:type="dxa"/>
          </w:tcPr>
          <w:p w14:paraId="406B16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Ăng-ten truyền tín hiệu</w:t>
            </w:r>
          </w:p>
        </w:tc>
        <w:tc>
          <w:tcPr>
            <w:tcW w:w="4675" w:type="dxa"/>
          </w:tcPr>
          <w:p w14:paraId="673B6C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Cảm biến hồng ngoại phía dưới</w:t>
            </w:r>
          </w:p>
        </w:tc>
      </w:tr>
      <w:tr w:rsidR="00FB1B8A" w:rsidRPr="0034503B" w14:paraId="4EBB8370" w14:textId="77777777" w:rsidTr="00183A80">
        <w:trPr>
          <w:jc w:val="center"/>
        </w:trPr>
        <w:tc>
          <w:tcPr>
            <w:tcW w:w="4675" w:type="dxa"/>
          </w:tcPr>
          <w:p w14:paraId="6FD03B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Càng hạ cánh</w:t>
            </w:r>
          </w:p>
        </w:tc>
        <w:tc>
          <w:tcPr>
            <w:tcW w:w="4675" w:type="dxa"/>
          </w:tcPr>
          <w:p w14:paraId="2287CC7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Hệ thống thị giác phía dưới</w:t>
            </w:r>
          </w:p>
        </w:tc>
      </w:tr>
      <w:tr w:rsidR="00FB1B8A" w:rsidRPr="0034503B" w14:paraId="7D58C11B" w14:textId="77777777" w:rsidTr="00183A80">
        <w:trPr>
          <w:jc w:val="center"/>
        </w:trPr>
        <w:tc>
          <w:tcPr>
            <w:tcW w:w="4675" w:type="dxa"/>
          </w:tcPr>
          <w:p w14:paraId="0AAE3E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Bộ lọc không khí</w:t>
            </w:r>
          </w:p>
        </w:tc>
        <w:tc>
          <w:tcPr>
            <w:tcW w:w="4675" w:type="dxa"/>
          </w:tcPr>
          <w:p w14:paraId="59ADD88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Đèn phụ phía dưới</w:t>
            </w:r>
          </w:p>
        </w:tc>
      </w:tr>
      <w:tr w:rsidR="00FB1B8A" w:rsidRPr="0034503B" w14:paraId="2807C937" w14:textId="77777777" w:rsidTr="00183A80">
        <w:trPr>
          <w:jc w:val="center"/>
        </w:trPr>
        <w:tc>
          <w:tcPr>
            <w:tcW w:w="4675" w:type="dxa"/>
          </w:tcPr>
          <w:p w14:paraId="50F511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Hệ thống cảm biến hồng ngoại trái/phải</w:t>
            </w:r>
          </w:p>
        </w:tc>
        <w:tc>
          <w:tcPr>
            <w:tcW w:w="4675" w:type="dxa"/>
          </w:tcPr>
          <w:p w14:paraId="64B25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Đèn beacon phía dưới</w:t>
            </w:r>
          </w:p>
        </w:tc>
      </w:tr>
      <w:tr w:rsidR="00FB1B8A" w:rsidRPr="0034503B" w14:paraId="477A6D57" w14:textId="77777777" w:rsidTr="00183A80">
        <w:trPr>
          <w:jc w:val="center"/>
        </w:trPr>
        <w:tc>
          <w:tcPr>
            <w:tcW w:w="4675" w:type="dxa"/>
          </w:tcPr>
          <w:p w14:paraId="4DBF0B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14. Hệ thống thị giác trái/phải</w:t>
            </w:r>
          </w:p>
        </w:tc>
        <w:tc>
          <w:tcPr>
            <w:tcW w:w="4675" w:type="dxa"/>
          </w:tcPr>
          <w:p w14:paraId="3520D4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32. Cảm biến hồng ngoại phía sau</w:t>
            </w:r>
          </w:p>
        </w:tc>
      </w:tr>
      <w:tr w:rsidR="00FB1B8A" w:rsidRPr="0034503B" w14:paraId="6BB6B34F" w14:textId="77777777" w:rsidTr="00183A80">
        <w:trPr>
          <w:jc w:val="center"/>
        </w:trPr>
        <w:tc>
          <w:tcPr>
            <w:tcW w:w="4675" w:type="dxa"/>
          </w:tcPr>
          <w:p w14:paraId="3EC18C4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Pin bay thông minh</w:t>
            </w:r>
          </w:p>
        </w:tc>
        <w:tc>
          <w:tcPr>
            <w:tcW w:w="4675" w:type="dxa"/>
          </w:tcPr>
          <w:p w14:paraId="222E77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33. Hệ thống thị giác phía sau</w:t>
            </w:r>
          </w:p>
        </w:tc>
      </w:tr>
      <w:tr w:rsidR="00FB1B8A" w:rsidRPr="0034503B" w14:paraId="41A7E7AC" w14:textId="77777777" w:rsidTr="00183A80">
        <w:trPr>
          <w:jc w:val="center"/>
        </w:trPr>
        <w:tc>
          <w:tcPr>
            <w:tcW w:w="4675" w:type="dxa"/>
          </w:tcPr>
          <w:p w14:paraId="5B09D4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Đèn báo mức pin</w:t>
            </w:r>
          </w:p>
        </w:tc>
        <w:tc>
          <w:tcPr>
            <w:tcW w:w="4675" w:type="dxa"/>
          </w:tcPr>
          <w:p w14:paraId="232E48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34. Khóa pin</w:t>
            </w:r>
          </w:p>
        </w:tc>
      </w:tr>
      <w:tr w:rsidR="00FB1B8A" w:rsidRPr="0034503B" w14:paraId="538E76D4" w14:textId="77777777" w:rsidTr="00183A80">
        <w:trPr>
          <w:jc w:val="center"/>
        </w:trPr>
        <w:tc>
          <w:tcPr>
            <w:tcW w:w="4675" w:type="dxa"/>
          </w:tcPr>
          <w:p w14:paraId="616F9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Nút kiểm tra pin</w:t>
            </w:r>
          </w:p>
        </w:tc>
        <w:tc>
          <w:tcPr>
            <w:tcW w:w="4675" w:type="dxa"/>
          </w:tcPr>
          <w:p w14:paraId="116E67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35. Gimbal và camera</w:t>
            </w:r>
          </w:p>
        </w:tc>
      </w:tr>
      <w:tr w:rsidR="00FB1B8A" w:rsidRPr="0034503B" w14:paraId="1ED998B2" w14:textId="77777777" w:rsidTr="00183A80">
        <w:trPr>
          <w:jc w:val="center"/>
        </w:trPr>
        <w:tc>
          <w:tcPr>
            <w:tcW w:w="4675" w:type="dxa"/>
          </w:tcPr>
          <w:p w14:paraId="1B719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Ăng-ten D-RTK</w:t>
            </w:r>
          </w:p>
        </w:tc>
        <w:tc>
          <w:tcPr>
            <w:tcW w:w="4675" w:type="dxa"/>
          </w:tcPr>
          <w:p w14:paraId="6F36A80B" w14:textId="77777777" w:rsidR="00F63674" w:rsidRPr="0034503B" w:rsidRDefault="00F63674" w:rsidP="0034503B">
            <w:pPr>
              <w:spacing w:before="120" w:after="120" w:line="312" w:lineRule="auto"/>
              <w:jc w:val="both"/>
              <w:rPr>
                <w:rFonts w:ascii="Times New Roman" w:eastAsia="Aptos" w:hAnsi="Times New Roman" w:cs="Times New Roman"/>
              </w:rPr>
            </w:pPr>
          </w:p>
        </w:tc>
      </w:tr>
    </w:tbl>
    <w:p w14:paraId="1CC3B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Chú thích</w:t>
      </w:r>
    </w:p>
    <w:p w14:paraId="1A76434D" w14:textId="77777777" w:rsidR="00F63674" w:rsidRPr="0034503B" w:rsidRDefault="00000000">
      <w:pPr>
        <w:numPr>
          <w:ilvl w:val="0"/>
          <w:numId w:val="4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Lưu ý: Gimbal hướng xuống phải được kết nối với cổng gimbal số 1.</w:t>
      </w:r>
    </w:p>
    <w:p w14:paraId="46009067" w14:textId="77777777" w:rsidR="00F63674" w:rsidRPr="0034503B" w:rsidRDefault="00000000" w:rsidP="0034503B">
      <w:pPr>
        <w:pStyle w:val="Heading2"/>
      </w:pPr>
      <w:bookmarkStart w:id="129" w:name="_Toc238478608"/>
      <w:r w:rsidRPr="0034503B">
        <w:t>2.3. Bộ điều khiển bay (Flight Controller)</w:t>
      </w:r>
      <w:bookmarkEnd w:id="129"/>
    </w:p>
    <w:p w14:paraId="1EB0986F"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Aptos" w:hAnsi="Times New Roman" w:cs="Times New Roman"/>
          <w:b/>
        </w:rPr>
        <w:t>Sơ đồ điều khiển</w:t>
      </w:r>
    </w:p>
    <w:p w14:paraId="77D4AC11"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D68C482" wp14:editId="17478FF6">
            <wp:extent cx="5188280" cy="2457781"/>
            <wp:effectExtent l="0" t="0" r="0" b="0"/>
            <wp:docPr id="16"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41"/>
                    <a:stretch>
                      <a:fillRect/>
                    </a:stretch>
                  </pic:blipFill>
                  <pic:spPr>
                    <a:xfrm>
                      <a:off x="0" y="0"/>
                      <a:ext cx="5211079" cy="2468581"/>
                    </a:xfrm>
                    <a:prstGeom prst="rect">
                      <a:avLst/>
                    </a:prstGeom>
                  </pic:spPr>
                </pic:pic>
              </a:graphicData>
            </a:graphic>
          </wp:inline>
        </w:drawing>
      </w:r>
    </w:p>
    <w:p w14:paraId="34DA0EE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0" w:name="_Toc235407279"/>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11</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Cấu tạo bộ điều khiển</w:t>
      </w:r>
      <w:bookmarkEnd w:id="130"/>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155"/>
      </w:tblGrid>
      <w:tr w:rsidR="00FB1B8A" w:rsidRPr="0034503B" w14:paraId="246A42EB" w14:textId="77777777" w:rsidTr="00183A80">
        <w:tc>
          <w:tcPr>
            <w:tcW w:w="6115" w:type="dxa"/>
            <w:vAlign w:val="center"/>
          </w:tcPr>
          <w:p w14:paraId="2C7A5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Ăng-ten</w:t>
            </w:r>
          </w:p>
        </w:tc>
        <w:tc>
          <w:tcPr>
            <w:tcW w:w="3235" w:type="dxa"/>
            <w:vAlign w:val="center"/>
          </w:tcPr>
          <w:p w14:paraId="6C877A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Nút xác nhận</w:t>
            </w:r>
          </w:p>
        </w:tc>
      </w:tr>
      <w:tr w:rsidR="00FB1B8A" w:rsidRPr="0034503B" w14:paraId="2DB26130" w14:textId="77777777" w:rsidTr="00183A80">
        <w:tc>
          <w:tcPr>
            <w:tcW w:w="6115" w:type="dxa"/>
            <w:vAlign w:val="center"/>
          </w:tcPr>
          <w:p w14:paraId="1B95FE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Nút quay lại / Nút chức năng</w:t>
            </w:r>
          </w:p>
          <w:p w14:paraId="64503E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 Nhấn một lần để quay lại trang trước, nhấn hai lần để về màn hình chính. Nhấn giữ để xem hướng dẫn sử dụng các tổ hợp nút. </w:t>
            </w:r>
          </w:p>
        </w:tc>
        <w:tc>
          <w:tcPr>
            <w:tcW w:w="3235" w:type="dxa"/>
            <w:vAlign w:val="center"/>
          </w:tcPr>
          <w:p w14:paraId="7571E6D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14. Màn hình cảm ứng</w:t>
            </w:r>
          </w:p>
        </w:tc>
      </w:tr>
      <w:tr w:rsidR="00FB1B8A" w:rsidRPr="0034503B" w14:paraId="42693A0B" w14:textId="77777777" w:rsidTr="00183A80">
        <w:tc>
          <w:tcPr>
            <w:tcW w:w="6115" w:type="dxa"/>
            <w:vAlign w:val="center"/>
          </w:tcPr>
          <w:p w14:paraId="2F472B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Cần điều khiển</w:t>
            </w:r>
          </w:p>
        </w:tc>
        <w:tc>
          <w:tcPr>
            <w:tcW w:w="3235" w:type="dxa"/>
            <w:vAlign w:val="center"/>
          </w:tcPr>
          <w:p w14:paraId="58514F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Cổng sạc (USB-C)</w:t>
            </w:r>
          </w:p>
        </w:tc>
      </w:tr>
      <w:tr w:rsidR="00FB1B8A" w:rsidRPr="0034503B" w14:paraId="67B29B09" w14:textId="77777777" w:rsidTr="00183A80">
        <w:tc>
          <w:tcPr>
            <w:tcW w:w="6115" w:type="dxa"/>
            <w:vAlign w:val="center"/>
          </w:tcPr>
          <w:p w14:paraId="59E48E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Nắp bảo vệ cần điều khiển</w:t>
            </w:r>
          </w:p>
        </w:tc>
        <w:tc>
          <w:tcPr>
            <w:tcW w:w="3235" w:type="dxa"/>
            <w:vAlign w:val="center"/>
          </w:tcPr>
          <w:p w14:paraId="303476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Móc dây đeo</w:t>
            </w:r>
          </w:p>
        </w:tc>
      </w:tr>
      <w:tr w:rsidR="00FB1B8A" w:rsidRPr="0034503B" w14:paraId="1BBDD786" w14:textId="77777777" w:rsidTr="00183A80">
        <w:tc>
          <w:tcPr>
            <w:tcW w:w="6115" w:type="dxa"/>
            <w:vAlign w:val="center"/>
          </w:tcPr>
          <w:p w14:paraId="49F28B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RTH (Return to Home – Tự động quay về)</w:t>
            </w:r>
          </w:p>
        </w:tc>
        <w:tc>
          <w:tcPr>
            <w:tcW w:w="3235" w:type="dxa"/>
            <w:vAlign w:val="center"/>
          </w:tcPr>
          <w:p w14:paraId="78D4EE1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Tay cầm</w:t>
            </w:r>
          </w:p>
        </w:tc>
      </w:tr>
      <w:tr w:rsidR="00FB1B8A" w:rsidRPr="0034503B" w14:paraId="64754567" w14:textId="77777777" w:rsidTr="00183A80">
        <w:tc>
          <w:tcPr>
            <w:tcW w:w="6115" w:type="dxa"/>
            <w:vAlign w:val="center"/>
          </w:tcPr>
          <w:p w14:paraId="5D01DE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Nút tạm dừng chuyến bay</w:t>
            </w:r>
          </w:p>
        </w:tc>
        <w:tc>
          <w:tcPr>
            <w:tcW w:w="3235" w:type="dxa"/>
            <w:vAlign w:val="center"/>
          </w:tcPr>
          <w:p w14:paraId="2BD34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Núm điều khiển góc tilt gimbal (lên/xuống)</w:t>
            </w:r>
          </w:p>
        </w:tc>
      </w:tr>
      <w:tr w:rsidR="00FB1B8A" w:rsidRPr="0034503B" w14:paraId="11BDFE48" w14:textId="77777777" w:rsidTr="00183A80">
        <w:tc>
          <w:tcPr>
            <w:tcW w:w="6115" w:type="dxa"/>
            <w:vAlign w:val="center"/>
          </w:tcPr>
          <w:p w14:paraId="01F460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Công tắc chế độ bay</w:t>
            </w:r>
          </w:p>
        </w:tc>
        <w:tc>
          <w:tcPr>
            <w:tcW w:w="3235" w:type="dxa"/>
            <w:vAlign w:val="center"/>
          </w:tcPr>
          <w:p w14:paraId="1714BDB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Nút ghi hình</w:t>
            </w:r>
          </w:p>
        </w:tc>
      </w:tr>
      <w:tr w:rsidR="00FB1B8A" w:rsidRPr="0034503B" w14:paraId="3EEB1856" w14:textId="77777777" w:rsidTr="00183A80">
        <w:tc>
          <w:tcPr>
            <w:tcW w:w="6115" w:type="dxa"/>
            <w:vAlign w:val="center"/>
          </w:tcPr>
          <w:p w14:paraId="40D0C5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Vị trí lắp giá đỡ (bên dưới tích hợp mô-đun GPS)</w:t>
            </w:r>
          </w:p>
        </w:tc>
        <w:tc>
          <w:tcPr>
            <w:tcW w:w="3235" w:type="dxa"/>
            <w:vAlign w:val="center"/>
          </w:tcPr>
          <w:p w14:paraId="2435CC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Cổng HDMI</w:t>
            </w:r>
          </w:p>
        </w:tc>
      </w:tr>
      <w:tr w:rsidR="00FB1B8A" w:rsidRPr="0034503B" w14:paraId="5A6492A4" w14:textId="77777777" w:rsidTr="00183A80">
        <w:tc>
          <w:tcPr>
            <w:tcW w:w="6115" w:type="dxa"/>
            <w:vAlign w:val="center"/>
          </w:tcPr>
          <w:p w14:paraId="5C1172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trạng thái</w:t>
            </w:r>
          </w:p>
        </w:tc>
        <w:tc>
          <w:tcPr>
            <w:tcW w:w="3235" w:type="dxa"/>
            <w:vAlign w:val="center"/>
          </w:tcPr>
          <w:p w14:paraId="246F3C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Khe thẻ nhớ microSD</w:t>
            </w:r>
          </w:p>
        </w:tc>
      </w:tr>
      <w:tr w:rsidR="00FB1B8A" w:rsidRPr="0034503B" w14:paraId="7C2302A9" w14:textId="77777777" w:rsidTr="00183A80">
        <w:tc>
          <w:tcPr>
            <w:tcW w:w="6115" w:type="dxa"/>
            <w:vAlign w:val="center"/>
          </w:tcPr>
          <w:p w14:paraId="5F5A86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Đèn LED mức pin</w:t>
            </w:r>
          </w:p>
        </w:tc>
        <w:tc>
          <w:tcPr>
            <w:tcW w:w="3235" w:type="dxa"/>
            <w:vAlign w:val="center"/>
          </w:tcPr>
          <w:p w14:paraId="2EF71A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Cổng USB-A</w:t>
            </w:r>
          </w:p>
          <w:p w14:paraId="58CAEE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Dùng để kết nối thiết bị ngoại vi hoặc kết nối với máy tính để cập nhật firmware.</w:t>
            </w:r>
          </w:p>
        </w:tc>
      </w:tr>
      <w:tr w:rsidR="00FB1B8A" w:rsidRPr="0034503B" w14:paraId="25019348" w14:textId="77777777" w:rsidTr="00183A80">
        <w:tc>
          <w:tcPr>
            <w:tcW w:w="6115" w:type="dxa"/>
            <w:vAlign w:val="center"/>
          </w:tcPr>
          <w:p w14:paraId="6629FF6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Nút 5D</w:t>
            </w:r>
          </w:p>
          <w:p w14:paraId="743930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hình mặc định như sau (có thể cài đặt trong Bộ điều khiển):</w:t>
            </w:r>
          </w:p>
          <w:p w14:paraId="5113C1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Lên: Phóng to camera</w:t>
            </w:r>
          </w:p>
          <w:p w14:paraId="7DEFA53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Xuống: Thu nhỏ camera</w:t>
            </w:r>
          </w:p>
          <w:p w14:paraId="6DA157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Trái: Giảm giá trị EV (bù phơi sáng)</w:t>
            </w:r>
          </w:p>
          <w:p w14:paraId="619405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Phải: Tăng giá trị EV</w:t>
            </w:r>
          </w:p>
          <w:p w14:paraId="0690B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Nhấn: Mở menu Chế độ bay thông minh trong Bộ điều khiển</w:t>
            </w:r>
          </w:p>
          <w:p w14:paraId="787DBA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Vào Settings (Cài đặt) &gt;  Control Stick Navigation (Điều hướng cần điều khiển) để kích hoạt chức năng này.</w:t>
            </w:r>
          </w:p>
        </w:tc>
        <w:tc>
          <w:tcPr>
            <w:tcW w:w="3235" w:type="dxa"/>
            <w:vAlign w:val="center"/>
          </w:tcPr>
          <w:p w14:paraId="0A5CAB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Nút lấy nét / chụp ảnh</w:t>
            </w:r>
          </w:p>
          <w:p w14:paraId="203825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Nhấn nửa để lấy nét, nhấn hết để chụp ảnh.</w:t>
            </w:r>
          </w:p>
        </w:tc>
      </w:tr>
      <w:tr w:rsidR="00FB1B8A" w:rsidRPr="0034503B" w14:paraId="49FB3EF4" w14:textId="77777777" w:rsidTr="00183A80">
        <w:tc>
          <w:tcPr>
            <w:tcW w:w="6115" w:type="dxa"/>
            <w:vAlign w:val="center"/>
          </w:tcPr>
          <w:p w14:paraId="487BF7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Nút nguồn</w:t>
            </w:r>
          </w:p>
        </w:tc>
        <w:tc>
          <w:tcPr>
            <w:tcW w:w="3235" w:type="dxa"/>
            <w:vAlign w:val="center"/>
          </w:tcPr>
          <w:p w14:paraId="56C7CC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tc>
      </w:tr>
    </w:tbl>
    <w:p w14:paraId="46AAF50D"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3070"/>
      </w:tblGrid>
      <w:tr w:rsidR="00FB1B8A" w:rsidRPr="0034503B" w14:paraId="1CCD1210" w14:textId="77777777" w:rsidTr="00183A80">
        <w:tc>
          <w:tcPr>
            <w:tcW w:w="6115" w:type="dxa"/>
          </w:tcPr>
          <w:p w14:paraId="2787C87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2F6A96F3" wp14:editId="272DC62A">
                  <wp:extent cx="1748476" cy="2012950"/>
                  <wp:effectExtent l="0" t="0" r="4445"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2"/>
                          <a:stretch>
                            <a:fillRect/>
                          </a:stretch>
                        </pic:blipFill>
                        <pic:spPr>
                          <a:xfrm>
                            <a:off x="0" y="0"/>
                            <a:ext cx="1758523" cy="2024517"/>
                          </a:xfrm>
                          <a:prstGeom prst="rect">
                            <a:avLst/>
                          </a:prstGeom>
                        </pic:spPr>
                      </pic:pic>
                    </a:graphicData>
                  </a:graphic>
                </wp:inline>
              </w:drawing>
            </w:r>
          </w:p>
        </w:tc>
        <w:tc>
          <w:tcPr>
            <w:tcW w:w="3155" w:type="dxa"/>
          </w:tcPr>
          <w:p w14:paraId="1F2267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p w14:paraId="05F422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Khe tản nhiệt</w:t>
            </w:r>
          </w:p>
          <w:p w14:paraId="01D771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Khe lưu trữ cần điều khiển</w:t>
            </w:r>
          </w:p>
          <w:p w14:paraId="412EDC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Cần điều khiển dự phòng</w:t>
            </w:r>
          </w:p>
          <w:p w14:paraId="3DC13D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Nút tùy chỉnh C2</w:t>
            </w:r>
          </w:p>
          <w:p w14:paraId="39682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Nút tùy chỉnh C1</w:t>
            </w:r>
          </w:p>
          <w:p w14:paraId="6BCC0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Pin thông minh WB37</w:t>
            </w:r>
          </w:p>
          <w:p w14:paraId="0CB87E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Nút tháo pin</w:t>
            </w:r>
          </w:p>
        </w:tc>
      </w:tr>
    </w:tbl>
    <w:p w14:paraId="023AAC82" w14:textId="77777777" w:rsidR="00F63674" w:rsidRPr="0034503B" w:rsidRDefault="00F63674" w:rsidP="0034503B">
      <w:pPr>
        <w:spacing w:before="120" w:after="120" w:line="312" w:lineRule="auto"/>
        <w:jc w:val="both"/>
        <w:rPr>
          <w:rFonts w:ascii="Times New Roman" w:eastAsia="Aptos" w:hAnsi="Times New Roman" w:cs="Times New Roman"/>
        </w:rPr>
      </w:pPr>
    </w:p>
    <w:p w14:paraId="1FF8AFA6" w14:textId="77777777" w:rsidR="00F63674" w:rsidRPr="0034503B" w:rsidRDefault="00000000" w:rsidP="0034503B">
      <w:pPr>
        <w:pStyle w:val="Heading2"/>
      </w:pPr>
      <w:bookmarkStart w:id="131" w:name="_Toc238478609"/>
      <w:r w:rsidRPr="0034503B">
        <w:t>2.4. Hệ thống định vị GNSS và cảm biến</w:t>
      </w:r>
      <w:bookmarkEnd w:id="131"/>
    </w:p>
    <w:p w14:paraId="2277448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Giới thiệu</w:t>
      </w:r>
    </w:p>
    <w:p w14:paraId="548CDBFD"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b/>
          <w:bCs/>
          <w:noProof/>
        </w:rPr>
        <w:drawing>
          <wp:inline distT="0" distB="0" distL="0" distR="0" wp14:anchorId="22180397" wp14:editId="0E4E7287">
            <wp:extent cx="5753728" cy="4251366"/>
            <wp:effectExtent l="0" t="0" r="0" b="0"/>
            <wp:docPr id="18"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3"/>
                    <a:stretch>
                      <a:fillRect/>
                    </a:stretch>
                  </pic:blipFill>
                  <pic:spPr>
                    <a:xfrm>
                      <a:off x="0" y="0"/>
                      <a:ext cx="5756337" cy="4253294"/>
                    </a:xfrm>
                    <a:prstGeom prst="rect">
                      <a:avLst/>
                    </a:prstGeom>
                  </pic:spPr>
                </pic:pic>
              </a:graphicData>
            </a:graphic>
          </wp:inline>
        </w:drawing>
      </w:r>
    </w:p>
    <w:p w14:paraId="3AE056CC" w14:textId="77777777" w:rsidR="00F63674" w:rsidRPr="0034503B" w:rsidRDefault="00000000" w:rsidP="0034503B">
      <w:pPr>
        <w:spacing w:before="120" w:after="120" w:line="312" w:lineRule="auto"/>
        <w:jc w:val="center"/>
        <w:rPr>
          <w:rFonts w:ascii="Times New Roman" w:eastAsia="Times New Roman" w:hAnsi="Times New Roman" w:cs="Times New Roman"/>
          <w:b/>
          <w:bCs/>
          <w:i/>
          <w:iCs/>
          <w:szCs w:val="18"/>
        </w:rPr>
      </w:pPr>
      <w:bookmarkStart w:id="132" w:name="_Toc235407280"/>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12</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Hệ thống cảm biến trên UAV</w:t>
      </w:r>
      <w:bookmarkEnd w:id="132"/>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4503B" w14:paraId="10B08B87" w14:textId="77777777" w:rsidTr="00183A80">
        <w:tc>
          <w:tcPr>
            <w:tcW w:w="1861" w:type="dxa"/>
          </w:tcPr>
          <w:p w14:paraId="4B6E9A70"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trên</w:t>
            </w:r>
          </w:p>
        </w:tc>
        <w:tc>
          <w:tcPr>
            <w:tcW w:w="3117" w:type="dxa"/>
          </w:tcPr>
          <w:p w14:paraId="6D279BB8" w14:textId="77777777" w:rsidR="00F63674" w:rsidRPr="0034503B" w:rsidRDefault="00000000" w:rsidP="0034503B">
            <w:pPr>
              <w:spacing w:before="120" w:after="120" w:line="312" w:lineRule="auto"/>
              <w:jc w:val="center"/>
              <w:rPr>
                <w:rFonts w:ascii="Times New Roman" w:hAnsi="Times New Roman" w:cs="Times New Roman"/>
                <w:bCs/>
              </w:rPr>
            </w:pPr>
            <w:r w:rsidRPr="0034503B">
              <w:rPr>
                <w:rFonts w:ascii="Times New Roman" w:hAnsi="Times New Roman" w:cs="Times New Roman"/>
                <w:bCs/>
              </w:rPr>
              <w:t>Nhìn từ dưới</w:t>
            </w:r>
          </w:p>
        </w:tc>
        <w:tc>
          <w:tcPr>
            <w:tcW w:w="2222" w:type="dxa"/>
          </w:tcPr>
          <w:p w14:paraId="238DC44D"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phía sau</w:t>
            </w:r>
          </w:p>
        </w:tc>
      </w:tr>
    </w:tbl>
    <w:p w14:paraId="5FE56D7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 xml:space="preserve">Lưu ý: </w:t>
      </w:r>
    </w:p>
    <w:p w14:paraId="7FA4791D"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63C7516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lastRenderedPageBreak/>
        <w:t>Phạm vi phát hiện của Hệ thống Thị giác</w:t>
      </w:r>
    </w:p>
    <w:p w14:paraId="708AF6F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728C6122" wp14:editId="0E77491E">
            <wp:extent cx="5374015" cy="1742536"/>
            <wp:effectExtent l="0" t="0" r="0" b="0"/>
            <wp:docPr id="19"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4"/>
                    <a:stretch>
                      <a:fillRect/>
                    </a:stretch>
                  </pic:blipFill>
                  <pic:spPr>
                    <a:xfrm>
                      <a:off x="0" y="0"/>
                      <a:ext cx="5384116" cy="1745811"/>
                    </a:xfrm>
                    <a:prstGeom prst="rect">
                      <a:avLst/>
                    </a:prstGeom>
                  </pic:spPr>
                </pic:pic>
              </a:graphicData>
            </a:graphic>
          </wp:inline>
        </w:drawing>
      </w:r>
    </w:p>
    <w:p w14:paraId="1E3263EA"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3" w:name="_Toc235407281"/>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13</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Điểm mù cảm biến của UAV</w:t>
      </w:r>
      <w:bookmarkEnd w:id="133"/>
    </w:p>
    <w:p w14:paraId="0E2FC261"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Times New Roman" w:hAnsi="Times New Roman" w:cs="Times New Roman"/>
          <w:b/>
          <w:bCs/>
        </w:rPr>
        <w:br/>
      </w:r>
      <w:r w:rsidRPr="0034503B">
        <w:rPr>
          <w:rFonts w:ascii="Times New Roman" w:eastAsia="Aptos" w:hAnsi="Times New Roman" w:cs="Times New Roman"/>
          <w:b/>
          <w:bC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3655"/>
        <w:gridCol w:w="288"/>
      </w:tblGrid>
      <w:tr w:rsidR="00FB1B8A" w:rsidRPr="0034503B" w14:paraId="79C761D3" w14:textId="77777777" w:rsidTr="00183A80">
        <w:trPr>
          <w:gridAfter w:val="1"/>
          <w:wAfter w:w="288" w:type="dxa"/>
          <w:trHeight w:val="2727"/>
        </w:trPr>
        <w:tc>
          <w:tcPr>
            <w:tcW w:w="5412" w:type="dxa"/>
          </w:tcPr>
          <w:p w14:paraId="5940C9D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Phạm vi phát hiện của các cảm biến hồng ngoại là </w:t>
            </w:r>
            <w:r w:rsidRPr="0034503B">
              <w:rPr>
                <w:rFonts w:ascii="Times New Roman" w:hAnsi="Times New Roman" w:cs="Times New Roman"/>
                <w:b/>
                <w:bCs/>
              </w:rPr>
              <w:t>8 m</w:t>
            </w:r>
            <w:r w:rsidRPr="0034503B">
              <w:rPr>
                <w:rFonts w:ascii="Times New Roman" w:hAnsi="Times New Roman" w:cs="Times New Roman"/>
              </w:rPr>
              <w:t>.</w:t>
            </w:r>
          </w:p>
          <w:p w14:paraId="258B5B2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Lưu ý rằng máy bay </w:t>
            </w:r>
            <w:r w:rsidRPr="0034503B">
              <w:rPr>
                <w:rFonts w:ascii="Times New Roman" w:hAnsi="Times New Roman" w:cs="Times New Roman"/>
                <w:b/>
                <w:bCs/>
              </w:rPr>
              <w:t>không thể phát hiện và tránh các chướng ngại vật nằm ngoài phạm vi phát hiện này</w:t>
            </w:r>
            <w:r w:rsidRPr="0034503B">
              <w:rPr>
                <w:rFonts w:ascii="Times New Roman" w:hAnsi="Times New Roman" w:cs="Times New Roman"/>
              </w:rPr>
              <w:t>.</w:t>
            </w:r>
          </w:p>
        </w:tc>
        <w:tc>
          <w:tcPr>
            <w:tcW w:w="3655" w:type="dxa"/>
          </w:tcPr>
          <w:p w14:paraId="6E3597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g">
                  <w:drawing>
                    <wp:anchor distT="0" distB="0" distL="0" distR="0" simplePos="0" relativeHeight="251628544"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2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28" name="Image 178"/>
                                <pic:cNvPicPr/>
                              </pic:nvPicPr>
                              <pic:blipFill>
                                <a:blip r:embed="rId45"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28544;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">
                        <v:imagedata r:id="rId46"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1908A8E2" w14:textId="77777777" w:rsidR="00F63674" w:rsidRPr="0034503B" w:rsidRDefault="00F63674" w:rsidP="0034503B">
            <w:pPr>
              <w:spacing w:before="120" w:after="120" w:line="312" w:lineRule="auto"/>
              <w:jc w:val="both"/>
              <w:rPr>
                <w:rFonts w:ascii="Times New Roman" w:eastAsia="Aptos" w:hAnsi="Times New Roman" w:cs="Times New Roman"/>
              </w:rPr>
            </w:pPr>
          </w:p>
          <w:p w14:paraId="7C43A244" w14:textId="77777777" w:rsidR="00F63674" w:rsidRPr="0034503B" w:rsidRDefault="00F63674" w:rsidP="0034503B">
            <w:pPr>
              <w:spacing w:before="120" w:after="120" w:line="312" w:lineRule="auto"/>
              <w:jc w:val="both"/>
              <w:rPr>
                <w:rFonts w:ascii="Times New Roman" w:eastAsia="Aptos" w:hAnsi="Times New Roman" w:cs="Times New Roman"/>
              </w:rPr>
            </w:pPr>
          </w:p>
          <w:p w14:paraId="49B5056F" w14:textId="77777777" w:rsidR="00F63674" w:rsidRPr="0034503B" w:rsidRDefault="00F63674" w:rsidP="0034503B">
            <w:pPr>
              <w:spacing w:before="120" w:after="120" w:line="312" w:lineRule="auto"/>
              <w:jc w:val="both"/>
              <w:rPr>
                <w:rFonts w:ascii="Times New Roman" w:eastAsia="Aptos" w:hAnsi="Times New Roman" w:cs="Times New Roman"/>
              </w:rPr>
            </w:pPr>
          </w:p>
          <w:p w14:paraId="409E618B" w14:textId="77777777" w:rsidR="00F63674" w:rsidRPr="0034503B" w:rsidRDefault="00F63674" w:rsidP="0034503B">
            <w:pPr>
              <w:spacing w:before="120" w:after="120" w:line="312" w:lineRule="auto"/>
              <w:jc w:val="both"/>
              <w:rPr>
                <w:rFonts w:ascii="Times New Roman" w:eastAsia="Aptos" w:hAnsi="Times New Roman" w:cs="Times New Roman"/>
              </w:rPr>
            </w:pPr>
          </w:p>
          <w:p w14:paraId="1710F2C1" w14:textId="77777777" w:rsidR="00F63674" w:rsidRPr="0034503B" w:rsidRDefault="00F63674" w:rsidP="0034503B">
            <w:pPr>
              <w:spacing w:before="120" w:after="120" w:line="312" w:lineRule="auto"/>
              <w:jc w:val="both"/>
              <w:rPr>
                <w:rFonts w:ascii="Times New Roman" w:eastAsia="Aptos" w:hAnsi="Times New Roman" w:cs="Times New Roman"/>
              </w:rPr>
            </w:pPr>
          </w:p>
          <w:p w14:paraId="003DA71D" w14:textId="77777777" w:rsidR="00F63674" w:rsidRPr="0034503B" w:rsidRDefault="00F63674" w:rsidP="0034503B">
            <w:pPr>
              <w:spacing w:before="120" w:after="120" w:line="312" w:lineRule="auto"/>
              <w:jc w:val="both"/>
              <w:rPr>
                <w:rFonts w:ascii="Times New Roman" w:eastAsia="Aptos" w:hAnsi="Times New Roman" w:cs="Times New Roman"/>
              </w:rPr>
            </w:pPr>
          </w:p>
          <w:p w14:paraId="5840C492" w14:textId="77777777" w:rsidR="00F63674" w:rsidRPr="0034503B" w:rsidRDefault="00F63674" w:rsidP="0034503B">
            <w:pPr>
              <w:spacing w:before="120" w:after="120" w:line="312" w:lineRule="auto"/>
              <w:jc w:val="both"/>
              <w:rPr>
                <w:rFonts w:ascii="Times New Roman" w:eastAsia="Aptos" w:hAnsi="Times New Roman" w:cs="Times New Roman"/>
              </w:rPr>
            </w:pPr>
          </w:p>
          <w:p w14:paraId="47C2085B" w14:textId="77777777" w:rsidR="00F63674" w:rsidRPr="0034503B" w:rsidRDefault="00F63674" w:rsidP="0034503B">
            <w:pPr>
              <w:spacing w:before="120" w:after="120" w:line="312" w:lineRule="auto"/>
              <w:jc w:val="both"/>
              <w:rPr>
                <w:rFonts w:ascii="Times New Roman" w:eastAsia="Aptos" w:hAnsi="Times New Roman" w:cs="Times New Roman"/>
              </w:rPr>
            </w:pPr>
          </w:p>
        </w:tc>
      </w:tr>
      <w:tr w:rsidR="00FB1B8A" w:rsidRPr="0034503B" w14:paraId="6841EBB9" w14:textId="77777777" w:rsidTr="00183A80">
        <w:trPr>
          <w:trHeight w:val="3572"/>
        </w:trPr>
        <w:tc>
          <w:tcPr>
            <w:tcW w:w="5412" w:type="dxa"/>
          </w:tcPr>
          <w:p w14:paraId="7100C2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Minh họa về phạm vi phát hiện của </w:t>
            </w:r>
            <w:r w:rsidRPr="0034503B">
              <w:rPr>
                <w:rFonts w:ascii="Times New Roman" w:hAnsi="Times New Roman" w:cs="Times New Roman"/>
                <w:b/>
                <w:bCs/>
              </w:rPr>
              <w:t>Hệ thống Thị giác (Vision System)</w:t>
            </w:r>
            <w:r w:rsidRPr="0034503B">
              <w:rPr>
                <w:rFonts w:ascii="Times New Roman" w:hAnsi="Times New Roman" w:cs="Times New Roman"/>
              </w:rPr>
              <w:t xml:space="preserve"> và cảm biến siêu âm được trình bày bên dưới. Do sai số trong quá trình lắp ráp, góc của Vision System có thể có sai lệch khoảng </w:t>
            </w:r>
            <w:r w:rsidRPr="0034503B">
              <w:rPr>
                <w:rFonts w:ascii="Times New Roman" w:hAnsi="Times New Roman" w:cs="Times New Roman"/>
                <w:b/>
                <w:bCs/>
              </w:rPr>
              <w:t>±2°</w:t>
            </w:r>
            <w:r w:rsidRPr="0034503B">
              <w:rPr>
                <w:rFonts w:ascii="Times New Roman" w:hAnsi="Times New Roman" w:cs="Times New Roman"/>
              </w:rPr>
              <w:t xml:space="preserve">. Để tránh tai nạn, </w:t>
            </w:r>
            <w:r w:rsidRPr="0034503B">
              <w:rPr>
                <w:rFonts w:ascii="Times New Roman" w:hAnsi="Times New Roman" w:cs="Times New Roman"/>
                <w:b/>
                <w:bCs/>
              </w:rPr>
              <w:t>KHÔNG gắn bất kỳ payload (tải trọng)</w:t>
            </w:r>
            <w:r w:rsidRPr="0034503B">
              <w:rPr>
                <w:rFonts w:ascii="Times New Roman" w:hAnsi="Times New Roman" w:cs="Times New Roman"/>
              </w:rPr>
              <w:t xml:space="preserve"> nào có thể nằm trong </w:t>
            </w:r>
            <w:r w:rsidRPr="0034503B">
              <w:rPr>
                <w:rFonts w:ascii="Times New Roman" w:hAnsi="Times New Roman" w:cs="Times New Roman"/>
                <w:b/>
                <w:bCs/>
              </w:rPr>
              <w:t>vùng không được che chắn của cảm biến (Do Not Obstruct Zone)</w:t>
            </w:r>
            <w:r w:rsidRPr="0034503B">
              <w:rPr>
                <w:rFonts w:ascii="Times New Roman" w:hAnsi="Times New Roman" w:cs="Times New Roman"/>
              </w:rPr>
              <w:t xml:space="preserve">. Nếu payload xâm phạm vào vùng này, khuyến nghị </w:t>
            </w:r>
            <w:r w:rsidRPr="0034503B">
              <w:rPr>
                <w:rFonts w:ascii="Times New Roman" w:hAnsi="Times New Roman" w:cs="Times New Roman"/>
                <w:b/>
                <w:bCs/>
              </w:rPr>
              <w:t>tắt Vision System trong ứng dụng Pilot</w:t>
            </w:r>
            <w:r w:rsidRPr="0034503B">
              <w:rPr>
                <w:rFonts w:ascii="Times New Roman" w:hAnsi="Times New Roman" w:cs="Times New Roman"/>
              </w:rPr>
              <w:t xml:space="preserve"> và bay với sự thận trọng.</w:t>
            </w:r>
            <w:r w:rsidRPr="0034503B">
              <w:rPr>
                <w:rFonts w:ascii="Times New Roman" w:hAnsi="Times New Roman" w:cs="Times New Roman"/>
                <w:b/>
                <w:bCs/>
                <w:noProof/>
              </w:rPr>
              <w:t xml:space="preserve"> </w:t>
            </w:r>
          </w:p>
        </w:tc>
        <w:tc>
          <w:tcPr>
            <w:tcW w:w="3943" w:type="dxa"/>
            <w:gridSpan w:val="2"/>
          </w:tcPr>
          <w:p w14:paraId="45339E0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21"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v:textbox>
                    </v:shape>
                  </w:pict>
                </mc:Fallback>
              </mc:AlternateContent>
            </w:r>
            <w:r w:rsidRPr="0034503B">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22"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4503B">
              <w:rPr>
                <w:rFonts w:ascii="Times New Roman" w:hAnsi="Times New Roman" w:cs="Times New Roman"/>
                <w:b/>
                <w:bCs/>
                <w:noProof/>
              </w:rPr>
              <w:drawing>
                <wp:inline distT="0" distB="0" distL="0" distR="0" wp14:anchorId="310E82D8" wp14:editId="14BE771B">
                  <wp:extent cx="2362200" cy="2598418"/>
                  <wp:effectExtent l="0" t="0" r="0" b="0"/>
                  <wp:docPr id="1104438329"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7"/>
                          <a:stretch>
                            <a:fillRect/>
                          </a:stretch>
                        </pic:blipFill>
                        <pic:spPr>
                          <a:xfrm>
                            <a:off x="0" y="0"/>
                            <a:ext cx="2371044" cy="2608146"/>
                          </a:xfrm>
                          <a:prstGeom prst="rect">
                            <a:avLst/>
                          </a:prstGeom>
                        </pic:spPr>
                      </pic:pic>
                    </a:graphicData>
                  </a:graphic>
                </wp:inline>
              </w:drawing>
            </w:r>
          </w:p>
        </w:tc>
      </w:tr>
    </w:tbl>
    <w:p w14:paraId="43FD04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Hiệu chuẩn (Calibration)</w:t>
      </w:r>
    </w:p>
    <w:p w14:paraId="5C9348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Kết nối máy bay với máy tính và thực hiện hiệu chuẩn camera Vision System khi có yêu cầu trong ứng dụng </w:t>
      </w:r>
      <w:r w:rsidRPr="0034503B">
        <w:rPr>
          <w:rFonts w:ascii="Times New Roman" w:eastAsia="Times New Roman" w:hAnsi="Times New Roman" w:cs="Times New Roman"/>
          <w:b/>
          <w:bCs/>
        </w:rPr>
        <w:t>Bộ điều khiển</w:t>
      </w:r>
      <w:r w:rsidRPr="0034503B">
        <w:rPr>
          <w:rFonts w:ascii="Times New Roman" w:eastAsia="Aptos" w:hAnsi="Times New Roman" w:cs="Times New Roman"/>
        </w:rPr>
        <w:t>.</w:t>
      </w:r>
    </w:p>
    <w:p w14:paraId="195F23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lastRenderedPageBreak/>
        <w:t>Các bước thực hiện:</w:t>
      </w:r>
    </w:p>
    <w:p w14:paraId="71F2D6B3"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Bật nguồn máy bay.</w:t>
      </w:r>
    </w:p>
    <w:p w14:paraId="0C237E6D"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Mở </w:t>
      </w:r>
      <w:r w:rsidRPr="0034503B">
        <w:rPr>
          <w:rFonts w:ascii="Times New Roman" w:eastAsia="Times New Roman" w:hAnsi="Times New Roman" w:cs="Times New Roman"/>
          <w:b/>
          <w:bCs/>
        </w:rPr>
        <w:t>Assistant 2 for Matrice</w:t>
      </w:r>
      <w:r w:rsidRPr="0034503B">
        <w:rPr>
          <w:rFonts w:ascii="Times New Roman" w:eastAsia="Times New Roman" w:hAnsi="Times New Roman" w:cs="Times New Roman"/>
        </w:rPr>
        <w:t xml:space="preserve"> và đăng nhập bằng tài khoản.</w:t>
      </w:r>
    </w:p>
    <w:p w14:paraId="48B5D691"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Đặt mặt của bảng hiệu chuẩn thị giác (visual calibration plate) có các chấm hướng về phía Vision System, sau đó làm theo hướng dẫn trong phần mềm chuyên dụng để hoàn tất quá trình hiệu chuẩn.</w:t>
      </w:r>
    </w:p>
    <w:p w14:paraId="02F550A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69EC0A18" wp14:editId="1F4C18E8">
            <wp:extent cx="4554747" cy="1526521"/>
            <wp:effectExtent l="0" t="0" r="0" b="0"/>
            <wp:docPr id="24"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8"/>
                    <a:stretch>
                      <a:fillRect/>
                    </a:stretch>
                  </pic:blipFill>
                  <pic:spPr>
                    <a:xfrm>
                      <a:off x="0" y="0"/>
                      <a:ext cx="4576633" cy="1533856"/>
                    </a:xfrm>
                    <a:prstGeom prst="rect">
                      <a:avLst/>
                    </a:prstGeom>
                  </pic:spPr>
                </pic:pic>
              </a:graphicData>
            </a:graphic>
          </wp:inline>
        </w:drawing>
      </w:r>
    </w:p>
    <w:p w14:paraId="182386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r w:rsidRPr="0034503B">
        <w:rPr>
          <w:rFonts w:ascii="Times New Roman" w:eastAsia="Aptos" w:hAnsi="Times New Roman" w:cs="Times New Roman"/>
        </w:rPr>
        <w:t xml:space="preserve"> </w:t>
      </w:r>
      <w:r w:rsidRPr="0034503B">
        <w:rPr>
          <w:rFonts w:ascii="Times New Roman" w:eastAsia="Aptos" w:hAnsi="Times New Roman" w:cs="Times New Roman"/>
          <w:b/>
          <w:bCs/>
        </w:rPr>
        <w:t>KHÔNG tắt nguồn hoặc rút cáp USB-C sau khi bắt đầu hiệu chuẩn.</w:t>
      </w:r>
      <w:r w:rsidRPr="0034503B">
        <w:rPr>
          <w:rFonts w:ascii="Times New Roman" w:eastAsia="Aptos" w:hAnsi="Times New Roman" w:cs="Times New Roman"/>
        </w:rPr>
        <w:t xml:space="preserve"> Hãy chờ hệ thống hoàn tất quá trình tính toán dữ liệu.</w:t>
      </w:r>
    </w:p>
    <w:p w14:paraId="25F973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Hệ thống Thị giác cho phép máy bay </w:t>
      </w:r>
      <w:r w:rsidRPr="0034503B">
        <w:rPr>
          <w:rFonts w:ascii="Times New Roman" w:eastAsia="Times New Roman" w:hAnsi="Times New Roman" w:cs="Times New Roman"/>
          <w:b/>
          <w:bCs/>
        </w:rPr>
        <w:t>lơ lửng chính xác (precision hovering)</w:t>
      </w:r>
      <w:r w:rsidRPr="0034503B">
        <w:rPr>
          <w:rFonts w:ascii="Times New Roman" w:eastAsia="Times New Roman" w:hAnsi="Times New Roman" w:cs="Times New Roman"/>
        </w:rPr>
        <w:t xml:space="preserve"> trong nhà hoặc trong môi trường không có tín hiệu </w:t>
      </w:r>
      <w:r w:rsidRPr="0034503B">
        <w:rPr>
          <w:rFonts w:ascii="Times New Roman" w:eastAsia="Times New Roman" w:hAnsi="Times New Roman" w:cs="Times New Roman"/>
          <w:b/>
          <w:bCs/>
        </w:rPr>
        <w:t>GNSS (Global Navigation Satellite System – hệ thống định vị vệ tinh)</w:t>
      </w:r>
      <w:r w:rsidRPr="0034503B">
        <w:rPr>
          <w:rFonts w:ascii="Times New Roman" w:eastAsia="Times New Roman" w:hAnsi="Times New Roman" w:cs="Times New Roman"/>
        </w:rPr>
        <w:t>.</w:t>
      </w:r>
    </w:p>
    <w:p w14:paraId="6DC73A1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5643C1F" wp14:editId="316341D0">
            <wp:extent cx="2729552" cy="1663574"/>
            <wp:effectExtent l="0" t="0" r="0" b="0"/>
            <wp:docPr id="25"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9"/>
                    <a:stretch>
                      <a:fillRect/>
                    </a:stretch>
                  </pic:blipFill>
                  <pic:spPr>
                    <a:xfrm>
                      <a:off x="0" y="0"/>
                      <a:ext cx="2736616" cy="1667879"/>
                    </a:xfrm>
                    <a:prstGeom prst="rect">
                      <a:avLst/>
                    </a:prstGeom>
                  </pic:spPr>
                </pic:pic>
              </a:graphicData>
            </a:graphic>
          </wp:inline>
        </w:drawing>
      </w:r>
    </w:p>
    <w:p w14:paraId="0F0D388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83"/>
      </w:tblGrid>
      <w:tr w:rsidR="00FB1B8A" w:rsidRPr="0034503B" w14:paraId="68B324F9" w14:textId="77777777" w:rsidTr="00183A80">
        <w:tc>
          <w:tcPr>
            <w:tcW w:w="5850" w:type="dxa"/>
          </w:tcPr>
          <w:p w14:paraId="093EBD0F"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
                <w:bCs/>
              </w:rPr>
              <w:t>1. Đảm bảo máy bay đang ở P-mode (Positioning Mode – chế độ định vị) và đặt máy bay trên bề mặt phẳng.</w:t>
            </w:r>
          </w:p>
          <w:p w14:paraId="46E7A165"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3F277B5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noProof/>
              </w:rPr>
              <w:drawing>
                <wp:anchor distT="0" distB="0" distL="114300" distR="114300" simplePos="0" relativeHeight="251636736"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26"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0">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3B9E4E08"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Lưu ý:</w:t>
      </w:r>
    </w:p>
    <w:p w14:paraId="4324601F" w14:textId="77777777" w:rsidR="00F63674" w:rsidRPr="0034503B" w:rsidRDefault="00000000" w:rsidP="0034503B">
      <w:pPr>
        <w:keepNext/>
        <w:spacing w:before="120" w:after="120" w:line="312" w:lineRule="auto"/>
        <w:jc w:val="center"/>
        <w:rPr>
          <w:rFonts w:ascii="Times New Roman" w:eastAsia="Times New Roman" w:hAnsi="Times New Roman" w:cs="Times New Roman"/>
        </w:rPr>
      </w:pPr>
      <w:r w:rsidRPr="0034503B">
        <w:rPr>
          <w:rFonts w:ascii="Times New Roman" w:eastAsia="Times New Roman" w:hAnsi="Times New Roman" w:cs="Times New Roman"/>
          <w:noProof/>
        </w:rPr>
        <w:lastRenderedPageBreak/>
        <w:drawing>
          <wp:inline distT="0" distB="0" distL="0" distR="0" wp14:anchorId="654129F7" wp14:editId="0FF3C32C">
            <wp:extent cx="4710022" cy="1784876"/>
            <wp:effectExtent l="0" t="0" r="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51"/>
                    <a:stretch>
                      <a:fillRect/>
                    </a:stretch>
                  </pic:blipFill>
                  <pic:spPr>
                    <a:xfrm>
                      <a:off x="0" y="0"/>
                      <a:ext cx="4723210" cy="1789873"/>
                    </a:xfrm>
                    <a:prstGeom prst="rect">
                      <a:avLst/>
                    </a:prstGeom>
                  </pic:spPr>
                </pic:pic>
              </a:graphicData>
            </a:graphic>
          </wp:inline>
        </w:drawing>
      </w:r>
    </w:p>
    <w:p w14:paraId="65886F9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4" w:name="_Toc235407282"/>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14</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Ảnh mô tả trạng thái UAV trước khi gặp chướng ngại vật</w:t>
      </w:r>
      <w:bookmarkEnd w:id="134"/>
    </w:p>
    <w:p w14:paraId="3E2D9DA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 xml:space="preserve">Cảnh báo về Hệ thống Thị giác và Hệ thống cảm biến hồng ngoại </w:t>
      </w:r>
    </w:p>
    <w:p w14:paraId="77066A3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các bề mặt đơn sắc (ví dụ: đen hoàn toàn, trắng hoàn toàn, đỏ hoàn toàn, xanh lá hoàn toàn) hoặc không có hoa văn/kết cấu rõ ràng.</w:t>
      </w:r>
    </w:p>
    <w:p w14:paraId="4C2653B7"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mặt nước hoặc bề mặt trong suốt.</w:t>
      </w:r>
    </w:p>
    <w:p w14:paraId="75667E1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trong khu vực có ánh sáng thay đổi thường xuyên hoặc đột ngột, hoặc nơi có ánh sáng mạnh chiếu trực tiếp quá mức.</w:t>
      </w:r>
    </w:p>
    <w:p w14:paraId="7800977D"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với tốc độ cao (trên 14 m/s ở độ cao 2 m hoặc trên 5 m/s ở độ cao 1 m).</w:t>
      </w:r>
    </w:p>
    <w:p w14:paraId="49C093E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chướng ngại vật quá nhỏ.</w:t>
      </w:r>
    </w:p>
    <w:p w14:paraId="7BF75B6F"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Môi trường có tầm nhìn kém (ví dụ: sương mù dày đặc).</w:t>
      </w:r>
    </w:p>
    <w:p w14:paraId="5B7BB2F3"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 xml:space="preserve">Bay trên các bề mặt </w:t>
      </w:r>
      <w:r w:rsidRPr="0034503B">
        <w:rPr>
          <w:rFonts w:ascii="Times New Roman" w:eastAsia="Times New Roman" w:hAnsi="Times New Roman" w:cs="Times New Roman"/>
          <w:b/>
          <w:bCs/>
        </w:rPr>
        <w:t>hấp thụ sóng âm</w:t>
      </w:r>
      <w:r w:rsidRPr="0034503B">
        <w:rPr>
          <w:rFonts w:ascii="Times New Roman" w:eastAsia="Times New Roman" w:hAnsi="Times New Roman" w:cs="Times New Roman"/>
        </w:rPr>
        <w:t xml:space="preserve"> (ví dụ: vật thể màu đen mờ hoàn toàn).</w:t>
      </w:r>
    </w:p>
    <w:p w14:paraId="338CF76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Chướng ngại vật quá nhỏ.</w:t>
      </w:r>
    </w:p>
    <w:p w14:paraId="41FC368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vật thể dạng gương hoặc trong suốt (như gương, nước, kính).</w:t>
      </w:r>
      <w:r w:rsidRPr="0034503B">
        <w:rPr>
          <w:rFonts w:ascii="Times New Roman" w:eastAsia="Times New Roman" w:hAnsi="Times New Roman" w:cs="Times New Roman"/>
          <w:noProof/>
        </w:rPr>
        <w:t xml:space="preserve"> </w:t>
      </w:r>
    </w:p>
    <w:p w14:paraId="03C4F2E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bCs/>
        </w:rPr>
        <w:t>Lưu ý quan trọng:</w:t>
      </w:r>
      <w:r w:rsidRPr="0034503B">
        <w:rPr>
          <w:rFonts w:ascii="Times New Roman" w:eastAsia="Times New Roman" w:hAnsi="Times New Roman" w:cs="Times New Roman"/>
          <w:noProof/>
        </w:rPr>
        <w:t xml:space="preserve"> </w:t>
      </w:r>
    </w:p>
    <w:p w14:paraId="35A62B54"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Hệ thống Thị giác (Vision System)</w:t>
      </w:r>
      <w:r w:rsidRPr="0034503B">
        <w:rPr>
          <w:rFonts w:ascii="Times New Roman" w:eastAsia="Arial" w:hAnsi="Times New Roman" w:cs="Times New Roman"/>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B1B8A" w:rsidRPr="0034503B" w14:paraId="1D9ED72E" w14:textId="77777777" w:rsidTr="00183A80">
        <w:trPr>
          <w:trHeight w:val="3716"/>
        </w:trPr>
        <w:tc>
          <w:tcPr>
            <w:tcW w:w="9350" w:type="dxa"/>
          </w:tcPr>
          <w:p w14:paraId="42D918F2"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6755819"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29"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1F9A7BAC" w14:textId="77777777" w:rsidR="00F63674" w:rsidRPr="00773B15" w:rsidRDefault="00000000"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1F9A7BAC" w14:textId="77777777" w:rsidR="00F63674" w:rsidRPr="00773B15" w:rsidRDefault="00000000" w:rsidP="00FB1B8A">
                            <w:pPr>
                              <w:jc w:val="center"/>
                              <w:rPr>
                                <w:rFonts w:cs="Times New Roman"/>
                              </w:rPr>
                            </w:pPr>
                            <w:r>
                              <w:rPr>
                                <w:rFonts w:cs="Times New Roman"/>
                              </w:rPr>
                              <w:t>Điểm gốc</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30"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2D8F8E8" w14:textId="77777777" w:rsidR="00F63674" w:rsidRPr="00773B15" w:rsidRDefault="00000000"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52D8F8E8" w14:textId="77777777" w:rsidR="00F63674" w:rsidRPr="00773B15" w:rsidRDefault="00000000" w:rsidP="00FB1B8A">
                            <w:pPr>
                              <w:jc w:val="center"/>
                              <w:rPr>
                                <w:rFonts w:cs="Times New Roman"/>
                              </w:rPr>
                            </w:pPr>
                            <w:r>
                              <w:rPr>
                                <w:rFonts w:cs="Times New Roman"/>
                              </w:rPr>
                              <w:t>Bán kính bay tối đa</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31"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v:textbox>
                    </v:shape>
                  </w:pict>
                </mc:Fallback>
              </mc:AlternateContent>
            </w:r>
            <w:r w:rsidRPr="0034503B">
              <w:rPr>
                <w:rFonts w:ascii="Times New Roman" w:eastAsia="Aptos" w:hAnsi="Times New Roman" w:cs="Times New Roman"/>
                <w:noProof/>
              </w:rPr>
              <w:drawing>
                <wp:anchor distT="0" distB="0" distL="114300" distR="114300" simplePos="0" relativeHeight="25165312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1B1BC53"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5" w:name="_Toc23540728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15</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Hình ảnh mô phỏng setup các khoảng cách quan trọng của UAV</w:t>
      </w:r>
      <w:bookmarkEnd w:id="135"/>
    </w:p>
    <w:p w14:paraId="4A92BA55"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lastRenderedPageBreak/>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tbl>
      <w:tblPr>
        <w:tblStyle w:val="TableGrid2"/>
        <w:tblW w:w="0" w:type="auto"/>
        <w:tblLook w:val="04A0" w:firstRow="1" w:lastRow="0" w:firstColumn="1" w:lastColumn="0" w:noHBand="0" w:noVBand="1"/>
      </w:tblPr>
      <w:tblGrid>
        <w:gridCol w:w="3013"/>
        <w:gridCol w:w="3025"/>
        <w:gridCol w:w="3023"/>
      </w:tblGrid>
      <w:tr w:rsidR="00FB1B8A" w:rsidRPr="0034503B" w14:paraId="65917446" w14:textId="77777777" w:rsidTr="00183A80">
        <w:tc>
          <w:tcPr>
            <w:tcW w:w="9345" w:type="dxa"/>
            <w:gridSpan w:val="3"/>
            <w:vAlign w:val="center"/>
          </w:tcPr>
          <w:p w14:paraId="7A03243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mạnh</w:t>
            </w:r>
          </w:p>
        </w:tc>
      </w:tr>
      <w:tr w:rsidR="00FB1B8A" w:rsidRPr="0034503B" w14:paraId="17E0B95F" w14:textId="77777777" w:rsidTr="00183A80">
        <w:tc>
          <w:tcPr>
            <w:tcW w:w="3115" w:type="dxa"/>
            <w:vAlign w:val="center"/>
          </w:tcPr>
          <w:p w14:paraId="18268C0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5" w:type="dxa"/>
            <w:vAlign w:val="center"/>
          </w:tcPr>
          <w:p w14:paraId="19D7BAC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5" w:type="dxa"/>
            <w:vAlign w:val="center"/>
          </w:tcPr>
          <w:p w14:paraId="0424EE9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Thông báo trên ứng dụng </w:t>
            </w:r>
            <w:r w:rsidRPr="0034503B">
              <w:rPr>
                <w:rFonts w:ascii="Times New Roman" w:hAnsi="Times New Roman" w:cs="Times New Roman"/>
                <w:b/>
                <w:bCs/>
              </w:rPr>
              <w:t>Bộ điều khiển</w:t>
            </w:r>
          </w:p>
        </w:tc>
      </w:tr>
      <w:tr w:rsidR="00FB1B8A" w:rsidRPr="0034503B" w14:paraId="1259E3D8" w14:textId="77777777" w:rsidTr="00183A80">
        <w:tc>
          <w:tcPr>
            <w:tcW w:w="3115" w:type="dxa"/>
            <w:vAlign w:val="center"/>
          </w:tcPr>
          <w:p w14:paraId="233427B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5" w:type="dxa"/>
            <w:vAlign w:val="center"/>
          </w:tcPr>
          <w:p w14:paraId="22E34AE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của máy bay không được vượt quá giá trị đã thiết lập.</w:t>
            </w:r>
          </w:p>
        </w:tc>
        <w:tc>
          <w:tcPr>
            <w:tcW w:w="3115" w:type="dxa"/>
            <w:vAlign w:val="center"/>
          </w:tcPr>
          <w:p w14:paraId="04BE449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lại độ cao trong cài đặt FC nếu cần.</w:t>
            </w:r>
          </w:p>
        </w:tc>
      </w:tr>
      <w:tr w:rsidR="00FB1B8A" w:rsidRPr="0034503B" w14:paraId="66559A64" w14:textId="77777777" w:rsidTr="00183A80">
        <w:tc>
          <w:tcPr>
            <w:tcW w:w="3115" w:type="dxa"/>
            <w:vAlign w:val="center"/>
          </w:tcPr>
          <w:p w14:paraId="1D86958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5" w:type="dxa"/>
            <w:vAlign w:val="center"/>
          </w:tcPr>
          <w:p w14:paraId="4F2367DC"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Khoảng cách bay không được vượt quá giá trị đã thiết lập.</w:t>
            </w:r>
          </w:p>
        </w:tc>
        <w:tc>
          <w:tcPr>
            <w:tcW w:w="3115" w:type="dxa"/>
            <w:vAlign w:val="center"/>
          </w:tcPr>
          <w:p w14:paraId="1C543A84"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rPr>
              <w:t>Đã đạt khoảng cách bay tối đa. Điều chỉnh lại khoảng cách trong cài đặt FC nếu cần.</w:t>
            </w:r>
          </w:p>
        </w:tc>
      </w:tr>
    </w:tbl>
    <w:p w14:paraId="7D10D04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6" w:name="_Toc230506945"/>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tính hiệu GNSS yếu trên bộ điều khiển</w:t>
      </w:r>
      <w:bookmarkEnd w:id="136"/>
    </w:p>
    <w:tbl>
      <w:tblPr>
        <w:tblStyle w:val="TableGrid2"/>
        <w:tblW w:w="0" w:type="auto"/>
        <w:tblLook w:val="04A0" w:firstRow="1" w:lastRow="0" w:firstColumn="1" w:lastColumn="0" w:noHBand="0" w:noVBand="1"/>
      </w:tblPr>
      <w:tblGrid>
        <w:gridCol w:w="3015"/>
        <w:gridCol w:w="3023"/>
        <w:gridCol w:w="3023"/>
      </w:tblGrid>
      <w:tr w:rsidR="00FB1B8A" w:rsidRPr="0034503B" w14:paraId="209321FB" w14:textId="77777777" w:rsidTr="00183A80">
        <w:tc>
          <w:tcPr>
            <w:tcW w:w="9350" w:type="dxa"/>
            <w:gridSpan w:val="3"/>
            <w:vAlign w:val="center"/>
          </w:tcPr>
          <w:p w14:paraId="09125D5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yếu</w:t>
            </w:r>
          </w:p>
        </w:tc>
      </w:tr>
      <w:tr w:rsidR="00FB1B8A" w:rsidRPr="0034503B" w14:paraId="417343DD" w14:textId="77777777" w:rsidTr="00183A80">
        <w:tc>
          <w:tcPr>
            <w:tcW w:w="3116" w:type="dxa"/>
            <w:vAlign w:val="center"/>
          </w:tcPr>
          <w:p w14:paraId="478B521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7" w:type="dxa"/>
            <w:vAlign w:val="center"/>
          </w:tcPr>
          <w:p w14:paraId="46D8B67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7" w:type="dxa"/>
            <w:vAlign w:val="center"/>
          </w:tcPr>
          <w:p w14:paraId="02DBB31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Thông báo trên ứng dụng Bộ điều khiển</w:t>
            </w:r>
          </w:p>
        </w:tc>
      </w:tr>
      <w:tr w:rsidR="00FB1B8A" w:rsidRPr="0034503B" w14:paraId="25E28A2B" w14:textId="77777777" w:rsidTr="00183A80">
        <w:tc>
          <w:tcPr>
            <w:tcW w:w="3116" w:type="dxa"/>
            <w:vAlign w:val="center"/>
          </w:tcPr>
          <w:p w14:paraId="7DFF577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7" w:type="dxa"/>
            <w:vAlign w:val="center"/>
          </w:tcPr>
          <w:p w14:paraId="47CA78F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3D8EAF2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độ cao trong cài đặt MC nếu cần.</w:t>
            </w:r>
          </w:p>
        </w:tc>
      </w:tr>
      <w:tr w:rsidR="00FB1B8A" w:rsidRPr="0034503B" w14:paraId="4EFAF4EA" w14:textId="77777777" w:rsidTr="00183A80">
        <w:tc>
          <w:tcPr>
            <w:tcW w:w="3116" w:type="dxa"/>
            <w:vAlign w:val="center"/>
          </w:tcPr>
          <w:p w14:paraId="7EDB580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7" w:type="dxa"/>
            <w:vAlign w:val="center"/>
          </w:tcPr>
          <w:p w14:paraId="3FCCFE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giới hạn</w:t>
            </w:r>
          </w:p>
        </w:tc>
        <w:tc>
          <w:tcPr>
            <w:tcW w:w="3117" w:type="dxa"/>
            <w:vAlign w:val="center"/>
          </w:tcPr>
          <w:p w14:paraId="364D4FC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áp dụng</w:t>
            </w:r>
          </w:p>
        </w:tc>
      </w:tr>
    </w:tbl>
    <w:p w14:paraId="0C928A8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Lưu ý:</w:t>
      </w:r>
    </w:p>
    <w:p w14:paraId="6CD83401" w14:textId="77777777" w:rsidR="00F63674" w:rsidRPr="0034503B" w:rsidRDefault="00000000" w:rsidP="00E432B4">
      <w:pPr>
        <w:pStyle w:val="list1"/>
      </w:pPr>
      <w:r w:rsidRPr="0034503B">
        <w:t>Vì lý do an toàn, không bay gần sân bay, đường cao tốc, nhà ga, đường sắt, trung tâm thành phố hoặc các khu vực nhạy cảm khác. Chỉ vận hành máy bay trong phạm vi tầm nhìn trực tiếp.</w:t>
      </w:r>
    </w:p>
    <w:p w14:paraId="3D4FEC98"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7" w:name="_Toc230506946"/>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6</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vùng hạn chế bay</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91"/>
      </w:tblGrid>
      <w:tr w:rsidR="00FB1B8A" w:rsidRPr="0034503B" w14:paraId="598AD137" w14:textId="77777777" w:rsidTr="00183A80">
        <w:tc>
          <w:tcPr>
            <w:tcW w:w="1363" w:type="pct"/>
          </w:tcPr>
          <w:p w14:paraId="3E346227"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Vùng GEO</w:t>
            </w:r>
          </w:p>
        </w:tc>
        <w:tc>
          <w:tcPr>
            <w:tcW w:w="3637" w:type="pct"/>
          </w:tcPr>
          <w:p w14:paraId="7AA65153"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Mô tả</w:t>
            </w:r>
          </w:p>
        </w:tc>
      </w:tr>
      <w:tr w:rsidR="00FB1B8A" w:rsidRPr="0034503B" w14:paraId="20CF4F6C" w14:textId="77777777" w:rsidTr="00183A80">
        <w:tc>
          <w:tcPr>
            <w:tcW w:w="1363" w:type="pct"/>
          </w:tcPr>
          <w:p w14:paraId="3D8912C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hạn chế (Restricted Zone)</w:t>
            </w:r>
          </w:p>
        </w:tc>
        <w:tc>
          <w:tcPr>
            <w:tcW w:w="3637" w:type="pct"/>
          </w:tcPr>
          <w:p w14:paraId="4EA165E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w:t>
            </w:r>
            <w:r w:rsidRPr="0034503B">
              <w:rPr>
                <w:rFonts w:ascii="Times New Roman" w:eastAsia="Times New Roman" w:hAnsi="Times New Roman" w:cs="Times New Roman"/>
                <w:bC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4503B">
              <w:rPr>
                <w:rFonts w:ascii="Times New Roman" w:eastAsia="Times New Roman" w:hAnsi="Times New Roman" w:cs="Times New Roman"/>
                <w:bCs/>
              </w:rPr>
              <w:br/>
              <w:t>Khi bay: Khi máy bay tiếp cận ranh giới vùng hạn chế, nó sẽ tự động giảm tốc và giữ vị trí.</w:t>
            </w:r>
          </w:p>
        </w:tc>
      </w:tr>
      <w:tr w:rsidR="00FB1B8A" w:rsidRPr="0034503B" w14:paraId="484CBD7C" w14:textId="77777777" w:rsidTr="00183A80">
        <w:tc>
          <w:tcPr>
            <w:tcW w:w="1363" w:type="pct"/>
          </w:tcPr>
          <w:p w14:paraId="4C26A96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Vùng cho phép có điều kiện (Authorization Zone)</w:t>
            </w:r>
          </w:p>
        </w:tc>
        <w:tc>
          <w:tcPr>
            <w:tcW w:w="3637" w:type="pct"/>
          </w:tcPr>
          <w:p w14:paraId="023E36C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 Chỉ có thể cất cánh sau khi gửi yêu cầu mở khóa bằng số điện thoại người dùng.</w:t>
            </w:r>
          </w:p>
          <w:p w14:paraId="27C8400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4503B" w14:paraId="758BEC12" w14:textId="77777777" w:rsidTr="00183A80">
        <w:tc>
          <w:tcPr>
            <w:tcW w:w="1363" w:type="pct"/>
          </w:tcPr>
          <w:p w14:paraId="430E1B5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nâng cao (Enhanced Warning Zone)</w:t>
            </w:r>
          </w:p>
        </w:tc>
        <w:tc>
          <w:tcPr>
            <w:tcW w:w="3637" w:type="pct"/>
          </w:tcPr>
          <w:p w14:paraId="0F3B6B3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phải xác nhận đường bay.</w:t>
            </w:r>
          </w:p>
        </w:tc>
      </w:tr>
      <w:tr w:rsidR="00FB1B8A" w:rsidRPr="0034503B" w14:paraId="2CA28B99" w14:textId="77777777" w:rsidTr="00183A80">
        <w:tc>
          <w:tcPr>
            <w:tcW w:w="1363" w:type="pct"/>
          </w:tcPr>
          <w:p w14:paraId="13EC745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(Warning Zone)</w:t>
            </w:r>
          </w:p>
        </w:tc>
        <w:tc>
          <w:tcPr>
            <w:tcW w:w="3637" w:type="pct"/>
          </w:tcPr>
          <w:p w14:paraId="7138D72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sẽ nhận được cảnh báo.</w:t>
            </w:r>
          </w:p>
        </w:tc>
      </w:tr>
      <w:tr w:rsidR="00FB1B8A" w:rsidRPr="0034503B" w14:paraId="137A1F8F" w14:textId="77777777" w:rsidTr="00183A80">
        <w:tc>
          <w:tcPr>
            <w:tcW w:w="1363" w:type="pct"/>
          </w:tcPr>
          <w:p w14:paraId="72D2287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giới hạn độ cao (Altitude Zone)</w:t>
            </w:r>
          </w:p>
        </w:tc>
        <w:tc>
          <w:tcPr>
            <w:tcW w:w="3637" w:type="pct"/>
          </w:tcPr>
          <w:p w14:paraId="0366A2A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tín hiệu GNSS mạnh, máy bay không thể vượt quá độ cao đã thiết lập.</w:t>
            </w:r>
            <w:r w:rsidRPr="0034503B">
              <w:rPr>
                <w:rFonts w:ascii="Times New Roman" w:eastAsia="Times New Roman" w:hAnsi="Times New Roman" w:cs="Times New Roman"/>
                <w:bCs/>
              </w:rPr>
              <w:br/>
              <w:t>Khi bay: Khi tín hiệu GNSS chuyển từ yếu sang mạnh, nếu máy bay cao hơn giới hạn, nó sẽ hạ xuống và giữ vị trí dưới giới hạn.</w:t>
            </w:r>
            <w:r w:rsidRPr="0034503B">
              <w:rPr>
                <w:rFonts w:ascii="Times New Roman" w:eastAsia="Times New Roman" w:hAnsi="Times New Roman" w:cs="Times New Roman"/>
                <w:bCs/>
              </w:rPr>
              <w:br/>
              <w:t>Khi tín hiệu GNSS mạnh, khi máy bay tiếp cận ranh giới vùng độ cao, nếu vượt quá giới hạn, máy bay sẽ giảm tốc và giữ vị trí.</w:t>
            </w:r>
            <w:r w:rsidRPr="0034503B">
              <w:rPr>
                <w:rFonts w:ascii="Times New Roman" w:eastAsia="Times New Roman" w:hAnsi="Times New Roman" w:cs="Times New Roman"/>
                <w:bC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4503B" w14:paraId="45F68CD1" w14:textId="77777777" w:rsidTr="00183A80">
        <w:tc>
          <w:tcPr>
            <w:tcW w:w="1363" w:type="pct"/>
          </w:tcPr>
          <w:p w14:paraId="4F196A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tự do (Free Zone)</w:t>
            </w:r>
          </w:p>
        </w:tc>
        <w:tc>
          <w:tcPr>
            <w:tcW w:w="3637" w:type="pct"/>
          </w:tcPr>
          <w:p w14:paraId="1D11910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không có hạn chế.</w:t>
            </w:r>
          </w:p>
        </w:tc>
      </w:tr>
    </w:tbl>
    <w:p w14:paraId="1E8519C0"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73399CD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Thông số kỹ thuật</w:t>
      </w:r>
    </w:p>
    <w:p w14:paraId="04429F87"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noProof/>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FB1B8A" w:rsidRPr="0034503B" w14:paraId="299538E5" w14:textId="77777777" w:rsidTr="00183A80">
        <w:tc>
          <w:tcPr>
            <w:tcW w:w="2500" w:type="pct"/>
            <w:vAlign w:val="center"/>
          </w:tcPr>
          <w:p w14:paraId="0AEEB32C"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Mục</w:t>
            </w:r>
          </w:p>
        </w:tc>
        <w:tc>
          <w:tcPr>
            <w:tcW w:w="2500" w:type="pct"/>
            <w:vAlign w:val="center"/>
          </w:tcPr>
          <w:p w14:paraId="025C4A2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Nội dung</w:t>
            </w:r>
          </w:p>
        </w:tc>
      </w:tr>
      <w:tr w:rsidR="00FB1B8A" w:rsidRPr="0034503B" w14:paraId="7056315F" w14:textId="77777777" w:rsidTr="00183A80">
        <w:tc>
          <w:tcPr>
            <w:tcW w:w="2500" w:type="pct"/>
            <w:vAlign w:val="center"/>
          </w:tcPr>
          <w:p w14:paraId="5CB47FA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Cấp bảo vệ</w:t>
            </w:r>
          </w:p>
        </w:tc>
        <w:tc>
          <w:tcPr>
            <w:tcW w:w="2500" w:type="pct"/>
            <w:vAlign w:val="center"/>
          </w:tcPr>
          <w:p w14:paraId="1392586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IP45</w:t>
            </w:r>
          </w:p>
        </w:tc>
      </w:tr>
      <w:tr w:rsidR="00FB1B8A" w:rsidRPr="0034503B" w14:paraId="111166A6" w14:textId="77777777" w:rsidTr="00183A80">
        <w:tc>
          <w:tcPr>
            <w:tcW w:w="2500" w:type="pct"/>
            <w:vAlign w:val="center"/>
          </w:tcPr>
          <w:p w14:paraId="35B0EE1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GNSS</w:t>
            </w:r>
          </w:p>
        </w:tc>
        <w:tc>
          <w:tcPr>
            <w:tcW w:w="2500" w:type="pct"/>
            <w:vAlign w:val="center"/>
          </w:tcPr>
          <w:p w14:paraId="5FA9D30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GPS + GLONASS + BeiDou + Galileo</w:t>
            </w:r>
          </w:p>
        </w:tc>
      </w:tr>
      <w:tr w:rsidR="00FB1B8A" w:rsidRPr="0034503B" w14:paraId="58A195AF" w14:textId="77777777" w:rsidTr="00183A80">
        <w:tc>
          <w:tcPr>
            <w:tcW w:w="2500" w:type="pct"/>
            <w:vAlign w:val="center"/>
          </w:tcPr>
          <w:p w14:paraId="639B9D2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63E80F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50°C (-4° đến 122°F)</w:t>
            </w:r>
          </w:p>
        </w:tc>
      </w:tr>
      <w:tr w:rsidR="00FB1B8A" w:rsidRPr="0034503B" w14:paraId="5286B21A" w14:textId="77777777" w:rsidTr="00183A80">
        <w:tc>
          <w:tcPr>
            <w:tcW w:w="5000" w:type="pct"/>
            <w:gridSpan w:val="2"/>
            <w:vAlign w:val="center"/>
          </w:tcPr>
          <w:p w14:paraId="49F837EF"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Bộ điều khiển thông minh</w:t>
            </w:r>
          </w:p>
        </w:tc>
      </w:tr>
      <w:tr w:rsidR="00FB1B8A" w:rsidRPr="0034503B" w14:paraId="4AD54994" w14:textId="77777777" w:rsidTr="00183A80">
        <w:tc>
          <w:tcPr>
            <w:tcW w:w="2500" w:type="pct"/>
            <w:vAlign w:val="center"/>
          </w:tcPr>
          <w:p w14:paraId="146B66F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Dải tần hoạt động OcuSync Enterprise</w:t>
            </w:r>
          </w:p>
        </w:tc>
        <w:tc>
          <w:tcPr>
            <w:tcW w:w="2500" w:type="pct"/>
            <w:vAlign w:val="center"/>
          </w:tcPr>
          <w:p w14:paraId="7759CB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5.725 - 5.850 GHz</w:t>
            </w:r>
          </w:p>
        </w:tc>
      </w:tr>
      <w:tr w:rsidR="00FB1B8A" w:rsidRPr="0034503B" w14:paraId="56E6C36B" w14:textId="77777777" w:rsidTr="00183A80">
        <w:tc>
          <w:tcPr>
            <w:tcW w:w="2500" w:type="pct"/>
            <w:vAlign w:val="center"/>
          </w:tcPr>
          <w:p w14:paraId="73749BE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Khoảng cách truyền tối đa (không vật cản, không nhiễu)</w:t>
            </w:r>
          </w:p>
        </w:tc>
        <w:tc>
          <w:tcPr>
            <w:tcW w:w="2500" w:type="pct"/>
            <w:vAlign w:val="center"/>
          </w:tcPr>
          <w:p w14:paraId="5B8D4D9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NCC/FCC: 15 km; CE/MIC: 8 km; SRRC: 8 km</w:t>
            </w:r>
          </w:p>
        </w:tc>
      </w:tr>
      <w:tr w:rsidR="00FB1B8A" w:rsidRPr="0034503B" w14:paraId="7BF3E5E4" w14:textId="77777777" w:rsidTr="00183A80">
        <w:tc>
          <w:tcPr>
            <w:tcW w:w="2500" w:type="pct"/>
            <w:vAlign w:val="center"/>
          </w:tcPr>
          <w:p w14:paraId="6DE3BBB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Công suất phát (EIRP)</w:t>
            </w:r>
          </w:p>
        </w:tc>
        <w:tc>
          <w:tcPr>
            <w:tcW w:w="2500" w:type="pct"/>
            <w:vAlign w:val="center"/>
          </w:tcPr>
          <w:p w14:paraId="54A5E94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29.5 dBm (FCC); 18.5 dBm (CE/SRRC/MIC)</w:t>
            </w:r>
            <w:r w:rsidRPr="0034503B">
              <w:rPr>
                <w:rFonts w:ascii="Times New Roman" w:eastAsia="Times New Roman" w:hAnsi="Times New Roman" w:cs="Times New Roman"/>
                <w:bCs/>
              </w:rPr>
              <w:br/>
              <w:t>5.725 - 5.850 GHz: 28.5 dBm (FCC); 12.5 dBm (CE); 20.5 dBm (SRRC)</w:t>
            </w:r>
          </w:p>
        </w:tc>
      </w:tr>
      <w:tr w:rsidR="00FB1B8A" w:rsidRPr="0034503B" w14:paraId="6B59E92C" w14:textId="77777777" w:rsidTr="00183A80">
        <w:tc>
          <w:tcPr>
            <w:tcW w:w="2500" w:type="pct"/>
            <w:vAlign w:val="center"/>
          </w:tcPr>
          <w:p w14:paraId="56C7618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ngoài</w:t>
            </w:r>
          </w:p>
        </w:tc>
        <w:tc>
          <w:tcPr>
            <w:tcW w:w="2500" w:type="pct"/>
            <w:vAlign w:val="center"/>
          </w:tcPr>
          <w:p w14:paraId="39F4472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Tên: WB37</w:t>
            </w:r>
            <w:r w:rsidRPr="0034503B">
              <w:rPr>
                <w:rFonts w:ascii="Times New Roman" w:eastAsia="Times New Roman" w:hAnsi="Times New Roman" w:cs="Times New Roman"/>
                <w:bCs/>
              </w:rPr>
              <w:br/>
              <w:t>Dung lượng: 4920 mAh; Điện áp: 7.6 V</w:t>
            </w:r>
            <w:r w:rsidRPr="0034503B">
              <w:rPr>
                <w:rFonts w:ascii="Times New Roman" w:eastAsia="Times New Roman" w:hAnsi="Times New Roman" w:cs="Times New Roman"/>
                <w:bCs/>
              </w:rPr>
              <w:br/>
              <w:t>Loại pin: LiPo; Năng lượng: 37.39 Wh</w:t>
            </w:r>
            <w:r w:rsidRPr="0034503B">
              <w:rPr>
                <w:rFonts w:ascii="Times New Roman" w:eastAsia="Times New Roman" w:hAnsi="Times New Roman" w:cs="Times New Roman"/>
                <w:bCs/>
              </w:rPr>
              <w:br/>
              <w:t>Thời gian sạc: 70 phút (15°–45°C); 130 phút (0°–15°C)</w:t>
            </w:r>
          </w:p>
        </w:tc>
      </w:tr>
      <w:tr w:rsidR="00FB1B8A" w:rsidRPr="0034503B" w14:paraId="561DFC87" w14:textId="77777777" w:rsidTr="00183A80">
        <w:tc>
          <w:tcPr>
            <w:tcW w:w="2500" w:type="pct"/>
            <w:vAlign w:val="center"/>
          </w:tcPr>
          <w:p w14:paraId="7353268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tích hợp</w:t>
            </w:r>
          </w:p>
        </w:tc>
        <w:tc>
          <w:tcPr>
            <w:tcW w:w="2500" w:type="pct"/>
            <w:vAlign w:val="center"/>
          </w:tcPr>
          <w:p w14:paraId="57FB133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Loại pin: 18650 Li-ion (5000 mAh @ 7.2 V)</w:t>
            </w:r>
            <w:r w:rsidRPr="0034503B">
              <w:rPr>
                <w:rFonts w:ascii="Times New Roman" w:eastAsia="Times New Roman" w:hAnsi="Times New Roman" w:cs="Times New Roman"/>
                <w:bCs/>
              </w:rPr>
              <w:br/>
              <w:t>Sạc: Hỗ trợ USB 12V/2A</w:t>
            </w:r>
            <w:r w:rsidRPr="0034503B">
              <w:rPr>
                <w:rFonts w:ascii="Times New Roman" w:eastAsia="Times New Roman" w:hAnsi="Times New Roman" w:cs="Times New Roman"/>
                <w:bCs/>
              </w:rPr>
              <w:br/>
              <w:t>Công suất định mức: 17 W</w:t>
            </w:r>
            <w:r w:rsidRPr="0034503B">
              <w:rPr>
                <w:rFonts w:ascii="Times New Roman" w:eastAsia="Times New Roman" w:hAnsi="Times New Roman" w:cs="Times New Roman"/>
                <w:bCs/>
              </w:rPr>
              <w:br/>
              <w:t>Thời gian sạc: 2 giờ 15 phút (USB 12V/2A)</w:t>
            </w:r>
          </w:p>
        </w:tc>
      </w:tr>
      <w:tr w:rsidR="00FB1B8A" w:rsidRPr="0034503B" w14:paraId="2A451445" w14:textId="77777777" w:rsidTr="00183A80">
        <w:tc>
          <w:tcPr>
            <w:tcW w:w="2500" w:type="pct"/>
            <w:vAlign w:val="center"/>
          </w:tcPr>
          <w:p w14:paraId="576D9A1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Thời gian hoạt động</w:t>
            </w:r>
          </w:p>
        </w:tc>
        <w:tc>
          <w:tcPr>
            <w:tcW w:w="2500" w:type="pct"/>
            <w:vAlign w:val="center"/>
          </w:tcPr>
          <w:p w14:paraId="22BC3B8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trong: ~2.5 giờ</w:t>
            </w:r>
            <w:r w:rsidRPr="0034503B">
              <w:rPr>
                <w:rFonts w:ascii="Times New Roman" w:eastAsia="Times New Roman" w:hAnsi="Times New Roman" w:cs="Times New Roman"/>
                <w:bCs/>
              </w:rPr>
              <w:br/>
              <w:t>Pin trong + pin ngoài: ~4.5 giờ</w:t>
            </w:r>
          </w:p>
        </w:tc>
      </w:tr>
      <w:tr w:rsidR="00FB1B8A" w:rsidRPr="0034503B" w14:paraId="4F4215BF" w14:textId="77777777" w:rsidTr="00183A80">
        <w:tc>
          <w:tcPr>
            <w:tcW w:w="2500" w:type="pct"/>
            <w:vAlign w:val="center"/>
          </w:tcPr>
          <w:p w14:paraId="37276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Nguồn cấp (USB-A)</w:t>
            </w:r>
          </w:p>
        </w:tc>
        <w:tc>
          <w:tcPr>
            <w:tcW w:w="2500" w:type="pct"/>
            <w:vAlign w:val="center"/>
          </w:tcPr>
          <w:p w14:paraId="7EA306A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5 V / 1.5 A</w:t>
            </w:r>
          </w:p>
        </w:tc>
      </w:tr>
      <w:tr w:rsidR="00FB1B8A" w:rsidRPr="0034503B" w14:paraId="7B8E5CD8" w14:textId="77777777" w:rsidTr="00183A80">
        <w:tc>
          <w:tcPr>
            <w:tcW w:w="2500" w:type="pct"/>
            <w:vAlign w:val="center"/>
          </w:tcPr>
          <w:p w14:paraId="3549105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4F0485D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40°C (-4° đến 104°F)</w:t>
            </w:r>
          </w:p>
        </w:tc>
      </w:tr>
      <w:tr w:rsidR="00FB1B8A" w:rsidRPr="0034503B" w14:paraId="73E10157" w14:textId="77777777" w:rsidTr="00183A80">
        <w:tc>
          <w:tcPr>
            <w:tcW w:w="5000" w:type="pct"/>
            <w:gridSpan w:val="2"/>
            <w:vAlign w:val="center"/>
          </w:tcPr>
          <w:p w14:paraId="1F8CB3F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thị giác</w:t>
            </w:r>
          </w:p>
        </w:tc>
      </w:tr>
      <w:tr w:rsidR="00FB1B8A" w:rsidRPr="0034503B" w14:paraId="7AF7D00D" w14:textId="77777777" w:rsidTr="00183A80">
        <w:tc>
          <w:tcPr>
            <w:tcW w:w="2500" w:type="pct"/>
            <w:vAlign w:val="center"/>
          </w:tcPr>
          <w:p w14:paraId="19FD550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 chướng ngại</w:t>
            </w:r>
          </w:p>
        </w:tc>
        <w:tc>
          <w:tcPr>
            <w:tcW w:w="2500" w:type="pct"/>
            <w:vAlign w:val="center"/>
          </w:tcPr>
          <w:p w14:paraId="26B4A3A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Trước/Sau/Trái/Phải: 0.7 - 40 m</w:t>
            </w:r>
            <w:r w:rsidRPr="0034503B">
              <w:rPr>
                <w:rFonts w:ascii="Times New Roman" w:eastAsia="Times New Roman" w:hAnsi="Times New Roman" w:cs="Times New Roman"/>
                <w:bCs/>
              </w:rPr>
              <w:br/>
              <w:t>Trên/Dưới: 0.6 - 30 m</w:t>
            </w:r>
          </w:p>
        </w:tc>
      </w:tr>
      <w:tr w:rsidR="00FB1B8A" w:rsidRPr="0034503B" w14:paraId="7ABEC46C" w14:textId="77777777" w:rsidTr="00183A80">
        <w:tc>
          <w:tcPr>
            <w:tcW w:w="2500" w:type="pct"/>
            <w:vAlign w:val="center"/>
          </w:tcPr>
          <w:p w14:paraId="0FF5895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59A3C4B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Trước/Sau/Dưới: 65°(H), 50°(V)</w:t>
            </w:r>
            <w:r w:rsidRPr="0034503B">
              <w:rPr>
                <w:rFonts w:ascii="Times New Roman" w:eastAsia="Times New Roman" w:hAnsi="Times New Roman" w:cs="Times New Roman"/>
                <w:bCs/>
              </w:rPr>
              <w:br/>
              <w:t>Trái/Phải/Trên: 75°(H), 60°(V)</w:t>
            </w:r>
          </w:p>
        </w:tc>
      </w:tr>
      <w:tr w:rsidR="00FB1B8A" w:rsidRPr="0034503B" w14:paraId="72E0679B" w14:textId="77777777" w:rsidTr="00183A80">
        <w:tc>
          <w:tcPr>
            <w:tcW w:w="2500" w:type="pct"/>
            <w:vAlign w:val="center"/>
          </w:tcPr>
          <w:p w14:paraId="03824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38E637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Bề mặt có hoa văn rõ ràng, ánh sáng &gt; 15 lux</w:t>
            </w:r>
          </w:p>
        </w:tc>
      </w:tr>
      <w:tr w:rsidR="00FB1B8A" w:rsidRPr="0034503B" w14:paraId="0DA035AB" w14:textId="77777777" w:rsidTr="00183A80">
        <w:tc>
          <w:tcPr>
            <w:tcW w:w="5000" w:type="pct"/>
            <w:gridSpan w:val="2"/>
            <w:vAlign w:val="center"/>
          </w:tcPr>
          <w:p w14:paraId="25F39B7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cảm biến hồng ngoại</w:t>
            </w:r>
          </w:p>
        </w:tc>
      </w:tr>
      <w:tr w:rsidR="00FB1B8A" w:rsidRPr="0034503B" w14:paraId="68D1B867" w14:textId="77777777" w:rsidTr="00183A80">
        <w:tc>
          <w:tcPr>
            <w:tcW w:w="2500" w:type="pct"/>
            <w:vAlign w:val="center"/>
          </w:tcPr>
          <w:p w14:paraId="5637AA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w:t>
            </w:r>
          </w:p>
        </w:tc>
        <w:tc>
          <w:tcPr>
            <w:tcW w:w="2500" w:type="pct"/>
            <w:vAlign w:val="center"/>
          </w:tcPr>
          <w:p w14:paraId="308B3DE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0.1 - 8 m</w:t>
            </w:r>
          </w:p>
        </w:tc>
      </w:tr>
      <w:tr w:rsidR="00FB1B8A" w:rsidRPr="0034503B" w14:paraId="14606A9D" w14:textId="77777777" w:rsidTr="00183A80">
        <w:tc>
          <w:tcPr>
            <w:tcW w:w="2500" w:type="pct"/>
            <w:vAlign w:val="center"/>
          </w:tcPr>
          <w:p w14:paraId="509C353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13B150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30°</w:t>
            </w:r>
          </w:p>
        </w:tc>
      </w:tr>
      <w:tr w:rsidR="00FB1B8A" w:rsidRPr="0034503B" w14:paraId="3D70BC38" w14:textId="77777777" w:rsidTr="00183A80">
        <w:tc>
          <w:tcPr>
            <w:tcW w:w="2500" w:type="pct"/>
            <w:vAlign w:val="center"/>
          </w:tcPr>
          <w:p w14:paraId="51E6C7D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1D8CCBB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Chướng ngại lớn, khuếch tán, phản xạ (&gt;10%)</w:t>
            </w:r>
          </w:p>
        </w:tc>
      </w:tr>
    </w:tbl>
    <w:p w14:paraId="28F190C7" w14:textId="77777777" w:rsidR="00F63674" w:rsidRPr="0034503B" w:rsidRDefault="00000000" w:rsidP="0034503B">
      <w:pPr>
        <w:pStyle w:val="Heading2"/>
      </w:pPr>
      <w:bookmarkStart w:id="138" w:name="_Toc238478610"/>
      <w:r w:rsidRPr="0034503B">
        <w:t>2.5. Hệ thống truyền dẫn và liên kết điều khiển (RF, LTE/5G, vệ tinh)</w:t>
      </w:r>
      <w:bookmarkEnd w:id="138"/>
    </w:p>
    <w:p w14:paraId="564BF3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3AC42528" w14:textId="77777777" w:rsidR="00F63674" w:rsidRPr="00241E9A" w:rsidRDefault="00000000" w:rsidP="0034503B">
      <w:pPr>
        <w:numPr>
          <w:ilvl w:val="2"/>
          <w:numId w:val="0"/>
        </w:numPr>
        <w:spacing w:before="120" w:after="120" w:line="312" w:lineRule="auto"/>
        <w:ind w:left="357" w:hanging="357"/>
        <w:jc w:val="both"/>
        <w:outlineLvl w:val="2"/>
        <w:rPr>
          <w:rFonts w:ascii="Times New Roman" w:eastAsia="Aptos" w:hAnsi="Times New Roman" w:cs="Times New Roman"/>
          <w:bCs/>
          <w:i/>
        </w:rPr>
      </w:pPr>
      <w:bookmarkStart w:id="139" w:name="_Toc238478611"/>
      <w:r w:rsidRPr="00241E9A">
        <w:rPr>
          <w:rFonts w:ascii="Times New Roman" w:eastAsia="Aptos" w:hAnsi="Times New Roman" w:cs="Times New Roman"/>
          <w:bCs/>
          <w:i/>
        </w:rPr>
        <w:t>Hệ thống kép (Dual-band) và liên kết dự phòng</w:t>
      </w:r>
      <w:bookmarkEnd w:id="139"/>
    </w:p>
    <w:p w14:paraId="11D238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48C9108A" w14:textId="77777777" w:rsidR="00F63674" w:rsidRPr="0034503B" w:rsidRDefault="00000000" w:rsidP="0034503B">
      <w:pPr>
        <w:pStyle w:val="Heading3"/>
      </w:pPr>
      <w:bookmarkStart w:id="140" w:name="_Toc238478612"/>
      <w:r w:rsidRPr="0034503B">
        <w:t>2.5.1. Yêu cầu liên kết dữ liệu cho BVLOS</w:t>
      </w:r>
      <w:bookmarkEnd w:id="140"/>
    </w:p>
    <w:p w14:paraId="648C66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793CC46D" w14:textId="77777777" w:rsidR="00F63674" w:rsidRPr="0034503B" w:rsidRDefault="00000000" w:rsidP="0034503B">
      <w:pPr>
        <w:pStyle w:val="Heading2"/>
      </w:pPr>
      <w:bookmarkStart w:id="141" w:name="_Toc238478613"/>
      <w:r w:rsidRPr="0034503B">
        <w:t>2.6. Hệ thống giám sát và ghi dữ liệu bay</w:t>
      </w:r>
      <w:bookmarkEnd w:id="141"/>
    </w:p>
    <w:p w14:paraId="2B4875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Dữ liệu bay được tự động ghi vào bộ nhớ trong của máy bay. Bạn có thể kết nối máy bay với máy tính qua cổng USB và xuất dữ liệu này bằng phần mềm của nhà sản xuất </w:t>
      </w:r>
    </w:p>
    <w:p w14:paraId="15D0523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3EDFF75" w14:textId="16C57AA0" w:rsidR="00F63674" w:rsidRPr="0034503B" w:rsidRDefault="00000000" w:rsidP="0034503B">
      <w:pPr>
        <w:pStyle w:val="Heading1"/>
      </w:pPr>
      <w:bookmarkStart w:id="142" w:name="_Toc238478614"/>
      <w:r w:rsidRPr="0034503B">
        <w:lastRenderedPageBreak/>
        <w:t xml:space="preserve">CÂU HỎI ÔN TẬP VÀ ĐÁNH GIÁ </w:t>
      </w:r>
      <w:r w:rsidR="00ED038F">
        <w:t>KHỐI ĐÀO TẠO</w:t>
      </w:r>
      <w:r w:rsidRPr="0034503B">
        <w:t xml:space="preserve"> 2</w:t>
      </w:r>
      <w:bookmarkEnd w:id="142"/>
    </w:p>
    <w:p w14:paraId="0C6E2DA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79DA4D2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Trong chuyến bay bằng và ổn định (không gia tốc), lực nâng (Lift) do cánh quạt hoặc bề mặt cánh tạo ra phải tương đương với trọng lượng (Weight) của phương tiện bay để duy trì độ cao.</w:t>
      </w:r>
    </w:p>
    <w:p w14:paraId="46CE200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Lực đẩy (Thrust) là lực có tác dụng kéo phương tiện bay về phía sau, hoạt động cùng chiều với lực cản (Drag) để giúp máy bay giảm tốc độ.</w:t>
      </w:r>
    </w:p>
    <w:p w14:paraId="6CAF0D4C"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Lực cản (Drag) sinh ra do sự cản trở của không khí khi phương tiện bay di chuyển và luôn hoạt động ngược chiều với hướng bay của phương tiện.</w:t>
      </w:r>
    </w:p>
    <w:p w14:paraId="129E0044"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Trọng lượng (Weight) là lực kéo phương tiện bay hướng xuống dưới bề mặt trái đất do tác động của lực hấp dẫn và luôn hoạt động ngược chiều với lực nâng (Lift) trong chuyến bay bằng.</w:t>
      </w:r>
    </w:p>
    <w:p w14:paraId="527CFAA8"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Khi phương tiện bay không người lái lơ lửng (hover) đứng yên tại một vị trí cố định trên không, tổng các lực tác động lên máy bay (lực nâng, lực cản, lực đẩy, trọng lượng) bằng 0.</w:t>
      </w:r>
    </w:p>
    <w:p w14:paraId="1FA8E39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Nếu tốc độ bay của phương tiện bay tăng lên trong khi giữ nguyên góc tấn (Angle of Attack), lực nâng (Lift) sinh ra sẽ giảm đi.</w:t>
      </w:r>
    </w:p>
    <w:p w14:paraId="2D2FC231"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Lực nâng (Lift) chỉ có thể được sinh ra khi có sự di chuyển tương đối của luồng không khí đi qua bề mặt khí động học của cánh quạt hoặc cánh máy bay.</w:t>
      </w:r>
    </w:p>
    <w:p w14:paraId="1C399D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Để phương tiện bay bắt đầu chuyển động về phía trước và tăng tốc từ trạng thái lơ lửng, lực đẩy (Thrust) tạo ra bắt buộc phải nhỏ hơn lực cản (Drag).</w:t>
      </w:r>
    </w:p>
    <w:p w14:paraId="69557CF3"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Lực cản ký sinh (Parasite drag) sinh ra do hình dáng và ma sát bề mặt của phương tiện bay sẽ tự động giảm xuống khi máy bay tăng tốc độ.</w:t>
      </w:r>
    </w:p>
    <w:p w14:paraId="0FA7638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Sự phân bố trọng lượng không đồng đều làm dịch chuyển vị trí trọng tâm (CG) ra ngoài giới hạn thiết kế sẽ không gây ảnh hưởng đến tính ổn định của phương tiện bay.</w:t>
      </w:r>
    </w:p>
    <w:p w14:paraId="23A1DF14"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Khi bạn đẩy cần điều khiển tiến về phía trước để phương tiện bay chúc mũi xuống và tăng tốc độ tiến lên, phương tiện đang thực hiện chuyển động quanh trục ngang (Lateral axis) gọi là Pitch.</w:t>
      </w:r>
    </w:p>
    <w:p w14:paraId="13F7BC1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21F860B4"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Trong quá trình bay, nếu bạn muốn mũi của phương tiện bay xoay sang trái để camera hướng về phía mục tiêu mà không làm máy bay bị nghiêng, bạn đang thực hiện chuyển động Yaw quanh trục đứng (Vertical axis).</w:t>
      </w:r>
    </w:p>
    <w:p w14:paraId="50A2ADC2"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Dù phương tiện bay thực hiện chuyển động ngóc mũi (Pitch), nghiêng cánh (Roll) hay xoay hướng (Yaw), cả ba trục chuyển động này đều luôn giao nhau tại một điểm duy nhất là trọng tâm (CG) của thiết bị.</w:t>
      </w:r>
    </w:p>
    <w:p w14:paraId="0BF0D98D"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phương tiện bay đang bay bằng ổn định, nếu có một luồng gió mạnh thổi tạt ngang làm một bên cánh nâng lên cao hơn bên kia, đây là sự nhiễu loạn tác động đến chuyển động Roll quanh trục dọc.</w:t>
      </w:r>
    </w:p>
    <w:p w14:paraId="31D6A32E"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Khi bay ở tốc độ cao, để thực hiện một vòng cua mượt mà và không bị trượt, người lái chỉ cần sử dụng duy nhất lệnh xoay mũi (Yaw) quanh trục đứng mà không cần tạo góc nghiêng (Roll).</w:t>
      </w:r>
    </w:p>
    <w:p w14:paraId="123EF4F4"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Nếu người lái thực hiện lệnh ngóc mũi (Pitch up) quanh trục ngang trong khi giữ nguyên công suất động cơ, phương tiện bay sẽ ngay lập tức gia tốc và bay nhanh hơn về phía trước.</w:t>
      </w:r>
    </w:p>
    <w:p w14:paraId="1447F4E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Sự phân bố tải trọng không đồng đều (như gắn camera lệch sang một bên) làm dịch chuyển trọng tâm (CG) sẽ ảnh hưởng trực tiếp đến tính ổn định của trục dọc (Roll) và trục ngang (Pitch).</w:t>
      </w:r>
    </w:p>
    <w:p w14:paraId="278C2275"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Hiện tượng mũi máy bay tự động xoay theo hướng gió thổi ngang (để hướng thẳng vào luồng gió tương đối) là một ví dụ của sự dịch chuyển quanh trục ngang (Lateral axis).</w:t>
      </w:r>
    </w:p>
    <w:p w14:paraId="4612ADBB"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Mọi sự thay đổi tư thế hay hướng bay của phương tiện bay không người lái trong không gian đều là kết quả của việc quay quanh một hoặc nhiều trục trong ba trục: Roll, Pitch, và Yaw.</w:t>
      </w:r>
    </w:p>
    <w:p w14:paraId="559FC6DC"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6D9CBD49"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UAV cánh bằng (Fixed-wing) không thể cất cánh và hạ cánh thẳng đứng tại một vị trí hẹp như đa rotor, nhưng bù lại chúng có ưu điểm bay với tốc độ cao hơn và thời gian hoạt động lâu hơn.</w:t>
      </w:r>
    </w:p>
    <w:p w14:paraId="311691C8"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Để thực hiện nhiệm vụ bay vào sát vách một tòa nhà chung cư cao tầng để kiểm tra chi tiết các vết nứt trên tường, UAV cánh bằng (Fixed-wing) là sự lựa chọn an toàn và hiệu quả nhất.</w:t>
      </w:r>
    </w:p>
    <w:p w14:paraId="49E36DA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Phương tiện bay lai (Hybrid VTOL) là thiết bị kết hợp được cả khả năng cất/hạ cánh thẳng đứng của dòng đa rotor và khả năng bay hành trình đường dài tiết kiệm năng lượng của dòng cánh bằng.</w:t>
      </w:r>
    </w:p>
    <w:p w14:paraId="34F2DB97"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63DEF89C"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7BF46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6933448F"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6EDA0D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3E54E6C2"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5A257A04"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Trên phương tiện bay đa rotor cơ bản (như quadcopter), tất cả các cụm động cơ và cánh quạt đều được thiết kế để quay cùng một chiều nhằm tạo ra lực đẩy nâng máy bay lên đồng đều nhất.</w:t>
      </w:r>
    </w:p>
    <w:p w14:paraId="6AC6C79D" w14:textId="77777777" w:rsidR="00F63674" w:rsidRPr="0034503B" w:rsidRDefault="00000000" w:rsidP="0034503B">
      <w:pPr>
        <w:pStyle w:val="noidung"/>
        <w:rPr>
          <w:rFonts w:cs="Times New Roman"/>
        </w:rPr>
      </w:pPr>
      <w:r w:rsidRPr="0034503B">
        <w:rPr>
          <w:rFonts w:cs="Times New Roman"/>
          <w:b/>
        </w:rPr>
        <w:lastRenderedPageBreak/>
        <w:t xml:space="preserve">Câu 32: </w:t>
      </w:r>
      <w:r w:rsidRPr="0034503B">
        <w:rPr>
          <w:rFonts w:cs="Times New Roman"/>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66E4BBE8"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7009A672"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3D434439"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589D0C42"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Trên máy bay trực thăng truyền thống (1 rotor chính), cánh quạt đuôi có chức năng cốt lõi là tạo ra lực đẩy ngang để chống lại và triệt tiêu mô-men xoắn sinh ra từ cánh quạt chính.</w:t>
      </w:r>
    </w:p>
    <w:p w14:paraId="1BEC19BE"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4BA458BA"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7AECB514"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65EBB47A"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Khi tốc độ vòng quay của cánh quạt (RPM) được tăng lên thì lực đẩy sinh ra càng lớn, nhưng đồng thời mô-men xoắn phản lực tác động ngược lại vào thân máy bay sẽ tự động giảm đi.</w:t>
      </w:r>
    </w:p>
    <w:p w14:paraId="1E77A209"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6E8FF474"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Sau khi kết thúc chuyến bay trong ngày, nếu dung lượng pin LiPo còn trên 50%, bạn nên sạc đầy lên 100% trước khi đem cất giữ trong nhiều ngày để đảm bảo pin luôn sẵn sàng cho lần sử dụng sau.</w:t>
      </w:r>
    </w:p>
    <w:p w14:paraId="23A2076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1A026DE8"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quá trình kiểm tra trước chuyến bay hoặc dung sạc, nếu phát hiện viên pin LiPo có dấu hiệu phồng rộp (balloon/swell) dù chỉ một chút, bạn phải ngừng sử dụng ngay lập tức và loại bỏ viên pin đó.</w:t>
      </w:r>
    </w:p>
    <w:p w14:paraId="6A3F2A4E"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1446E80D" w14:textId="77777777" w:rsidR="00F63674" w:rsidRPr="0034503B" w:rsidRDefault="00000000" w:rsidP="0034503B">
      <w:pPr>
        <w:pStyle w:val="noidung"/>
        <w:rPr>
          <w:rFonts w:cs="Times New Roman"/>
        </w:rPr>
      </w:pPr>
      <w:r w:rsidRPr="0034503B">
        <w:rPr>
          <w:rFonts w:cs="Times New Roman"/>
          <w:b/>
        </w:rPr>
        <w:lastRenderedPageBreak/>
        <w:t xml:space="preserve">Câu 46: </w:t>
      </w:r>
      <w:r w:rsidRPr="0034503B">
        <w:rPr>
          <w:rFonts w:cs="Times New Roman"/>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7F40FBE8"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7B0CF487"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3B0DEBFC"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Dù không bị va chạm hay rơi rốt vật lý, pin LiPo vẫn có thể xuất hiện tình trạng "mệt mỏi" (battery fatigue) như quá nhiệt hoặc phồng các lõi pin (cells) sau quá trình sử dụng thường xuyên.</w:t>
      </w:r>
    </w:p>
    <w:p w14:paraId="2022EFA6"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Trong trường hợp khẩn cấp, để hoàn thành nốt chuyến bay, người lái vẫn có thể sử dụng một viên pin đã bắt đầu có dấu hiệu phồng nhẹ nếu máy bay thông báo dung lượng vẫn còn đầy 100%.</w:t>
      </w:r>
    </w:p>
    <w:p w14:paraId="7750899E"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67BC7C31"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44F53F23"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Chức năng duy nhất của Bộ điều khiển bay trung tâm (Flight Controller) là truyền tải tín hiệu hình ảnh trực tiếp từ camera của phương tiện bay về màn hình của người điều khiển dưới mặt đất.</w:t>
      </w:r>
    </w:p>
    <w:p w14:paraId="0F840BAB"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57C04C74"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0741D3DD"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036970F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7F1FAFF5"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7DAE5059"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234D5A66" w14:textId="77777777" w:rsidR="00F63674" w:rsidRPr="0034503B" w:rsidRDefault="00000000" w:rsidP="0034503B">
      <w:pPr>
        <w:pStyle w:val="noidung"/>
        <w:rPr>
          <w:rFonts w:cs="Times New Roman"/>
        </w:rPr>
      </w:pPr>
      <w:r w:rsidRPr="0034503B">
        <w:rPr>
          <w:rFonts w:cs="Times New Roman"/>
          <w:b/>
        </w:rPr>
        <w:lastRenderedPageBreak/>
        <w:t xml:space="preserve">Câu 60: </w:t>
      </w:r>
      <w:r w:rsidRPr="0034503B">
        <w:rPr>
          <w:rFonts w:cs="Times New Roman"/>
        </w:rPr>
        <w:t>Nếu bạn trang bị cho UAV một Bộ điều khiển bay (Flight Controller) hiện đại và đắt tiền nhất, máy bay sẽ không bao giờ bị rơi ngay cả khi hai trong số bốn cánh quạt bị gãy rời hoàn toàn trên không.</w:t>
      </w:r>
    </w:p>
    <w:p w14:paraId="6991BC77"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16F81107"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45B1ED52"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55EA29F8"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1358FE5E"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58230582"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52973041"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0D231A43"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16B33E5B"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756BDD81"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461DA3C3"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7A203A17"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416184C8" w14:textId="77777777" w:rsidR="00F63674" w:rsidRPr="0034503B" w:rsidRDefault="00000000" w:rsidP="0034503B">
      <w:pPr>
        <w:pStyle w:val="noidung"/>
        <w:rPr>
          <w:rFonts w:cs="Times New Roman"/>
        </w:rPr>
      </w:pPr>
      <w:r w:rsidRPr="0034503B">
        <w:rPr>
          <w:rFonts w:cs="Times New Roman"/>
          <w:b/>
        </w:rPr>
        <w:lastRenderedPageBreak/>
        <w:t xml:space="preserve">Câu 73: </w:t>
      </w:r>
      <w:r w:rsidRPr="0034503B">
        <w:rPr>
          <w:rFonts w:cs="Times New Roman"/>
        </w:rPr>
        <w:t>La bàn điện tử (Magnetometer) trên UAV là cảm biến chuyên dụng để đo áp suất không khí, từ đó giúp phương tiện bay xác định và tự động duy trì độ cao so với mặt đất.</w:t>
      </w:r>
    </w:p>
    <w:p w14:paraId="552FD362"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26CD3191"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Hệ thống GPS trên UAV chỉ cung cấp được thông tin tĩnh về tọa độ vĩ độ và kinh độ, nhưng hoàn toàn không có khả năng đo lường hay tính toán tốc độ di chuyển của thiết bị bay trên không.</w:t>
      </w:r>
    </w:p>
    <w:p w14:paraId="28F34EC9"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192236F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50A328D9"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1E62F07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Khi đang bay mà số lượng vệ tinh GPS đột ngột suy giảm xuống dưới mức tối thiểu (mất định vị), phương tiện bay đa rotor sẽ tự động tắt toàn bộ động cơ và rơi tự do để tránh bay lạc.</w:t>
      </w:r>
    </w:p>
    <w:p w14:paraId="54B0B537"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Một trong những vai trò cốt lõi của la bàn điện tử (Magnetometer) là giúp bộ điều khiển trung tâm (Flight Controller) phân định chính xác mũi phương tiện đang hướng về góc nào của hệ tọa độ địa lý.</w:t>
      </w:r>
    </w:p>
    <w:p w14:paraId="1A24D59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12232786"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69B00A75"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218E0EFC"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61E1A346"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2841AA72"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7A348E1C" w14:textId="77777777" w:rsidR="00F63674" w:rsidRPr="0034503B" w:rsidRDefault="00000000" w:rsidP="0034503B">
      <w:pPr>
        <w:pStyle w:val="noidung"/>
        <w:rPr>
          <w:rFonts w:cs="Times New Roman"/>
        </w:rPr>
      </w:pPr>
      <w:r w:rsidRPr="0034503B">
        <w:rPr>
          <w:rFonts w:cs="Times New Roman"/>
          <w:b/>
        </w:rPr>
        <w:lastRenderedPageBreak/>
        <w:t xml:space="preserve">Câu 87: </w:t>
      </w:r>
      <w:r w:rsidRPr="0034503B">
        <w:rPr>
          <w:rFonts w:cs="Times New Roman"/>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4D3CB8F0"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2D8FB744"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7D766AA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42E60599" w14:textId="77777777" w:rsidR="00F63674" w:rsidRPr="0034503B" w:rsidRDefault="00000000" w:rsidP="0034503B">
      <w:pPr>
        <w:pStyle w:val="noidung"/>
        <w:rPr>
          <w:rFonts w:cs="Times New Roman"/>
        </w:rPr>
      </w:pPr>
      <w:r w:rsidRPr="0034503B">
        <w:rPr>
          <w:rFonts w:cs="Times New Roman"/>
          <w:b/>
          <w:bCs/>
        </w:rPr>
        <w:t>Câu 91:</w:t>
      </w:r>
      <w:r w:rsidRPr="0034503B">
        <w:rPr>
          <w:rFonts w:cs="Times New Roman"/>
        </w:rP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0D718757" w14:textId="77777777" w:rsidR="00F63674" w:rsidRPr="0034503B" w:rsidRDefault="00000000" w:rsidP="0034503B">
      <w:pPr>
        <w:pStyle w:val="noidung"/>
        <w:rPr>
          <w:rFonts w:cs="Times New Roman"/>
        </w:rPr>
      </w:pPr>
      <w:r w:rsidRPr="0034503B">
        <w:rPr>
          <w:rFonts w:cs="Times New Roman"/>
          <w:b/>
          <w:bCs/>
        </w:rPr>
        <w:t>Câu 92:</w:t>
      </w:r>
      <w:r w:rsidRPr="0034503B">
        <w:rPr>
          <w:rFonts w:cs="Times New Roman"/>
        </w:rP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5761D664" w14:textId="77777777" w:rsidR="00F63674" w:rsidRPr="0034503B" w:rsidRDefault="00000000" w:rsidP="0034503B">
      <w:pPr>
        <w:pStyle w:val="noidung"/>
        <w:rPr>
          <w:rFonts w:cs="Times New Roman"/>
        </w:rPr>
      </w:pPr>
      <w:r w:rsidRPr="0034503B">
        <w:rPr>
          <w:rFonts w:cs="Times New Roman"/>
          <w:b/>
          <w:bCs/>
        </w:rPr>
        <w:t>Câu 93:</w:t>
      </w:r>
      <w:r w:rsidRPr="0034503B">
        <w:rPr>
          <w:rFonts w:cs="Times New Roman"/>
        </w:rP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5F6AA699" w14:textId="77777777" w:rsidR="00F63674" w:rsidRPr="0034503B" w:rsidRDefault="00000000" w:rsidP="0034503B">
      <w:pPr>
        <w:pStyle w:val="noidung"/>
        <w:rPr>
          <w:rFonts w:cs="Times New Roman"/>
        </w:rPr>
      </w:pPr>
      <w:r w:rsidRPr="0034503B">
        <w:rPr>
          <w:rFonts w:cs="Times New Roman"/>
          <w:b/>
          <w:bCs/>
        </w:rPr>
        <w:t>Câu 94:</w:t>
      </w:r>
      <w:r w:rsidRPr="0034503B">
        <w:rPr>
          <w:rFonts w:cs="Times New Roman"/>
        </w:rP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1986277B" w14:textId="77777777" w:rsidR="00F63674" w:rsidRPr="0034503B" w:rsidRDefault="00000000" w:rsidP="0034503B">
      <w:pPr>
        <w:pStyle w:val="noidung"/>
        <w:rPr>
          <w:rFonts w:cs="Times New Roman"/>
        </w:rPr>
      </w:pPr>
      <w:r w:rsidRPr="0034503B">
        <w:rPr>
          <w:rFonts w:cs="Times New Roman"/>
          <w:b/>
          <w:bCs/>
        </w:rPr>
        <w:t>Câu 95:</w:t>
      </w:r>
      <w:r w:rsidRPr="0034503B">
        <w:rPr>
          <w:rFonts w:cs="Times New Roman"/>
        </w:rP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4AA562BD" w14:textId="77777777" w:rsidR="00F63674" w:rsidRPr="0034503B" w:rsidRDefault="00000000" w:rsidP="0034503B">
      <w:pPr>
        <w:pStyle w:val="noidung"/>
        <w:rPr>
          <w:rFonts w:cs="Times New Roman"/>
        </w:rPr>
      </w:pPr>
      <w:r w:rsidRPr="0034503B">
        <w:rPr>
          <w:rFonts w:cs="Times New Roman"/>
          <w:b/>
          <w:bCs/>
        </w:rPr>
        <w:t>Câu 96:</w:t>
      </w:r>
      <w:r w:rsidRPr="0034503B">
        <w:rPr>
          <w:rFonts w:cs="Times New Roman"/>
        </w:rP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45C9CA52" w14:textId="77777777" w:rsidR="00F63674" w:rsidRPr="0034503B" w:rsidRDefault="00000000" w:rsidP="0034503B">
      <w:pPr>
        <w:pStyle w:val="noidung"/>
        <w:rPr>
          <w:rFonts w:cs="Times New Roman"/>
        </w:rPr>
      </w:pPr>
      <w:r w:rsidRPr="0034503B">
        <w:rPr>
          <w:rFonts w:cs="Times New Roman"/>
          <w:b/>
          <w:bCs/>
        </w:rPr>
        <w:t>Câu 97:</w:t>
      </w:r>
      <w:r w:rsidRPr="0034503B">
        <w:rPr>
          <w:rFonts w:cs="Times New Roman"/>
        </w:rP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69638793" w14:textId="77777777" w:rsidR="00F63674" w:rsidRPr="0034503B" w:rsidRDefault="00000000" w:rsidP="0034503B">
      <w:pPr>
        <w:pStyle w:val="noidung"/>
        <w:rPr>
          <w:rFonts w:cs="Times New Roman"/>
        </w:rPr>
      </w:pPr>
      <w:r w:rsidRPr="0034503B">
        <w:rPr>
          <w:rFonts w:cs="Times New Roman"/>
          <w:b/>
          <w:bCs/>
        </w:rPr>
        <w:t>Câu 98:</w:t>
      </w:r>
      <w:r w:rsidRPr="0034503B">
        <w:rPr>
          <w:rFonts w:cs="Times New Roman"/>
        </w:rP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2A54FFCD" w14:textId="77777777" w:rsidR="00F63674" w:rsidRPr="0034503B" w:rsidRDefault="00000000" w:rsidP="0034503B">
      <w:pPr>
        <w:pStyle w:val="noidung"/>
        <w:rPr>
          <w:rFonts w:cs="Times New Roman"/>
        </w:rPr>
      </w:pPr>
      <w:r w:rsidRPr="0034503B">
        <w:rPr>
          <w:rFonts w:cs="Times New Roman"/>
          <w:b/>
          <w:bCs/>
        </w:rPr>
        <w:t>Câu 99:</w:t>
      </w:r>
      <w:r w:rsidRPr="0034503B">
        <w:rPr>
          <w:rFonts w:cs="Times New Roman"/>
        </w:rP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19E61672" w14:textId="77777777" w:rsidR="00F63674" w:rsidRPr="0034503B" w:rsidRDefault="00000000" w:rsidP="0034503B">
      <w:pPr>
        <w:pStyle w:val="noidung"/>
        <w:rPr>
          <w:rFonts w:cs="Times New Roman"/>
        </w:rPr>
      </w:pPr>
      <w:r w:rsidRPr="0034503B">
        <w:rPr>
          <w:rFonts w:cs="Times New Roman"/>
          <w:b/>
          <w:bCs/>
        </w:rPr>
        <w:lastRenderedPageBreak/>
        <w:t>Câu 100:</w:t>
      </w:r>
      <w:r w:rsidRPr="0034503B">
        <w:rPr>
          <w:rFonts w:cs="Times New Roman"/>
        </w:rP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2AF7C50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II. Câu hỏi vấn đáp</w:t>
      </w:r>
    </w:p>
    <w:p w14:paraId="7E4E0DBB"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Ký hiệu CW và CCW trên cánh quạt nghĩa là gì? Lắp nhầm thì sao?</w:t>
      </w:r>
    </w:p>
    <w:p w14:paraId="1371B2A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"Pin bị phồng nhẹ nhưng vẫn hoạt động bình thường thì vẫn dùng bay tiếp được." — Đúng hay sai?</w:t>
      </w:r>
    </w:p>
    <w:p w14:paraId="0BDE68F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Nhận định: "Cánh quạt chỉ nứt nhẹ ở viền, nhìn vẫn nguyên hình, nên bay thêm một chuyến rồi thay cũng được." — Đúng hay sai?</w:t>
      </w:r>
    </w:p>
    <w:p w14:paraId="6E6E629C"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Nguyên tắc cài đặt độ cao quay về (RTH Altitude) an toàn?</w:t>
      </w:r>
    </w:p>
    <w:p w14:paraId="1BC9FD6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"Chỉ cần pin máy bay đầy là đủ; pin tay điều khiển và điện thoại còn bao nhiêu không quan trọng." — Đúng hay sai?</w:t>
      </w:r>
    </w:p>
    <w:p w14:paraId="2F0BF0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2732C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44D32A65"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740E506F"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430BA2B"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3C62E999"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9A87497"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E8D8ED0"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67AC7F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5FADDFC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C6FFA17"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EDA21CA"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714F2FA0"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D4645D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5E306E3" w14:textId="62336605" w:rsidR="00356E0E" w:rsidRPr="0034503B" w:rsidRDefault="00ED038F" w:rsidP="0034503B">
      <w:pPr>
        <w:pStyle w:val="Heading1"/>
      </w:pPr>
      <w:bookmarkStart w:id="143" w:name="_Toc238478615"/>
      <w:r>
        <w:lastRenderedPageBreak/>
        <w:t>KHỐI ĐÀO TẠO</w:t>
      </w:r>
      <w:r w:rsidRPr="0034503B">
        <w:t xml:space="preserve"> 3: </w:t>
      </w:r>
      <w:r w:rsidRPr="00ED038F">
        <w:t>Quy trình vận hành UAV, xử lý tình huống bất thường và quản lý rủi ro trong khai thác an toàn</w:t>
      </w:r>
      <w:bookmarkEnd w:id="143"/>
    </w:p>
    <w:p w14:paraId="718BEC62" w14:textId="1EF4119E"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3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06B7C245"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4E596B2" w14:textId="0685904E" w:rsidR="00F63674" w:rsidRPr="0034503B" w:rsidRDefault="00000000" w:rsidP="0034503B">
      <w:pPr>
        <w:pStyle w:val="Heading1"/>
      </w:pPr>
      <w:bookmarkStart w:id="144" w:name="_Toc238478616"/>
      <w:r w:rsidRPr="0034503B">
        <w:lastRenderedPageBreak/>
        <w:t xml:space="preserve">CHƯƠNG 1: </w:t>
      </w:r>
      <w:r w:rsidR="000F6B83" w:rsidRPr="000F6B83">
        <w:t>Quy trình khai thác và tiêu chuẩn vận hành an toàn</w:t>
      </w:r>
      <w:bookmarkEnd w:id="144"/>
    </w:p>
    <w:p w14:paraId="46D2F2B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25B759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05E54B13" w14:textId="77777777" w:rsidR="00F63674" w:rsidRPr="0034503B" w:rsidRDefault="00000000" w:rsidP="0034503B">
      <w:pPr>
        <w:pStyle w:val="Heading2"/>
      </w:pPr>
      <w:bookmarkStart w:id="145" w:name="_Toc238478617"/>
      <w:r w:rsidRPr="0034503B">
        <w:t>1.1. Nguyên tắc an toàn trong khai thác UAV</w:t>
      </w:r>
      <w:bookmarkEnd w:id="145"/>
    </w:p>
    <w:p w14:paraId="487DDA10"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Tuân thủ quy định pháp luật:</w:t>
      </w:r>
    </w:p>
    <w:p w14:paraId="1F238091" w14:textId="77777777" w:rsidR="00F63674" w:rsidRPr="0034503B" w:rsidRDefault="00000000" w:rsidP="00E432B4">
      <w:pPr>
        <w:pStyle w:val="list1"/>
      </w:pPr>
      <w:r w:rsidRPr="0034503B">
        <w:t xml:space="preserve">Người vận hành UAV phải tuân thủ các quy định của cơ quan quản lý hàng không, </w:t>
      </w:r>
    </w:p>
    <w:p w14:paraId="3007EB9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điều kiện môi trường:</w:t>
      </w:r>
    </w:p>
    <w:p w14:paraId="3AE6643D" w14:textId="77777777" w:rsidR="00F63674" w:rsidRPr="0034503B" w:rsidRDefault="00000000" w:rsidP="00E432B4">
      <w:pPr>
        <w:pStyle w:val="list1"/>
      </w:pPr>
      <w:r w:rsidRPr="0034503B">
        <w:t>Không vận hành UAV trong điều kiện thời tiết xấu như mưa lớn, gió mạnh (&gt;10 m/s),</w:t>
      </w:r>
    </w:p>
    <w:p w14:paraId="33A044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sương mù hoặc tầm nhìn hạn chế.</w:t>
      </w:r>
    </w:p>
    <w:p w14:paraId="2665B378"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trước khi bay:</w:t>
      </w:r>
    </w:p>
    <w:p w14:paraId="26A2D2FE" w14:textId="77777777" w:rsidR="00F63674" w:rsidRPr="0034503B" w:rsidRDefault="00000000" w:rsidP="00E432B4">
      <w:pPr>
        <w:pStyle w:val="list1"/>
      </w:pPr>
      <w:r w:rsidRPr="0034503B">
        <w:t>Kiểm tra pin UAV, pin điều khiển</w:t>
      </w:r>
    </w:p>
    <w:p w14:paraId="4F85304A" w14:textId="77777777" w:rsidR="00F63674" w:rsidRPr="0034503B" w:rsidRDefault="00000000" w:rsidP="00E432B4">
      <w:pPr>
        <w:pStyle w:val="list1"/>
      </w:pPr>
      <w:r w:rsidRPr="0034503B">
        <w:t>Kiểm tra cánh quạt, động cơ</w:t>
      </w:r>
    </w:p>
    <w:p w14:paraId="439A74CD" w14:textId="77777777" w:rsidR="00F63674" w:rsidRPr="0034503B" w:rsidRDefault="00000000" w:rsidP="00E432B4">
      <w:pPr>
        <w:pStyle w:val="list1"/>
      </w:pPr>
      <w:r w:rsidRPr="0034503B">
        <w:t>Kiểm tra hệ thống định vị GNSS/RTK</w:t>
      </w:r>
    </w:p>
    <w:p w14:paraId="177FC839" w14:textId="77777777" w:rsidR="00F63674" w:rsidRPr="0034503B" w:rsidRDefault="00000000" w:rsidP="00E432B4">
      <w:pPr>
        <w:pStyle w:val="list1"/>
      </w:pPr>
      <w:r w:rsidRPr="0034503B">
        <w:t>Kiểm tra cảm biến tránh vật cản</w:t>
      </w:r>
    </w:p>
    <w:p w14:paraId="1C30EDD4"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an toàn khu vực bay:</w:t>
      </w:r>
    </w:p>
    <w:p w14:paraId="1C209D8F" w14:textId="77777777" w:rsidR="00F63674" w:rsidRPr="0034503B" w:rsidRDefault="00000000" w:rsidP="00E432B4">
      <w:pPr>
        <w:pStyle w:val="list1"/>
      </w:pPr>
      <w:r w:rsidRPr="0034503B">
        <w:t>Không bay gần khu dân cư đông đúc</w:t>
      </w:r>
    </w:p>
    <w:p w14:paraId="2A492BA0" w14:textId="77777777" w:rsidR="00F63674" w:rsidRPr="0034503B" w:rsidRDefault="00000000" w:rsidP="00E432B4">
      <w:pPr>
        <w:pStyle w:val="list1"/>
      </w:pPr>
      <w:r w:rsidRPr="0034503B">
        <w:t>Giữ khoảng cách an toàn với con người và tài sản</w:t>
      </w:r>
    </w:p>
    <w:p w14:paraId="541B6733" w14:textId="77777777" w:rsidR="00F63674" w:rsidRPr="0034503B" w:rsidRDefault="00000000" w:rsidP="00E432B4">
      <w:pPr>
        <w:pStyle w:val="list1"/>
      </w:pPr>
      <w:r w:rsidRPr="0034503B">
        <w:t>Xác định khu vực cất/hạ cánh rõ ràng</w:t>
      </w:r>
    </w:p>
    <w:p w14:paraId="3A52F3B5"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Duy trì tầm nhìn trực tiếp (VLOS):</w:t>
      </w:r>
    </w:p>
    <w:p w14:paraId="1B5C3AFA"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 và năng lượng:</w:t>
      </w:r>
    </w:p>
    <w:p w14:paraId="3C4F4297" w14:textId="77777777" w:rsidR="00F63674" w:rsidRPr="0034503B" w:rsidRDefault="00000000" w:rsidP="00E432B4">
      <w:pPr>
        <w:pStyle w:val="list1"/>
      </w:pPr>
      <w:r w:rsidRPr="0034503B">
        <w:t>Theo dõi dung lượng pin liên tục, thiết lập cảnh báo pin yếu và lên kế hoạch hạ cánh an toàn.</w:t>
      </w:r>
    </w:p>
    <w:p w14:paraId="47BA766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 khẩn cấp:</w:t>
      </w:r>
    </w:p>
    <w:p w14:paraId="575DBF5C" w14:textId="77777777" w:rsidR="00F63674" w:rsidRPr="0034503B" w:rsidRDefault="00000000" w:rsidP="0034503B">
      <w:pPr>
        <w:pStyle w:val="Heading2"/>
      </w:pPr>
      <w:bookmarkStart w:id="146" w:name="_Toc238478618"/>
      <w:r w:rsidRPr="0034503B">
        <w:t>1.2. Quy trình chuẩn trước – trong – sau chuyến bay</w:t>
      </w:r>
      <w:bookmarkEnd w:id="146"/>
    </w:p>
    <w:p w14:paraId="42831A1E" w14:textId="77777777" w:rsidR="00F63674" w:rsidRPr="0034503B" w:rsidRDefault="00000000" w:rsidP="0034503B">
      <w:pPr>
        <w:pStyle w:val="Heading3"/>
      </w:pPr>
      <w:bookmarkStart w:id="147" w:name="_Toc238478619"/>
      <w:r w:rsidRPr="0034503B">
        <w:t>1.2.1. Trước chuyến bay (Pre-flight)</w:t>
      </w:r>
      <w:bookmarkEnd w:id="147"/>
    </w:p>
    <w:p w14:paraId="3A8DC7BE"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pháp lý và kế hoạch bay</w:t>
      </w:r>
    </w:p>
    <w:p w14:paraId="6C348B81" w14:textId="77777777" w:rsidR="00F63674" w:rsidRPr="0034503B" w:rsidRDefault="00000000" w:rsidP="00E432B4">
      <w:pPr>
        <w:pStyle w:val="list1"/>
      </w:pPr>
      <w:r w:rsidRPr="0034503B">
        <w:t xml:space="preserve">Kiểm tra NOTAM (nếu có) </w:t>
      </w:r>
    </w:p>
    <w:p w14:paraId="36D8B8A5" w14:textId="77777777" w:rsidR="00F63674" w:rsidRPr="0034503B" w:rsidRDefault="00000000" w:rsidP="00E432B4">
      <w:pPr>
        <w:pStyle w:val="list1"/>
      </w:pPr>
      <w:r w:rsidRPr="0034503B">
        <w:t xml:space="preserve">Lập kế hoạch bay: </w:t>
      </w:r>
    </w:p>
    <w:p w14:paraId="3330514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lastRenderedPageBreak/>
        <w:t xml:space="preserve">Độ cao bay </w:t>
      </w:r>
    </w:p>
    <w:p w14:paraId="5FAA171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Lộ trình bay </w:t>
      </w:r>
    </w:p>
    <w:p w14:paraId="1B45679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Điểm cất/hạ cánh</w:t>
      </w:r>
    </w:p>
    <w:p w14:paraId="50A4AEBA"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Đánh giá điều kiện môi trường</w:t>
      </w:r>
    </w:p>
    <w:p w14:paraId="58CFF45A" w14:textId="77777777" w:rsidR="00F63674" w:rsidRPr="0034503B" w:rsidRDefault="00000000" w:rsidP="00E432B4">
      <w:pPr>
        <w:pStyle w:val="list1"/>
      </w:pPr>
      <w:r w:rsidRPr="0034503B">
        <w:t xml:space="preserve">Không bay khi: </w:t>
      </w:r>
    </w:p>
    <w:p w14:paraId="3CDE184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Mưa </w:t>
      </w:r>
    </w:p>
    <w:p w14:paraId="2F56581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Sương mù dày </w:t>
      </w:r>
    </w:p>
    <w:p w14:paraId="1E7E9E09"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Nhiễu điện từ mạnh (gần trạm BTS, đường dây cao thế)</w:t>
      </w:r>
    </w:p>
    <w:p w14:paraId="7A8188C5"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UAV</w:t>
      </w:r>
    </w:p>
    <w:p w14:paraId="5668F509" w14:textId="77777777" w:rsidR="00F63674" w:rsidRPr="0034503B" w:rsidRDefault="00000000" w:rsidP="00E432B4">
      <w:pPr>
        <w:pStyle w:val="list1"/>
      </w:pPr>
      <w:r w:rsidRPr="0034503B">
        <w:t xml:space="preserve">Pin UAV: </w:t>
      </w:r>
    </w:p>
    <w:p w14:paraId="138D43B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Đầy pin (&gt;95%) </w:t>
      </w:r>
    </w:p>
    <w:p w14:paraId="2D6ACCF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Không phồng, không lỗi </w:t>
      </w:r>
    </w:p>
    <w:p w14:paraId="75452C1D" w14:textId="77777777" w:rsidR="00F63674" w:rsidRPr="0034503B" w:rsidRDefault="00000000" w:rsidP="00E432B4">
      <w:pPr>
        <w:pStyle w:val="list1"/>
      </w:pPr>
      <w:r w:rsidRPr="0034503B">
        <w:t xml:space="preserve">Động cơ: Quay trơn, không kẹt </w:t>
      </w:r>
    </w:p>
    <w:p w14:paraId="79BA4A52" w14:textId="77777777" w:rsidR="00F63674" w:rsidRPr="0034503B" w:rsidRDefault="00000000" w:rsidP="00E432B4">
      <w:pPr>
        <w:pStyle w:val="list1"/>
      </w:pPr>
      <w:r w:rsidRPr="0034503B">
        <w:t xml:space="preserve">Camera / Lidar: Sạch, không bị che </w:t>
      </w:r>
    </w:p>
    <w:p w14:paraId="7AC21A4E" w14:textId="77777777" w:rsidR="00F63674" w:rsidRPr="0034503B" w:rsidRDefault="00000000" w:rsidP="00E432B4">
      <w:pPr>
        <w:pStyle w:val="list1"/>
      </w:pPr>
      <w:r w:rsidRPr="0034503B">
        <w:t xml:space="preserve">Số vệ tinh GNSS: ≥ 10 (khuyến nghị) </w:t>
      </w:r>
    </w:p>
    <w:p w14:paraId="03781F8C" w14:textId="77777777" w:rsidR="00F63674" w:rsidRPr="0034503B" w:rsidRDefault="00000000" w:rsidP="00E432B4">
      <w:pPr>
        <w:pStyle w:val="list1"/>
      </w:pPr>
      <w:r w:rsidRPr="0034503B">
        <w:t xml:space="preserve">RTK: trạng thái FIX </w:t>
      </w:r>
    </w:p>
    <w:p w14:paraId="325EDF0E" w14:textId="77777777" w:rsidR="00F63674" w:rsidRPr="0034503B" w:rsidRDefault="00000000" w:rsidP="00E432B4">
      <w:pPr>
        <w:pStyle w:val="list1"/>
      </w:pPr>
      <w:r w:rsidRPr="0034503B">
        <w:t xml:space="preserve">Kiểm tra bản đồ và vùng GEO (nếu có) </w:t>
      </w:r>
    </w:p>
    <w:p w14:paraId="7C9FE17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Thiết lập hệ thống bay</w:t>
      </w:r>
    </w:p>
    <w:p w14:paraId="1C999A14" w14:textId="77777777" w:rsidR="00F63674" w:rsidRPr="0034503B" w:rsidRDefault="00000000" w:rsidP="00E432B4">
      <w:pPr>
        <w:pStyle w:val="list1"/>
      </w:pPr>
      <w:r w:rsidRPr="0034503B">
        <w:t xml:space="preserve">Thiết lập Home Point </w:t>
      </w:r>
    </w:p>
    <w:p w14:paraId="4BB8B0E1" w14:textId="77777777" w:rsidR="00F63674" w:rsidRPr="0034503B" w:rsidRDefault="00000000" w:rsidP="00E432B4">
      <w:pPr>
        <w:pStyle w:val="list1"/>
      </w:pPr>
      <w:r w:rsidRPr="0034503B">
        <w:t xml:space="preserve">Hiệu chuẩn: </w:t>
      </w:r>
    </w:p>
    <w:p w14:paraId="076689C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Compass (nếu bị cảnh báo) </w:t>
      </w:r>
    </w:p>
    <w:p w14:paraId="03BF2E5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IMU (khi cần) </w:t>
      </w:r>
    </w:p>
    <w:p w14:paraId="5861A428" w14:textId="77777777" w:rsidR="00F63674" w:rsidRPr="0034503B" w:rsidRDefault="00000000" w:rsidP="00E432B4">
      <w:pPr>
        <w:pStyle w:val="list1"/>
      </w:pPr>
      <w:r w:rsidRPr="0034503B">
        <w:t xml:space="preserve">Bề mặt phẳng, không có vật cản </w:t>
      </w:r>
    </w:p>
    <w:p w14:paraId="34E38998" w14:textId="77777777" w:rsidR="00F63674" w:rsidRPr="0034503B" w:rsidRDefault="00000000" w:rsidP="00E432B4">
      <w:pPr>
        <w:pStyle w:val="list1"/>
      </w:pPr>
      <w:r w:rsidRPr="0034503B">
        <w:t xml:space="preserve">Không có người xung quanh </w:t>
      </w:r>
    </w:p>
    <w:p w14:paraId="182257C0" w14:textId="77777777" w:rsidR="00F63674" w:rsidRPr="0034503B" w:rsidRDefault="00000000" w:rsidP="0034503B">
      <w:pPr>
        <w:pStyle w:val="Heading3"/>
      </w:pPr>
      <w:bookmarkStart w:id="148" w:name="_Toc238478620"/>
      <w:r w:rsidRPr="0034503B">
        <w:t>1.2.2. Trong chuyến bay (In-flight)</w:t>
      </w:r>
      <w:bookmarkEnd w:id="148"/>
    </w:p>
    <w:p w14:paraId="788D17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yêu cầu giám sát liên tục và phản ứng nhanh.</w:t>
      </w:r>
    </w:p>
    <w:p w14:paraId="57D7C089"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thông số bay</w:t>
      </w:r>
    </w:p>
    <w:p w14:paraId="0B021B51" w14:textId="77777777" w:rsidR="00F63674" w:rsidRPr="0034503B" w:rsidRDefault="00000000" w:rsidP="00E432B4">
      <w:pPr>
        <w:pStyle w:val="list1"/>
      </w:pPr>
      <w:r w:rsidRPr="0034503B">
        <w:t xml:space="preserve">Pin: </w:t>
      </w:r>
    </w:p>
    <w:p w14:paraId="6ADEBA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Cảnh báo mức 30% → chuẩn bị quay về </w:t>
      </w:r>
    </w:p>
    <w:p w14:paraId="7D9A5D8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20% → bắt buộc hạ cánh </w:t>
      </w:r>
    </w:p>
    <w:p w14:paraId="260372B1" w14:textId="77777777" w:rsidR="00F63674" w:rsidRPr="0034503B" w:rsidRDefault="00000000" w:rsidP="00E432B4">
      <w:pPr>
        <w:pStyle w:val="list1"/>
      </w:pPr>
      <w:r w:rsidRPr="0034503B">
        <w:t xml:space="preserve">Tín hiệu điều khiển: ổn định </w:t>
      </w:r>
    </w:p>
    <w:p w14:paraId="6D53B801"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Giữ khoảng cách an toàn</w:t>
      </w:r>
    </w:p>
    <w:p w14:paraId="3FC6F80C" w14:textId="77777777" w:rsidR="00F63674" w:rsidRPr="0034503B" w:rsidRDefault="00000000" w:rsidP="00E432B4">
      <w:pPr>
        <w:pStyle w:val="list1"/>
      </w:pPr>
      <w:r w:rsidRPr="0034503B">
        <w:lastRenderedPageBreak/>
        <w:t xml:space="preserve">Cách người tối thiểu: 30–50m </w:t>
      </w:r>
    </w:p>
    <w:p w14:paraId="4F26BD99" w14:textId="77777777" w:rsidR="00F63674" w:rsidRPr="0034503B" w:rsidRDefault="00000000" w:rsidP="00E432B4">
      <w:pPr>
        <w:pStyle w:val="list1"/>
      </w:pPr>
      <w:r w:rsidRPr="0034503B">
        <w:t xml:space="preserve">Tránh: </w:t>
      </w:r>
    </w:p>
    <w:p w14:paraId="1C447D3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Đường dây điện </w:t>
      </w:r>
    </w:p>
    <w:p w14:paraId="0A853AC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Nhà cao tầng </w:t>
      </w:r>
    </w:p>
    <w:p w14:paraId="342D48F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Cây cao </w:t>
      </w:r>
    </w:p>
    <w:p w14:paraId="48556062"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khiển bay an toàn</w:t>
      </w:r>
    </w:p>
    <w:p w14:paraId="0E5F66F9" w14:textId="77777777" w:rsidR="00F63674" w:rsidRPr="0034503B" w:rsidRDefault="00000000" w:rsidP="00E432B4">
      <w:pPr>
        <w:pStyle w:val="list1"/>
      </w:pPr>
      <w:r w:rsidRPr="0034503B">
        <w:t xml:space="preserve">Không tăng/giảm tốc đột ngột </w:t>
      </w:r>
    </w:p>
    <w:p w14:paraId="7CFE09FD" w14:textId="77777777" w:rsidR="00F63674" w:rsidRPr="0034503B" w:rsidRDefault="00000000" w:rsidP="00E432B4">
      <w:pPr>
        <w:pStyle w:val="list1"/>
      </w:pPr>
      <w:r w:rsidRPr="0034503B">
        <w:t xml:space="preserve">Không bay vượt quá: </w:t>
      </w:r>
    </w:p>
    <w:p w14:paraId="38D21D3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Tốc độ tối đa </w:t>
      </w:r>
    </w:p>
    <w:p w14:paraId="6FB73C1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cho phép </w:t>
      </w:r>
    </w:p>
    <w:p w14:paraId="638A17C6"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w:t>
      </w:r>
    </w:p>
    <w:p w14:paraId="43BEEEDB" w14:textId="77777777" w:rsidR="00F63674" w:rsidRPr="0034503B" w:rsidRDefault="00000000" w:rsidP="00E432B4">
      <w:pPr>
        <w:pStyle w:val="list1"/>
      </w:pPr>
      <w:r w:rsidRPr="0034503B">
        <w:t xml:space="preserve">Pin yếu → quay về ngay </w:t>
      </w:r>
    </w:p>
    <w:p w14:paraId="0EDE1EEE" w14:textId="77777777" w:rsidR="00F63674" w:rsidRPr="0034503B" w:rsidRDefault="00000000" w:rsidP="0034503B">
      <w:pPr>
        <w:pStyle w:val="Heading3"/>
      </w:pPr>
      <w:bookmarkStart w:id="149" w:name="_Toc238478621"/>
      <w:r w:rsidRPr="0034503B">
        <w:t>1.2.3. Sau chuyến bay (Post-flight)</w:t>
      </w:r>
      <w:bookmarkEnd w:id="149"/>
    </w:p>
    <w:p w14:paraId="7A553B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giúp đảm bảo thiết bị sẵn sàng cho lần bay tiếp theo.</w:t>
      </w:r>
    </w:p>
    <w:p w14:paraId="32EB6D92" w14:textId="77777777" w:rsidR="00F63674" w:rsidRPr="0034503B" w:rsidRDefault="00000000">
      <w:pPr>
        <w:numPr>
          <w:ilvl w:val="7"/>
          <w:numId w:val="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Tắt thiết bị đúng trình tự</w:t>
      </w:r>
    </w:p>
    <w:p w14:paraId="0CD73BE8" w14:textId="77777777" w:rsidR="00F63674" w:rsidRPr="0034503B" w:rsidRDefault="00000000" w:rsidP="00E432B4">
      <w:pPr>
        <w:pStyle w:val="list1"/>
      </w:pPr>
      <w:r w:rsidRPr="0034503B">
        <w:t xml:space="preserve">Tắt động cơ UAV </w:t>
      </w:r>
    </w:p>
    <w:p w14:paraId="3821D9CC" w14:textId="77777777" w:rsidR="00F63674" w:rsidRPr="0034503B" w:rsidRDefault="00000000" w:rsidP="00E432B4">
      <w:pPr>
        <w:pStyle w:val="list1"/>
      </w:pPr>
      <w:r w:rsidRPr="0034503B">
        <w:t xml:space="preserve">Tắt UAV </w:t>
      </w:r>
    </w:p>
    <w:p w14:paraId="05AD2887" w14:textId="77777777" w:rsidR="00F63674" w:rsidRPr="0034503B" w:rsidRDefault="00000000" w:rsidP="00E432B4">
      <w:pPr>
        <w:pStyle w:val="list1"/>
      </w:pPr>
      <w:r w:rsidRPr="0034503B">
        <w:t xml:space="preserve">Tắt Remote Controller </w:t>
      </w:r>
    </w:p>
    <w:p w14:paraId="5EF8661C"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w:t>
      </w:r>
    </w:p>
    <w:p w14:paraId="7A721A4F" w14:textId="77777777" w:rsidR="00F63674" w:rsidRPr="0034503B" w:rsidRDefault="00000000" w:rsidP="00E432B4">
      <w:pPr>
        <w:pStyle w:val="list1"/>
      </w:pPr>
      <w:r w:rsidRPr="0034503B">
        <w:t xml:space="preserve">Cánh quạt có hư hỏng không </w:t>
      </w:r>
    </w:p>
    <w:p w14:paraId="06683640" w14:textId="77777777" w:rsidR="00F63674" w:rsidRPr="0034503B" w:rsidRDefault="00000000" w:rsidP="00E432B4">
      <w:pPr>
        <w:pStyle w:val="list1"/>
      </w:pPr>
      <w:r w:rsidRPr="0034503B">
        <w:t xml:space="preserve">Thân máy có va chạm không </w:t>
      </w:r>
    </w:p>
    <w:p w14:paraId="66F5D7F1"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w:t>
      </w:r>
    </w:p>
    <w:p w14:paraId="006A1637" w14:textId="77777777" w:rsidR="00F63674" w:rsidRPr="0034503B" w:rsidRDefault="00000000" w:rsidP="00E432B4">
      <w:pPr>
        <w:pStyle w:val="list1"/>
      </w:pPr>
      <w:r w:rsidRPr="0034503B">
        <w:t xml:space="preserve">Không để pin cạn kiệt lâu </w:t>
      </w:r>
    </w:p>
    <w:p w14:paraId="00E2F169"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Sao lưu dữ liệu</w:t>
      </w:r>
    </w:p>
    <w:p w14:paraId="1D53E9D1" w14:textId="77777777" w:rsidR="00F63674" w:rsidRPr="0034503B" w:rsidRDefault="00000000" w:rsidP="00E432B4">
      <w:pPr>
        <w:pStyle w:val="list1"/>
      </w:pPr>
      <w:r w:rsidRPr="0034503B">
        <w:t xml:space="preserve">Ảnh / video </w:t>
      </w:r>
    </w:p>
    <w:p w14:paraId="373DBD65" w14:textId="77777777" w:rsidR="00F63674" w:rsidRPr="0034503B" w:rsidRDefault="00000000" w:rsidP="00E432B4">
      <w:pPr>
        <w:pStyle w:val="list1"/>
      </w:pPr>
      <w:r w:rsidRPr="0034503B">
        <w:t xml:space="preserve">Dữ liệu Lidar (point cloud) </w:t>
      </w:r>
    </w:p>
    <w:p w14:paraId="56979B4D" w14:textId="77777777" w:rsidR="00F63674" w:rsidRPr="0034503B" w:rsidRDefault="00000000" w:rsidP="00E432B4">
      <w:pPr>
        <w:pStyle w:val="list1"/>
      </w:pPr>
      <w:r w:rsidRPr="0034503B">
        <w:t xml:space="preserve">Log bay </w:t>
      </w:r>
    </w:p>
    <w:p w14:paraId="112DC5C6"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Vệ sinh và bảo quản</w:t>
      </w:r>
    </w:p>
    <w:p w14:paraId="2408E684" w14:textId="77777777" w:rsidR="00F63674" w:rsidRPr="0034503B" w:rsidRDefault="00000000" w:rsidP="00E432B4">
      <w:pPr>
        <w:pStyle w:val="list1"/>
      </w:pPr>
      <w:r w:rsidRPr="0034503B">
        <w:t xml:space="preserve">Lau sạch bụi, nước </w:t>
      </w:r>
    </w:p>
    <w:p w14:paraId="04802887" w14:textId="77777777" w:rsidR="00F63674" w:rsidRPr="0034503B" w:rsidRDefault="00000000" w:rsidP="00E432B4">
      <w:pPr>
        <w:pStyle w:val="list1"/>
      </w:pPr>
      <w:r w:rsidRPr="0034503B">
        <w:t xml:space="preserve">Bảo quản trong hộp chống ẩm </w:t>
      </w:r>
    </w:p>
    <w:p w14:paraId="439F7CF6" w14:textId="77777777" w:rsidR="00F63674" w:rsidRPr="0034503B" w:rsidRDefault="00000000" w:rsidP="00E432B4">
      <w:pPr>
        <w:pStyle w:val="list1"/>
      </w:pPr>
      <w:r w:rsidRPr="0034503B">
        <w:t>Tránh nhiệt độ cao</w:t>
      </w:r>
    </w:p>
    <w:p w14:paraId="5889D2DD" w14:textId="77777777" w:rsidR="00F63674" w:rsidRPr="0034503B" w:rsidRDefault="00000000" w:rsidP="0034503B">
      <w:pPr>
        <w:pStyle w:val="Heading2"/>
      </w:pPr>
      <w:bookmarkStart w:id="150" w:name="_Toc238478622"/>
      <w:r w:rsidRPr="0034503B">
        <w:lastRenderedPageBreak/>
        <w:t>1.3. Xây dựng và áp dụng danh sách kiểm tra an toàn</w:t>
      </w:r>
      <w:bookmarkEnd w:id="150"/>
    </w:p>
    <w:p w14:paraId="3A6B5EE6"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Kiểm tra trước khi bay</w:t>
      </w:r>
    </w:p>
    <w:p w14:paraId="442465A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Bộ điều khiển từ xa (Remote Controller), pin bay thông minh (Intelligent Flight Battery) và thiết bị hiển thị đã được sạc đầy.</w:t>
      </w:r>
    </w:p>
    <w:p w14:paraId="435BEE0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Gimbal hoạt động bình thường.</w:t>
      </w:r>
    </w:p>
    <w:p w14:paraId="38C6D417"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Động cơ có thể khởi động và hoạt động bình thường.</w:t>
      </w:r>
    </w:p>
    <w:p w14:paraId="3EC33884"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Đảm bảo bộ giảm chấn gimbal (gimbal dampener) không có dấu hiệu mài mòn hoặc hư hỏng rõ rệt, và dây chống rơi gimbal (gimbal anti-drop rope) đã được cố định chắc chắn.</w:t>
      </w:r>
    </w:p>
    <w:p w14:paraId="625C08B3" w14:textId="77777777" w:rsidR="00F63674" w:rsidRPr="0034503B" w:rsidRDefault="00000000" w:rsidP="0034503B">
      <w:pPr>
        <w:pStyle w:val="Heading2"/>
      </w:pPr>
      <w:bookmarkStart w:id="151" w:name="_Toc238478623"/>
      <w:r w:rsidRPr="0034503B">
        <w:t>1.4. Quản lý năng lượng, pin và tải trọng</w:t>
      </w:r>
      <w:bookmarkEnd w:id="151"/>
    </w:p>
    <w:p w14:paraId="7FC6B8AE" w14:textId="77777777" w:rsidR="00F63674" w:rsidRPr="0034503B" w:rsidRDefault="00000000" w:rsidP="0034503B">
      <w:pPr>
        <w:pStyle w:val="Heading3"/>
      </w:pPr>
      <w:bookmarkStart w:id="152" w:name="_Toc238478624"/>
      <w:r w:rsidRPr="0034503B">
        <w:t>1.4.1. Ảnh hưởng của nhiệt độ đến hiệu suất pin</w:t>
      </w:r>
      <w:bookmarkEnd w:id="152"/>
    </w:p>
    <w:p w14:paraId="05A7DC82" w14:textId="77777777" w:rsidR="00F63674" w:rsidRPr="0034503B" w:rsidRDefault="00000000" w:rsidP="0034503B">
      <w:pPr>
        <w:pStyle w:val="Heading3"/>
      </w:pPr>
      <w:bookmarkStart w:id="153" w:name="_Toc238478625"/>
      <w:r w:rsidRPr="0034503B">
        <w:t>1.4.2. Tải trọng và thời gian bay</w:t>
      </w:r>
      <w:bookmarkEnd w:id="153"/>
    </w:p>
    <w:p w14:paraId="13C30CEB" w14:textId="77777777" w:rsidR="00F63674" w:rsidRPr="0034503B" w:rsidRDefault="00000000" w:rsidP="0034503B">
      <w:pPr>
        <w:pStyle w:val="Heading3"/>
      </w:pPr>
      <w:bookmarkStart w:id="154" w:name="_Toc238478626"/>
      <w:r w:rsidRPr="0034503B">
        <w:t>1.4.3. Ngưỡng cảnh báo pin</w:t>
      </w:r>
      <w:bookmarkEnd w:id="154"/>
    </w:p>
    <w:p w14:paraId="3CD354DC" w14:textId="77777777" w:rsidR="00F63674" w:rsidRPr="0034503B" w:rsidRDefault="00000000" w:rsidP="00E432B4">
      <w:pPr>
        <w:pStyle w:val="list1"/>
      </w:pPr>
      <w:r w:rsidRPr="0034503B">
        <w:t>Mức 3 (thường 20%): Cảnh báo nghiêm trọng — UAV bắt buộc hạ cánh ngay lập tức. Nếu người điều khiển không hạ cánh, UAV sẽ tự động hạ cánh tại vị trí hiện tại.</w:t>
      </w:r>
    </w:p>
    <w:p w14:paraId="126B4C53" w14:textId="77777777" w:rsidR="00F63674" w:rsidRPr="0034503B" w:rsidRDefault="00000000" w:rsidP="0034503B">
      <w:pPr>
        <w:pStyle w:val="Heading2"/>
      </w:pPr>
      <w:bookmarkStart w:id="155" w:name="_Toc238478627"/>
      <w:r w:rsidRPr="0034503B">
        <w:t>1.5. Tổ chức nhiệm vụ bay VLOS</w:t>
      </w:r>
      <w:bookmarkEnd w:id="155"/>
    </w:p>
    <w:p w14:paraId="395BBBCF" w14:textId="77777777" w:rsidR="00F63674" w:rsidRPr="0034503B" w:rsidRDefault="00000000" w:rsidP="0034503B">
      <w:pPr>
        <w:pStyle w:val="Heading3"/>
      </w:pPr>
      <w:bookmarkStart w:id="156" w:name="_Toc238478628"/>
      <w:r w:rsidRPr="0034503B">
        <w:t>1.5.1. Lập kế hoạch bay VLOS</w:t>
      </w:r>
      <w:bookmarkEnd w:id="156"/>
    </w:p>
    <w:p w14:paraId="0F40B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416FC6DC" w14:textId="77777777" w:rsidR="00F63674" w:rsidRPr="0034503B" w:rsidRDefault="00000000" w:rsidP="0034503B">
      <w:pPr>
        <w:pStyle w:val="Heading3"/>
      </w:pPr>
      <w:bookmarkStart w:id="157" w:name="_Toc238478629"/>
      <w:r w:rsidRPr="0034503B">
        <w:t>1.5.2. Khu vực an toàn</w:t>
      </w:r>
      <w:bookmarkEnd w:id="157"/>
    </w:p>
    <w:p w14:paraId="782CC767" w14:textId="77777777" w:rsidR="00F63674" w:rsidRPr="0034503B" w:rsidRDefault="00000000" w:rsidP="00E432B4">
      <w:pPr>
        <w:pStyle w:val="list1"/>
      </w:pPr>
      <w:r w:rsidRPr="0034503B">
        <w:t>Cách đường dây điện, cột điện: tối thiểu 30 m. Trường điện từ từ đường dây điện cao thế có thể gây nhiễu la bàn và hệ thống điều khiển của UAV.</w:t>
      </w:r>
    </w:p>
    <w:p w14:paraId="68EAA0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Trước khi cất cánh, PIC phải kiểm tra khu vực bay, đảm bảo không có người hoặc phương tiện vô tình đi vào vùng nguy hiểm trong quá trình bay.</w:t>
      </w:r>
    </w:p>
    <w:p w14:paraId="0C1544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Pin: Theo dõi phần trăm pin còn lại, cảnh báo pin, và thời gian bay ước tính. Kích hoạt RTH khi pin xuống dưới 30%. Tuyệt đối không để pin dưới 20% mà chưa hạ cánh.</w:t>
      </w:r>
    </w:p>
    <w:p w14:paraId="26FE4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phải sẵn sàng hủy nhiệm vụ và hạ cánh ngay lập tức trong các tình huống:</w:t>
      </w:r>
    </w:p>
    <w:p w14:paraId="03FA218A" w14:textId="77777777" w:rsidR="00F63674" w:rsidRPr="0034503B" w:rsidRDefault="00000000" w:rsidP="00E432B4">
      <w:pPr>
        <w:pStyle w:val="list1"/>
      </w:pPr>
      <w:r w:rsidRPr="0034503B">
        <w:t>Thay đổi thời tiết bất lợi: Gió mạnh, mưa, sấm sét, sương mù dày đặc.</w:t>
      </w:r>
    </w:p>
    <w:p w14:paraId="2DE558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5293C20B" w14:textId="77777777" w:rsidR="00F63674" w:rsidRPr="0034503B" w:rsidRDefault="00000000" w:rsidP="0034503B">
      <w:pPr>
        <w:pStyle w:val="Heading2"/>
      </w:pPr>
      <w:bookmarkStart w:id="158" w:name="_Toc238478630"/>
      <w:r w:rsidRPr="0034503B">
        <w:t>1.6. Ghi chép nhật ký và báo cáo sự cố</w:t>
      </w:r>
      <w:bookmarkEnd w:id="158"/>
    </w:p>
    <w:p w14:paraId="0987FB90" w14:textId="77777777" w:rsidR="00F63674" w:rsidRPr="0034503B" w:rsidRDefault="00000000" w:rsidP="0034503B">
      <w:pPr>
        <w:pStyle w:val="Heading3"/>
      </w:pPr>
      <w:bookmarkStart w:id="159" w:name="_Toc238478631"/>
      <w:r w:rsidRPr="0034503B">
        <w:t>1.6.1. Nhật ký bay (Flight Log)</w:t>
      </w:r>
      <w:bookmarkEnd w:id="159"/>
    </w:p>
    <w:p w14:paraId="40CA75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tin cơ bản: Ngày bay, giờ cất cánh, giờ hạ cánh, thời gian bay thực tế (phút), địa điểm bay (tọa độ GPS, tên khu vực), mục đích chuyến bay.</w:t>
      </w:r>
    </w:p>
    <w:p w14:paraId="320837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Thông số bay: Độ cao tối đa đạt được, khoảng cách xa nhất từ điểm cất cánh, tốc độ bay trung bình, số vệ tinh GNSS trung bình, mức pin lúc cất cánh và hạ cánh.</w:t>
      </w:r>
    </w:p>
    <w:p w14:paraId="00418173" w14:textId="77777777" w:rsidR="00F63674" w:rsidRPr="0034503B" w:rsidRDefault="00000000" w:rsidP="0034503B">
      <w:pPr>
        <w:pStyle w:val="Heading3"/>
      </w:pPr>
      <w:bookmarkStart w:id="160" w:name="_Toc238478632"/>
      <w:r w:rsidRPr="0034503B">
        <w:t>1.6.2. Báo cáo sự cố</w:t>
      </w:r>
      <w:bookmarkEnd w:id="160"/>
    </w:p>
    <w:p w14:paraId="6C0FB9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325B6AF9" w14:textId="77777777" w:rsidR="00F63674" w:rsidRPr="0034503B" w:rsidRDefault="00000000" w:rsidP="0034503B">
      <w:pPr>
        <w:pStyle w:val="Heading3"/>
      </w:pPr>
      <w:bookmarkStart w:id="161" w:name="_Toc238478633"/>
      <w:r w:rsidRPr="0034503B">
        <w:t>1.6.3. Lưu trữ dữ liệu bay</w:t>
      </w:r>
      <w:bookmarkEnd w:id="161"/>
    </w:p>
    <w:p w14:paraId="7823A028" w14:textId="77777777" w:rsidR="00F63674" w:rsidRPr="0034503B" w:rsidRDefault="00000000" w:rsidP="0034503B">
      <w:pPr>
        <w:pStyle w:val="Heading3"/>
      </w:pPr>
      <w:bookmarkStart w:id="162" w:name="_Toc238478634"/>
      <w:r w:rsidRPr="0034503B">
        <w:t>1.6.4. Phân tích dữ liệu bay sau nhiệm vụ</w:t>
      </w:r>
      <w:bookmarkEnd w:id="162"/>
    </w:p>
    <w:p w14:paraId="09C406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phân tích: Tổng hợp kết quả phân tích thành báo cáo, đề xuất biện pháp cải thiện: thay thế pin, cập nhật firmware, điều chỉnh quy trình bay, hoặc thay đổi khu vực bay.</w:t>
      </w:r>
    </w:p>
    <w:p w14:paraId="402FEE42" w14:textId="77777777" w:rsidR="00F63674" w:rsidRPr="0034503B" w:rsidRDefault="00000000" w:rsidP="0034503B">
      <w:pPr>
        <w:pStyle w:val="Heading3"/>
      </w:pPr>
      <w:bookmarkStart w:id="163" w:name="_Toc238478635"/>
      <w:r w:rsidRPr="0034503B">
        <w:t>1.6.5. Mẫu nhật ký bay tiêu chuẩn</w:t>
      </w:r>
      <w:bookmarkEnd w:id="163"/>
    </w:p>
    <w:tbl>
      <w:tblPr>
        <w:tblStyle w:val="TableGrid1"/>
        <w:tblW w:w="9634" w:type="dxa"/>
        <w:tblLook w:val="04A0" w:firstRow="1" w:lastRow="0" w:firstColumn="1" w:lastColumn="0" w:noHBand="0" w:noVBand="1"/>
      </w:tblPr>
      <w:tblGrid>
        <w:gridCol w:w="1790"/>
        <w:gridCol w:w="2612"/>
        <w:gridCol w:w="1977"/>
        <w:gridCol w:w="3255"/>
      </w:tblGrid>
      <w:tr w:rsidR="0065170E" w:rsidRPr="0034503B" w14:paraId="091D561A" w14:textId="77777777" w:rsidTr="00183A80">
        <w:trPr>
          <w:trHeight w:val="340"/>
        </w:trPr>
        <w:tc>
          <w:tcPr>
            <w:tcW w:w="0" w:type="auto"/>
            <w:hideMark/>
          </w:tcPr>
          <w:p w14:paraId="09D4383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0" w:type="auto"/>
            <w:hideMark/>
          </w:tcPr>
          <w:p w14:paraId="2D7E42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c>
          <w:tcPr>
            <w:tcW w:w="0" w:type="auto"/>
            <w:hideMark/>
          </w:tcPr>
          <w:p w14:paraId="5FDBF08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3255" w:type="dxa"/>
            <w:hideMark/>
          </w:tcPr>
          <w:p w14:paraId="13A702A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r>
      <w:tr w:rsidR="0065170E" w:rsidRPr="0034503B" w14:paraId="5CE2D9C6" w14:textId="77777777" w:rsidTr="00183A80">
        <w:trPr>
          <w:trHeight w:val="340"/>
        </w:trPr>
        <w:tc>
          <w:tcPr>
            <w:tcW w:w="0" w:type="auto"/>
            <w:hideMark/>
          </w:tcPr>
          <w:p w14:paraId="457CD4F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STT</w:t>
            </w:r>
          </w:p>
        </w:tc>
        <w:tc>
          <w:tcPr>
            <w:tcW w:w="0" w:type="auto"/>
            <w:hideMark/>
          </w:tcPr>
          <w:p w14:paraId="610330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w:t>
            </w:r>
          </w:p>
        </w:tc>
        <w:tc>
          <w:tcPr>
            <w:tcW w:w="0" w:type="auto"/>
            <w:hideMark/>
          </w:tcPr>
          <w:p w14:paraId="5272C70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Ngày bay</w:t>
            </w:r>
          </w:p>
        </w:tc>
        <w:tc>
          <w:tcPr>
            <w:tcW w:w="3255" w:type="dxa"/>
            <w:hideMark/>
          </w:tcPr>
          <w:p w14:paraId="1849A8F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/______</w:t>
            </w:r>
          </w:p>
        </w:tc>
      </w:tr>
      <w:tr w:rsidR="0065170E" w:rsidRPr="0034503B" w14:paraId="1080A18D" w14:textId="77777777" w:rsidTr="00183A80">
        <w:trPr>
          <w:trHeight w:val="340"/>
        </w:trPr>
        <w:tc>
          <w:tcPr>
            <w:tcW w:w="0" w:type="auto"/>
            <w:hideMark/>
          </w:tcPr>
          <w:p w14:paraId="05C971E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Giờ cất cánh</w:t>
            </w:r>
          </w:p>
        </w:tc>
        <w:tc>
          <w:tcPr>
            <w:tcW w:w="0" w:type="auto"/>
            <w:hideMark/>
          </w:tcPr>
          <w:p w14:paraId="1C24414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c>
          <w:tcPr>
            <w:tcW w:w="0" w:type="auto"/>
            <w:hideMark/>
          </w:tcPr>
          <w:p w14:paraId="35E912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Giờ hạ cánh</w:t>
            </w:r>
          </w:p>
        </w:tc>
        <w:tc>
          <w:tcPr>
            <w:tcW w:w="3255" w:type="dxa"/>
            <w:hideMark/>
          </w:tcPr>
          <w:p w14:paraId="4981B8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r>
      <w:tr w:rsidR="0065170E" w:rsidRPr="0034503B" w14:paraId="2ED96DC5" w14:textId="77777777" w:rsidTr="00183A80">
        <w:trPr>
          <w:trHeight w:val="340"/>
        </w:trPr>
        <w:tc>
          <w:tcPr>
            <w:tcW w:w="0" w:type="auto"/>
            <w:hideMark/>
          </w:tcPr>
          <w:p w14:paraId="31C26B7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gian bay</w:t>
            </w:r>
          </w:p>
        </w:tc>
        <w:tc>
          <w:tcPr>
            <w:tcW w:w="0" w:type="auto"/>
            <w:hideMark/>
          </w:tcPr>
          <w:p w14:paraId="0AA1E53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phút</w:t>
            </w:r>
          </w:p>
        </w:tc>
        <w:tc>
          <w:tcPr>
            <w:tcW w:w="0" w:type="auto"/>
            <w:hideMark/>
          </w:tcPr>
          <w:p w14:paraId="7FE323C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Địa điểm</w:t>
            </w:r>
          </w:p>
        </w:tc>
        <w:tc>
          <w:tcPr>
            <w:tcW w:w="3255" w:type="dxa"/>
            <w:hideMark/>
          </w:tcPr>
          <w:p w14:paraId="47E171D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DCE449F" w14:textId="77777777" w:rsidTr="00183A80">
        <w:trPr>
          <w:trHeight w:val="340"/>
        </w:trPr>
        <w:tc>
          <w:tcPr>
            <w:tcW w:w="0" w:type="auto"/>
            <w:hideMark/>
          </w:tcPr>
          <w:p w14:paraId="6654F38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Tọa độ</w:t>
            </w:r>
          </w:p>
        </w:tc>
        <w:tc>
          <w:tcPr>
            <w:tcW w:w="0" w:type="auto"/>
            <w:hideMark/>
          </w:tcPr>
          <w:p w14:paraId="640FA7D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 xml:space="preserve"> / </w:t>
            </w:r>
            <w:r w:rsidRPr="0034503B">
              <w:rPr>
                <w:rFonts w:ascii="Times New Roman" w:hAnsi="Times New Roman" w:cs="Times New Roman"/>
                <w:i/>
                <w:iCs/>
                <w:bdr w:val="none" w:sz="0" w:space="0" w:color="auto" w:frame="1"/>
                <w:lang w:eastAsia="vi-VN"/>
              </w:rPr>
              <w:t>.</w:t>
            </w:r>
          </w:p>
        </w:tc>
        <w:tc>
          <w:tcPr>
            <w:tcW w:w="0" w:type="auto"/>
            <w:hideMark/>
          </w:tcPr>
          <w:p w14:paraId="47A77BA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Mục đích bay</w:t>
            </w:r>
          </w:p>
        </w:tc>
        <w:tc>
          <w:tcPr>
            <w:tcW w:w="3255" w:type="dxa"/>
            <w:hideMark/>
          </w:tcPr>
          <w:p w14:paraId="7F3EF87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E04234B" w14:textId="77777777" w:rsidTr="00183A80">
        <w:trPr>
          <w:trHeight w:val="340"/>
        </w:trPr>
        <w:tc>
          <w:tcPr>
            <w:tcW w:w="0" w:type="auto"/>
            <w:hideMark/>
          </w:tcPr>
          <w:p w14:paraId="5D2B5084"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PIC (Chỉ huy)</w:t>
            </w:r>
          </w:p>
        </w:tc>
        <w:tc>
          <w:tcPr>
            <w:tcW w:w="0" w:type="auto"/>
            <w:hideMark/>
          </w:tcPr>
          <w:p w14:paraId="61BCC0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212291B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Chứng chỉ số</w:t>
            </w:r>
          </w:p>
        </w:tc>
        <w:tc>
          <w:tcPr>
            <w:tcW w:w="3255" w:type="dxa"/>
            <w:hideMark/>
          </w:tcPr>
          <w:p w14:paraId="463D05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1BE2BA5F" w14:textId="77777777" w:rsidTr="00183A80">
        <w:trPr>
          <w:trHeight w:val="340"/>
        </w:trPr>
        <w:tc>
          <w:tcPr>
            <w:tcW w:w="0" w:type="auto"/>
            <w:hideMark/>
          </w:tcPr>
          <w:p w14:paraId="6FCAD1E7"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Người quan sát</w:t>
            </w:r>
          </w:p>
        </w:tc>
        <w:tc>
          <w:tcPr>
            <w:tcW w:w="0" w:type="auto"/>
            <w:hideMark/>
          </w:tcPr>
          <w:p w14:paraId="52E38D1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EA7B2A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Tải trọng</w:t>
            </w:r>
          </w:p>
        </w:tc>
        <w:tc>
          <w:tcPr>
            <w:tcW w:w="3255" w:type="dxa"/>
            <w:hideMark/>
          </w:tcPr>
          <w:p w14:paraId="027D4C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6451B3EA" w14:textId="77777777" w:rsidTr="00183A80">
        <w:trPr>
          <w:trHeight w:val="340"/>
        </w:trPr>
        <w:tc>
          <w:tcPr>
            <w:tcW w:w="0" w:type="auto"/>
            <w:hideMark/>
          </w:tcPr>
          <w:p w14:paraId="64148BC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UAV</w:t>
            </w:r>
          </w:p>
        </w:tc>
        <w:tc>
          <w:tcPr>
            <w:tcW w:w="0" w:type="auto"/>
            <w:hideMark/>
          </w:tcPr>
          <w:p w14:paraId="03443EA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C240D7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Số seri (S/N)</w:t>
            </w:r>
          </w:p>
        </w:tc>
        <w:tc>
          <w:tcPr>
            <w:tcW w:w="3255" w:type="dxa"/>
            <w:hideMark/>
          </w:tcPr>
          <w:p w14:paraId="3E26748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DD8BA9B" w14:textId="77777777" w:rsidTr="00183A80">
        <w:trPr>
          <w:trHeight w:val="340"/>
        </w:trPr>
        <w:tc>
          <w:tcPr>
            <w:tcW w:w="0" w:type="auto"/>
            <w:hideMark/>
          </w:tcPr>
          <w:p w14:paraId="2D6FF36C"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Firmware</w:t>
            </w:r>
          </w:p>
        </w:tc>
        <w:tc>
          <w:tcPr>
            <w:tcW w:w="0" w:type="auto"/>
            <w:hideMark/>
          </w:tcPr>
          <w:p w14:paraId="3ADA40C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1F454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Tổng giờ bay</w:t>
            </w:r>
          </w:p>
        </w:tc>
        <w:tc>
          <w:tcPr>
            <w:tcW w:w="3255" w:type="dxa"/>
            <w:hideMark/>
          </w:tcPr>
          <w:p w14:paraId="756C111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E7B099D" w14:textId="77777777" w:rsidTr="00183A80">
        <w:trPr>
          <w:trHeight w:val="340"/>
        </w:trPr>
        <w:tc>
          <w:tcPr>
            <w:tcW w:w="0" w:type="auto"/>
            <w:hideMark/>
          </w:tcPr>
          <w:p w14:paraId="0E7BB3F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Pin</w:t>
            </w:r>
          </w:p>
        </w:tc>
        <w:tc>
          <w:tcPr>
            <w:tcW w:w="0" w:type="auto"/>
            <w:hideMark/>
          </w:tcPr>
          <w:p w14:paraId="3AB2B9A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58A2A9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S/N Pin</w:t>
            </w:r>
          </w:p>
        </w:tc>
        <w:tc>
          <w:tcPr>
            <w:tcW w:w="3255" w:type="dxa"/>
            <w:hideMark/>
          </w:tcPr>
          <w:p w14:paraId="5090CFA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741FCB5" w14:textId="77777777" w:rsidTr="00183A80">
        <w:trPr>
          <w:trHeight w:val="340"/>
        </w:trPr>
        <w:tc>
          <w:tcPr>
            <w:tcW w:w="0" w:type="auto"/>
            <w:hideMark/>
          </w:tcPr>
          <w:p w14:paraId="312CC4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Chu kỳ sạc</w:t>
            </w:r>
          </w:p>
        </w:tc>
        <w:tc>
          <w:tcPr>
            <w:tcW w:w="0" w:type="auto"/>
            <w:hideMark/>
          </w:tcPr>
          <w:p w14:paraId="1D8D3E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4E9ED26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Pin (Cất/Hạ)</w:t>
            </w:r>
          </w:p>
        </w:tc>
        <w:tc>
          <w:tcPr>
            <w:tcW w:w="3255" w:type="dxa"/>
            <w:hideMark/>
          </w:tcPr>
          <w:p w14:paraId="3DF97D2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 _____%</w:t>
            </w:r>
          </w:p>
        </w:tc>
      </w:tr>
      <w:tr w:rsidR="0065170E" w:rsidRPr="0034503B" w14:paraId="3D5BAC38" w14:textId="77777777" w:rsidTr="00183A80">
        <w:trPr>
          <w:trHeight w:val="340"/>
        </w:trPr>
        <w:tc>
          <w:tcPr>
            <w:tcW w:w="0" w:type="auto"/>
            <w:hideMark/>
          </w:tcPr>
          <w:p w14:paraId="29887B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tiết</w:t>
            </w:r>
          </w:p>
        </w:tc>
        <w:tc>
          <w:tcPr>
            <w:tcW w:w="0" w:type="auto"/>
            <w:hideMark/>
          </w:tcPr>
          <w:p w14:paraId="73F8BB3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Nắng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Mây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Mưa</w:t>
            </w:r>
          </w:p>
        </w:tc>
        <w:tc>
          <w:tcPr>
            <w:tcW w:w="0" w:type="auto"/>
            <w:hideMark/>
          </w:tcPr>
          <w:p w14:paraId="28333BD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Gió</w:t>
            </w:r>
          </w:p>
        </w:tc>
        <w:tc>
          <w:tcPr>
            <w:tcW w:w="3255" w:type="dxa"/>
            <w:hideMark/>
          </w:tcPr>
          <w:p w14:paraId="508C9C7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m/s (Hướng: ___)</w:t>
            </w:r>
          </w:p>
        </w:tc>
      </w:tr>
      <w:tr w:rsidR="0065170E" w:rsidRPr="0034503B" w14:paraId="04615490" w14:textId="77777777" w:rsidTr="00183A80">
        <w:trPr>
          <w:trHeight w:val="340"/>
        </w:trPr>
        <w:tc>
          <w:tcPr>
            <w:tcW w:w="0" w:type="auto"/>
            <w:hideMark/>
          </w:tcPr>
          <w:p w14:paraId="00EAA72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Nhiệt độ</w:t>
            </w:r>
          </w:p>
        </w:tc>
        <w:tc>
          <w:tcPr>
            <w:tcW w:w="0" w:type="auto"/>
            <w:hideMark/>
          </w:tcPr>
          <w:p w14:paraId="451B4F9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___°C</w:t>
            </w:r>
          </w:p>
        </w:tc>
        <w:tc>
          <w:tcPr>
            <w:tcW w:w="0" w:type="auto"/>
            <w:hideMark/>
          </w:tcPr>
          <w:p w14:paraId="43C95E8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Tầm nhìn</w:t>
            </w:r>
          </w:p>
        </w:tc>
        <w:tc>
          <w:tcPr>
            <w:tcW w:w="3255" w:type="dxa"/>
            <w:hideMark/>
          </w:tcPr>
          <w:p w14:paraId="1F3D0E7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km</w:t>
            </w:r>
          </w:p>
        </w:tc>
      </w:tr>
      <w:tr w:rsidR="0065170E" w:rsidRPr="0034503B" w14:paraId="14DE3395" w14:textId="77777777" w:rsidTr="00183A80">
        <w:trPr>
          <w:trHeight w:val="340"/>
        </w:trPr>
        <w:tc>
          <w:tcPr>
            <w:tcW w:w="0" w:type="auto"/>
            <w:hideMark/>
          </w:tcPr>
          <w:p w14:paraId="24F5BD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Độ cao Max</w:t>
            </w:r>
          </w:p>
        </w:tc>
        <w:tc>
          <w:tcPr>
            <w:tcW w:w="0" w:type="auto"/>
            <w:hideMark/>
          </w:tcPr>
          <w:p w14:paraId="0275AEA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c>
          <w:tcPr>
            <w:tcW w:w="0" w:type="auto"/>
            <w:hideMark/>
          </w:tcPr>
          <w:p w14:paraId="77B919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Khoảng cách Max</w:t>
            </w:r>
          </w:p>
        </w:tc>
        <w:tc>
          <w:tcPr>
            <w:tcW w:w="3255" w:type="dxa"/>
            <w:hideMark/>
          </w:tcPr>
          <w:p w14:paraId="130A800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r>
      <w:tr w:rsidR="0065170E" w:rsidRPr="0034503B" w14:paraId="3C37832A" w14:textId="77777777" w:rsidTr="00183A80">
        <w:trPr>
          <w:trHeight w:val="340"/>
        </w:trPr>
        <w:tc>
          <w:tcPr>
            <w:tcW w:w="0" w:type="auto"/>
            <w:hideMark/>
          </w:tcPr>
          <w:p w14:paraId="2B6DA6F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Vệ tinh (TB)</w:t>
            </w:r>
          </w:p>
        </w:tc>
        <w:tc>
          <w:tcPr>
            <w:tcW w:w="0" w:type="auto"/>
            <w:hideMark/>
          </w:tcPr>
          <w:p w14:paraId="28AAD7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vệ tinh</w:t>
            </w:r>
          </w:p>
        </w:tc>
        <w:tc>
          <w:tcPr>
            <w:tcW w:w="0" w:type="auto"/>
            <w:hideMark/>
          </w:tcPr>
          <w:p w14:paraId="3D2B620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Sự cố</w:t>
            </w:r>
          </w:p>
        </w:tc>
        <w:tc>
          <w:tcPr>
            <w:tcW w:w="3255" w:type="dxa"/>
            <w:hideMark/>
          </w:tcPr>
          <w:p w14:paraId="445CEE8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D3C94DF" w14:textId="77777777" w:rsidTr="00183A80">
        <w:trPr>
          <w:trHeight w:val="340"/>
        </w:trPr>
        <w:tc>
          <w:tcPr>
            <w:tcW w:w="0" w:type="auto"/>
            <w:hideMark/>
          </w:tcPr>
          <w:p w14:paraId="38AFBF1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Ghi chú</w:t>
            </w:r>
          </w:p>
        </w:tc>
        <w:tc>
          <w:tcPr>
            <w:tcW w:w="0" w:type="auto"/>
            <w:hideMark/>
          </w:tcPr>
          <w:p w14:paraId="4942D79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c>
          <w:tcPr>
            <w:tcW w:w="0" w:type="auto"/>
            <w:hideMark/>
          </w:tcPr>
          <w:p w14:paraId="24553D2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Chữ ký PIC</w:t>
            </w:r>
          </w:p>
        </w:tc>
        <w:tc>
          <w:tcPr>
            <w:tcW w:w="3255" w:type="dxa"/>
            <w:hideMark/>
          </w:tcPr>
          <w:p w14:paraId="7516F83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bl>
    <w:p w14:paraId="6827E87B" w14:textId="77777777" w:rsidR="00F63674" w:rsidRPr="0034503B" w:rsidRDefault="00F63674" w:rsidP="0034503B">
      <w:pPr>
        <w:spacing w:before="120" w:after="120" w:line="312" w:lineRule="auto"/>
        <w:jc w:val="both"/>
        <w:rPr>
          <w:rFonts w:ascii="Times New Roman" w:eastAsia="Aptos" w:hAnsi="Times New Roman" w:cs="Times New Roman"/>
        </w:rPr>
      </w:pPr>
    </w:p>
    <w:p w14:paraId="5E0E9CBC" w14:textId="599A5FBF" w:rsidR="00F63674" w:rsidRPr="0034503B" w:rsidRDefault="00000000" w:rsidP="0034503B">
      <w:pPr>
        <w:pStyle w:val="Heading1"/>
      </w:pPr>
      <w:bookmarkStart w:id="164" w:name="_Toc238478636"/>
      <w:r w:rsidRPr="0034503B">
        <w:lastRenderedPageBreak/>
        <w:t xml:space="preserve">CHƯƠNG 2: </w:t>
      </w:r>
      <w:r w:rsidR="000F6B83" w:rsidRPr="000F6B83">
        <w:t>Nhận diện và quản trị rủi ro an toàn bay</w:t>
      </w:r>
      <w:bookmarkEnd w:id="164"/>
    </w:p>
    <w:p w14:paraId="719FC14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18C660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D67CF46" w14:textId="77777777" w:rsidR="00F63674" w:rsidRPr="0034503B" w:rsidRDefault="00000000" w:rsidP="0034503B">
      <w:pPr>
        <w:pStyle w:val="Heading2"/>
      </w:pPr>
      <w:bookmarkStart w:id="165" w:name="_Toc238478637"/>
      <w:r w:rsidRPr="0034503B">
        <w:t>2.1. Mối đe dọa môi trường</w:t>
      </w:r>
      <w:bookmarkEnd w:id="165"/>
    </w:p>
    <w:p w14:paraId="6287573E" w14:textId="77777777" w:rsidR="00F63674" w:rsidRPr="0034503B" w:rsidRDefault="00000000" w:rsidP="0034503B">
      <w:pPr>
        <w:pStyle w:val="Heading3"/>
      </w:pPr>
      <w:bookmarkStart w:id="166" w:name="_Toc238478638"/>
      <w:r w:rsidRPr="0034503B">
        <w:t>2.1.1. Các yếu tố chính</w:t>
      </w:r>
      <w:bookmarkEnd w:id="166"/>
    </w:p>
    <w:p w14:paraId="7D2AC2CE"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Thời tiết</w:t>
      </w:r>
      <w:r w:rsidRPr="0034503B">
        <w:rPr>
          <w:rFonts w:ascii="Times New Roman" w:eastAsia="Aptos" w:hAnsi="Times New Roman" w:cs="Times New Roman"/>
        </w:rPr>
        <w:t xml:space="preserve"> </w:t>
      </w:r>
    </w:p>
    <w:p w14:paraId="6C805E8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mạnh (&gt;10–12 m/s) </w:t>
      </w:r>
    </w:p>
    <w:p w14:paraId="13B67CD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Mưa, sương mù, độ ẩm cao </w:t>
      </w:r>
    </w:p>
    <w:p w14:paraId="5AE109D1"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Địa hình</w:t>
      </w:r>
      <w:r w:rsidRPr="0034503B">
        <w:rPr>
          <w:rFonts w:ascii="Times New Roman" w:eastAsia="Aptos" w:hAnsi="Times New Roman" w:cs="Times New Roman"/>
        </w:rPr>
        <w:t xml:space="preserve"> </w:t>
      </w:r>
    </w:p>
    <w:p w14:paraId="0642877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Rừng núi, thung lũng → mất GNSS </w:t>
      </w:r>
    </w:p>
    <w:p w14:paraId="4153D9B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đô thị → nhiễu multipath </w:t>
      </w:r>
    </w:p>
    <w:p w14:paraId="48D31FA3"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Chướng ngại vật</w:t>
      </w:r>
      <w:r w:rsidRPr="0034503B">
        <w:rPr>
          <w:rFonts w:ascii="Times New Roman" w:eastAsia="Aptos" w:hAnsi="Times New Roman" w:cs="Times New Roman"/>
        </w:rPr>
        <w:t xml:space="preserve"> </w:t>
      </w:r>
    </w:p>
    <w:p w14:paraId="66717CDD"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dây điện 110–500kV </w:t>
      </w:r>
    </w:p>
    <w:p w14:paraId="2AD02385"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tháp, nhà cao tầng </w:t>
      </w:r>
    </w:p>
    <w:p w14:paraId="0DEF7B1D"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Nhiễu điện từ</w:t>
      </w:r>
      <w:r w:rsidRPr="0034503B">
        <w:rPr>
          <w:rFonts w:ascii="Times New Roman" w:eastAsia="Aptos" w:hAnsi="Times New Roman" w:cs="Times New Roman"/>
        </w:rPr>
        <w:t xml:space="preserve"> </w:t>
      </w:r>
    </w:p>
    <w:p w14:paraId="3752BA30"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biến áp </w:t>
      </w:r>
    </w:p>
    <w:p w14:paraId="7BBD952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BTS 4G/5G </w:t>
      </w:r>
    </w:p>
    <w:p w14:paraId="33110C6F" w14:textId="77777777" w:rsidR="00F63674" w:rsidRPr="0034503B" w:rsidRDefault="00000000" w:rsidP="0034503B">
      <w:pPr>
        <w:pStyle w:val="Heading3"/>
      </w:pPr>
      <w:bookmarkStart w:id="167" w:name="_Toc238478639"/>
      <w:r w:rsidRPr="0034503B">
        <w:t>2.1.2. Nhận biết sớm</w:t>
      </w:r>
      <w:bookmarkEnd w:id="167"/>
    </w:p>
    <w:p w14:paraId="3016C89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giảm vệ tinh </w:t>
      </w:r>
    </w:p>
    <w:p w14:paraId="7519AFD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warning </w:t>
      </w:r>
    </w:p>
    <w:p w14:paraId="757B3E97"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lag / mất tín hiệu </w:t>
      </w:r>
    </w:p>
    <w:p w14:paraId="141D1A53" w14:textId="77777777" w:rsidR="00F63674" w:rsidRPr="0034503B" w:rsidRDefault="00000000" w:rsidP="0034503B">
      <w:pPr>
        <w:pStyle w:val="Heading3"/>
      </w:pPr>
      <w:bookmarkStart w:id="168" w:name="_Toc238478640"/>
      <w:r w:rsidRPr="0034503B">
        <w:t>2.1.3. Ba vùng rủi ro theo nguyên tắc ALARP</w:t>
      </w:r>
      <w:bookmarkEnd w:id="168"/>
    </w:p>
    <w:p w14:paraId="3B879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Vùng chấp nhận được (Broadly Acceptable Region): Rủi ro ở mức thấp, không cần thêm hành động giảm thiểu đặc biệt. Tuy nhiên, vẫn phải duy trì giám sát thường xuyên để đảm bảo rủi ro không gia tăng.</w:t>
      </w:r>
    </w:p>
    <w:p w14:paraId="5AFFD91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UAV, nguyên tắc ALARP được áp dụng thông qua ba nhóm biện pháp:</w:t>
      </w:r>
    </w:p>
    <w:p w14:paraId="2438DE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Biện pháp tổ chức: Xây dựng quy trình vận hành chuẩn (SOP), hệ thống quản lý an toàn (SMS), đào tạo định kỳ, báo cáo và học hỏi từ sự cố, bảo trì thiết bị theo lịch.</w:t>
      </w:r>
    </w:p>
    <w:p w14:paraId="34B586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Tình huống: Một nhiệm vụ BVLOS khảo sát đường ống dài 50 km, đi qua vùng nông thôn thưa dân.</w:t>
      </w:r>
    </w:p>
    <w:p w14:paraId="32F28B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Áp dụng biện pháp giảm thiểu:</w:t>
      </w:r>
    </w:p>
    <w:p w14:paraId="1DD1B1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Cài đặt geofence bao quanh hành trình → giảm Severity thêm.</w:t>
      </w:r>
    </w:p>
    <w:p w14:paraId="108DEDDE" w14:textId="77777777" w:rsidR="00F63674" w:rsidRPr="0034503B" w:rsidRDefault="00000000" w:rsidP="0034503B">
      <w:pPr>
        <w:pStyle w:val="Heading3"/>
      </w:pPr>
      <w:bookmarkStart w:id="169" w:name="_Toc238478641"/>
      <w:r w:rsidRPr="0034503B">
        <w:t>2.1.4. Biện pháp quản lý</w:t>
      </w:r>
      <w:bookmarkEnd w:id="169"/>
    </w:p>
    <w:p w14:paraId="2FEB1027"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67D76BFA"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altitude cao hơn vật cản </w:t>
      </w:r>
    </w:p>
    <w:p w14:paraId="4E563E6B"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khi: </w:t>
      </w:r>
    </w:p>
    <w:p w14:paraId="5DA57E96"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vượt ngưỡng thiết kế (~12 m/s) </w:t>
      </w:r>
    </w:p>
    <w:p w14:paraId="30F63A07" w14:textId="77777777" w:rsidR="00F63674" w:rsidRPr="0034503B" w:rsidRDefault="00000000" w:rsidP="0034503B">
      <w:pPr>
        <w:pStyle w:val="Heading2"/>
      </w:pPr>
      <w:bookmarkStart w:id="170" w:name="_Toc238478642"/>
      <w:r w:rsidRPr="0034503B">
        <w:t>2.2. Mối đe dọa kỹ thuật</w:t>
      </w:r>
      <w:bookmarkEnd w:id="170"/>
    </w:p>
    <w:p w14:paraId="711CE9D8" w14:textId="77777777" w:rsidR="00F63674" w:rsidRPr="0034503B" w:rsidRDefault="00000000" w:rsidP="0034503B">
      <w:pPr>
        <w:pStyle w:val="Heading3"/>
      </w:pPr>
      <w:bookmarkStart w:id="171" w:name="_Toc238478643"/>
      <w:r w:rsidRPr="0034503B">
        <w:t>2.2.1. Các nhóm rủi ro</w:t>
      </w:r>
      <w:bookmarkEnd w:id="171"/>
    </w:p>
    <w:p w14:paraId="7D43F25C"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Nguồn điện</w:t>
      </w:r>
      <w:r w:rsidRPr="0034503B">
        <w:rPr>
          <w:rFonts w:ascii="Times New Roman" w:eastAsia="Aptos" w:hAnsi="Times New Roman" w:cs="Times New Roman"/>
        </w:rPr>
        <w:t xml:space="preserve"> </w:t>
      </w:r>
    </w:p>
    <w:p w14:paraId="32B5AD08"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TB65 lỗi / chai </w:t>
      </w:r>
    </w:p>
    <w:p w14:paraId="7EBBDE40"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Hệ thống định vị</w:t>
      </w:r>
      <w:r w:rsidRPr="0034503B">
        <w:rPr>
          <w:rFonts w:ascii="Times New Roman" w:eastAsia="Aptos" w:hAnsi="Times New Roman" w:cs="Times New Roman"/>
        </w:rPr>
        <w:t xml:space="preserve"> </w:t>
      </w:r>
    </w:p>
    <w:p w14:paraId="084A2EFF"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GNSS/RTK mất tín hiệu </w:t>
      </w:r>
    </w:p>
    <w:p w14:paraId="20F995ED"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Cảm biến</w:t>
      </w:r>
      <w:r w:rsidRPr="0034503B">
        <w:rPr>
          <w:rFonts w:ascii="Times New Roman" w:eastAsia="Aptos" w:hAnsi="Times New Roman" w:cs="Times New Roman"/>
        </w:rPr>
        <w:t xml:space="preserve"> </w:t>
      </w:r>
    </w:p>
    <w:p w14:paraId="21F95BCC"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drift </w:t>
      </w:r>
    </w:p>
    <w:p w14:paraId="76436B8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sai lệch </w:t>
      </w:r>
    </w:p>
    <w:p w14:paraId="13806898"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Liên kết truyền thông</w:t>
      </w:r>
      <w:r w:rsidRPr="0034503B">
        <w:rPr>
          <w:rFonts w:ascii="Times New Roman" w:eastAsia="Aptos" w:hAnsi="Times New Roman" w:cs="Times New Roman"/>
        </w:rPr>
        <w:t xml:space="preserve"> </w:t>
      </w:r>
    </w:p>
    <w:p w14:paraId="40394731"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RC link </w:t>
      </w:r>
    </w:p>
    <w:p w14:paraId="706CF09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downlink </w:t>
      </w:r>
    </w:p>
    <w:p w14:paraId="1E562613" w14:textId="4C1E7C2D"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w:t>
      </w:r>
      <w:r w:rsidR="005E57D5">
        <w:rPr>
          <w:rFonts w:ascii="Times New Roman" w:eastAsia="Aptos" w:hAnsi="Times New Roman" w:cs="Times New Roman"/>
        </w:rPr>
        <w:t>module</w:t>
      </w:r>
      <w:r w:rsidRPr="0034503B">
        <w:rPr>
          <w:rFonts w:ascii="Times New Roman" w:eastAsia="Aptos" w:hAnsi="Times New Roman" w:cs="Times New Roman"/>
        </w:rPr>
        <w:t xml:space="preserve"> </w:t>
      </w:r>
    </w:p>
    <w:p w14:paraId="69FF6551" w14:textId="77777777" w:rsidR="00F63674" w:rsidRPr="0034503B" w:rsidRDefault="00000000" w:rsidP="0034503B">
      <w:pPr>
        <w:pStyle w:val="Heading3"/>
      </w:pPr>
      <w:bookmarkStart w:id="172" w:name="_Toc238478644"/>
      <w:r w:rsidRPr="0034503B">
        <w:t>2.2.2. Dấu hiệu cảnh báo</w:t>
      </w:r>
      <w:bookmarkEnd w:id="172"/>
    </w:p>
    <w:p w14:paraId="05DEBA08"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HMS warning (Health Management systems) </w:t>
      </w:r>
    </w:p>
    <w:p w14:paraId="4C938412"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Lệch hành trình </w:t>
      </w:r>
    </w:p>
    <w:p w14:paraId="523E8519"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Delay điều khiển </w:t>
      </w:r>
    </w:p>
    <w:p w14:paraId="4384F2C3" w14:textId="77777777" w:rsidR="00F63674" w:rsidRPr="0034503B" w:rsidRDefault="00000000" w:rsidP="0034503B">
      <w:pPr>
        <w:pStyle w:val="Heading3"/>
      </w:pPr>
      <w:bookmarkStart w:id="173" w:name="_Toc238478645"/>
      <w:r w:rsidRPr="0034503B">
        <w:t>2.2.3. Biện pháp</w:t>
      </w:r>
      <w:bookmarkEnd w:id="173"/>
    </w:p>
    <w:p w14:paraId="5E620525"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Pre-flight checklist: </w:t>
      </w:r>
    </w:p>
    <w:p w14:paraId="716C4244"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 90% </w:t>
      </w:r>
    </w:p>
    <w:p w14:paraId="61372522"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 Compass OK </w:t>
      </w:r>
    </w:p>
    <w:p w14:paraId="1B988210"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Firmware đồng bộ </w:t>
      </w:r>
    </w:p>
    <w:p w14:paraId="44C26B31" w14:textId="77777777" w:rsidR="00F63674" w:rsidRPr="0034503B" w:rsidRDefault="00000000" w:rsidP="0034503B">
      <w:pPr>
        <w:pStyle w:val="Heading2"/>
      </w:pPr>
      <w:bookmarkStart w:id="174" w:name="_Toc238478646"/>
      <w:r w:rsidRPr="0034503B">
        <w:lastRenderedPageBreak/>
        <w:t>2.3. Yếu tố con người (Human Factors)</w:t>
      </w:r>
      <w:bookmarkEnd w:id="174"/>
    </w:p>
    <w:p w14:paraId="7197064C" w14:textId="77777777" w:rsidR="00F63674" w:rsidRPr="0034503B" w:rsidRDefault="00000000" w:rsidP="0034503B">
      <w:pPr>
        <w:pStyle w:val="Heading3"/>
      </w:pPr>
      <w:bookmarkStart w:id="175" w:name="_Toc238478647"/>
      <w:r w:rsidRPr="0034503B">
        <w:t>2.3.1. Các lỗi phổ biến</w:t>
      </w:r>
      <w:bookmarkEnd w:id="175"/>
    </w:p>
    <w:p w14:paraId="49D98719"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Sai sót thao tác joystick </w:t>
      </w:r>
    </w:p>
    <w:p w14:paraId="39209CBB"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môi trường </w:t>
      </w:r>
    </w:p>
    <w:p w14:paraId="332972D3"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Quá tự tin (overconfidence) </w:t>
      </w:r>
    </w:p>
    <w:p w14:paraId="5826C7AA"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tập trung (fatigue) </w:t>
      </w:r>
    </w:p>
    <w:p w14:paraId="62C6BBBE" w14:textId="77777777" w:rsidR="00F63674" w:rsidRPr="0034503B" w:rsidRDefault="00000000" w:rsidP="0034503B">
      <w:pPr>
        <w:pStyle w:val="Heading3"/>
      </w:pPr>
      <w:bookmarkStart w:id="176" w:name="_Toc238478648"/>
      <w:r w:rsidRPr="0034503B">
        <w:t>2.3.2. Các yếu tố ảnh hưởng</w:t>
      </w:r>
      <w:bookmarkEnd w:id="176"/>
    </w:p>
    <w:p w14:paraId="7D1D52F1"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Stress </w:t>
      </w:r>
    </w:p>
    <w:p w14:paraId="6903EF78"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Thiếu kinh nghiệm BVLOS </w:t>
      </w:r>
    </w:p>
    <w:p w14:paraId="5706BB9D"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Giao tiếp kém giữa crew </w:t>
      </w:r>
    </w:p>
    <w:p w14:paraId="38585AE4" w14:textId="77777777" w:rsidR="00F63674" w:rsidRPr="0034503B" w:rsidRDefault="00000000" w:rsidP="0034503B">
      <w:pPr>
        <w:pStyle w:val="Heading3"/>
      </w:pPr>
      <w:bookmarkStart w:id="177" w:name="_Toc238478649"/>
      <w:r w:rsidRPr="0034503B">
        <w:t>2.3.3. Kiểm soát</w:t>
      </w:r>
      <w:bookmarkEnd w:id="177"/>
    </w:p>
    <w:p w14:paraId="30A3A30A"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Áp dụng CRM (Crew Resource Management) </w:t>
      </w:r>
    </w:p>
    <w:p w14:paraId="10B271AE"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vai rõ: </w:t>
      </w:r>
    </w:p>
    <w:p w14:paraId="28BFD8C9"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Pilot </w:t>
      </w:r>
    </w:p>
    <w:p w14:paraId="62EC4FD0"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Payload operator </w:t>
      </w:r>
    </w:p>
    <w:p w14:paraId="1EBED2A1"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Observer </w:t>
      </w:r>
    </w:p>
    <w:p w14:paraId="19A32BD4" w14:textId="77777777" w:rsidR="00F63674" w:rsidRPr="0034503B" w:rsidRDefault="00000000" w:rsidP="0034503B">
      <w:pPr>
        <w:pStyle w:val="Heading2"/>
      </w:pPr>
      <w:bookmarkStart w:id="178" w:name="_Toc238478650"/>
      <w:r w:rsidRPr="0034503B">
        <w:t>2.4. Phân tích rủi ro cơ bản (VLOS)</w:t>
      </w:r>
      <w:bookmarkEnd w:id="178"/>
    </w:p>
    <w:p w14:paraId="23D5267B" w14:textId="77777777" w:rsidR="00F63674" w:rsidRPr="0034503B" w:rsidRDefault="00000000" w:rsidP="0034503B">
      <w:pPr>
        <w:pStyle w:val="Heading3"/>
      </w:pPr>
      <w:bookmarkStart w:id="179" w:name="_Toc238478651"/>
      <w:r w:rsidRPr="0034503B">
        <w:t>2.4.1. Nguyên tắc</w:t>
      </w:r>
      <w:bookmarkEnd w:id="179"/>
    </w:p>
    <w:p w14:paraId="4331F495" w14:textId="77777777" w:rsidR="00F63674" w:rsidRPr="0034503B" w:rsidRDefault="00000000">
      <w:pPr>
        <w:numPr>
          <w:ilvl w:val="0"/>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nhanh trước khi bay: </w:t>
      </w:r>
    </w:p>
    <w:p w14:paraId="6E80BEEF"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Mối đe dọa (Hazard)</w:t>
      </w:r>
      <w:r w:rsidRPr="0034503B">
        <w:rPr>
          <w:rFonts w:ascii="Times New Roman" w:eastAsia="Aptos" w:hAnsi="Times New Roman" w:cs="Times New Roman"/>
        </w:rPr>
        <w:t xml:space="preserve"> </w:t>
      </w:r>
    </w:p>
    <w:p w14:paraId="5C29C99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Xác suất (Likelihood)</w:t>
      </w:r>
      <w:r w:rsidRPr="0034503B">
        <w:rPr>
          <w:rFonts w:ascii="Times New Roman" w:eastAsia="Aptos" w:hAnsi="Times New Roman" w:cs="Times New Roman"/>
        </w:rPr>
        <w:t xml:space="preserve"> </w:t>
      </w:r>
    </w:p>
    <w:p w14:paraId="4A28705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Hậu quả (Severity)</w:t>
      </w:r>
      <w:r w:rsidRPr="0034503B">
        <w:rPr>
          <w:rFonts w:ascii="Times New Roman" w:eastAsia="Aptos" w:hAnsi="Times New Roman" w:cs="Times New Roman"/>
        </w:rPr>
        <w:t xml:space="preserve"> </w:t>
      </w:r>
    </w:p>
    <w:p w14:paraId="0C6B81F2" w14:textId="77777777" w:rsidR="00F63674" w:rsidRPr="0034503B" w:rsidRDefault="00000000" w:rsidP="0034503B">
      <w:pPr>
        <w:pStyle w:val="Heading3"/>
      </w:pPr>
      <w:bookmarkStart w:id="180" w:name="_Toc238478652"/>
      <w:r w:rsidRPr="0034503B">
        <w:t>2.4.2. Ví dụ đơn giản</w:t>
      </w:r>
      <w:bookmarkEnd w:id="180"/>
    </w:p>
    <w:p w14:paraId="1364D27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81" w:name="_Toc230506952"/>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các mối đe dọa</w:t>
      </w:r>
      <w:bookmarkEnd w:id="181"/>
    </w:p>
    <w:tbl>
      <w:tblPr>
        <w:tblStyle w:val="TableGrid2"/>
        <w:tblW w:w="9351" w:type="dxa"/>
        <w:tblLook w:val="04A0" w:firstRow="1" w:lastRow="0" w:firstColumn="1" w:lastColumn="0" w:noHBand="0" w:noVBand="1"/>
      </w:tblPr>
      <w:tblGrid>
        <w:gridCol w:w="1980"/>
        <w:gridCol w:w="1984"/>
        <w:gridCol w:w="2552"/>
        <w:gridCol w:w="2835"/>
      </w:tblGrid>
      <w:tr w:rsidR="0065170E" w:rsidRPr="0034503B" w14:paraId="43433A04" w14:textId="77777777" w:rsidTr="00183A80">
        <w:tc>
          <w:tcPr>
            <w:tcW w:w="1980" w:type="dxa"/>
            <w:hideMark/>
          </w:tcPr>
          <w:p w14:paraId="1DEA155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đe dọa</w:t>
            </w:r>
          </w:p>
        </w:tc>
        <w:tc>
          <w:tcPr>
            <w:tcW w:w="1984" w:type="dxa"/>
            <w:hideMark/>
          </w:tcPr>
          <w:p w14:paraId="3842623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Xác suất</w:t>
            </w:r>
          </w:p>
        </w:tc>
        <w:tc>
          <w:tcPr>
            <w:tcW w:w="2552" w:type="dxa"/>
            <w:hideMark/>
          </w:tcPr>
          <w:p w14:paraId="65BF5C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Hậu quả</w:t>
            </w:r>
          </w:p>
        </w:tc>
        <w:tc>
          <w:tcPr>
            <w:tcW w:w="2835" w:type="dxa"/>
            <w:hideMark/>
          </w:tcPr>
          <w:p w14:paraId="794410B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Mức rủi ro</w:t>
            </w:r>
          </w:p>
        </w:tc>
      </w:tr>
      <w:tr w:rsidR="0065170E" w:rsidRPr="0034503B" w14:paraId="22C249B2" w14:textId="77777777" w:rsidTr="00183A80">
        <w:tc>
          <w:tcPr>
            <w:tcW w:w="1980" w:type="dxa"/>
            <w:hideMark/>
          </w:tcPr>
          <w:p w14:paraId="051582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mạnh</w:t>
            </w:r>
          </w:p>
        </w:tc>
        <w:tc>
          <w:tcPr>
            <w:tcW w:w="1984" w:type="dxa"/>
            <w:hideMark/>
          </w:tcPr>
          <w:p w14:paraId="2528E5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552" w:type="dxa"/>
            <w:hideMark/>
          </w:tcPr>
          <w:p w14:paraId="2CFD609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c>
          <w:tcPr>
            <w:tcW w:w="2835" w:type="dxa"/>
            <w:hideMark/>
          </w:tcPr>
          <w:p w14:paraId="0F6EA5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r w:rsidR="0065170E" w:rsidRPr="0034503B" w14:paraId="2C76CD61" w14:textId="77777777" w:rsidTr="00183A80">
        <w:tc>
          <w:tcPr>
            <w:tcW w:w="1980" w:type="dxa"/>
            <w:hideMark/>
          </w:tcPr>
          <w:p w14:paraId="1291EF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w:t>
            </w:r>
          </w:p>
        </w:tc>
        <w:tc>
          <w:tcPr>
            <w:tcW w:w="1984" w:type="dxa"/>
            <w:hideMark/>
          </w:tcPr>
          <w:p w14:paraId="039FF5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2AA488F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835" w:type="dxa"/>
            <w:hideMark/>
          </w:tcPr>
          <w:p w14:paraId="052661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r>
      <w:tr w:rsidR="0065170E" w:rsidRPr="0034503B" w14:paraId="0F4C9D7D" w14:textId="77777777" w:rsidTr="00183A80">
        <w:tc>
          <w:tcPr>
            <w:tcW w:w="1980" w:type="dxa"/>
            <w:hideMark/>
          </w:tcPr>
          <w:p w14:paraId="64B1DB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Lỗi pin</w:t>
            </w:r>
          </w:p>
        </w:tc>
        <w:tc>
          <w:tcPr>
            <w:tcW w:w="1984" w:type="dxa"/>
            <w:hideMark/>
          </w:tcPr>
          <w:p w14:paraId="1637FE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7D20F9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Rất cao</w:t>
            </w:r>
          </w:p>
        </w:tc>
        <w:tc>
          <w:tcPr>
            <w:tcW w:w="2835" w:type="dxa"/>
            <w:hideMark/>
          </w:tcPr>
          <w:p w14:paraId="751705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bl>
    <w:p w14:paraId="09428647" w14:textId="77777777" w:rsidR="00F63674" w:rsidRPr="0034503B" w:rsidRDefault="00000000" w:rsidP="0034503B">
      <w:pPr>
        <w:pStyle w:val="Heading3"/>
      </w:pPr>
      <w:bookmarkStart w:id="182" w:name="_Toc238478653"/>
      <w:r w:rsidRPr="0034503B">
        <w:t>2.4.3. Quy tắc</w:t>
      </w:r>
      <w:bookmarkEnd w:id="182"/>
    </w:p>
    <w:p w14:paraId="5825F84E" w14:textId="77777777" w:rsidR="00F63674" w:rsidRPr="0034503B" w:rsidRDefault="00000000">
      <w:pPr>
        <w:numPr>
          <w:ilvl w:val="0"/>
          <w:numId w:val="6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Nếu rủi ro cao → </w:t>
      </w:r>
      <w:r w:rsidRPr="0034503B">
        <w:rPr>
          <w:rFonts w:ascii="Times New Roman" w:eastAsia="Aptos" w:hAnsi="Times New Roman" w:cs="Times New Roman"/>
          <w:b/>
          <w:bCs/>
        </w:rPr>
        <w:t>không bay</w:t>
      </w:r>
      <w:r w:rsidRPr="0034503B">
        <w:rPr>
          <w:rFonts w:ascii="Times New Roman" w:eastAsia="Aptos" w:hAnsi="Times New Roman" w:cs="Times New Roman"/>
        </w:rPr>
        <w:t xml:space="preserve"> </w:t>
      </w:r>
    </w:p>
    <w:p w14:paraId="43B3B01D" w14:textId="77777777" w:rsidR="00F63674" w:rsidRPr="0034503B" w:rsidRDefault="00000000" w:rsidP="0034503B">
      <w:pPr>
        <w:pStyle w:val="Heading2"/>
      </w:pPr>
      <w:bookmarkStart w:id="183" w:name="_Toc238478654"/>
      <w:r w:rsidRPr="0034503B">
        <w:lastRenderedPageBreak/>
        <w:t>2.5. Nguyên tắc ALARP</w:t>
      </w:r>
      <w:bookmarkEnd w:id="183"/>
    </w:p>
    <w:p w14:paraId="5F7811F7" w14:textId="77777777" w:rsidR="00F63674" w:rsidRPr="0034503B" w:rsidRDefault="00000000" w:rsidP="0034503B">
      <w:pPr>
        <w:pStyle w:val="Heading3"/>
      </w:pPr>
      <w:bookmarkStart w:id="184" w:name="_Toc238478655"/>
      <w:r w:rsidRPr="0034503B">
        <w:t>2.5.1. Khái niệm ALARP</w:t>
      </w:r>
      <w:bookmarkEnd w:id="184"/>
    </w:p>
    <w:p w14:paraId="1C560ADF" w14:textId="77777777" w:rsidR="00F63674" w:rsidRPr="0034503B" w:rsidRDefault="00000000" w:rsidP="0034503B">
      <w:pPr>
        <w:pStyle w:val="Heading2"/>
      </w:pPr>
      <w:bookmarkStart w:id="185" w:name="_Toc238478656"/>
      <w:r w:rsidRPr="0034503B">
        <w:t>2.6. Xây dựng biện pháp giảm thiểu nguy cơ</w:t>
      </w:r>
      <w:bookmarkEnd w:id="185"/>
    </w:p>
    <w:p w14:paraId="2BEBD432" w14:textId="77777777" w:rsidR="00F63674" w:rsidRPr="0034503B" w:rsidRDefault="00000000" w:rsidP="0034503B">
      <w:pPr>
        <w:pStyle w:val="Heading3"/>
      </w:pPr>
      <w:bookmarkStart w:id="186" w:name="_Toc238478657"/>
      <w:r w:rsidRPr="0034503B">
        <w:t>2.6.1. Nhóm biện pháp kỹ thuật</w:t>
      </w:r>
      <w:bookmarkEnd w:id="186"/>
    </w:p>
    <w:p w14:paraId="11384B13"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37A4C14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chuẩn </w:t>
      </w:r>
    </w:p>
    <w:p w14:paraId="46970B5E"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Geofencing </w:t>
      </w:r>
    </w:p>
    <w:p w14:paraId="2B9C01CC"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w:t>
      </w:r>
    </w:p>
    <w:p w14:paraId="1AFDB120"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RTK </w:t>
      </w:r>
    </w:p>
    <w:p w14:paraId="1180CD14"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backup link </w:t>
      </w:r>
    </w:p>
    <w:p w14:paraId="15483170"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t>
      </w:r>
    </w:p>
    <w:p w14:paraId="0D9D5FDF"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sensor, firmware </w:t>
      </w:r>
    </w:p>
    <w:p w14:paraId="69739ABE" w14:textId="77777777" w:rsidR="00F63674" w:rsidRPr="0034503B" w:rsidRDefault="00000000" w:rsidP="0034503B">
      <w:pPr>
        <w:pStyle w:val="Heading3"/>
      </w:pPr>
      <w:bookmarkStart w:id="187" w:name="_Toc238478658"/>
      <w:r w:rsidRPr="0034503B">
        <w:t>2.6.2. Nhóm biện pháp vận hành</w:t>
      </w:r>
      <w:bookmarkEnd w:id="187"/>
    </w:p>
    <w:p w14:paraId="130455B9"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Lập kế hoạch bay chi tiết </w:t>
      </w:r>
    </w:p>
    <w:p w14:paraId="285966DC"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08CBD8CC"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Emergency landing zone </w:t>
      </w:r>
    </w:p>
    <w:p w14:paraId="0F48B98B"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Luôn có: </w:t>
      </w:r>
    </w:p>
    <w:p w14:paraId="7402BC25"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Visual observer (VLOS/BVLOS hybrid) </w:t>
      </w:r>
    </w:p>
    <w:p w14:paraId="27F8CF8E" w14:textId="77777777" w:rsidR="00F63674" w:rsidRPr="0034503B" w:rsidRDefault="00000000" w:rsidP="0034503B">
      <w:pPr>
        <w:pStyle w:val="Heading3"/>
      </w:pPr>
      <w:bookmarkStart w:id="188" w:name="_Toc238478659"/>
      <w:r w:rsidRPr="0034503B">
        <w:t>2.6.3. Nhóm biện pháp tổ chức</w:t>
      </w:r>
      <w:bookmarkEnd w:id="188"/>
    </w:p>
    <w:p w14:paraId="0F3F34A9"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SOP chuẩn (EVN / doanh nghiệp) </w:t>
      </w:r>
    </w:p>
    <w:p w14:paraId="06D3E21C"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Đào tạo định kỳ: </w:t>
      </w:r>
    </w:p>
    <w:p w14:paraId="0995EDD1" w14:textId="77777777" w:rsidR="00F63674" w:rsidRPr="0034503B" w:rsidRDefault="00000000">
      <w:pPr>
        <w:numPr>
          <w:ilvl w:val="1"/>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Xử lý sự cố </w:t>
      </w:r>
    </w:p>
    <w:p w14:paraId="57D133C1"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Ghi log + AAR sau mỗi mission </w:t>
      </w:r>
    </w:p>
    <w:p w14:paraId="0FBB623C"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theo nguyên tắc: </w:t>
      </w:r>
    </w:p>
    <w:p w14:paraId="22B45996"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“Fail-safe first” </w:t>
      </w:r>
    </w:p>
    <w:p w14:paraId="7BDD9566"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kế mission: </w:t>
      </w:r>
    </w:p>
    <w:p w14:paraId="7EB955F3"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tự về khi mất điều khiển </w:t>
      </w:r>
    </w:p>
    <w:p w14:paraId="27233AB3"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w:t>
      </w:r>
    </w:p>
    <w:p w14:paraId="0D8F9C6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96FD7CF" w14:textId="6FA746C3" w:rsidR="00F63674" w:rsidRPr="0034503B" w:rsidRDefault="00000000" w:rsidP="0034503B">
      <w:pPr>
        <w:pStyle w:val="Heading1"/>
      </w:pPr>
      <w:bookmarkStart w:id="189" w:name="_Toc238478660"/>
      <w:r w:rsidRPr="0034503B">
        <w:lastRenderedPageBreak/>
        <w:t xml:space="preserve">CÂU HỎI ÔN TẬP VÀ ĐÁNH GIÁ </w:t>
      </w:r>
      <w:r w:rsidR="00ED038F">
        <w:t>KHỐI ĐÀO TẠO</w:t>
      </w:r>
      <w:r w:rsidRPr="0034503B">
        <w:t xml:space="preserve"> 3</w:t>
      </w:r>
      <w:bookmarkEnd w:id="189"/>
    </w:p>
    <w:p w14:paraId="32B7097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32F348AA"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Mất tín hiệu định vị vệ tinh (GPS) đột ngột khi đang bay lơ lửng, thiết bị bay sẽ tự động kích hoạt tính năng Return-To-Home (RTH) để tìm đường bay về dung điểm xuất phát một cách an toàn.</w:t>
      </w:r>
    </w:p>
    <w:p w14:paraId="3A37763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7CBE7790"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31FDC4E0"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6F769F10"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34C112E9"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6DFF5646"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779DAF44"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7759BD02"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48B4F8ED"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61BE7808"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630FC63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6F34EB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5C31CEF7"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7DDDB5F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3D9AB59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73349128"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42B193A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317B66A2"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661D2852"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07A0B8F8"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3BE4BA24"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50C5CBD2"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4F2921D6"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7803F3D1" w14:textId="77777777" w:rsidR="00F63674" w:rsidRPr="0034503B" w:rsidRDefault="00000000" w:rsidP="0034503B">
      <w:pPr>
        <w:pStyle w:val="noidung"/>
        <w:rPr>
          <w:rFonts w:cs="Times New Roman"/>
        </w:rPr>
      </w:pPr>
      <w:r w:rsidRPr="0034503B">
        <w:rPr>
          <w:rFonts w:cs="Times New Roman"/>
          <w:b/>
        </w:rPr>
        <w:lastRenderedPageBreak/>
        <w:t xml:space="preserve">Câu 25: </w:t>
      </w:r>
      <w:r w:rsidRPr="0034503B">
        <w:rPr>
          <w:rFonts w:cs="Times New Roman"/>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4AAD9A67"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01093677"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597B2CED"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657754B1"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2DF8F261"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4277322E"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71CCD85D"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5A9556D4"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2E30E459"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24B5024D"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4F2600E4"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7FFCF827"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26C8DB64" w14:textId="77777777" w:rsidR="00F63674" w:rsidRPr="0034503B" w:rsidRDefault="00000000" w:rsidP="0034503B">
      <w:pPr>
        <w:pStyle w:val="noidung"/>
        <w:rPr>
          <w:rFonts w:cs="Times New Roman"/>
        </w:rPr>
      </w:pPr>
      <w:r w:rsidRPr="0034503B">
        <w:rPr>
          <w:rFonts w:cs="Times New Roman"/>
          <w:b/>
        </w:rPr>
        <w:lastRenderedPageBreak/>
        <w:t xml:space="preserve">Câu 38: </w:t>
      </w:r>
      <w:r w:rsidRPr="0034503B">
        <w:rPr>
          <w:rFonts w:cs="Times New Roman"/>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02956279"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37EF78F3"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78FFD692"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09D79D26"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2FB462E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3642A57D"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35D36C06"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0AE40431"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68816F64"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489B33E2"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052235CE"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0C76C501" w14:textId="77777777" w:rsidR="00F63674" w:rsidRPr="0034503B" w:rsidRDefault="00000000" w:rsidP="0034503B">
      <w:pPr>
        <w:pStyle w:val="noidung"/>
        <w:rPr>
          <w:rFonts w:cs="Times New Roman"/>
        </w:rPr>
      </w:pPr>
      <w:r w:rsidRPr="0034503B">
        <w:rPr>
          <w:rFonts w:cs="Times New Roman"/>
          <w:b/>
        </w:rPr>
        <w:lastRenderedPageBreak/>
        <w:t xml:space="preserve">Câu 50: </w:t>
      </w:r>
      <w:r w:rsidRPr="0034503B">
        <w:rPr>
          <w:rFonts w:cs="Times New Roman"/>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43706E70"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4B498592"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5E96056F"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3C5B5388"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16A06AF1"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23334D8F"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02332EA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0091B65B"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710D73EF"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2C25957A"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38E42125"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Theo quy định an toàn về khai báo tai nạn, tình huống nào sau đây được phân loại là một "Tai nạn hàng không" (Accident) bắt buộc phải báo cáo đối với phương tiện bay không người lái?</w:t>
      </w:r>
    </w:p>
    <w:p w14:paraId="22D8484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bị xước nhẹ ở vỏ nhựa sau khi hạ cánh trên cỏ.</w:t>
      </w:r>
    </w:p>
    <w:p w14:paraId="5E59C2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va chạm làm người dân bị thương nặng hoặc mất ý thức.</w:t>
      </w:r>
    </w:p>
    <w:p w14:paraId="348F575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Máy bay bị mất kết nối vệ tinh GPS nhưng vẫn tự động hạ cánh an toàn xuống bãi đáp.</w:t>
      </w:r>
    </w:p>
    <w:p w14:paraId="7A16B0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va chạm nhẹ vào cành cây và làm gãy một phần cánh quạt nhựa.</w:t>
      </w:r>
    </w:p>
    <w:p w14:paraId="53839670"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7A2F211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Bất kỳ sự cố nào gây thiệt hại tài sản của bên thứ ba hoặc gây thương tích cho người đều phải báo cáo cho cơ quan quân sự, công an địa phương và cơ quan quản lý điều hành bay.</w:t>
      </w:r>
    </w:p>
    <w:p w14:paraId="7D16ABA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khi thiệt hại vượt quá 10 triệu đồng mới cần báo cáo với cơ quan chức năng.</w:t>
      </w:r>
    </w:p>
    <w:p w14:paraId="69C5112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khi mức thiệt hại lớn hơn tổng giá trị của chiếc máy bay không người lái gây ra vụ va chạm đó.</w:t>
      </w:r>
    </w:p>
    <w:p w14:paraId="482F97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bắt buộc phải báo cáo, trừ khi có người bị thương nặng phải nhập viện.</w:t>
      </w:r>
    </w:p>
    <w:p w14:paraId="64DA9C84"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31B357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Người dân bị một vết bỏng rộp nhỏ ở đầu ngón tay tự sơ cứu được.</w:t>
      </w:r>
    </w:p>
    <w:p w14:paraId="4831E59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ỏng độ hai, độ ba hoặc vết bỏng ảnh hưởng hơn 5% diện tích bề mặt cơ thể.</w:t>
      </w:r>
    </w:p>
    <w:p w14:paraId="3D4246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Vết lửa chỉ làm cháy xém một phần nhỏ áo khoác ngoài, không hề lan chạm vào phần da thịt.</w:t>
      </w:r>
    </w:p>
    <w:p w14:paraId="328612E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Người dân bị vết đỏ nhẹ tự khỏi sau khoảng 1 tiếng chườm đá lạnh tại hiện trường.</w:t>
      </w:r>
    </w:p>
    <w:p w14:paraId="5C90DC65"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Ngay sau khi xảy ra vụ rơi máy bay gây thương tích cho người dân, hành động ưu tiên cao nhất và đầu tiên của tổ bay tại hiện trường là gì?</w:t>
      </w:r>
    </w:p>
    <w:p w14:paraId="3C6407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thu dọn các mảnh vỡ máy bay đem giấu đi để tránh bị người dân xung quanh quay phim.</w:t>
      </w:r>
    </w:p>
    <w:p w14:paraId="648B252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điện cho đài truyền hình địa phương để chủ động phân minh thông tin sự việc.</w:t>
      </w:r>
    </w:p>
    <w:p w14:paraId="491D041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ngay số khẩn cấp (911/115) để yêu cầu y tế/cứu hộ đến sơ cứu nạn nhân kịp thời.</w:t>
      </w:r>
    </w:p>
    <w:p w14:paraId="7931AAC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một chiếc flycam khác bay lên cao để quay toàn cảnh hiện trường tai nạn làm bằng chứng.</w:t>
      </w:r>
    </w:p>
    <w:p w14:paraId="0172AE9B"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27A116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Đây là sự kiện rủi ro nhỏ bình thường, người lái chỉ việc mua máy bay mới mà không cần phải báo cáo ai.</w:t>
      </w:r>
    </w:p>
    <w:p w14:paraId="69F83DE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Đây là sự cố bay mất an toàn (mất liên kết gây trôi dạt) và bắt buộc phải thông báo, ghi nhận với cơ quan quản lý.</w:t>
      </w:r>
    </w:p>
    <w:p w14:paraId="736CF0F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Sự kiện này chỉ cần được báo cáo nếu chiếc máy bay trôi dạt đang mang theo một khối lượng hàng hóa đắt tiền.</w:t>
      </w:r>
    </w:p>
    <w:p w14:paraId="35664FD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Đây là lỗi kỹ thuật thuần túy của nhà sản xuất nên người vận hành không có trách nhiệm phải thực hiện bất kỳ báo cáo nào.</w:t>
      </w:r>
    </w:p>
    <w:p w14:paraId="31119F7B" w14:textId="77777777" w:rsidR="00F63674" w:rsidRPr="0034503B" w:rsidRDefault="00000000" w:rsidP="0034503B">
      <w:pPr>
        <w:pStyle w:val="noidung"/>
        <w:rPr>
          <w:rFonts w:cs="Times New Roman"/>
        </w:rPr>
      </w:pPr>
      <w:r w:rsidRPr="0034503B">
        <w:rPr>
          <w:rFonts w:cs="Times New Roman"/>
          <w:b/>
        </w:rPr>
        <w:lastRenderedPageBreak/>
        <w:t xml:space="preserve">Câu 66: </w:t>
      </w:r>
      <w:r w:rsidRPr="0034503B">
        <w:rPr>
          <w:rFonts w:cs="Times New Roman"/>
        </w:rPr>
        <w:t>Khi máy bay rơi đâm vào tài sản gây tai nạn và lực lượng chức năng đã được gọi đến, nguyên tắc quan trọng nhất đối với việc bảo vệ hiện trường (thiết bị bay, trạm điều khiển) là gì?</w:t>
      </w:r>
    </w:p>
    <w:p w14:paraId="0C200A4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tháo rời toàn bộ linh kiện của máy bay cất vào ba lô để tránh mưa nắng.</w:t>
      </w:r>
    </w:p>
    <w:p w14:paraId="443607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tình khởi động lại máy bay để định vị và xóa toàn bộ dữ liệu nhật ký chuyến bay trong thẻ nhớ.</w:t>
      </w:r>
    </w:p>
    <w:p w14:paraId="67CC7E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Không di dời máy bay, trạm điều khiển (trừ khi bắt buộc vì an toàn) cho đến khi lực lượng chức năng giải phóng hiện trường.</w:t>
      </w:r>
    </w:p>
    <w:p w14:paraId="2B2ED1C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người dân xung quanh dọn dẹp sạch sẽ hiện trường và tự mang máy bay về nhà sửa chữa trước khi cảnh sát đến.</w:t>
      </w:r>
    </w:p>
    <w:p w14:paraId="3E3253D3"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Nếu một sự cố hoặc tai nạn liên quan đến tàu bay không người lái xảy ra trong chuyến bay, người điều khiển phải gửi báo cáo văn bản đến cơ quan chức năng trong thời hạn nào?</w:t>
      </w:r>
    </w:p>
    <w:p w14:paraId="2BC696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Trong vòng 1 tháng làm việc kể từ ngày tai nạn xảy ra để có thời gian thu thập đủ giấy tờ y tế.</w:t>
      </w:r>
    </w:p>
    <w:p w14:paraId="7C8E45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không quá 72 giờ kể từ thời điểm phát hiện hoặc xảy ra sự cố.</w:t>
      </w:r>
    </w:p>
    <w:p w14:paraId="7914FD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Báo cáo bất cứ khi nào người lái cảm thấy có thời gian rảnh rỗi.</w:t>
      </w:r>
    </w:p>
    <w:p w14:paraId="3555D13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Bắt buộc phải nộp báo cáo văn bản ngay lập tức trong khoảng 5 phút sau khi thiết bị bay chạm đất.</w:t>
      </w:r>
    </w:p>
    <w:p w14:paraId="3847D0F8"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Nếu thiết bị bay của bạn rơi làm thủng mái nhà của một hộ dân, bên cạnh việc báo cáo cơ quan quản lý bay, bạn có trách nhiệm dân sự gì tại hiện trường?</w:t>
      </w:r>
    </w:p>
    <w:p w14:paraId="3628977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Rời khỏi hiện trường ngay lập tức và giả vờ như mình không liên quan để tránh tranh chấp nhiệm bù tiền.</w:t>
      </w:r>
    </w:p>
    <w:p w14:paraId="4E47236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áo cho chủ tài sản về hư hỏng, cung cấp thông tin liên lạc của bản đơn/đơn vị khai thác để phối hợp giải quyết.</w:t>
      </w:r>
    </w:p>
    <w:p w14:paraId="1A2697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Lớn tiếng phủ nhận việc máy bay của mình là nguyên nhân gây ra thiệt hại để bảo vệ danh tiếng công ty.</w:t>
      </w:r>
    </w:p>
    <w:p w14:paraId="558A90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Lên trèo lên mái nhà người dân để dùng băng dính tự dán lại chỗ thủng mà không thông báo cho họ biết.</w:t>
      </w:r>
    </w:p>
    <w:p w14:paraId="3FE1C829"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Nội dung nào sau đây là những thông tin cốt lõi bắt buộc PHẢI CÓ trong biểu mẫu báo cáo ban đầu (Initial accident/incident report) gửi cơ quan chức năng khi xảy ra tai nạn UAV?</w:t>
      </w:r>
    </w:p>
    <w:p w14:paraId="53C8B5D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Màu sắc và nhãn hiệu của bộ quần áo mà người điều khiển (PIC) đang mặc lúc sự cố xảy ra.</w:t>
      </w:r>
    </w:p>
    <w:p w14:paraId="55F5F1D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Tên, liên lạc của phi công, số đăng ký máy bay, thời gian, địa điểm, mức độ thương tích/thiệt hại và mô tả tóm tắt sự việc.</w:t>
      </w:r>
    </w:p>
    <w:p w14:paraId="574BD06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Bản sao kê tài khoản ngân hàng và lịch sử tín dụng cá nhân của người điều khiển thiết bị bay.</w:t>
      </w:r>
    </w:p>
    <w:p w14:paraId="1286A63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Đoạn video clip ghi lại cảnh người lái đang tranh cãi với người dân địa phương tại hiện trường vụ rơi.</w:t>
      </w:r>
    </w:p>
    <w:p w14:paraId="52A402B8"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79092C2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cần báo cáo vì đây chỉ là thiệt hại tài sản cá nhân của riêng bạn, không ảnh hưởng đến ai.</w:t>
      </w:r>
    </w:p>
    <w:p w14:paraId="6FEFAFCD"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Có, "tổn thất hoàn toàn máy bay không người lái" là tiêu chí bắt buộc phải khai báo để lưu hồ sơ sự cố.</w:t>
      </w:r>
    </w:p>
    <w:p w14:paraId="5938515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phải báo cáo nếu chiếc máy bay đó mới mua và vẫn còn trong thời hạn bảo hành từ nhà sản xuất.</w:t>
      </w:r>
    </w:p>
    <w:p w14:paraId="609673C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cần báo cáo vì mục đích của quy định chỉ là để giải quyết đền bù nếu có người hoặc công trình bị đâm trúng.</w:t>
      </w:r>
    </w:p>
    <w:p w14:paraId="06E40045"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73EB174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điện cho nhà sản xuất thiết bị bay để yêu cầu khóa máy bay từ xa.</w:t>
      </w:r>
    </w:p>
    <w:p w14:paraId="1CE8F22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cơ sở điều hành bay (ATC) quản lý không phận.</w:t>
      </w:r>
    </w:p>
    <w:p w14:paraId="2F9FC46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thông báo lên mạng xã hội để cảnh báo cộng đồng mạng.</w:t>
      </w:r>
    </w:p>
    <w:p w14:paraId="1F3F4AC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Gửi email cho Cục Hàng không và chờ họ phản hồi hướng dẫn xử lý.</w:t>
      </w:r>
    </w:p>
    <w:p w14:paraId="5A24DBE8"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Khi gọi điện thông báo khẩn cấp cho cơ sở điều hành bay (ATC) về việc flycam bị trôi dạt, nhóm thông tin cốt lõi nào sau đây bạn BẮT BUỘC phải cung cấp ngay lập tức?</w:t>
      </w:r>
    </w:p>
    <w:p w14:paraId="531539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Tên của người quan sát (VO), giá trị của máy bay và loại thẻ nhớ đang sử dụng.</w:t>
      </w:r>
    </w:p>
    <w:p w14:paraId="70569A1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Độ cao, tốc độ, hướng bay cuối cùng ghi nhận và thời gian bay (hương pin) còn lại.</w:t>
      </w:r>
    </w:p>
    <w:p w14:paraId="4561C4B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Lý do chỉ chi tiết tại sao thiết bị lại bị mất sóng và các thông số kỹ thuật của camera.</w:t>
      </w:r>
    </w:p>
    <w:p w14:paraId="52C5479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Mã số đăng ký kinh doanh của công ty bạn và danh sách khách hàng đang phục vụ.</w:t>
      </w:r>
    </w:p>
    <w:p w14:paraId="75598B1B"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073A7DA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cho đại phát thanh địa phương để phát loa cảnh báo.</w:t>
      </w:r>
    </w:p>
    <w:p w14:paraId="69F41AD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công an, chính quyền địa phương (Cảnh sát/911/113) để có biện pháp sơ tán, ứng phó.</w:t>
      </w:r>
    </w:p>
    <w:p w14:paraId="54B728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cho đài khí tượng thủy văn để hỏi xem có gió mạnh thổi thiết bị đi hướng khác không.</w:t>
      </w:r>
    </w:p>
    <w:p w14:paraId="119BF0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gọi cho đường dây nóng nghiệp mang lưới ra khu vực đó để hứng máy bay.</w:t>
      </w:r>
    </w:p>
    <w:p w14:paraId="266491AC"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7B352CC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Mô tả bằng hình dáng các đám mây phía trên máy bay.</w:t>
      </w:r>
    </w:p>
    <w:p w14:paraId="4204B2F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Cung cấp tọa độ địa lý chính xác (Vĩ độ/Kinh độ) của điểm mất liên kết cuối cùng.</w:t>
      </w:r>
    </w:p>
    <w:p w14:paraId="4952057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Mô tả bằng cách đếm số cột điện tính từ vị trí người điều khiển.</w:t>
      </w:r>
    </w:p>
    <w:p w14:paraId="6AA99E3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Chụp ảnh màn hình điện thoại và gửi qua tin nhắn cho đài kiểm soát.</w:t>
      </w:r>
    </w:p>
    <w:p w14:paraId="0827B652"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Việc thông báo "Thời lượng pin còn lại" (Estimated flight time remaining) của chiếc máy bay đang trôi dạt cho đài kiểm soát không lưu (ATC) nhằm mục đích gì?</w:t>
      </w:r>
    </w:p>
    <w:p w14:paraId="768A117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Để ATC tính toán xem họ có nên điều thực trực thăng ra thu hồi máy bay giúp bạn hay không.</w:t>
      </w:r>
    </w:p>
    <w:p w14:paraId="29CC425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chứng minh với ATC rằng bạn đã sạc đầy pin trước khi bay theo đúng quy định.</w:t>
      </w:r>
    </w:p>
    <w:p w14:paraId="1C18F9A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ATC ước tính thời gian tối đa mối đe dọa còn trên không trước khi rơi xuống đất, từ đó khoanh vùng cảnh báo.</w:t>
      </w:r>
    </w:p>
    <w:p w14:paraId="052EB9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cơ quan chức năng tính toán mức phạt hành chính dựa trên số lượng điện năng bạn đã tiêu thụ trái phép.</w:t>
      </w:r>
    </w:p>
    <w:p w14:paraId="6C8521C3"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4A6D36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Giá tiền mua máy bay và nơi sản xuất.</w:t>
      </w:r>
    </w:p>
    <w:p w14:paraId="5ACD750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Loại phương tiện (quadcopter, cánh bằng), kích thước, màu sắc và đèn nhấp nháy chống va chạm.</w:t>
      </w:r>
    </w:p>
    <w:p w14:paraId="170F2B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Loại cảm biến camera đang gắn dưới bụng máy bay.</w:t>
      </w:r>
    </w:p>
    <w:p w14:paraId="3C1672D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Tên và tuổi của người điều khiển máy bay.</w:t>
      </w:r>
    </w:p>
    <w:p w14:paraId="44400F8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68A05FB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Im lặng thu hồi máy bay và đi về vì không có ai bị thương nên không cần làm gì thêm.</w:t>
      </w:r>
    </w:p>
    <w:p w14:paraId="6B85001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lại đài ATC thông báo hủy tình trạng khẩn cấp, xác nhận mối đe dọa đã chấm dứt.</w:t>
      </w:r>
    </w:p>
    <w:p w14:paraId="686161E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điện thoại để ATC không thể gọi lại hỏi thêm chi tiết rườm rà.</w:t>
      </w:r>
    </w:p>
    <w:p w14:paraId="7AF6866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Đợi đến ngày hôm sau mới viết một bức thư tay gửi đến đài ATC báo cáo máy bay đã rơi.</w:t>
      </w:r>
    </w:p>
    <w:p w14:paraId="5E8F1E4B"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338A0D4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Vì email và tin nhắn không thể đi kèm được tọa độ GPS.</w:t>
      </w:r>
    </w:p>
    <w:p w14:paraId="522BEA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các đài ATC không có kết nối internet để nhận email.</w:t>
      </w:r>
    </w:p>
    <w:p w14:paraId="79D8D98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Vì email/tin nhắn không đảm bảo tính tức thời (instantaneous communication), có độ trễ khiến ATC không kịp sơ tán không phận.</w:t>
      </w:r>
    </w:p>
    <w:p w14:paraId="0F1E08D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việc nhắn tin sẽ làm tốn cước phí điện thoại của người điều khiển máy bay.</w:t>
      </w:r>
    </w:p>
    <w:p w14:paraId="0E457F5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1B33DE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Chạy theo máy bay và la hét để cảnh báo người đi đường.</w:t>
      </w:r>
    </w:p>
    <w:p w14:paraId="2FDEC0C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Dùng ống nhòm quan sát và liên tục đọc to ước lượng hướng trôi dạt, tốc độ, tọa độ để cung cấp thông tin khẩn cấp cho cơ quan chức năng.</w:t>
      </w:r>
    </w:p>
    <w:p w14:paraId="0F95A19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điện thoại ra quay video lại toàn bộ quá trình rơi để làm tư liệu đăng lên mạng.</w:t>
      </w:r>
    </w:p>
    <w:p w14:paraId="7A65639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Nhanh chóng thu dọn bãi đáp và cất giấu các trang thiết bị khác.</w:t>
      </w:r>
    </w:p>
    <w:p w14:paraId="1EAA7F1C" w14:textId="77777777" w:rsidR="00F63674" w:rsidRPr="0034503B" w:rsidRDefault="00000000" w:rsidP="0034503B">
      <w:pPr>
        <w:pStyle w:val="noidung"/>
        <w:rPr>
          <w:rFonts w:cs="Times New Roman"/>
        </w:rPr>
      </w:pPr>
      <w:r w:rsidRPr="0034503B">
        <w:rPr>
          <w:rFonts w:cs="Times New Roman"/>
          <w:b/>
        </w:rPr>
        <w:lastRenderedPageBreak/>
        <w:t xml:space="preserve">Câu 80: </w:t>
      </w:r>
      <w:r w:rsidRPr="0034503B">
        <w:rPr>
          <w:rFonts w:cs="Times New Roman"/>
        </w:rPr>
        <w:t>Trong quy trình thông báo khẩn cấp, thuật ngữ "Tọa độ dự đoán bị ảnh hưởng" (Predicted locations impacted) có nghĩa là gì và tại sao ATC cần thông tin này?</w:t>
      </w:r>
    </w:p>
    <w:p w14:paraId="0DDB145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Là địa chỉ nhà riêng của người lái đề ATC gửi giấy phạt.</w:t>
      </w:r>
    </w:p>
    <w:p w14:paraId="28A805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các vị trí máy bay có khả năng bay qua hoặc rơi xuống dựa trên hướng trôi dạt, giúp ATC chủ động cách ly không phận phía trước quỹ đạo.</w:t>
      </w:r>
    </w:p>
    <w:p w14:paraId="50F36C2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danh sách các trạm phát sóng wifi gần đó có thể gây nhiễu máy bay.</w:t>
      </w:r>
    </w:p>
    <w:p w14:paraId="2588F67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tọa độ của các cột thu lôi để máy bay tự động hút sấm sét.</w:t>
      </w:r>
    </w:p>
    <w:p w14:paraId="126465C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30A1A41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sang điều khiển thủ công (chế độ ATTI), nâng độ cao bất lại GPS hoặc hạ cánh an toàn.</w:t>
      </w:r>
    </w:p>
    <w:p w14:paraId="4420D8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Nhấn ngay nút Tự động quay về (Return-to-Home) và chờ máy bay tự định hướng bay về điểm cất cánh.</w:t>
      </w:r>
    </w:p>
    <w:p w14:paraId="3B207D0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nguồn bộ điều khiển mặt đất ngay lập tức để hệ thống an toàn tự động kích hoạt dù khẩn cấp.</w:t>
      </w:r>
    </w:p>
    <w:p w14:paraId="68694D4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độ cao xuống sát mặt đất để máy bay dựa vào cảm biến từ trường thay thế cho tín hiệu vệ tinh.</w:t>
      </w:r>
    </w:p>
    <w:p w14:paraId="2AC6B7E5"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Theo thiết kế an toàn tiêu chuẩn của hệ thống, điều gì sẽ xảy ra khi thiết bị bay không người lái (UAS) di chuyển quá xa và mất hoàn toàn liên kết sóng điều khiển (Lost Link) với trạm mặt đất?</w:t>
      </w:r>
    </w:p>
    <w:p w14:paraId="2489A5E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Tự động tắt động cơ và mở dù khẩn cấp để rơi tự do tại chỗ nhằm tránh bay lạc sang khu vực khác.</w:t>
      </w:r>
    </w:p>
    <w:p w14:paraId="4FAD92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bay thẳng theo hướng cũ cho đến khi cạn kiệt pin và rơi xuống.</w:t>
      </w:r>
    </w:p>
    <w:p w14:paraId="50E6FD5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tự động kích hoạt tính năng quay về (Return-To-Home) đưa máy bay về điểm xuất phát.</w:t>
      </w:r>
    </w:p>
    <w:p w14:paraId="4893195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chuyển sang chế độ kết nối với điện thoại của người dân gần nhất qua sóng Bluetooth.</w:t>
      </w:r>
    </w:p>
    <w:p w14:paraId="4E40647E"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"Bay trôi dạt" (Fly-away) được định nghĩa là sự cố khẩn cấp diễn ra trong điều kiện nào?</w:t>
      </w:r>
    </w:p>
    <w:p w14:paraId="175C049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Khi người lái chủ động tắt hệ thống chống va chạm để máy bay bay nhanh hơn tốc độ giới hạn của nhà sản xuất.</w:t>
      </w:r>
    </w:p>
    <w:p w14:paraId="40293EB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Khi thiết bị bay mất kết nối điều khiển (Lost Link) và lệnh Return-To-Home không được phát ra hoặc không thực thi.</w:t>
      </w:r>
    </w:p>
    <w:p w14:paraId="0957EA3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Khi phương tiện bay được thiết lập chế độ bay theo đối tượng (Follow-Me) để quay phim hoạt động thể thao.</w:t>
      </w:r>
    </w:p>
    <w:p w14:paraId="0CC123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Khi thiết bị bay tự động giảm tốc độ để tránh bay vào các khu vực cấm bay (No-fly zones) đã được số hóa trên bản đồ.</w:t>
      </w:r>
    </w:p>
    <w:p w14:paraId="68898DA1"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000B4A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bộ điều khiển và rút thẻ nhớ ra để bảo vệ dữ liệu hình ảnh.</w:t>
      </w:r>
    </w:p>
    <w:p w14:paraId="4C26C7DF"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Ném các vật dụng cá nhân lên trời để tạo sự chú ý cho máy bay có người lái khác.</w:t>
      </w:r>
    </w:p>
    <w:p w14:paraId="06CE9C9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Di chuyển lại gần máy bay để thu hẹp khoảng cách truyền sóng, kết nối lại tín hiệu điều khiển.</w:t>
      </w:r>
    </w:p>
    <w:p w14:paraId="3F5A278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lại phần mềm điều khiển (App) trên điện thoại và đăng nhập lại từ đầu.</w:t>
      </w:r>
    </w:p>
    <w:p w14:paraId="00AAEAEB"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3802E5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Hủy nhiệm vụ, dừng bản đồ diễn tả xác định vị trí và kích hoạt Return-To-Home đưa máy bay trở lại.</w:t>
      </w:r>
    </w:p>
    <w:p w14:paraId="62287F4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giữ cần ga bay thẳng về phía trước theo bản đồ trên màn hình thêm 5 phút để máy bay bay vượt qua tòa nhà.</w:t>
      </w:r>
    </w:p>
    <w:p w14:paraId="46A8D08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Thả lỏng hai tay khỏi bộ điều khiển và chờ đợi gió tự nhiên thổi máy bay quay ngược trở lại tầm nhìn.</w:t>
      </w:r>
    </w:p>
    <w:p w14:paraId="55552BF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một người dân đi ngang qua chạy ra phía sau tòa nhà để đứng nhìn hộ máy bay.</w:t>
      </w:r>
    </w:p>
    <w:p w14:paraId="3F84FA99"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Tính năng Tự động quay về (Return-To-Home / RTH) chỉ có thể hoạt động chính xác và tự động đưa máy bay về đúng điểm xuất phát khi hệ thống nào sau đây trên máy bay đang hoạt động bình thường?</w:t>
      </w:r>
    </w:p>
    <w:p w14:paraId="6B8EA52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Hệ thống cảm biến tránh va chạm bằng sóng siêu âm ở dưới bụng máy bay.</w:t>
      </w:r>
    </w:p>
    <w:p w14:paraId="5A63E19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Hệ thống thu nhận tín hiệu định vị vệ tinh (GPS/GNSS).</w:t>
      </w:r>
    </w:p>
    <w:p w14:paraId="44D2AF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đèn LED chiếu sáng và chống va chạm ban đêm.</w:t>
      </w:r>
    </w:p>
    <w:p w14:paraId="61A6AA6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Hệ thống truyền dẫn hình ảnh video trực tiếp (FPV).</w:t>
      </w:r>
    </w:p>
    <w:p w14:paraId="51E482B1"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4676A68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chụp lại những bức ảnh đẹp cuối cùng về phong cảnh trước khi máy bay hạ cánh.</w:t>
      </w:r>
    </w:p>
    <w:p w14:paraId="50DE736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sẵn sàng hủy RTH và can thiệp thủ công tránh đâm va nếu quỹ đạo bay về có vật cản bất ngờ.</w:t>
      </w:r>
    </w:p>
    <w:p w14:paraId="00FE67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tắt hệ thống tản nhiệt của máy bay nhằm tiết kiệm phần pin ít ỏi còn lại.</w:t>
      </w:r>
    </w:p>
    <w:p w14:paraId="3AC60FC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điều chỉnh lại độ sáng của màn hình điện thoại cho phù hợp với sự thay đổi của thời tiết.</w:t>
      </w:r>
    </w:p>
    <w:p w14:paraId="5B5771F9"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44BC435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Thông báo ngay cho cơ sở điều hành bay (ATC) quản lý không phận đó về sự cố.</w:t>
      </w:r>
    </w:p>
    <w:p w14:paraId="0570FB7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thu dọn toàn bộ thiết bị mặt đất và rời khỏi bãi cất cánh để tránh trách nhiệm.</w:t>
      </w:r>
    </w:p>
    <w:p w14:paraId="5A6BAB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một chiếc flycam khác bay đuổi theo để cố gắng đâm rơi chiếc flycam đang trôi dạt.</w:t>
      </w:r>
    </w:p>
    <w:p w14:paraId="6FB020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Chờ đến khi máy bay hết pin rơi xuống đất rồi mới gọi điện báo cáo cho cơ quan chức năng.</w:t>
      </w:r>
    </w:p>
    <w:p w14:paraId="52E47A27" w14:textId="77777777" w:rsidR="00F63674" w:rsidRPr="0034503B" w:rsidRDefault="00000000" w:rsidP="0034503B">
      <w:pPr>
        <w:pStyle w:val="noidung"/>
        <w:rPr>
          <w:rFonts w:cs="Times New Roman"/>
        </w:rPr>
      </w:pPr>
      <w:r w:rsidRPr="0034503B">
        <w:rPr>
          <w:rFonts w:cs="Times New Roman"/>
          <w:b/>
        </w:rPr>
        <w:lastRenderedPageBreak/>
        <w:t xml:space="preserve">Câu 89: </w:t>
      </w:r>
      <w:r w:rsidRPr="0034503B">
        <w:rPr>
          <w:rFonts w:cs="Times New Roman"/>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222F0A4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hệ thống định vị GPS để tiết kiệm pin.</w:t>
      </w:r>
    </w:p>
    <w:p w14:paraId="01AB078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Cài đặt lại ngôn ngữ của ứng dụng điều khiển sang tiếng địa phương.</w:t>
      </w:r>
    </w:p>
    <w:p w14:paraId="194CEB4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ài đặt tốc độ hạ cánh của máy bay ở mức tối đa để thu hồi thiết bị nhanh nhất có thể.</w:t>
      </w:r>
    </w:p>
    <w:p w14:paraId="36EA30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"Độ cao RTH" (RTH Altitude) cao hơn vật cản cao nhất trong khu vực bay.</w:t>
      </w:r>
    </w:p>
    <w:p w14:paraId="515A245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0A308F4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sẽ tự động phanh lại và giữ nguyên vị trí lơ lửng bất động trên không trung.</w:t>
      </w:r>
    </w:p>
    <w:p w14:paraId="03F615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giữ thăng bằng nhưng bị trôi dạt theo quán tính và gió đẩy đi.</w:t>
      </w:r>
    </w:p>
    <w:p w14:paraId="12B10B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Máy bay sẽ lập tức lộn nhào và rơi tự do xuống đất.</w:t>
      </w:r>
    </w:p>
    <w:p w14:paraId="2D0DA6F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bung dù cứu hộ và từ từ hạ cánh thẳng xuống bên dưới.</w:t>
      </w:r>
    </w:p>
    <w:p w14:paraId="7FCBCDDC"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Khi ứng dụng điều khiển phát cảnh báo "Sụt áp pin nghiêm trọng" (Critical Low Battery) và phương tiện bay bắt đầu tự động hạ độ cao, phản ứng an toàn nhất của người lái là gì?</w:t>
      </w:r>
    </w:p>
    <w:p w14:paraId="48A5799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tắt nguồn bộ điều khiển mặt đất để hủy lệnh hạ cánh tự động của máy bay.</w:t>
      </w:r>
    </w:p>
    <w:p w14:paraId="0F367B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đẩy cần ga lên mức tối đa để ép máy bay bay về điểm xuất phát bất chấp cảnh báo.</w:t>
      </w:r>
    </w:p>
    <w:p w14:paraId="3833BCA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khu vực bên dưới, dùng cần điều hướng lái máy bay đáp xuống khu vực trống, an toàn.</w:t>
      </w:r>
    </w:p>
    <w:p w14:paraId="33D8D82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Bấm nút Tự động quay về (Return-To-Home) để máy bay tự lấy lại độ cao và bay về.</w:t>
      </w:r>
    </w:p>
    <w:p w14:paraId="20E89A86"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Trong lúc đang bay, một cánh quạt của flycam (loại 4 cánh) bất ngờ bị gãy khiến thiết bị mất thăng bằng nghiêm trọng và bắt đầu rơi. Hành động ưu tiên của người điều khiển tại hiện trường là gì?</w:t>
      </w:r>
    </w:p>
    <w:p w14:paraId="167CB80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Đưa máy bay ra xa khu dân cư (nếu còn kiểm soát), cảnh báo người xung quanh và chuẩn bị cho crash landing.</w:t>
      </w:r>
    </w:p>
    <w:p w14:paraId="49ADE5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 chạy khỏi hiện trường ngay lập tức để không bị liên đới trách nhiệm.</w:t>
      </w:r>
    </w:p>
    <w:p w14:paraId="2F56A95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huyển sang chế độ bay lượn không động cơ (glide) như máy bay cánh bằng để hạ cánh êm ái.</w:t>
      </w:r>
    </w:p>
    <w:p w14:paraId="2AAB58B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Chạy ngay đến bên dưới quỹ đạo rơi và dang tay hứng lấy máy bay, bảo vệ thiết bị.</w:t>
      </w:r>
    </w:p>
    <w:p w14:paraId="0A76D307"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Nếu viên pin LiPo của UAV bất ngờ bốc cháy khi đang bay lơ lửng tầm thấp, sinh ra khói mù mịt, phi công nên phản ứng khẩn cấp như thế nào?</w:t>
      </w:r>
    </w:p>
    <w:p w14:paraId="0B8A5AA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máy bay bay thẳng vào hồ nước gần nhất để dập tắt ngọn lửa.</w:t>
      </w:r>
    </w:p>
    <w:p w14:paraId="55C4B1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Lái máy bay bay lên cao hơn để gió thổi tắt ngọn lửa đang cháy.</w:t>
      </w:r>
    </w:p>
    <w:p w14:paraId="75E6E0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Lái máy bay đến bãi đất trống, hạ cánh khẩn cấp, cách ly người dân khỏi khói độc và gọi cứu hỏa nếu cần.</w:t>
      </w:r>
    </w:p>
    <w:p w14:paraId="354C75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Lao đến lấy áo khoác trùm kín máy bay ngay khi nó vừa chạm đất để dập khói.</w:t>
      </w:r>
    </w:p>
    <w:p w14:paraId="513A9CF8" w14:textId="77777777" w:rsidR="00F63674" w:rsidRPr="0034503B" w:rsidRDefault="00000000" w:rsidP="0034503B">
      <w:pPr>
        <w:pStyle w:val="noidung"/>
        <w:rPr>
          <w:rFonts w:cs="Times New Roman"/>
        </w:rPr>
      </w:pPr>
      <w:r w:rsidRPr="0034503B">
        <w:rPr>
          <w:rFonts w:cs="Times New Roman"/>
          <w:b/>
        </w:rPr>
        <w:lastRenderedPageBreak/>
        <w:t xml:space="preserve">Câu 94: </w:t>
      </w:r>
      <w:r w:rsidRPr="0034503B">
        <w:rPr>
          <w:rFonts w:cs="Times New Roman"/>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50A4C0F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Tải trọng đung đưa thay đổi trọng tâm (CG) liên tục, gây mất thăng bằng và nguy cơ rơi tự do. Cần cảnh báo người bên dưới và hạ cánh khẩn cấp.</w:t>
      </w:r>
    </w:p>
    <w:p w14:paraId="5B8AB82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Tải trọng lỏng lẻo làm tăng tốc độ bay. Cần bay nhanh hơn để lực ép của gió giữ tải trọng nằm yên.</w:t>
      </w:r>
    </w:p>
    <w:p w14:paraId="73C707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Tải trọng đung đưa sẽ làm nhiễu sóng bộ đàm. Cần ngắt kết nối bộ điều khiển một đợt và đợi máy bay tự xử lý.</w:t>
      </w:r>
    </w:p>
    <w:p w14:paraId="357F814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Tải trọng rơi sẽ làm giảm trọng lượng. Chỉ cần tăng thao tác lắc máy bay cho tải trọng rớt hẳn ra để máy bay bay nhẹ hơn.</w:t>
      </w:r>
    </w:p>
    <w:p w14:paraId="779012A7"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6D288C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Dấu hiệu phần cứng máy bay quá mạnh. Cần bay nhanh hơn để xả bớt điện năng thừa.</w:t>
      </w:r>
    </w:p>
    <w:p w14:paraId="47B233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Dấu hiệu khu vực đang bị nhiễu từ trường. Cần bay lên độ cao trên 100 mét để thiết bị ổn định dòng điện.</w:t>
      </w:r>
    </w:p>
    <w:p w14:paraId="1A75C2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Dấu hiệu pin chai hoặc hỏng lõi, nội trở cao không đáp ứng dòng điện lớn khi kéo tải. Cần hạ cánh ngay và thay pin.</w:t>
      </w:r>
    </w:p>
    <w:p w14:paraId="32B660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ấu hiệu phần mềm điều khiển bị lỗi. Cần tắt tay cầm đi bật lại trong lúc máy bay vẫn đang bay.</w:t>
      </w:r>
    </w:p>
    <w:p w14:paraId="19AEC180"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Dấu hiệu viễn trắc (telemetry) nào trên màn hình điều khiển cảnh báo sớm việc động cơ có thể bị kẹt hoặc trục trặc cánh quạt khi đang bay giữa không trung?</w:t>
      </w:r>
    </w:p>
    <w:p w14:paraId="6041FC5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Cảnh báo quá dòng (Overcurrent) ở một động cơ kèm máy bay rung lắc bất thường.</w:t>
      </w:r>
    </w:p>
    <w:p w14:paraId="5E7AF30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Tín hiệu video FPV hiển thị hình ảnh đen trắng thay vì màu.</w:t>
      </w:r>
    </w:p>
    <w:p w14:paraId="2DC9D6F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ảnh báo số lượng vệ tinh GPS tăng đột biến lên mức tối đa.</w:t>
      </w:r>
    </w:p>
    <w:p w14:paraId="33498F6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ung lượng pin ảo đột nhiên tăng thêm 10% trong quá trình bay.</w:t>
      </w:r>
    </w:p>
    <w:p w14:paraId="280E9CE3"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Nếu máy bay vô tình va chạm với một con chim trên không, làm xước nhẹ cánh quạt nhưng máy bay vẫn chưa rơi và còn khả năng điều khiển, hành động xử lý an toàn tiếp theo là gì?</w:t>
      </w:r>
    </w:p>
    <w:p w14:paraId="53A574B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máy bay sang chế độ bay thể thao (Sport) để đuổi theo con chim ra khỏi khu vực.</w:t>
      </w:r>
    </w:p>
    <w:p w14:paraId="0D7BC94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khả năng kiểm soát, đưa máy bay ra khỏi khu vực dân cư và hạ cánh khẩn cấp kiểm tra thiệt hại.</w:t>
      </w:r>
    </w:p>
    <w:p w14:paraId="60E4999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Tiếp tục thực hiện nhiệm vụ vì cho rằng máy bay vẫn đang giữ được thăng bằng tốt.</w:t>
      </w:r>
    </w:p>
    <w:p w14:paraId="3CE5A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lên độ cao tối đa để tránh bị va chạm thêm lần nữa rồi đứng lơ lửng chờ đến khi hết pin.</w:t>
      </w:r>
    </w:p>
    <w:p w14:paraId="50ED501B"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3B27022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Lái máy bay chạy trốn thật nhanh khỏi khu vực để không ai biết mình là người làm rơi hàng.</w:t>
      </w:r>
    </w:p>
    <w:p w14:paraId="628ABD61"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Lái máy bay hạ thấp xuống sát mặt đất để tìm cách dùng cánh dập mốc lại kiện hàng đã rơi.</w:t>
      </w:r>
    </w:p>
    <w:p w14:paraId="7F900DF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Kích hoạt chế độ Return-To-Home, đặt tay cầm xuống và bỏ đi luôn nhiệm vụ.</w:t>
      </w:r>
    </w:p>
    <w:p w14:paraId="547409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cánh máy bay ở vị trí gần nhất, chạy đến hiện trường rơi để cảnh báo mọi người và sơ cứu nạn nhân (nếu có).</w:t>
      </w:r>
    </w:p>
    <w:p w14:paraId="02A523EC"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Việc thiết lập mức "Cảnh báo pin thấp" (Low Battery Warning) để lên kế hoạch bay về (Return) trên ứng dụng điều khiển phải dựa trên yếu tố cốt lõi nào để tránh cạn kiệt pin giữa không trung?</w:t>
      </w:r>
    </w:p>
    <w:p w14:paraId="145FCCE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Khoảng cách bay xa nhất dự kiến, tải trọng mang theo và sức gió ngược (headwind) trên đường bay về.</w:t>
      </w:r>
    </w:p>
    <w:p w14:paraId="3A45A92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Khuyên mãi bảo hành pin của nhà sản xuất áp dụng trong thời gian bao lâu.</w:t>
      </w:r>
    </w:p>
    <w:p w14:paraId="1D76C3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hế độ quay phim 4K hay 1080p đang được bật trên camera.</w:t>
      </w:r>
    </w:p>
    <w:p w14:paraId="70328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Áp suất lốp của các phương tiện cứu hộ đang túc trực dưới mặt đất.</w:t>
      </w:r>
    </w:p>
    <w:p w14:paraId="5DDA7976"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Sau khi chuyến bay kết thúc bằng một vụ va chạm mạnh làm thân máy bay gãy vỡ, viên pin LiPo văng ra ngoài nhưng chưa có dấu hiệu bốc khói. Cách xử lý hiện trường an toàn với viên pin là gì?</w:t>
      </w:r>
    </w:p>
    <w:p w14:paraId="21729C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trần nhặt viên pin lên và nhét thẳng vào túi quần để mang về nhà.</w:t>
      </w:r>
    </w:p>
    <w:p w14:paraId="44E7E56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vật cứng như búa hoặc gạch đập bẹp viên pin để nó không thể sinh nhiệt được nữa.</w:t>
      </w:r>
    </w:p>
    <w:p w14:paraId="0F58782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Quan sát từ xa, dùng dụng cụ hoặc đeo găng tay bảo hộ di dời pin vào hộp chống cháy/cát khô, để phòng chập mạch gây nổ chậm.</w:t>
      </w:r>
    </w:p>
    <w:p w14:paraId="50068B4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Lập tức cắm viên pin vào bộ sạc để kiểm tra xem mạch điện tử của nó còn sống hay không.</w:t>
      </w:r>
    </w:p>
    <w:p w14:paraId="2619AFC2"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Trong trường hợp thiết bị bay gặp tai nạn đâm va nghiêm trọng gây thương tích cho người hoặc hỏng hóc tài sản lớn, nguyên tắc quan trọng nhất về việc bảo vệ hiện trường là gì?</w:t>
      </w:r>
    </w:p>
    <w:p w14:paraId="4278693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Dọn dẹp sạch sẽ các mảnh vỡ thiết bị để tránh gây cản trở giao thông.</w:t>
      </w:r>
    </w:p>
    <w:p w14:paraId="20691E4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Giữ nguyên hiện trạng thiết bị bay, mảnh vỡ và trạm điều khiển (trừ khả năng cứu nạn hoặc dập lửa), chờ lực lượng chức năng.</w:t>
      </w:r>
    </w:p>
    <w:p w14:paraId="7BBA4AB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Nhanh chóng tháo viên pin ra khỏi máy bay và mang về nhà để phòng chống cháy nổ.</w:t>
      </w:r>
    </w:p>
    <w:p w14:paraId="34D1945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thiết bị bay xem còn hoạt động được không trước khi báo cáo.</w:t>
      </w:r>
    </w:p>
    <w:p w14:paraId="6735A90C"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10A3157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bay có thể tự động bật lại sóng và bay về điểm xuất phát.</w:t>
      </w:r>
    </w:p>
    <w:p w14:paraId="5B7B437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bộ điều khiển lưu thông báo lỗi cuối, nhật ký viễn trắc (telemetry) và trạng thái cần gạt, là bằng chứng kỹ thuật quan trọng để điều tra.</w:t>
      </w:r>
    </w:p>
    <w:p w14:paraId="22D8A9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màn hình bộ điều khiển tiếp tục soi sáng hiện trường vào ban đêm.</w:t>
      </w:r>
    </w:p>
    <w:p w14:paraId="6CFC375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hệ thống tiếp tục ghi âm cuộc nói chuyện của những người xung quanh hiện trường.</w:t>
      </w:r>
    </w:p>
    <w:p w14:paraId="22E539E4" w14:textId="77777777" w:rsidR="00F63674" w:rsidRPr="0034503B" w:rsidRDefault="00000000" w:rsidP="0034503B">
      <w:pPr>
        <w:pStyle w:val="noidung"/>
        <w:rPr>
          <w:rFonts w:cs="Times New Roman"/>
        </w:rPr>
      </w:pPr>
      <w:r w:rsidRPr="0034503B">
        <w:rPr>
          <w:rFonts w:cs="Times New Roman"/>
          <w:b/>
        </w:rPr>
        <w:lastRenderedPageBreak/>
        <w:t xml:space="preserve">Câu 103: </w:t>
      </w:r>
      <w:r w:rsidRPr="0034503B">
        <w:rPr>
          <w:rFonts w:cs="Times New Roman"/>
        </w:rPr>
        <w:t>Ngay sau khi xảy ra một sự cố bay bất thường (mishap), hành động phần mềm nào sau đây giúp ích nhiều nhất cho quá trình trích xuất dữ liệu phục vụ phân tích sự cố?</w:t>
      </w:r>
    </w:p>
    <w:p w14:paraId="4EEA956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Xóa bớt các tệp video cũ trong thẻ nhớ để có chỗ trống lưu dữ liệu mới.</w:t>
      </w:r>
    </w:p>
    <w:p w14:paraId="1872656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Xuất (export) tệp nhật ký bay (flight logs) từ ứng dụng điều khiển và sao lưu an toàn.</w:t>
      </w:r>
    </w:p>
    <w:p w14:paraId="77A8600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xuất khỏi tài khoản trên ứng dụng bay và gỡ cài đặt toàn bộ phần mềm.</w:t>
      </w:r>
    </w:p>
    <w:p w14:paraId="1179D1C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Chỉnh sửa lại tọa độ điểm cất cánh trên phần mềm để đánh lừa cơ quan điều tra.</w:t>
      </w:r>
    </w:p>
    <w:p w14:paraId="097281B7"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Nếu phương tiện bay của bạn rơi vào một bãi cỏ và viên pin LiPo bắt đầu bốc khói, cháy lớn, quy trình bảo vệ hiện trường an toàn nhất là gì?</w:t>
      </w:r>
    </w:p>
    <w:p w14:paraId="08E6ED9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không cầm ngay chiếc máy bay ném xuống ao nước gần nhất để dập lửa.</w:t>
      </w:r>
    </w:p>
    <w:p w14:paraId="1E35CF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áo khoác của mình trùm kín lên đám cháy để ngăn khói bốc lên.</w:t>
      </w:r>
    </w:p>
    <w:p w14:paraId="115A3EA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Giữ khoảng cách an toàn, cách ly người dân khỏi khói độc, gọi cứu hỏa nếu lửa lan và để nguyên hiện trường cho cơ quan chức năng.</w:t>
      </w:r>
    </w:p>
    <w:p w14:paraId="4E225A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ùng đất cát lấp kín toàn bộ thiết bị, xóa dấu vết và bỏ đi để không ai biết.</w:t>
      </w:r>
    </w:p>
    <w:p w14:paraId="1702EF13"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Trong trường hợp máy bay bị mất kết nối hoàn toàn và bay lạc (fly-away) không thể thu hồi được thiết bị vật lý, tài liệu nào sau đây là quan trọng nhất bạn cần cung cấp cho cơ quan điều tra?</w:t>
      </w:r>
    </w:p>
    <w:p w14:paraId="669A7C0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sao kê ngân hàng chứng minh bạn đủ tiền mua máy bay mới.</w:t>
      </w:r>
    </w:p>
    <w:p w14:paraId="4F93EC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ản ghi viễn trắc (cached telemetry logs) trên ứng dụng bộ điều khiển đến thời điểm mất sóng cuối cùng.</w:t>
      </w:r>
    </w:p>
    <w:p w14:paraId="78E50F4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Danh sách các bộ phim bạn đã từng quay bằng chiếc máy bay đó.</w:t>
      </w:r>
    </w:p>
    <w:p w14:paraId="06878DF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Hộp các tông đựng máy bay khi mới mua từ nhà sản xuất.</w:t>
      </w:r>
    </w:p>
    <w:p w14:paraId="195D9300" w14:textId="77777777" w:rsidR="00F63674" w:rsidRPr="0034503B" w:rsidRDefault="00000000" w:rsidP="0034503B">
      <w:pPr>
        <w:pStyle w:val="noidung"/>
        <w:rPr>
          <w:rFonts w:cs="Times New Roman"/>
        </w:rPr>
      </w:pPr>
      <w:r w:rsidRPr="0034503B">
        <w:rPr>
          <w:rFonts w:cs="Times New Roman"/>
          <w:b/>
        </w:rPr>
        <w:t>II. Câu hỏi vấn đáp</w:t>
      </w:r>
    </w:p>
    <w:p w14:paraId="35DD13CF"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Nguyên tắc ưu tiên khi xử lý mọi tình huống khẩn cấp trong khi bay là gì?</w:t>
      </w:r>
    </w:p>
    <w:p w14:paraId="7D4DB78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Đang bay thì tay điều khiển mất tín hiệu với UAV. Trình bày các bước xử lý?</w:t>
      </w:r>
    </w:p>
    <w:p w14:paraId="29859865"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UAV đang bay xa thì báo pin yếu. Bạn xử lý thế nào?</w:t>
      </w:r>
    </w:p>
    <w:p w14:paraId="05342DF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Phát hiện cánh quạt nứt hoặc gãy một phần khi đang bay. Xử lý thế nào?</w:t>
      </w:r>
    </w:p>
    <w:p w14:paraId="3DD32276"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Gió lốc bất ngờ làm UAV chao đảo lệch hướng. Xử lý thế nào?</w:t>
      </w:r>
    </w:p>
    <w:p w14:paraId="67DDCD4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Đang bay ổn định thì máy mất GPS, tự chuyển sang chế độ ATTI. Xử lý thế nào?</w:t>
      </w:r>
    </w:p>
    <w:p w14:paraId="4318F06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Pin UAV bốc khói hoặc bùng cháy. Xử lý thế nào?</w:t>
      </w:r>
    </w:p>
    <w:p w14:paraId="2ECBE14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Một động cơ đột ngột ngừng hoạt động trên không. Xử lý thế nào?</w:t>
      </w:r>
    </w:p>
    <w:p w14:paraId="5E8D7724"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Máy đang tự bay về (RTH) nhưng phía trước có tòa nhà cao hơn độ cao quay về. Xử lý thế nào?</w:t>
      </w:r>
    </w:p>
    <w:p w14:paraId="74209B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Máy đang hạ cánh thì có người đi vào bãi đáp. Xử lý thế nào?</w:t>
      </w:r>
    </w:p>
    <w:p w14:paraId="220B0355"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UAV bay thấp bị vướng vào cành cây, treo lơ lửng trên cây. Xử lý thế nào?</w:t>
      </w:r>
    </w:p>
    <w:p w14:paraId="1B8B8F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Vừa cất cánh vài mét, máy rung lắc bất thường khác hẳn mọi khi. Xử lý thế nào?</w:t>
      </w:r>
    </w:p>
    <w:p w14:paraId="541671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Máy bay xa, bạn không còn phân biệt được đầu máy đang quay hướng nào. Xử lý thế nào?</w:t>
      </w:r>
    </w:p>
    <w:p w14:paraId="7C035613"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Bay gần tòa nhà cao tầng, vị trí máy trên app nhảy loạn, máy trôi bất thường. Nguyên nhân và cách xử lý?</w:t>
      </w:r>
    </w:p>
    <w:p w14:paraId="270A0F1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Điện thoại chạy app điều khiển bị treo/tắt nguồn giữa chuyến bay. Xử lý thế nào?</w:t>
      </w:r>
    </w:p>
    <w:p w14:paraId="47F1A651"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UAV rơi xuống ao, hồ. Cần xử lý thế nào cho an toàn?</w:t>
      </w:r>
    </w:p>
    <w:p w14:paraId="1C865D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4283044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7473603"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1EFE95B"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2BD820DA"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D71080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144E2DFE"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16473242"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5FBE4E"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2814963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8D4B58B"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3457A59"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2B7394E8"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BD730F6" w14:textId="77777777" w:rsidR="0064189B" w:rsidRDefault="0064189B">
      <w:pPr>
        <w:rPr>
          <w:rFonts w:ascii="Times New Roman" w:hAnsi="Times New Roman" w:cs="Times New Roman"/>
        </w:rPr>
      </w:pPr>
      <w:r>
        <w:rPr>
          <w:rFonts w:ascii="Times New Roman" w:hAnsi="Times New Roman" w:cs="Times New Roman"/>
        </w:rPr>
        <w:br w:type="page"/>
      </w:r>
    </w:p>
    <w:p w14:paraId="317B7B81" w14:textId="5F86188A" w:rsidR="0064189B" w:rsidRDefault="00ED038F" w:rsidP="0064189B">
      <w:pPr>
        <w:pStyle w:val="Heading1"/>
        <w:spacing w:before="280"/>
      </w:pPr>
      <w:bookmarkStart w:id="190" w:name="_Toc238478661"/>
      <w:r>
        <w:lastRenderedPageBreak/>
        <w:t>KHỐI HUẤN LUYỆN THỰC HÀNH</w:t>
      </w:r>
      <w:r w:rsidR="0064189B">
        <w:t xml:space="preserve"> 1: </w:t>
      </w:r>
      <w:r w:rsidRPr="00ED038F">
        <w:t>Thực hành bay mô phỏng UAV: Rèn luyện kỹ năng điều khiển và định hướng theo tư thế, hướng chuyển động của UAV</w:t>
      </w:r>
      <w:bookmarkEnd w:id="190"/>
    </w:p>
    <w:p w14:paraId="693DC6D9" w14:textId="0E796ABE"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1 | Thời lượng: 10 giờ | Tài liệu lưu hành nội bộ</w:t>
      </w:r>
    </w:p>
    <w:p w14:paraId="02025B83" w14:textId="1242F05D" w:rsidR="0064189B" w:rsidRDefault="0064189B" w:rsidP="0064189B">
      <w:pPr>
        <w:pStyle w:val="Heading2"/>
        <w:spacing w:before="200" w:after="80"/>
      </w:pPr>
      <w:bookmarkStart w:id="191" w:name="_Toc238478662"/>
      <w:r>
        <w:t xml:space="preserve">I. MỤC TIÊU </w:t>
      </w:r>
      <w:r w:rsidR="00ED038F">
        <w:t>KHỐI ĐÀO TẠO</w:t>
      </w:r>
      <w:bookmarkEnd w:id="191"/>
    </w:p>
    <w:p w14:paraId="2F7D5A8D" w14:textId="7A02D19C" w:rsidR="0064189B" w:rsidRDefault="005E57D5" w:rsidP="0064189B">
      <w:pPr>
        <w:pStyle w:val="noidung"/>
        <w:spacing w:before="80" w:after="80"/>
        <w:jc w:val="both"/>
      </w:pPr>
      <w:r>
        <w:t>Khối đào tạo</w:t>
      </w:r>
      <w:r w:rsidR="0064189B">
        <w:t xml:space="preserve">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14:paraId="7707A245" w14:textId="77777777" w:rsidR="0064189B" w:rsidRDefault="0064189B" w:rsidP="0064189B">
      <w:pPr>
        <w:pStyle w:val="Heading2"/>
        <w:spacing w:before="200" w:after="80"/>
      </w:pPr>
      <w:bookmarkStart w:id="192" w:name="_Toc238478663"/>
      <w:r>
        <w:t>II. DANH MỤC THIẾT BỊ &amp; PHẦN MỀM</w:t>
      </w:r>
      <w:bookmarkEnd w:id="192"/>
    </w:p>
    <w:p w14:paraId="7AE93A1B" w14:textId="77777777" w:rsidR="0064189B" w:rsidRDefault="0064189B" w:rsidP="0064189B">
      <w:pPr>
        <w:pStyle w:val="list1"/>
        <w:spacing w:before="60" w:after="60"/>
      </w:pPr>
      <w:r>
        <w:rPr>
          <w:b/>
        </w:rPr>
        <w:t xml:space="preserve">Phần mềm mô phỏng: </w:t>
      </w:r>
      <w:r>
        <w:t>RealFlight, Liftoff hoặc PicaSim.</w:t>
      </w:r>
    </w:p>
    <w:p w14:paraId="6067268D" w14:textId="77777777" w:rsidR="0064189B" w:rsidRDefault="0064189B" w:rsidP="0064189B">
      <w:pPr>
        <w:pStyle w:val="list1"/>
        <w:spacing w:before="60" w:after="60"/>
      </w:pPr>
      <w:r>
        <w:rPr>
          <w:b/>
        </w:rPr>
        <w:t xml:space="preserve">Tay điều khiển (RC Controller): </w:t>
      </w:r>
      <w:r>
        <w:t>Hỗ trợ cổng USB (như dòng Radiomaster, DJI, hoặc tương tự).</w:t>
      </w:r>
    </w:p>
    <w:p w14:paraId="703EDC17" w14:textId="77777777" w:rsidR="0064189B" w:rsidRDefault="0064189B" w:rsidP="0064189B">
      <w:pPr>
        <w:pStyle w:val="list1"/>
        <w:spacing w:before="60" w:after="60"/>
      </w:pPr>
      <w:r>
        <w:rPr>
          <w:b/>
        </w:rPr>
        <w:t xml:space="preserve">Máy tính cá nhân: </w:t>
      </w:r>
      <w:r>
        <w:t>Đáp ứng cấu hình đồ họa 3D tối thiểu.</w:t>
      </w:r>
    </w:p>
    <w:p w14:paraId="368E5BA3" w14:textId="77777777" w:rsidR="0064189B" w:rsidRDefault="0064189B" w:rsidP="0064189B">
      <w:pPr>
        <w:pStyle w:val="Heading2"/>
        <w:spacing w:before="200" w:after="80"/>
      </w:pPr>
      <w:bookmarkStart w:id="193" w:name="_Toc238478664"/>
      <w:r>
        <w:t>III. NỘI DUNG THỰC HÀNH CHI TIẾT</w:t>
      </w:r>
      <w:bookmarkEnd w:id="193"/>
    </w:p>
    <w:p w14:paraId="0E5E4AAB" w14:textId="77777777" w:rsidR="0064189B" w:rsidRDefault="0064189B" w:rsidP="0064189B">
      <w:pPr>
        <w:pStyle w:val="Heading3"/>
        <w:spacing w:before="160" w:after="80"/>
      </w:pPr>
      <w:bookmarkStart w:id="194" w:name="_Toc238478665"/>
      <w:r>
        <w:rPr>
          <w:sz w:val="24"/>
        </w:rPr>
        <w:t>Bài 1: Thiết lập hệ thống giả lập và cấu hình tay điều khiển</w:t>
      </w:r>
      <w:bookmarkEnd w:id="194"/>
    </w:p>
    <w:p w14:paraId="52633C6A" w14:textId="77777777" w:rsidR="0064189B" w:rsidRDefault="0064189B" w:rsidP="0064189B">
      <w:pPr>
        <w:pStyle w:val="noidung"/>
        <w:spacing w:before="80" w:after="80"/>
        <w:jc w:val="both"/>
      </w:pPr>
      <w:r>
        <w:rPr>
          <w:b/>
        </w:rPr>
        <w:t xml:space="preserve">1. </w:t>
      </w:r>
      <w:r>
        <w:t>Hướng dẫn cài đặt và cấu hình phần mềm mô phỏng trên máy tính.</w:t>
      </w:r>
    </w:p>
    <w:p w14:paraId="4411947C" w14:textId="77777777" w:rsidR="0064189B" w:rsidRDefault="0064189B" w:rsidP="0064189B">
      <w:pPr>
        <w:pStyle w:val="noidung"/>
        <w:spacing w:before="80" w:after="80"/>
        <w:jc w:val="both"/>
      </w:pPr>
      <w:r>
        <w:rPr>
          <w:b/>
        </w:rPr>
        <w:t xml:space="preserve">2. </w:t>
      </w:r>
      <w:r>
        <w:t>Giới thiệu tay điều khiển RC thiết lập ở Chế độ Mode 2:</w:t>
      </w:r>
    </w:p>
    <w:p w14:paraId="717A3B0D" w14:textId="77777777" w:rsidR="0064189B" w:rsidRDefault="0064189B" w:rsidP="0064189B">
      <w:pPr>
        <w:pStyle w:val="list1"/>
        <w:spacing w:before="60" w:after="60"/>
      </w:pPr>
      <w:r>
        <w:rPr>
          <w:b/>
        </w:rPr>
        <w:t xml:space="preserve">Cần trái: </w:t>
      </w:r>
      <w:r>
        <w:t>Throttle (Ga — Độ cao) và Yaw (Quay đầu máy — Hướng mũi).</w:t>
      </w:r>
    </w:p>
    <w:p w14:paraId="79385209" w14:textId="77777777" w:rsidR="0064189B" w:rsidRDefault="0064189B" w:rsidP="0064189B">
      <w:pPr>
        <w:pStyle w:val="list1"/>
        <w:spacing w:before="60" w:after="60"/>
      </w:pPr>
      <w:r>
        <w:rPr>
          <w:b/>
        </w:rPr>
        <w:t xml:space="preserve">Cần phải: </w:t>
      </w:r>
      <w:r>
        <w:t>Pitch (Tiến/Lùi) và Roll (Nghiêng cánh trái/Nghiêng cánh phải).</w:t>
      </w:r>
    </w:p>
    <w:p w14:paraId="00B02E44" w14:textId="77777777" w:rsidR="0064189B" w:rsidRDefault="0064189B" w:rsidP="0064189B">
      <w:pPr>
        <w:pStyle w:val="noidung"/>
        <w:spacing w:before="80" w:after="80"/>
        <w:jc w:val="both"/>
      </w:pPr>
      <w:r>
        <w:rPr>
          <w:b/>
        </w:rPr>
        <w:t xml:space="preserve">3. </w:t>
      </w:r>
      <w:r>
        <w:t>Thực hiện hiệu chuẩn cần điều khiển (Stick calibration) trên phần mềm để đảm bảo biên độ hoạt động 100%.</w:t>
      </w:r>
    </w:p>
    <w:p w14:paraId="01EB9816" w14:textId="77777777" w:rsidR="0064189B" w:rsidRDefault="0064189B" w:rsidP="0064189B">
      <w:pPr>
        <w:pStyle w:val="Heading3"/>
        <w:spacing w:before="160" w:after="80"/>
      </w:pPr>
      <w:bookmarkStart w:id="195" w:name="_Toc238478666"/>
      <w:r>
        <w:rPr>
          <w:sz w:val="24"/>
        </w:rPr>
        <w:t>Bài 2: Thực hành cất/hạ cánh ảo và giữ lơ lửng tại chỗ</w:t>
      </w:r>
      <w:bookmarkEnd w:id="195"/>
    </w:p>
    <w:p w14:paraId="46362C01" w14:textId="77777777" w:rsidR="0064189B" w:rsidRDefault="0064189B" w:rsidP="0064189B">
      <w:pPr>
        <w:pStyle w:val="noidung"/>
        <w:spacing w:before="80" w:after="80"/>
        <w:jc w:val="both"/>
      </w:pPr>
      <w:r>
        <w:rPr>
          <w:b/>
        </w:rPr>
        <w:t xml:space="preserve">1. </w:t>
      </w:r>
      <w:r>
        <w:t>Thực hiện cất cánh từ điểm H ảo, đưa máy bay lên độ cao 3 mét ổn định.</w:t>
      </w:r>
    </w:p>
    <w:p w14:paraId="2743078E" w14:textId="77777777" w:rsidR="0064189B" w:rsidRDefault="0064189B" w:rsidP="0064189B">
      <w:pPr>
        <w:pStyle w:val="noidung"/>
        <w:spacing w:before="80" w:after="80"/>
        <w:jc w:val="both"/>
      </w:pPr>
      <w:r>
        <w:rPr>
          <w:b/>
        </w:rPr>
        <w:t xml:space="preserve">2. </w:t>
      </w:r>
      <w:r>
        <w:t>Luyện kỹ năng giữ máy bay lơ lửng (hover) đứng yên tại chỗ trong một vòng tròn ảo bán kính 0.5 mét.</w:t>
      </w:r>
    </w:p>
    <w:p w14:paraId="51858E01" w14:textId="77777777" w:rsidR="0064189B" w:rsidRDefault="0064189B" w:rsidP="0064189B">
      <w:pPr>
        <w:pStyle w:val="noidung"/>
        <w:spacing w:before="80" w:after="80"/>
        <w:jc w:val="both"/>
      </w:pPr>
      <w:r>
        <w:rPr>
          <w:b/>
        </w:rPr>
        <w:t xml:space="preserve">3. </w:t>
      </w:r>
      <w:r>
        <w:t>Thực hành giảm ga đều đặn và hạ cánh nhẹ nhàng vào tâm điểm H ảo mà không bị nảy hoặc lật máy bay.</w:t>
      </w:r>
    </w:p>
    <w:p w14:paraId="0BA597C8" w14:textId="77777777" w:rsidR="0064189B" w:rsidRDefault="0064189B" w:rsidP="0064189B">
      <w:pPr>
        <w:pStyle w:val="Heading3"/>
        <w:spacing w:before="160" w:after="80"/>
      </w:pPr>
      <w:bookmarkStart w:id="196" w:name="_Toc238478667"/>
      <w:r>
        <w:rPr>
          <w:sz w:val="24"/>
        </w:rPr>
        <w:t>Bài 3: Luyện phản xạ hướng đầu máy (Tail-in và Nose-in)</w:t>
      </w:r>
      <w:bookmarkEnd w:id="196"/>
    </w:p>
    <w:p w14:paraId="6ABC77D8" w14:textId="77777777" w:rsidR="0064189B" w:rsidRDefault="0064189B" w:rsidP="0064189B">
      <w:pPr>
        <w:pStyle w:val="noidung"/>
        <w:spacing w:before="80" w:after="80"/>
        <w:jc w:val="both"/>
      </w:pPr>
      <w:r>
        <w:rPr>
          <w:b/>
        </w:rPr>
        <w:t xml:space="preserve">1. </w:t>
      </w:r>
      <w:r>
        <w:t>Thực hành giữ thăng bằng và bay lơ lửng khi đuôi máy bay quay về phía người lái (</w:t>
      </w:r>
      <w:r>
        <w:rPr>
          <w:b/>
        </w:rPr>
        <w:t>Tail-in</w:t>
      </w:r>
      <w:r>
        <w:t>) — lúc này hướng điều khiển trùng khớp hoàn toàn với phản xạ tay lái.</w:t>
      </w:r>
    </w:p>
    <w:p w14:paraId="5B4E8F68" w14:textId="77777777" w:rsidR="0064189B" w:rsidRDefault="0064189B" w:rsidP="0064189B">
      <w:pPr>
        <w:pStyle w:val="noidung"/>
        <w:spacing w:before="80" w:after="80"/>
        <w:jc w:val="both"/>
      </w:pPr>
      <w:r>
        <w:rPr>
          <w:b/>
        </w:rPr>
        <w:t xml:space="preserve">2. </w:t>
      </w:r>
      <w:r>
        <w:t>Thực hành giữ thăng bằng khi mũi máy bay quay đối diện người lái (</w:t>
      </w:r>
      <w:r>
        <w:rPr>
          <w:b/>
        </w:rPr>
        <w:t>Nose-in</w:t>
      </w:r>
      <w:r>
        <w:t>) — lúc này phản xạ rẽ trái/phải trên cần điều khiển sẽ bị đảo ngược trực quan.</w:t>
      </w:r>
    </w:p>
    <w:p w14:paraId="6FE05EDF" w14:textId="77777777" w:rsidR="0064189B" w:rsidRDefault="0064189B" w:rsidP="0064189B">
      <w:pPr>
        <w:pStyle w:val="noidung"/>
        <w:spacing w:before="80" w:after="80"/>
        <w:jc w:val="both"/>
      </w:pPr>
      <w:r>
        <w:rPr>
          <w:b/>
        </w:rPr>
        <w:t xml:space="preserve">3. </w:t>
      </w:r>
      <w:r>
        <w:t>Thực hiện bay chuyển đổi qua lại giữa Tail-in và Nose-in liên tục trong 5 phút.</w:t>
      </w:r>
    </w:p>
    <w:p w14:paraId="0DA485E7" w14:textId="77777777" w:rsidR="0064189B" w:rsidRDefault="0064189B" w:rsidP="0064189B">
      <w:pPr>
        <w:pStyle w:val="Heading3"/>
        <w:spacing w:before="160" w:after="80"/>
      </w:pPr>
      <w:bookmarkStart w:id="197" w:name="_Toc238478668"/>
      <w:r>
        <w:rPr>
          <w:sz w:val="24"/>
        </w:rPr>
        <w:t>Bài 4: Bay sa hình cơ bản trên mô phỏng</w:t>
      </w:r>
      <w:bookmarkEnd w:id="197"/>
    </w:p>
    <w:p w14:paraId="7BB1B02D" w14:textId="77777777" w:rsidR="0064189B" w:rsidRDefault="0064189B" w:rsidP="0064189B">
      <w:pPr>
        <w:pStyle w:val="noidung"/>
        <w:spacing w:before="80" w:after="80"/>
        <w:jc w:val="both"/>
      </w:pPr>
      <w:r>
        <w:rPr>
          <w:b/>
        </w:rPr>
        <w:t xml:space="preserve">1. </w:t>
      </w:r>
      <w:r>
        <w:t>Điều khiển UAV bay theo đường viền hình vuông kích thước 10x10 mét ảo.</w:t>
      </w:r>
    </w:p>
    <w:p w14:paraId="6AC0B691" w14:textId="77777777" w:rsidR="0064189B" w:rsidRDefault="0064189B" w:rsidP="0064189B">
      <w:pPr>
        <w:pStyle w:val="noidung"/>
        <w:spacing w:before="80" w:after="80"/>
        <w:jc w:val="both"/>
      </w:pPr>
      <w:r>
        <w:rPr>
          <w:b/>
        </w:rPr>
        <w:lastRenderedPageBreak/>
        <w:t xml:space="preserve">2. </w:t>
      </w:r>
      <w:r>
        <w:t>Điều khiển UAV bay theo đường tròn bán kính 5 mét ảo ở độ cao không đổi.</w:t>
      </w:r>
    </w:p>
    <w:p w14:paraId="7E28BB34" w14:textId="77777777" w:rsidR="0064189B" w:rsidRDefault="0064189B" w:rsidP="0064189B">
      <w:pPr>
        <w:pStyle w:val="noidung"/>
        <w:spacing w:before="80" w:after="80"/>
        <w:jc w:val="both"/>
      </w:pPr>
      <w:r>
        <w:rPr>
          <w:b/>
        </w:rPr>
        <w:t xml:space="preserve">3. </w:t>
      </w:r>
      <w:r>
        <w:t>Bay hình số 8 nằm ngang (Horizontal Figure-8) ảo: tập trung duy trì mũi máy bay hướng theo tiếp tuyến của đường bay (mũi hướng theo chiều tiến).</w:t>
      </w:r>
    </w:p>
    <w:p w14:paraId="7BA2B49F" w14:textId="77777777" w:rsidR="0064189B" w:rsidRDefault="0064189B" w:rsidP="0064189B">
      <w:pPr>
        <w:pStyle w:val="Heading2"/>
        <w:spacing w:before="200" w:after="80"/>
      </w:pPr>
      <w:bookmarkStart w:id="198" w:name="_Toc238478669"/>
      <w:r>
        <w:t>IV. TIÊU CHÍ ĐÁNH GIÁ KẾT QUẢ</w:t>
      </w:r>
      <w:bookmarkEnd w:id="198"/>
    </w:p>
    <w:p w14:paraId="2BF825FC" w14:textId="77777777" w:rsidR="0064189B" w:rsidRDefault="0064189B" w:rsidP="0064189B">
      <w:pPr>
        <w:pStyle w:val="noidung"/>
        <w:spacing w:before="80" w:after="80"/>
        <w:jc w:val="both"/>
      </w:pPr>
      <w:r>
        <w:t>Học viên đạt yêu cầu khi hoàn thành các bài tập mô phỏng không gặp tai nạn ảo (crash) trong 3 chuyến bay liên tục và duy trì sai số vị trí hover dưới 0.5m.</w:t>
      </w:r>
    </w:p>
    <w:p w14:paraId="69D5EF83" w14:textId="77777777" w:rsidR="0064189B" w:rsidRDefault="0064189B" w:rsidP="0064189B">
      <w:pPr>
        <w:spacing w:after="120" w:line="312" w:lineRule="auto"/>
      </w:pPr>
    </w:p>
    <w:p w14:paraId="4F5272EB" w14:textId="77777777" w:rsidR="0064189B" w:rsidRDefault="0064189B" w:rsidP="0064189B">
      <w:pPr>
        <w:rPr>
          <w:rFonts w:ascii="Times New Roman" w:eastAsiaTheme="majorEastAsia" w:hAnsi="Times New Roman" w:cs="Times New Roman"/>
          <w:b/>
          <w:bCs/>
          <w:sz w:val="28"/>
          <w:szCs w:val="28"/>
        </w:rPr>
      </w:pPr>
      <w:r>
        <w:br w:type="page"/>
      </w:r>
    </w:p>
    <w:p w14:paraId="290F84A7" w14:textId="7BCFA57D" w:rsidR="0064189B" w:rsidRDefault="00ED038F" w:rsidP="0064189B">
      <w:pPr>
        <w:pStyle w:val="Heading1"/>
        <w:spacing w:before="280"/>
      </w:pPr>
      <w:bookmarkStart w:id="199" w:name="_Toc238478670"/>
      <w:r>
        <w:lastRenderedPageBreak/>
        <w:t>KHỐI HUẤN LUYỆN THỰC HÀNH</w:t>
      </w:r>
      <w:r w:rsidR="0064189B">
        <w:t xml:space="preserve"> 2: </w:t>
      </w:r>
      <w:r w:rsidRPr="00ED038F">
        <w:t>Thực hành kỹ năng điều khiển UAV cơ bản trong điều kiện VLOS: Cất, hạ cánh theo sa hình, bay treo (Hovering) theo bốn hướng và bay theo quỹ đạo hình số 8</w:t>
      </w:r>
      <w:bookmarkEnd w:id="199"/>
    </w:p>
    <w:p w14:paraId="5360C7FE" w14:textId="25379E59"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2 | Thời lượng: 32 giờ | Tài liệu lưu hành nội bộ</w:t>
      </w:r>
    </w:p>
    <w:p w14:paraId="42E5467F" w14:textId="18925F73" w:rsidR="0064189B" w:rsidRDefault="0064189B" w:rsidP="0064189B">
      <w:pPr>
        <w:pStyle w:val="Heading2"/>
        <w:spacing w:before="200" w:after="80"/>
      </w:pPr>
      <w:bookmarkStart w:id="200" w:name="_Toc238478671"/>
      <w:r>
        <w:t xml:space="preserve">I. MỤC TIÊU </w:t>
      </w:r>
      <w:r w:rsidR="00ED038F">
        <w:t>KHỐI ĐÀO TẠO</w:t>
      </w:r>
      <w:bookmarkEnd w:id="200"/>
    </w:p>
    <w:p w14:paraId="70CE4D33" w14:textId="77777777" w:rsidR="0064189B" w:rsidRDefault="0064189B" w:rsidP="0064189B">
      <w:pPr>
        <w:pStyle w:val="noidung"/>
        <w:spacing w:before="80" w:after="80"/>
        <w:jc w:val="both"/>
      </w:pPr>
      <w: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14:paraId="3574A047" w14:textId="77777777" w:rsidR="0064189B" w:rsidRDefault="0064189B" w:rsidP="0064189B">
      <w:pPr>
        <w:pStyle w:val="Heading2"/>
        <w:spacing w:before="200" w:after="80"/>
      </w:pPr>
      <w:bookmarkStart w:id="201" w:name="_Toc238478672"/>
      <w:r>
        <w:t>II. THIẾT BỊ SỬ DỤNG</w:t>
      </w:r>
      <w:bookmarkEnd w:id="201"/>
    </w:p>
    <w:p w14:paraId="56359C48" w14:textId="77777777" w:rsidR="0064189B" w:rsidRDefault="0064189B" w:rsidP="0064189B">
      <w:pPr>
        <w:pStyle w:val="list1"/>
        <w:spacing w:before="60" w:after="60"/>
      </w:pPr>
      <w:r>
        <w:t>Thiết bị bay đa rotor (Multi-rotor) Hạng A (&lt; 25kg).</w:t>
      </w:r>
    </w:p>
    <w:p w14:paraId="61B963D9" w14:textId="77777777" w:rsidR="0064189B" w:rsidRDefault="0064189B" w:rsidP="0064189B">
      <w:pPr>
        <w:pStyle w:val="list1"/>
        <w:spacing w:before="60" w:after="60"/>
      </w:pPr>
      <w:r>
        <w:t>Tay điều khiển RC kèm màn hình hiển thị thông tin bay.</w:t>
      </w:r>
    </w:p>
    <w:p w14:paraId="2038790A" w14:textId="77777777" w:rsidR="0064189B" w:rsidRDefault="0064189B" w:rsidP="0064189B">
      <w:pPr>
        <w:pStyle w:val="list1"/>
        <w:spacing w:before="60" w:after="60"/>
      </w:pPr>
      <w:r>
        <w:t>Sa hình cất hạ cánh tiêu chuẩn trên mặt đất (Tâm cất hạ cánh H, các mốc khoảng cách).</w:t>
      </w:r>
    </w:p>
    <w:p w14:paraId="31883C1E" w14:textId="77777777" w:rsidR="0064189B" w:rsidRDefault="0064189B" w:rsidP="0064189B">
      <w:pPr>
        <w:pStyle w:val="list1"/>
        <w:spacing w:before="60" w:after="60"/>
      </w:pPr>
      <w:r>
        <w:t>Thiết bị bảo hộ cá nhân (nón bảo hộ, kính bảo vệ).</w:t>
      </w:r>
    </w:p>
    <w:p w14:paraId="52770950" w14:textId="77777777" w:rsidR="0064189B" w:rsidRDefault="0064189B" w:rsidP="0064189B">
      <w:pPr>
        <w:pStyle w:val="Heading2"/>
        <w:spacing w:before="200" w:after="80"/>
      </w:pPr>
      <w:bookmarkStart w:id="202" w:name="_Toc238478673"/>
      <w:r>
        <w:t>III. NỘI DUNG THỰC HÀNH CHI TIẾT</w:t>
      </w:r>
      <w:bookmarkEnd w:id="202"/>
    </w:p>
    <w:p w14:paraId="3BAD27AA" w14:textId="77777777" w:rsidR="0064189B" w:rsidRDefault="0064189B" w:rsidP="0064189B">
      <w:pPr>
        <w:pStyle w:val="Heading3"/>
        <w:spacing w:before="160" w:after="80"/>
      </w:pPr>
      <w:bookmarkStart w:id="203" w:name="_Toc238478674"/>
      <w:r>
        <w:rPr>
          <w:sz w:val="24"/>
        </w:rPr>
        <w:t>Bài 1: Quy trình chuẩn bị mặt đất (Pre-flight checklist) và Hiệp đồng tổ bay</w:t>
      </w:r>
      <w:bookmarkEnd w:id="203"/>
    </w:p>
    <w:p w14:paraId="7CD78A48" w14:textId="77777777" w:rsidR="0064189B" w:rsidRDefault="0064189B" w:rsidP="0064189B">
      <w:pPr>
        <w:pStyle w:val="noidung"/>
        <w:spacing w:before="80" w:after="80"/>
        <w:jc w:val="both"/>
      </w:pPr>
      <w:r>
        <w:rPr>
          <w:b/>
        </w:rPr>
        <w:t xml:space="preserve">1. </w:t>
      </w:r>
      <w:r>
        <w:t>Thực hiện quy trình kiểm tra an toàn 360 độ phần cứng thiết bị trước khi bay.</w:t>
      </w:r>
    </w:p>
    <w:p w14:paraId="73E0F114" w14:textId="77777777" w:rsidR="0064189B" w:rsidRDefault="0064189B" w:rsidP="0064189B">
      <w:pPr>
        <w:pStyle w:val="noidung"/>
        <w:spacing w:before="80" w:after="80"/>
        <w:jc w:val="both"/>
      </w:pPr>
      <w:r>
        <w:rPr>
          <w:b/>
        </w:rPr>
        <w:t xml:space="preserve">2. </w:t>
      </w:r>
      <w:r>
        <w:t>Bật tay điều khiển, bật tàu bay, thực hiện hiệu chuẩn la bàn (Compass calibration) nếu thiết bị yêu cầu.</w:t>
      </w:r>
    </w:p>
    <w:p w14:paraId="178D6F19" w14:textId="77777777" w:rsidR="0064189B" w:rsidRDefault="0064189B" w:rsidP="0064189B">
      <w:pPr>
        <w:pStyle w:val="noidung"/>
        <w:spacing w:before="80" w:after="80"/>
        <w:jc w:val="both"/>
      </w:pPr>
      <w:r>
        <w:rPr>
          <w:b/>
        </w:rPr>
        <w:t xml:space="preserve">3. </w:t>
      </w:r>
      <w:r>
        <w:t>Xác nhận số lượng vệ tinh GPS kết nối an toàn (tối thiểu 12 vệ tinh) và thiết lập điểm Home (Home point).</w:t>
      </w:r>
    </w:p>
    <w:p w14:paraId="27EBDC0A" w14:textId="77777777" w:rsidR="0064189B" w:rsidRDefault="0064189B" w:rsidP="0064189B">
      <w:pPr>
        <w:pStyle w:val="noidung"/>
        <w:spacing w:before="80" w:after="80"/>
        <w:jc w:val="both"/>
      </w:pPr>
      <w:r>
        <w:rPr>
          <w:b/>
        </w:rPr>
        <w:t xml:space="preserve">4. </w:t>
      </w:r>
      <w:r>
        <w:t>Thực hiện hiệp đồng khẩu lệnh tổ bay:</w:t>
      </w:r>
    </w:p>
    <w:p w14:paraId="1E6529D3" w14:textId="77777777" w:rsidR="0064189B" w:rsidRDefault="0064189B" w:rsidP="0064189B">
      <w:pPr>
        <w:pStyle w:val="list1"/>
        <w:spacing w:before="60" w:after="60"/>
      </w:pPr>
      <w:r>
        <w:rPr>
          <w:b/>
        </w:rPr>
        <w:t xml:space="preserve">PIC: </w:t>
      </w:r>
      <w:r>
        <w:t>"Khởi động động cơ — Cất cánh!"</w:t>
      </w:r>
    </w:p>
    <w:p w14:paraId="2A02545A" w14:textId="77777777" w:rsidR="0064189B" w:rsidRDefault="0064189B" w:rsidP="0064189B">
      <w:pPr>
        <w:pStyle w:val="list1"/>
        <w:spacing w:before="60" w:after="60"/>
      </w:pPr>
      <w:r>
        <w:rPr>
          <w:b/>
        </w:rPr>
        <w:t xml:space="preserve">VO: </w:t>
      </w:r>
      <w:r>
        <w:t>"Không phận an toàn, gió nhẹ, cất cánh tự do!"</w:t>
      </w:r>
    </w:p>
    <w:p w14:paraId="366ACC39" w14:textId="77777777" w:rsidR="0064189B" w:rsidRDefault="0064189B" w:rsidP="0064189B">
      <w:pPr>
        <w:pStyle w:val="Heading3"/>
        <w:spacing w:before="160" w:after="80"/>
      </w:pPr>
      <w:bookmarkStart w:id="204" w:name="_Toc238478675"/>
      <w:r>
        <w:rPr>
          <w:sz w:val="24"/>
        </w:rPr>
        <w:t>Bài 2: Thao tác cất cánh và hạ cánh thực tế</w:t>
      </w:r>
      <w:bookmarkEnd w:id="204"/>
    </w:p>
    <w:p w14:paraId="3A298425" w14:textId="77777777" w:rsidR="0064189B" w:rsidRDefault="0064189B" w:rsidP="0064189B">
      <w:pPr>
        <w:pStyle w:val="noidung"/>
        <w:spacing w:before="80" w:after="80"/>
        <w:jc w:val="both"/>
      </w:pPr>
      <w:r>
        <w:rPr>
          <w:b/>
        </w:rPr>
        <w:t xml:space="preserve">1. </w:t>
      </w:r>
      <w:r>
        <w:t>Thực hiện cất cánh thẳng đứng mượt mà từ tâm điểm H, đưa tàu bay lên độ cao 10 mét.</w:t>
      </w:r>
    </w:p>
    <w:p w14:paraId="65BF4652" w14:textId="77777777" w:rsidR="0064189B" w:rsidRDefault="0064189B" w:rsidP="0064189B">
      <w:pPr>
        <w:pStyle w:val="noidung"/>
        <w:spacing w:before="80" w:after="80"/>
        <w:jc w:val="both"/>
      </w:pPr>
      <w:r>
        <w:rPr>
          <w:b/>
        </w:rPr>
        <w:t xml:space="preserve">2. </w:t>
      </w:r>
      <w:r>
        <w:t>Giữ máy bay đứng yên tại chỗ ở độ cao 10 mét trong vòng 10 giây (Tail-in).</w:t>
      </w:r>
    </w:p>
    <w:p w14:paraId="75F9B18B" w14:textId="77777777" w:rsidR="0064189B" w:rsidRDefault="0064189B" w:rsidP="0064189B">
      <w:pPr>
        <w:pStyle w:val="noidung"/>
        <w:spacing w:before="80" w:after="80"/>
        <w:jc w:val="both"/>
      </w:pPr>
      <w:r>
        <w:rPr>
          <w:b/>
        </w:rPr>
        <w:t xml:space="preserve">3. </w:t>
      </w:r>
      <w:r>
        <w:t>Thực hiện hạ cánh thẳng đứng chính xác vào tâm điểm H trên sa hình mặt đất. Sai số lệch tâm cho phép dưới 0.5 mét.</w:t>
      </w:r>
    </w:p>
    <w:p w14:paraId="071D2812" w14:textId="77777777" w:rsidR="0064189B" w:rsidRDefault="0064189B" w:rsidP="0064189B">
      <w:pPr>
        <w:pStyle w:val="Heading3"/>
        <w:spacing w:before="160" w:after="80"/>
      </w:pPr>
      <w:bookmarkStart w:id="205" w:name="_Toc238478676"/>
      <w:r>
        <w:rPr>
          <w:sz w:val="24"/>
        </w:rPr>
        <w:t>Bài 3: Thực hành bài bay lơ lửng 4 hướng đầu máy (Hovering)</w:t>
      </w:r>
      <w:bookmarkEnd w:id="205"/>
    </w:p>
    <w:p w14:paraId="0496F6B6" w14:textId="77777777" w:rsidR="0064189B" w:rsidRDefault="0064189B" w:rsidP="0064189B">
      <w:pPr>
        <w:pStyle w:val="noidung"/>
        <w:spacing w:before="80" w:after="80"/>
        <w:jc w:val="both"/>
      </w:pPr>
      <w:r>
        <w:rPr>
          <w:b/>
        </w:rPr>
        <w:t xml:space="preserve">1. </w:t>
      </w:r>
      <w:r>
        <w:t>Đưa máy bay lên độ cao 10 mét. Thực hiện xoay mũi máy bay sang trái 90 độ, giữ yên trong 5 giây.</w:t>
      </w:r>
    </w:p>
    <w:p w14:paraId="2E835220" w14:textId="77777777" w:rsidR="0064189B" w:rsidRDefault="0064189B" w:rsidP="0064189B">
      <w:pPr>
        <w:pStyle w:val="noidung"/>
        <w:spacing w:before="80" w:after="80"/>
        <w:jc w:val="both"/>
      </w:pPr>
      <w:r>
        <w:rPr>
          <w:b/>
        </w:rPr>
        <w:t xml:space="preserve">2. </w:t>
      </w:r>
      <w:r>
        <w:t>Xoay mũi máy bay sang phải 90 độ (so với hướng ban đầu), giữ yên trong 5 giây.</w:t>
      </w:r>
    </w:p>
    <w:p w14:paraId="7EF25D54" w14:textId="77777777" w:rsidR="0064189B" w:rsidRDefault="0064189B" w:rsidP="0064189B">
      <w:pPr>
        <w:pStyle w:val="noidung"/>
        <w:spacing w:before="80" w:after="80"/>
        <w:jc w:val="both"/>
      </w:pPr>
      <w:r>
        <w:rPr>
          <w:b/>
        </w:rPr>
        <w:t xml:space="preserve">3. </w:t>
      </w:r>
      <w:r>
        <w:t>Xoay mũi máy bay đối diện người lái (Nose-in), duy trì giữ vị trí đứng yên trong 5 giây.</w:t>
      </w:r>
    </w:p>
    <w:p w14:paraId="32F35933" w14:textId="77777777" w:rsidR="0064189B" w:rsidRDefault="0064189B" w:rsidP="0064189B">
      <w:pPr>
        <w:pStyle w:val="noidung"/>
        <w:spacing w:before="80" w:after="80"/>
        <w:jc w:val="both"/>
      </w:pPr>
      <w:r>
        <w:rPr>
          <w:b/>
        </w:rPr>
        <w:lastRenderedPageBreak/>
        <w:t xml:space="preserve">4. </w:t>
      </w:r>
      <w:r>
        <w:t>Đảm bảo độ cao biến động không quá 1 mét và phạm vi trôi dạt ngang không quá 1 mét trong suốt quá trình đổi hướng đầu máy.</w:t>
      </w:r>
    </w:p>
    <w:p w14:paraId="3CB1D2C4" w14:textId="77777777" w:rsidR="0064189B" w:rsidRDefault="0064189B" w:rsidP="0064189B">
      <w:pPr>
        <w:pStyle w:val="Heading3"/>
        <w:spacing w:before="160" w:after="80"/>
      </w:pPr>
      <w:bookmarkStart w:id="206" w:name="_Toc238478677"/>
      <w:r>
        <w:rPr>
          <w:sz w:val="24"/>
        </w:rPr>
        <w:t>Bài 4: Thực hành bài bay hình số 8 nằm ngang</w:t>
      </w:r>
      <w:bookmarkEnd w:id="206"/>
    </w:p>
    <w:p w14:paraId="0CEF8FDC" w14:textId="77777777" w:rsidR="0064189B" w:rsidRDefault="0064189B" w:rsidP="0064189B">
      <w:pPr>
        <w:pStyle w:val="noidung"/>
        <w:spacing w:before="80" w:after="80"/>
        <w:jc w:val="both"/>
      </w:pPr>
      <w:r>
        <w:rPr>
          <w:b/>
        </w:rPr>
        <w:t xml:space="preserve">1. </w:t>
      </w:r>
      <w:r>
        <w:t>Lập lộ trình bay sa hình số 8 nằm ngang gồm 2 vòng tròn giao nhau.</w:t>
      </w:r>
    </w:p>
    <w:p w14:paraId="5D6E988D" w14:textId="77777777" w:rsidR="0064189B" w:rsidRDefault="0064189B" w:rsidP="0064189B">
      <w:pPr>
        <w:pStyle w:val="noidung"/>
        <w:spacing w:before="80" w:after="80"/>
        <w:jc w:val="both"/>
      </w:pPr>
      <w:r>
        <w:rPr>
          <w:b/>
        </w:rPr>
        <w:t xml:space="preserve">2. </w:t>
      </w:r>
      <w:r>
        <w:t>Điều khiển máy bay di chuyển dọc theo sa hình số 8 ở độ cao 10 mét cố định.</w:t>
      </w:r>
    </w:p>
    <w:p w14:paraId="76DF4AD0" w14:textId="77777777" w:rsidR="0064189B" w:rsidRDefault="0064189B" w:rsidP="0064189B">
      <w:pPr>
        <w:pStyle w:val="noidung"/>
        <w:spacing w:before="80" w:after="80"/>
        <w:jc w:val="both"/>
      </w:pPr>
      <w:r>
        <w:rPr>
          <w:b/>
        </w:rPr>
        <w:t xml:space="preserve">3. Kỹ thuật quan trọng: </w:t>
      </w:r>
      <w:r>
        <w:t>Giữ cho mũi tàu bay luôn hướng theo chiều chuyển động tiến (tiếp tuyến đường cong quỹ đạo).</w:t>
      </w:r>
    </w:p>
    <w:p w14:paraId="6F45F57C" w14:textId="77777777" w:rsidR="0064189B" w:rsidRDefault="0064189B" w:rsidP="0064189B">
      <w:pPr>
        <w:pStyle w:val="Heading2"/>
        <w:spacing w:before="200" w:after="80"/>
      </w:pPr>
      <w:bookmarkStart w:id="207" w:name="_Toc238478678"/>
      <w:r>
        <w:t>IV. BAREME CHẤM THI &amp; ĐÁNH GIÁ (Theo Bản Sát Hạch Chuẩn)</w:t>
      </w:r>
      <w:bookmarkEnd w:id="207"/>
    </w:p>
    <w:p w14:paraId="69E793D9" w14:textId="77777777" w:rsidR="0064189B" w:rsidRDefault="0064189B" w:rsidP="0064189B">
      <w:pPr>
        <w:pStyle w:val="noidung"/>
        <w:spacing w:before="80" w:after="80"/>
        <w:jc w:val="both"/>
      </w:pPr>
      <w:r>
        <w:rPr>
          <w:b/>
        </w:rPr>
        <w:t xml:space="preserve">Điểm khởi đầu: </w:t>
      </w:r>
      <w:r>
        <w:t xml:space="preserve">100 điểm. </w:t>
      </w:r>
      <w:r>
        <w:rPr>
          <w:b/>
        </w:rPr>
        <w:t xml:space="preserve">Điểm đạt yêu cầu: </w:t>
      </w:r>
      <w:r>
        <w:t>&gt;= 80 điểm.</w:t>
      </w:r>
    </w:p>
    <w:p w14:paraId="741FEB22" w14:textId="77777777" w:rsidR="0064189B" w:rsidRDefault="0064189B" w:rsidP="0064189B">
      <w:pPr>
        <w:pStyle w:val="list1"/>
        <w:spacing w:before="60" w:after="60"/>
      </w:pPr>
      <w:r>
        <w:t>Trừ 1 điểm cho mỗi lần cất cánh lệch tâm H quá 0.5m.</w:t>
      </w:r>
    </w:p>
    <w:p w14:paraId="078C687F" w14:textId="77777777" w:rsidR="0064189B" w:rsidRDefault="0064189B" w:rsidP="0064189B">
      <w:pPr>
        <w:pStyle w:val="list1"/>
        <w:spacing w:before="60" w:after="60"/>
      </w:pPr>
      <w:r>
        <w:t>Trừ 1 điểm cho mỗi lần độ cao biến động quá 1m trong bài bay số 8.</w:t>
      </w:r>
    </w:p>
    <w:p w14:paraId="30918E67" w14:textId="77777777" w:rsidR="0064189B" w:rsidRDefault="0064189B" w:rsidP="0064189B">
      <w:pPr>
        <w:pStyle w:val="list1"/>
        <w:spacing w:before="60" w:after="60"/>
      </w:pPr>
      <w:r>
        <w:rPr>
          <w:b/>
        </w:rPr>
        <w:t xml:space="preserve">ĐIỂM LIỆT (Đánh trượt trực tiếp): </w:t>
      </w:r>
      <w:r>
        <w:t>Bay mất kiểm soát hoặc đâm va vật cản; bay vượt quá ranh giới vùng bay cấp phép.</w:t>
      </w:r>
    </w:p>
    <w:p w14:paraId="5B10DD15" w14:textId="77777777" w:rsidR="0064189B" w:rsidRDefault="0064189B" w:rsidP="0064189B">
      <w:pPr>
        <w:spacing w:after="120" w:line="312" w:lineRule="auto"/>
      </w:pPr>
    </w:p>
    <w:p w14:paraId="30FE5C66" w14:textId="77777777" w:rsidR="0064189B" w:rsidRDefault="0064189B" w:rsidP="0064189B">
      <w:pPr>
        <w:rPr>
          <w:rFonts w:ascii="Times New Roman" w:eastAsiaTheme="majorEastAsia" w:hAnsi="Times New Roman" w:cs="Times New Roman"/>
          <w:b/>
          <w:bCs/>
          <w:sz w:val="28"/>
          <w:szCs w:val="28"/>
        </w:rPr>
      </w:pPr>
      <w:r>
        <w:br w:type="page"/>
      </w:r>
    </w:p>
    <w:p w14:paraId="292B92DE" w14:textId="22FC1A59" w:rsidR="0064189B" w:rsidRDefault="00ED038F" w:rsidP="0064189B">
      <w:pPr>
        <w:pStyle w:val="Heading1"/>
        <w:spacing w:before="280"/>
      </w:pPr>
      <w:bookmarkStart w:id="208" w:name="_Toc238478679"/>
      <w:r>
        <w:lastRenderedPageBreak/>
        <w:t>KHỐI HUẤN LUYỆN THỰC HÀNH</w:t>
      </w:r>
      <w:r w:rsidR="0064189B">
        <w:t xml:space="preserve"> 3: </w:t>
      </w:r>
      <w:r w:rsidRPr="00ED038F">
        <w:t>Thực hành nhiệm vụ nâng cao trong điều kiện VLOS: Phối hợp tổ bay, vận hành Gimbal, điều khiển ở chế độ ATTI và xử lý tình huống khẩn nguy E1/E2</w:t>
      </w:r>
      <w:bookmarkEnd w:id="208"/>
    </w:p>
    <w:p w14:paraId="07AE1203" w14:textId="7E64660B"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3 | Thời lượng: 36 giờ | Tài liệu lưu hành nội bộ</w:t>
      </w:r>
    </w:p>
    <w:p w14:paraId="3BF5BBE1" w14:textId="6C321055" w:rsidR="0064189B" w:rsidRDefault="0064189B" w:rsidP="0064189B">
      <w:pPr>
        <w:pStyle w:val="Heading2"/>
        <w:spacing w:before="200" w:after="80"/>
      </w:pPr>
      <w:bookmarkStart w:id="209" w:name="_Toc238478680"/>
      <w:r>
        <w:t xml:space="preserve">I. MỤC TIÊU </w:t>
      </w:r>
      <w:r w:rsidR="00ED038F">
        <w:t>KHỐI ĐÀO TẠO</w:t>
      </w:r>
      <w:bookmarkEnd w:id="209"/>
    </w:p>
    <w:p w14:paraId="5D3588D1" w14:textId="77777777" w:rsidR="0064189B" w:rsidRDefault="0064189B" w:rsidP="0064189B">
      <w:pPr>
        <w:pStyle w:val="noidung"/>
        <w:spacing w:before="80" w:after="80"/>
        <w:jc w:val="both"/>
      </w:pPr>
      <w: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14:paraId="69CEB136" w14:textId="77777777" w:rsidR="0064189B" w:rsidRDefault="0064189B" w:rsidP="0064189B">
      <w:pPr>
        <w:pStyle w:val="Heading2"/>
        <w:spacing w:before="200" w:after="80"/>
      </w:pPr>
      <w:bookmarkStart w:id="210" w:name="_Toc238478681"/>
      <w:r>
        <w:t>II. THIẾT BỊ SỬ DỤNG</w:t>
      </w:r>
      <w:bookmarkEnd w:id="210"/>
    </w:p>
    <w:p w14:paraId="3971450D" w14:textId="77777777" w:rsidR="0064189B" w:rsidRDefault="0064189B" w:rsidP="0064189B">
      <w:pPr>
        <w:pStyle w:val="list1"/>
        <w:spacing w:before="60" w:after="60"/>
      </w:pPr>
      <w:r>
        <w:t>UAV đa rotor gắn hệ thống camera zoom quang học hoặc camera nhiệt hồng ngoại.</w:t>
      </w:r>
    </w:p>
    <w:p w14:paraId="4972D4CB" w14:textId="77777777" w:rsidR="0064189B" w:rsidRDefault="0064189B" w:rsidP="0064189B">
      <w:pPr>
        <w:pStyle w:val="list1"/>
        <w:spacing w:before="60" w:after="60"/>
      </w:pPr>
      <w:r>
        <w:t>Trạm điều khiển mặt đất (màn hình hiển thị hình ảnh FPV trực tiếp từ camera).</w:t>
      </w:r>
    </w:p>
    <w:p w14:paraId="555A5E1D" w14:textId="77777777" w:rsidR="0064189B" w:rsidRDefault="0064189B" w:rsidP="0064189B">
      <w:pPr>
        <w:pStyle w:val="list1"/>
        <w:spacing w:before="60" w:after="60"/>
      </w:pPr>
      <w:r>
        <w:t>Mục tiêu tìm kiếm giả định (vật thể, mô hình cứu nạn).</w:t>
      </w:r>
    </w:p>
    <w:p w14:paraId="06D96DBC" w14:textId="77777777" w:rsidR="0064189B" w:rsidRDefault="0064189B" w:rsidP="0064189B">
      <w:pPr>
        <w:pStyle w:val="list1"/>
        <w:spacing w:before="60" w:after="60"/>
      </w:pPr>
      <w:r>
        <w:t>Bộ đàm nội bộ dùng cho liên lạc giữa PIC và VO.</w:t>
      </w:r>
    </w:p>
    <w:p w14:paraId="5E5367B0" w14:textId="77777777" w:rsidR="0064189B" w:rsidRDefault="0064189B" w:rsidP="0064189B">
      <w:pPr>
        <w:pStyle w:val="Heading2"/>
        <w:spacing w:before="200" w:after="80"/>
      </w:pPr>
      <w:bookmarkStart w:id="211" w:name="_Toc238478682"/>
      <w:r>
        <w:t>III. NỘI DUNG THỰC HÀNH CHI TIẾT</w:t>
      </w:r>
      <w:bookmarkEnd w:id="211"/>
    </w:p>
    <w:p w14:paraId="40BDB317" w14:textId="77777777" w:rsidR="0064189B" w:rsidRDefault="0064189B" w:rsidP="0064189B">
      <w:pPr>
        <w:pStyle w:val="Heading3"/>
        <w:spacing w:before="160" w:after="80"/>
      </w:pPr>
      <w:bookmarkStart w:id="212" w:name="_Toc238478683"/>
      <w:r>
        <w:rPr>
          <w:sz w:val="24"/>
        </w:rPr>
        <w:t>Bài 1: Phối hợp đội bay và Bay tầm thấp tránh chướng ngại vật</w:t>
      </w:r>
      <w:bookmarkEnd w:id="212"/>
    </w:p>
    <w:p w14:paraId="488C3F43" w14:textId="77777777" w:rsidR="0064189B" w:rsidRDefault="0064189B" w:rsidP="0064189B">
      <w:pPr>
        <w:pStyle w:val="noidung"/>
        <w:spacing w:before="80" w:after="80"/>
        <w:jc w:val="both"/>
      </w:pPr>
      <w:r>
        <w:rPr>
          <w:b/>
        </w:rPr>
        <w:t xml:space="preserve">1. </w:t>
      </w:r>
      <w:r>
        <w:t>Thực hành phối hợp hiệp đồng qua bộ đàm giữa Phi công chỉ huy (PIC) và Quan sát viên trực quan (VO).</w:t>
      </w:r>
    </w:p>
    <w:p w14:paraId="4763D93D" w14:textId="77777777" w:rsidR="0064189B" w:rsidRDefault="0064189B" w:rsidP="0064189B">
      <w:pPr>
        <w:pStyle w:val="noidung"/>
        <w:spacing w:before="80" w:after="80"/>
        <w:jc w:val="both"/>
      </w:pPr>
      <w:r>
        <w:rPr>
          <w:b/>
        </w:rPr>
        <w:t xml:space="preserve">2. </w:t>
      </w:r>
      <w:r>
        <w:t>Thực hành điều khiển UAV bay dọc theo hành lang hẹp hoặc bay luồn lách qua các chướng ngại vật nhân tạo ở tầm thấp (5–7 mét).</w:t>
      </w:r>
    </w:p>
    <w:p w14:paraId="5C91C237" w14:textId="77777777" w:rsidR="0064189B" w:rsidRDefault="0064189B" w:rsidP="0064189B">
      <w:pPr>
        <w:pStyle w:val="Heading3"/>
        <w:spacing w:before="160" w:after="80"/>
      </w:pPr>
      <w:bookmarkStart w:id="213" w:name="_Toc238478684"/>
      <w:r>
        <w:rPr>
          <w:sz w:val="24"/>
        </w:rPr>
        <w:t>Bài 2: Thực hành điều khiển tải trọng Gimbal/Camera và bay ATTI</w:t>
      </w:r>
      <w:bookmarkEnd w:id="213"/>
    </w:p>
    <w:p w14:paraId="5ED495A4" w14:textId="77777777" w:rsidR="0064189B" w:rsidRDefault="0064189B" w:rsidP="0064189B">
      <w:pPr>
        <w:pStyle w:val="noidung"/>
        <w:spacing w:before="80" w:after="80"/>
        <w:jc w:val="both"/>
      </w:pPr>
      <w:r>
        <w:rPr>
          <w:b/>
        </w:rPr>
        <w:t xml:space="preserve">1. </w:t>
      </w:r>
      <w:r>
        <w:t>Thực hành điều chỉnh góc nghiêng (tilt) và góc xoay (pan) của camera để quay quét chi tiết đối tượng tĩnh hoặc theo dấu một đối tượng chuyển động chậm.</w:t>
      </w:r>
    </w:p>
    <w:p w14:paraId="1C7D905E" w14:textId="77777777" w:rsidR="0064189B" w:rsidRDefault="0064189B" w:rsidP="0064189B">
      <w:pPr>
        <w:pStyle w:val="noidung"/>
        <w:spacing w:before="80" w:after="80"/>
        <w:jc w:val="both"/>
      </w:pPr>
      <w:r>
        <w:rPr>
          <w:b/>
        </w:rPr>
        <w:t xml:space="preserve">2. </w:t>
      </w:r>
      <w:r>
        <w:t>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14:paraId="18182D2F" w14:textId="77777777" w:rsidR="0064189B" w:rsidRDefault="0064189B" w:rsidP="0064189B">
      <w:pPr>
        <w:pStyle w:val="Heading3"/>
        <w:spacing w:before="160" w:after="80"/>
      </w:pPr>
      <w:bookmarkStart w:id="214" w:name="_Toc238478685"/>
      <w:r>
        <w:rPr>
          <w:sz w:val="24"/>
        </w:rPr>
        <w:t>Bài 3: Thực hành tình huống khẩn nguy E1 (Mất tín hiệu kết nối — Lost Link)</w:t>
      </w:r>
      <w:bookmarkEnd w:id="214"/>
    </w:p>
    <w:p w14:paraId="728A1F0A" w14:textId="77777777" w:rsidR="0064189B" w:rsidRDefault="0064189B" w:rsidP="0064189B">
      <w:pPr>
        <w:pStyle w:val="noidung"/>
        <w:spacing w:before="80" w:after="80"/>
        <w:jc w:val="both"/>
      </w:pPr>
      <w:r>
        <w:rPr>
          <w:b/>
        </w:rPr>
        <w:t xml:space="preserve">1. </w:t>
      </w:r>
      <w:r>
        <w:t>Giả lập tình huống tay điều khiển bị tắt nguồn đột ngột hoặc nhiễu sóng nặng làm mất kết nối C2 link với tàu bay.</w:t>
      </w:r>
    </w:p>
    <w:p w14:paraId="37D5C0F6" w14:textId="77777777" w:rsidR="0064189B" w:rsidRDefault="0064189B" w:rsidP="0064189B">
      <w:pPr>
        <w:pStyle w:val="noidung"/>
        <w:spacing w:before="80" w:after="80"/>
        <w:jc w:val="both"/>
      </w:pPr>
      <w:r>
        <w:rPr>
          <w:b/>
        </w:rPr>
        <w:t xml:space="preserve">2. </w:t>
      </w:r>
      <w:r>
        <w:t>Học viên quan sát phản ứng của thiết bị bay tự động kích hoạt tính năng Return-to-Home (RTH), bay ngược trở lại điểm Home và tự động hạ cánh an toàn.</w:t>
      </w:r>
    </w:p>
    <w:p w14:paraId="1E5880CD" w14:textId="77777777" w:rsidR="0064189B" w:rsidRDefault="0064189B" w:rsidP="0064189B">
      <w:pPr>
        <w:pStyle w:val="Heading3"/>
        <w:spacing w:before="160" w:after="80"/>
      </w:pPr>
      <w:bookmarkStart w:id="215" w:name="_Toc238478686"/>
      <w:r>
        <w:rPr>
          <w:sz w:val="24"/>
        </w:rPr>
        <w:t>Bài 4: Thực hành tình huống khẩn nguy E2 (Đáp khẩn cấp do sự cố nguồn/cháy pin)</w:t>
      </w:r>
      <w:bookmarkEnd w:id="215"/>
    </w:p>
    <w:p w14:paraId="4451ED5F" w14:textId="77777777" w:rsidR="0064189B" w:rsidRDefault="0064189B" w:rsidP="0064189B">
      <w:pPr>
        <w:pStyle w:val="noidung"/>
        <w:spacing w:before="80" w:after="80"/>
        <w:jc w:val="both"/>
      </w:pPr>
      <w:r>
        <w:rPr>
          <w:b/>
        </w:rPr>
        <w:t xml:space="preserve">1. </w:t>
      </w:r>
      <w:r>
        <w:t>Giả lập tình huống cảnh báo pin yếu nghiêm trọng (Critical Low Battery) hoặc sự cố động cơ hỏng một phần.</w:t>
      </w:r>
    </w:p>
    <w:p w14:paraId="160C387F" w14:textId="77777777" w:rsidR="0064189B" w:rsidRDefault="0064189B" w:rsidP="0064189B">
      <w:pPr>
        <w:pStyle w:val="noidung"/>
        <w:spacing w:before="80" w:after="80"/>
        <w:jc w:val="both"/>
      </w:pPr>
      <w:r>
        <w:rPr>
          <w:b/>
        </w:rPr>
        <w:lastRenderedPageBreak/>
        <w:t xml:space="preserve">2. </w:t>
      </w:r>
      <w:r>
        <w:t>Học viên thực hành quy trình đáp khẩn cấp (Emergency Landing) tại vị trí bãi đất trống an toàn gần nhất đã xác định trước, hoàn thành hạ cánh an toàn trong vòng dưới 90 giây kể từ khi phát lệnh báo động.</w:t>
      </w:r>
    </w:p>
    <w:p w14:paraId="6DE01196" w14:textId="77777777" w:rsidR="0064189B" w:rsidRDefault="0064189B" w:rsidP="0064189B">
      <w:pPr>
        <w:pStyle w:val="Heading2"/>
        <w:spacing w:before="200" w:after="80"/>
      </w:pPr>
      <w:bookmarkStart w:id="216" w:name="_Toc238478687"/>
      <w:r>
        <w:t>IV. TIÊU CHÍ ĐÁNH GIÁ KẾT QUẢ</w:t>
      </w:r>
      <w:bookmarkEnd w:id="216"/>
    </w:p>
    <w:p w14:paraId="480FA333" w14:textId="77777777" w:rsidR="0064189B" w:rsidRDefault="0064189B" w:rsidP="0064189B">
      <w:pPr>
        <w:pStyle w:val="noidung"/>
        <w:spacing w:before="80" w:after="80"/>
        <w:jc w:val="both"/>
      </w:pPr>
      <w:r>
        <w:t>Học viên phải thực hiện thành công bài diễn tập khẩn nguy E1 và E2 theo đúng quy chuẩn thời gian quy định (E2 dưới 90s) và hạ cánh không gây hỏng hóc phần cứng tàu bay.</w:t>
      </w:r>
    </w:p>
    <w:p w14:paraId="42450208" w14:textId="70000546"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C244354" w14:textId="1BF28780" w:rsidR="00356E0E" w:rsidRPr="0034503B" w:rsidRDefault="00000000" w:rsidP="0034503B">
      <w:pPr>
        <w:pStyle w:val="Heading1"/>
      </w:pPr>
      <w:bookmarkStart w:id="217" w:name="_Toc238478688"/>
      <w:r w:rsidRPr="0034503B">
        <w:lastRenderedPageBreak/>
        <w:t>PHẦN II: CHƯƠNG TRÌNH ĐÀO TẠO HẠNG B — NGOÀI TẦM NHÌN TRỰC QUAN (BVLOS)</w:t>
      </w:r>
      <w:bookmarkEnd w:id="217"/>
    </w:p>
    <w:p w14:paraId="6637A616" w14:textId="2538DEB0"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chuyên sâu và nâng cao Hạng B (Beyond Visual Line of Sight) — Bao gồm 02 </w:t>
      </w:r>
      <w:r w:rsidR="008259B4">
        <w:rPr>
          <w:rFonts w:ascii="Times New Roman" w:hAnsi="Times New Roman" w:cs="Times New Roman"/>
          <w:i/>
        </w:rPr>
        <w:t>khối đào tạo</w:t>
      </w:r>
      <w:r w:rsidR="0064189B">
        <w:rPr>
          <w:rFonts w:ascii="Times New Roman" w:hAnsi="Times New Roman" w:cs="Times New Roman"/>
          <w:i/>
        </w:rPr>
        <w:t xml:space="preserve"> lý thuyết và 02 </w:t>
      </w:r>
      <w:r w:rsidR="008259B4">
        <w:rPr>
          <w:rFonts w:ascii="Times New Roman" w:hAnsi="Times New Roman" w:cs="Times New Roman"/>
          <w:i/>
        </w:rPr>
        <w:t>khối huấn luyện thực hành</w:t>
      </w:r>
      <w:r w:rsidR="0064189B">
        <w:rPr>
          <w:rFonts w:ascii="Times New Roman" w:hAnsi="Times New Roman" w:cs="Times New Roman"/>
          <w:i/>
        </w:rPr>
        <w:t>.</w:t>
      </w:r>
    </w:p>
    <w:p w14:paraId="48C4834E"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7939ADF" w14:textId="1EC4BAA5" w:rsidR="00356E0E" w:rsidRPr="0034503B" w:rsidRDefault="00ED038F" w:rsidP="0034503B">
      <w:pPr>
        <w:pStyle w:val="Heading1"/>
      </w:pPr>
      <w:bookmarkStart w:id="218" w:name="_Toc238478689"/>
      <w:r>
        <w:lastRenderedPageBreak/>
        <w:t>KHỐI ĐÀO TẠO</w:t>
      </w:r>
      <w:r w:rsidRPr="0034503B">
        <w:t xml:space="preserve"> 1: </w:t>
      </w:r>
      <w:r w:rsidRPr="00ED038F">
        <w:t>Kiến thức chuyên sâu về khai thác UAV trong điều kiện BVLOS: Cơ sở pháp lý, liên kết chỉ huy và điều khiển (C2), tải trọng và hệ thống động lực</w:t>
      </w:r>
      <w:bookmarkEnd w:id="218"/>
    </w:p>
    <w:p w14:paraId="44A91E6D" w14:textId="6594986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8259B4">
        <w:rPr>
          <w:rFonts w:ascii="Times New Roman" w:hAnsi="Times New Roman" w:cs="Times New Roman"/>
          <w:i/>
          <w:sz w:val="21"/>
        </w:rPr>
        <w:t xml:space="preserve">Khối đào tạo </w:t>
      </w:r>
      <w:r w:rsidRPr="0034503B">
        <w:rPr>
          <w:rFonts w:ascii="Times New Roman" w:hAnsi="Times New Roman" w:cs="Times New Roman"/>
          <w:i/>
          <w:sz w:val="21"/>
        </w:rPr>
        <w:t xml:space="preserve">1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0ED09F6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6D2AB7AE" w14:textId="52A4940D" w:rsidR="00F63674" w:rsidRPr="0034503B" w:rsidRDefault="00000000" w:rsidP="0034503B">
      <w:pPr>
        <w:pStyle w:val="Heading1"/>
      </w:pPr>
      <w:bookmarkStart w:id="219" w:name="_Toc238478690"/>
      <w:r w:rsidRPr="0034503B">
        <w:lastRenderedPageBreak/>
        <w:t>CHƯƠNG 1: YÊU CẦU PHÁP LÝ RIÊNG ĐỐI VỚI KHAI THÁC BVLOS</w:t>
      </w:r>
      <w:bookmarkEnd w:id="219"/>
    </w:p>
    <w:p w14:paraId="1AD57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 xml:space="preserve">Khai thác UAV theo phương thức </w:t>
      </w:r>
      <w:r w:rsidRPr="0034503B">
        <w:rPr>
          <w:rFonts w:ascii="Times New Roman" w:eastAsia="Times New Roman" w:hAnsi="Times New Roman" w:cs="Times New Roman"/>
          <w:b/>
          <w:bCs/>
        </w:rPr>
        <w:t>BVLOS (Beyond Visual Line of Sight)</w:t>
      </w:r>
      <w:r w:rsidRPr="0034503B">
        <w:rPr>
          <w:rFonts w:ascii="Times New Roman" w:eastAsia="Times New Roman" w:hAnsi="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0AF98A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Tại Việt Nam, yêu cầu pháp lý riêng đối với BVLOS hiện chủ yếu được quản lý thông qua hệ thống văn bản về:</w:t>
      </w:r>
    </w:p>
    <w:p w14:paraId="22446112" w14:textId="77777777" w:rsidR="00F63674" w:rsidRPr="0034503B" w:rsidRDefault="00000000" w:rsidP="00E432B4">
      <w:pPr>
        <w:pStyle w:val="list1"/>
      </w:pPr>
      <w:r w:rsidRPr="0034503B">
        <w:t xml:space="preserve">Quản lý tàu bay không người lái và phương tiện bay siêu nhẹ; </w:t>
      </w:r>
    </w:p>
    <w:p w14:paraId="344CA4F7" w14:textId="77777777" w:rsidR="00F63674" w:rsidRPr="0034503B" w:rsidRDefault="00000000" w:rsidP="00E432B4">
      <w:pPr>
        <w:pStyle w:val="list1"/>
      </w:pPr>
      <w:r w:rsidRPr="0034503B">
        <w:t xml:space="preserve">Quản lý vùng trời; </w:t>
      </w:r>
    </w:p>
    <w:p w14:paraId="7B615EC2" w14:textId="77777777" w:rsidR="00F63674" w:rsidRPr="0034503B" w:rsidRDefault="00000000" w:rsidP="00E432B4">
      <w:pPr>
        <w:pStyle w:val="list1"/>
      </w:pPr>
      <w:r w:rsidRPr="0034503B">
        <w:t xml:space="preserve">Cấp phép bay; </w:t>
      </w:r>
    </w:p>
    <w:p w14:paraId="617D402C" w14:textId="77777777" w:rsidR="00F63674" w:rsidRPr="0034503B" w:rsidRDefault="00000000" w:rsidP="00E432B4">
      <w:pPr>
        <w:pStyle w:val="list1"/>
      </w:pPr>
      <w:r w:rsidRPr="0034503B">
        <w:t xml:space="preserve">Bảo đảm an toàn hàng không quân sự và dân dụng. </w:t>
      </w:r>
    </w:p>
    <w:p w14:paraId="1D13B0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Các yêu cầu cốt lõi thường gồm:</w:t>
      </w:r>
    </w:p>
    <w:p w14:paraId="1754C06E" w14:textId="77777777" w:rsidR="00F63674" w:rsidRPr="0034503B" w:rsidRDefault="00000000" w:rsidP="0034503B">
      <w:pPr>
        <w:pStyle w:val="Heading2"/>
      </w:pPr>
      <w:bookmarkStart w:id="220" w:name="_Toc238478691"/>
      <w:r w:rsidRPr="0034503B">
        <w:t>1.1. Yêu cầu về cấp phép khai thác BVLOS</w:t>
      </w:r>
      <w:bookmarkEnd w:id="220"/>
    </w:p>
    <w:p w14:paraId="2967052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gần như luôn thuộc diện:</w:t>
      </w:r>
    </w:p>
    <w:p w14:paraId="703E07DA" w14:textId="77777777" w:rsidR="00F63674" w:rsidRPr="0034503B" w:rsidRDefault="00000000" w:rsidP="00E432B4">
      <w:pPr>
        <w:pStyle w:val="list1"/>
      </w:pPr>
      <w:r w:rsidRPr="0034503B">
        <w:t xml:space="preserve">Phải xin phép bay riêng; </w:t>
      </w:r>
    </w:p>
    <w:p w14:paraId="16C0301B" w14:textId="77777777" w:rsidR="00F63674" w:rsidRPr="0034503B" w:rsidRDefault="00000000" w:rsidP="00E432B4">
      <w:pPr>
        <w:pStyle w:val="list1"/>
      </w:pPr>
      <w:r w:rsidRPr="0034503B">
        <w:t xml:space="preserve">Phải được phê duyệt phương án khai thác chi tiết; </w:t>
      </w:r>
    </w:p>
    <w:p w14:paraId="660243AA" w14:textId="77777777" w:rsidR="00F63674" w:rsidRPr="0034503B" w:rsidRDefault="00000000" w:rsidP="00E432B4">
      <w:pPr>
        <w:pStyle w:val="list1"/>
      </w:pPr>
      <w:r w:rsidRPr="0034503B">
        <w:t xml:space="preserve">Nhiều trường hợp cần hiệp đồng với: </w:t>
      </w:r>
    </w:p>
    <w:p w14:paraId="7FEAB203" w14:textId="77777777" w:rsidR="00F63674" w:rsidRPr="0034503B" w:rsidRDefault="00000000" w:rsidP="00E432B4">
      <w:pPr>
        <w:pStyle w:val="list1"/>
      </w:pPr>
      <w:r w:rsidRPr="0034503B">
        <w:t xml:space="preserve">Cơ quan quân sự quản lý vùng trời; </w:t>
      </w:r>
    </w:p>
    <w:p w14:paraId="69BC1473" w14:textId="77777777" w:rsidR="00F63674" w:rsidRPr="0034503B" w:rsidRDefault="00000000" w:rsidP="00E432B4">
      <w:pPr>
        <w:pStyle w:val="list1"/>
      </w:pPr>
      <w:r w:rsidRPr="0034503B">
        <w:t xml:space="preserve">Cơ quan không lưu; </w:t>
      </w:r>
    </w:p>
    <w:p w14:paraId="6F696740" w14:textId="77777777" w:rsidR="00F63674" w:rsidRPr="0034503B" w:rsidRDefault="00000000" w:rsidP="00E432B4">
      <w:pPr>
        <w:pStyle w:val="list1"/>
      </w:pPr>
      <w:r w:rsidRPr="0034503B">
        <w:t xml:space="preserve">Chính quyền địa phương; </w:t>
      </w:r>
    </w:p>
    <w:p w14:paraId="39AAFC89" w14:textId="77777777" w:rsidR="00F63674" w:rsidRPr="0034503B" w:rsidRDefault="00000000" w:rsidP="00E432B4">
      <w:pPr>
        <w:pStyle w:val="list1"/>
      </w:pPr>
      <w:r w:rsidRPr="0034503B">
        <w:t xml:space="preserve">Đơn vị quản lý hạ tầng liên quan. </w:t>
      </w:r>
    </w:p>
    <w:p w14:paraId="6FA6D8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Thông thường hồ sơ phải thể hiện:</w:t>
      </w:r>
    </w:p>
    <w:p w14:paraId="6EBA7096" w14:textId="77777777" w:rsidR="00F63674" w:rsidRPr="0034503B" w:rsidRDefault="00000000" w:rsidP="00E432B4">
      <w:pPr>
        <w:pStyle w:val="list1"/>
      </w:pPr>
      <w:r w:rsidRPr="0034503B">
        <w:t xml:space="preserve">Khu vực bay; </w:t>
      </w:r>
    </w:p>
    <w:p w14:paraId="017E2800" w14:textId="77777777" w:rsidR="00F63674" w:rsidRPr="0034503B" w:rsidRDefault="00000000" w:rsidP="00E432B4">
      <w:pPr>
        <w:pStyle w:val="list1"/>
      </w:pPr>
      <w:r w:rsidRPr="0034503B">
        <w:t xml:space="preserve">Độ cao bay; </w:t>
      </w:r>
    </w:p>
    <w:p w14:paraId="5FD14511" w14:textId="77777777" w:rsidR="00F63674" w:rsidRPr="0034503B" w:rsidRDefault="00000000" w:rsidP="00E432B4">
      <w:pPr>
        <w:pStyle w:val="list1"/>
      </w:pPr>
      <w:r w:rsidRPr="0034503B">
        <w:t xml:space="preserve">Thời gian bay; </w:t>
      </w:r>
    </w:p>
    <w:p w14:paraId="7A537870" w14:textId="77777777" w:rsidR="00F63674" w:rsidRPr="0034503B" w:rsidRDefault="00000000" w:rsidP="00E432B4">
      <w:pPr>
        <w:pStyle w:val="list1"/>
      </w:pPr>
      <w:r w:rsidRPr="0034503B">
        <w:t xml:space="preserve">Hành lang bay; </w:t>
      </w:r>
    </w:p>
    <w:p w14:paraId="6F404F21" w14:textId="77777777" w:rsidR="00F63674" w:rsidRPr="0034503B" w:rsidRDefault="00000000" w:rsidP="00E432B4">
      <w:pPr>
        <w:pStyle w:val="list1"/>
      </w:pPr>
      <w:r w:rsidRPr="0034503B">
        <w:t xml:space="preserve">Phương án khẩn nguy; </w:t>
      </w:r>
    </w:p>
    <w:p w14:paraId="11289B4E" w14:textId="77777777" w:rsidR="00F63674" w:rsidRPr="0034503B" w:rsidRDefault="00000000" w:rsidP="00E432B4">
      <w:pPr>
        <w:pStyle w:val="list1"/>
      </w:pPr>
      <w:r w:rsidRPr="0034503B">
        <w:t xml:space="preserve">Phương án mất liên lạc; </w:t>
      </w:r>
    </w:p>
    <w:p w14:paraId="5DDAAB9E" w14:textId="77777777" w:rsidR="00F63674" w:rsidRPr="0034503B" w:rsidRDefault="00000000" w:rsidP="00E432B4">
      <w:pPr>
        <w:pStyle w:val="list1"/>
      </w:pPr>
      <w:r w:rsidRPr="0034503B">
        <w:t xml:space="preserve">Phương án xử lý mất GNSS/GPS; </w:t>
      </w:r>
    </w:p>
    <w:p w14:paraId="28F6B3A7" w14:textId="77777777" w:rsidR="00F63674" w:rsidRPr="0034503B" w:rsidRDefault="00000000" w:rsidP="00E432B4">
      <w:pPr>
        <w:pStyle w:val="list1"/>
      </w:pPr>
      <w:r w:rsidRPr="0034503B">
        <w:t xml:space="preserve">Năng lực thiết bị điều khiển và truyền dữ liệu. </w:t>
      </w:r>
    </w:p>
    <w:p w14:paraId="1B56CCA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yêu cầu:</w:t>
      </w:r>
    </w:p>
    <w:p w14:paraId="6BF72632" w14:textId="77777777" w:rsidR="00F63674" w:rsidRPr="0034503B" w:rsidRDefault="00000000" w:rsidP="00E432B4">
      <w:pPr>
        <w:pStyle w:val="list1"/>
      </w:pPr>
      <w:r w:rsidRPr="0034503B">
        <w:t xml:space="preserve">Hệ thống telemetry liên tục; </w:t>
      </w:r>
    </w:p>
    <w:p w14:paraId="03813717" w14:textId="77777777" w:rsidR="00F63674" w:rsidRPr="0034503B" w:rsidRDefault="00000000" w:rsidP="00E432B4">
      <w:pPr>
        <w:pStyle w:val="list1"/>
      </w:pPr>
      <w:r w:rsidRPr="0034503B">
        <w:lastRenderedPageBreak/>
        <w:t xml:space="preserve">Truyền dữ liệu thời gian thực; </w:t>
      </w:r>
    </w:p>
    <w:p w14:paraId="0F2B28A1" w14:textId="77777777" w:rsidR="00F63674" w:rsidRPr="0034503B" w:rsidRDefault="00000000" w:rsidP="00E432B4">
      <w:pPr>
        <w:pStyle w:val="list1"/>
      </w:pPr>
      <w:r w:rsidRPr="0034503B">
        <w:t xml:space="preserve">Khả năng theo dõi vị trí UAV; </w:t>
      </w:r>
    </w:p>
    <w:p w14:paraId="05C24F9B" w14:textId="77777777" w:rsidR="00F63674" w:rsidRPr="0034503B" w:rsidRDefault="00000000" w:rsidP="00E432B4">
      <w:pPr>
        <w:pStyle w:val="list1"/>
      </w:pPr>
      <w:r w:rsidRPr="0034503B">
        <w:t xml:space="preserve">Ghi log hành trình; </w:t>
      </w:r>
    </w:p>
    <w:p w14:paraId="0A7499BF" w14:textId="77777777" w:rsidR="00F63674" w:rsidRPr="0034503B" w:rsidRDefault="00000000" w:rsidP="00E432B4">
      <w:pPr>
        <w:pStyle w:val="list1"/>
      </w:pPr>
      <w:r w:rsidRPr="0034503B">
        <w:t xml:space="preserve">Cảnh báo mất tín hiệu; </w:t>
      </w:r>
    </w:p>
    <w:p w14:paraId="363ADCD9" w14:textId="77777777" w:rsidR="00F63674" w:rsidRPr="0034503B" w:rsidRDefault="00000000" w:rsidP="00E432B4">
      <w:pPr>
        <w:pStyle w:val="list1"/>
      </w:pPr>
      <w:r w:rsidRPr="0034503B">
        <w:t xml:space="preserve">Chế độ Return-to-Home hoặc failsafe tự động. </w:t>
      </w:r>
    </w:p>
    <w:p w14:paraId="0B374DF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Nhiều trường hợp cần:</w:t>
      </w:r>
    </w:p>
    <w:p w14:paraId="63B6F477" w14:textId="77777777" w:rsidR="00F63674" w:rsidRPr="0034503B" w:rsidRDefault="00000000" w:rsidP="00E432B4">
      <w:pPr>
        <w:pStyle w:val="list1"/>
      </w:pPr>
      <w:r w:rsidRPr="0034503B">
        <w:t xml:space="preserve">Trạm điều khiển mặt đất; </w:t>
      </w:r>
    </w:p>
    <w:p w14:paraId="7CCD5D1B" w14:textId="77777777" w:rsidR="00F63674" w:rsidRPr="0034503B" w:rsidRDefault="00000000" w:rsidP="00E432B4">
      <w:pPr>
        <w:pStyle w:val="list1"/>
      </w:pPr>
      <w:r w:rsidRPr="0034503B">
        <w:t xml:space="preserve">Liên kết dữ liệu dự phòng; </w:t>
      </w:r>
    </w:p>
    <w:p w14:paraId="6D79D9E1" w14:textId="77777777" w:rsidR="00F63674" w:rsidRPr="0034503B" w:rsidRDefault="00000000" w:rsidP="00E432B4">
      <w:pPr>
        <w:pStyle w:val="list1"/>
      </w:pPr>
      <w:r w:rsidRPr="0034503B">
        <w:t xml:space="preserve">Giám sát viên bay; </w:t>
      </w:r>
    </w:p>
    <w:p w14:paraId="76A87D5A" w14:textId="77777777" w:rsidR="00F63674" w:rsidRPr="0034503B" w:rsidRDefault="00000000" w:rsidP="00E432B4">
      <w:pPr>
        <w:pStyle w:val="list1"/>
      </w:pPr>
      <w:r w:rsidRPr="0034503B">
        <w:t xml:space="preserve">Observer dọc tuyến. </w:t>
      </w:r>
    </w:p>
    <w:p w14:paraId="38DDE633" w14:textId="77777777" w:rsidR="00F63674" w:rsidRPr="0034503B" w:rsidRDefault="00000000" w:rsidP="0034503B">
      <w:pPr>
        <w:pStyle w:val="Heading2"/>
      </w:pPr>
      <w:bookmarkStart w:id="221" w:name="_Toc238478692"/>
      <w:r w:rsidRPr="0034503B">
        <w:t>1.2. Yêu cầu Detect and Avoid (DAA)</w:t>
      </w:r>
      <w:bookmarkEnd w:id="221"/>
    </w:p>
    <w:p w14:paraId="33D4F9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Đây là điểm khác biệt lớn giữa BVLOS và VLOS.</w:t>
      </w:r>
    </w:p>
    <w:p w14:paraId="0C7F63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phải chứng minh UAV có khả năng:</w:t>
      </w:r>
    </w:p>
    <w:p w14:paraId="0E2813CC" w14:textId="77777777" w:rsidR="00F63674" w:rsidRPr="0034503B" w:rsidRDefault="00000000" w:rsidP="00E432B4">
      <w:pPr>
        <w:pStyle w:val="list1"/>
      </w:pPr>
      <w:r w:rsidRPr="0034503B">
        <w:t xml:space="preserve">Phát hiện chướng ngại vật; </w:t>
      </w:r>
    </w:p>
    <w:p w14:paraId="328C3727" w14:textId="77777777" w:rsidR="00F63674" w:rsidRPr="0034503B" w:rsidRDefault="00000000" w:rsidP="00E432B4">
      <w:pPr>
        <w:pStyle w:val="list1"/>
      </w:pPr>
      <w:r w:rsidRPr="0034503B">
        <w:t xml:space="preserve">Tránh va chạm; </w:t>
      </w:r>
    </w:p>
    <w:p w14:paraId="482C95EE" w14:textId="77777777" w:rsidR="00F63674" w:rsidRPr="0034503B" w:rsidRDefault="00000000" w:rsidP="00E432B4">
      <w:pPr>
        <w:pStyle w:val="list1"/>
      </w:pPr>
      <w:r w:rsidRPr="0034503B">
        <w:t xml:space="preserve">Phát hiện tàu bay khác; </w:t>
      </w:r>
    </w:p>
    <w:p w14:paraId="71809F3A" w14:textId="77777777" w:rsidR="00F63674" w:rsidRPr="0034503B" w:rsidRDefault="00000000" w:rsidP="00E432B4">
      <w:pPr>
        <w:pStyle w:val="list1"/>
      </w:pPr>
      <w:r w:rsidRPr="0034503B">
        <w:t xml:space="preserve">Duy trì phân cách an toàn. </w:t>
      </w:r>
    </w:p>
    <w:p w14:paraId="6E6977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5F0BAE43" w14:textId="77777777" w:rsidR="00F63674" w:rsidRPr="0034503B" w:rsidRDefault="00000000" w:rsidP="00E432B4">
      <w:pPr>
        <w:pStyle w:val="list1"/>
      </w:pPr>
      <w:r w:rsidRPr="0034503B">
        <w:t xml:space="preserve">ADS-B; </w:t>
      </w:r>
    </w:p>
    <w:p w14:paraId="5E291DA0" w14:textId="77777777" w:rsidR="00F63674" w:rsidRPr="0034503B" w:rsidRDefault="00000000" w:rsidP="00E432B4">
      <w:pPr>
        <w:pStyle w:val="list1"/>
      </w:pPr>
      <w:r w:rsidRPr="0034503B">
        <w:t xml:space="preserve">Radar; </w:t>
      </w:r>
    </w:p>
    <w:p w14:paraId="6A62626E" w14:textId="77777777" w:rsidR="00F63674" w:rsidRPr="0034503B" w:rsidRDefault="00000000" w:rsidP="00E432B4">
      <w:pPr>
        <w:pStyle w:val="list1"/>
      </w:pPr>
      <w:r w:rsidRPr="0034503B">
        <w:t xml:space="preserve">Camera AI; </w:t>
      </w:r>
    </w:p>
    <w:p w14:paraId="5B6717F6" w14:textId="77777777" w:rsidR="00F63674" w:rsidRPr="0034503B" w:rsidRDefault="00000000" w:rsidP="00E432B4">
      <w:pPr>
        <w:pStyle w:val="list1"/>
      </w:pPr>
      <w:r w:rsidRPr="0034503B">
        <w:t xml:space="preserve">Cảm biến tránh vật cản; </w:t>
      </w:r>
    </w:p>
    <w:p w14:paraId="1D0F17D4" w14:textId="77777777" w:rsidR="00F63674" w:rsidRPr="0034503B" w:rsidRDefault="00000000" w:rsidP="00E432B4">
      <w:pPr>
        <w:pStyle w:val="list1"/>
      </w:pPr>
      <w:r w:rsidRPr="0034503B">
        <w:t xml:space="preserve">Geofencing; </w:t>
      </w:r>
    </w:p>
    <w:p w14:paraId="6711E339" w14:textId="77777777" w:rsidR="00F63674" w:rsidRPr="0034503B" w:rsidRDefault="00000000" w:rsidP="00E432B4">
      <w:pPr>
        <w:pStyle w:val="list1"/>
      </w:pPr>
      <w:r w:rsidRPr="0034503B">
        <w:t xml:space="preserve">Hệ thống giới hạn vùng bay. </w:t>
      </w:r>
    </w:p>
    <w:p w14:paraId="3446FF4A" w14:textId="77777777" w:rsidR="00F63674" w:rsidRPr="0034503B" w:rsidRDefault="00000000" w:rsidP="0034503B">
      <w:pPr>
        <w:pStyle w:val="Heading2"/>
      </w:pPr>
      <w:bookmarkStart w:id="222" w:name="_Toc238478693"/>
      <w:r w:rsidRPr="0034503B">
        <w:t>1.3. Yêu cầu về liên lạc và C2 Link</w:t>
      </w:r>
      <w:bookmarkEnd w:id="222"/>
    </w:p>
    <w:p w14:paraId="22BC7D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BVLOS phụ thuộc hoàn toàn vào đường truyền điều khiển (Command &amp; Control Link).</w:t>
      </w:r>
    </w:p>
    <w:p w14:paraId="34349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Do đó thường phải chứng minh:</w:t>
      </w:r>
    </w:p>
    <w:p w14:paraId="60AA560D" w14:textId="77777777" w:rsidR="00F63674" w:rsidRPr="0034503B" w:rsidRDefault="00000000" w:rsidP="00E432B4">
      <w:pPr>
        <w:pStyle w:val="list1"/>
      </w:pPr>
      <w:r w:rsidRPr="0034503B">
        <w:t xml:space="preserve">độ ổn định liên kết; </w:t>
      </w:r>
    </w:p>
    <w:p w14:paraId="01B42B02" w14:textId="77777777" w:rsidR="00F63674" w:rsidRPr="0034503B" w:rsidRDefault="00000000" w:rsidP="00E432B4">
      <w:pPr>
        <w:pStyle w:val="list1"/>
      </w:pPr>
      <w:r w:rsidRPr="0034503B">
        <w:t xml:space="preserve">phạm vi phủ sóng; </w:t>
      </w:r>
    </w:p>
    <w:p w14:paraId="77E2AFFC" w14:textId="77777777" w:rsidR="00F63674" w:rsidRPr="0034503B" w:rsidRDefault="00000000" w:rsidP="00E432B4">
      <w:pPr>
        <w:pStyle w:val="list1"/>
      </w:pPr>
      <w:r w:rsidRPr="0034503B">
        <w:t xml:space="preserve">chống nhiễu; </w:t>
      </w:r>
    </w:p>
    <w:p w14:paraId="4E864298" w14:textId="77777777" w:rsidR="00F63674" w:rsidRPr="0034503B" w:rsidRDefault="00000000" w:rsidP="00E432B4">
      <w:pPr>
        <w:pStyle w:val="list1"/>
      </w:pPr>
      <w:r w:rsidRPr="0034503B">
        <w:t xml:space="preserve">mã hóa dữ liệu; </w:t>
      </w:r>
    </w:p>
    <w:p w14:paraId="0FB5AF4B" w14:textId="77777777" w:rsidR="00F63674" w:rsidRPr="0034503B" w:rsidRDefault="00000000" w:rsidP="00E432B4">
      <w:pPr>
        <w:pStyle w:val="list1"/>
      </w:pPr>
      <w:r w:rsidRPr="0034503B">
        <w:lastRenderedPageBreak/>
        <w:t xml:space="preserve">cơ chế dự phòng khi mất sóng. </w:t>
      </w:r>
    </w:p>
    <w:p w14:paraId="48127D3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BVLOS yêu cầu:</w:t>
      </w:r>
    </w:p>
    <w:p w14:paraId="085A0D22" w14:textId="77777777" w:rsidR="00F63674" w:rsidRPr="0034503B" w:rsidRDefault="00000000" w:rsidP="00E432B4">
      <w:pPr>
        <w:pStyle w:val="list1"/>
      </w:pPr>
      <w:r w:rsidRPr="0034503B">
        <w:t xml:space="preserve">sử dụng mạng LTE/5G; </w:t>
      </w:r>
    </w:p>
    <w:p w14:paraId="01B691A5" w14:textId="77777777" w:rsidR="00F63674" w:rsidRPr="0034503B" w:rsidRDefault="00000000" w:rsidP="00E432B4">
      <w:pPr>
        <w:pStyle w:val="list1"/>
      </w:pPr>
      <w:r w:rsidRPr="0034503B">
        <w:t xml:space="preserve">mạng RF chuyên dụng; </w:t>
      </w:r>
    </w:p>
    <w:p w14:paraId="53FE1492" w14:textId="77777777" w:rsidR="00F63674" w:rsidRPr="0034503B" w:rsidRDefault="00000000" w:rsidP="00E432B4">
      <w:pPr>
        <w:pStyle w:val="list1"/>
      </w:pPr>
      <w:r w:rsidRPr="0034503B">
        <w:t xml:space="preserve">vệ tinh; </w:t>
      </w:r>
    </w:p>
    <w:p w14:paraId="556816A2" w14:textId="77777777" w:rsidR="00F63674" w:rsidRPr="0034503B" w:rsidRDefault="00000000" w:rsidP="00E432B4">
      <w:pPr>
        <w:pStyle w:val="list1"/>
      </w:pPr>
      <w:r w:rsidRPr="0034503B">
        <w:t xml:space="preserve">dual-link redundancy. </w:t>
      </w:r>
    </w:p>
    <w:p w14:paraId="15391D6B" w14:textId="77777777" w:rsidR="00F63674" w:rsidRPr="0034503B" w:rsidRDefault="00000000" w:rsidP="0034503B">
      <w:pPr>
        <w:pStyle w:val="Heading2"/>
      </w:pPr>
      <w:bookmarkStart w:id="223" w:name="_Toc238478694"/>
      <w:r w:rsidRPr="0034503B">
        <w:t>1.4. Yêu cầu đánh giá rủi ro khai thác</w:t>
      </w:r>
      <w:bookmarkEnd w:id="223"/>
    </w:p>
    <w:p w14:paraId="4B2A60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phải có:</w:t>
      </w:r>
    </w:p>
    <w:p w14:paraId="33B84AB5" w14:textId="77777777" w:rsidR="00F63674" w:rsidRPr="0034503B" w:rsidRDefault="00000000" w:rsidP="00E432B4">
      <w:pPr>
        <w:pStyle w:val="list1"/>
      </w:pPr>
      <w:r w:rsidRPr="0034503B">
        <w:t xml:space="preserve">phân tích rủi ro hoạt động; </w:t>
      </w:r>
    </w:p>
    <w:p w14:paraId="4016C99C" w14:textId="77777777" w:rsidR="00F63674" w:rsidRPr="0034503B" w:rsidRDefault="00000000" w:rsidP="00E432B4">
      <w:pPr>
        <w:pStyle w:val="list1"/>
      </w:pPr>
      <w:r w:rsidRPr="0034503B">
        <w:t xml:space="preserve">đánh giá mật độ dân cư; </w:t>
      </w:r>
    </w:p>
    <w:p w14:paraId="454146EE" w14:textId="77777777" w:rsidR="00F63674" w:rsidRPr="0034503B" w:rsidRDefault="00000000" w:rsidP="00E432B4">
      <w:pPr>
        <w:pStyle w:val="list1"/>
      </w:pPr>
      <w:r w:rsidRPr="0034503B">
        <w:t xml:space="preserve">đánh giá vùng cấm/hạn chế bay; </w:t>
      </w:r>
    </w:p>
    <w:p w14:paraId="744AE975" w14:textId="77777777" w:rsidR="00F63674" w:rsidRPr="0034503B" w:rsidRDefault="00000000" w:rsidP="00E432B4">
      <w:pPr>
        <w:pStyle w:val="list1"/>
      </w:pPr>
      <w:r w:rsidRPr="0034503B">
        <w:t xml:space="preserve">phân tích nguy cơ va chạm hàng không; </w:t>
      </w:r>
    </w:p>
    <w:p w14:paraId="78EB14E7" w14:textId="77777777" w:rsidR="00F63674" w:rsidRPr="0034503B" w:rsidRDefault="00000000" w:rsidP="00E432B4">
      <w:pPr>
        <w:pStyle w:val="list1"/>
      </w:pPr>
      <w:r w:rsidRPr="0034503B">
        <w:t xml:space="preserve">phương án xử lý khẩn cấp. </w:t>
      </w:r>
    </w:p>
    <w:p w14:paraId="6D8DD53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đánh giá rủi ro khai thác BVLOS chính thức của Việt Nam theo Điều 19, Điều 27 Nghị định 288/2025/NĐ-CP (yêu cầu Giấy phép Hạng B, điều kiện C2 link, thiết lập độ cao RTH an toàn +5m)</w:t>
      </w:r>
    </w:p>
    <w:p w14:paraId="753A274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Xu hướng Việt Nam cũng đang tiến tới mô hình đánh giá rủi ro tương tự.</w:t>
      </w:r>
    </w:p>
    <w:p w14:paraId="5300B4F7" w14:textId="77777777" w:rsidR="00F63674" w:rsidRPr="0034503B" w:rsidRDefault="00000000" w:rsidP="0034503B">
      <w:pPr>
        <w:pStyle w:val="Heading2"/>
      </w:pPr>
      <w:bookmarkStart w:id="224" w:name="_Toc238478695"/>
      <w:r w:rsidRPr="0034503B">
        <w:t>1.5. Yêu cầu về hành lang và vùng hoạt động</w:t>
      </w:r>
      <w:bookmarkEnd w:id="224"/>
    </w:p>
    <w:p w14:paraId="5D2B452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bị hạn chế:</w:t>
      </w:r>
    </w:p>
    <w:p w14:paraId="60094980" w14:textId="77777777" w:rsidR="00F63674" w:rsidRPr="0034503B" w:rsidRDefault="00000000" w:rsidP="00E432B4">
      <w:pPr>
        <w:pStyle w:val="list1"/>
      </w:pPr>
      <w:r w:rsidRPr="0034503B">
        <w:t xml:space="preserve">Gần sân bay; </w:t>
      </w:r>
    </w:p>
    <w:p w14:paraId="5F55AD42" w14:textId="77777777" w:rsidR="00F63674" w:rsidRPr="0034503B" w:rsidRDefault="00000000" w:rsidP="00E432B4">
      <w:pPr>
        <w:pStyle w:val="list1"/>
      </w:pPr>
      <w:r w:rsidRPr="0034503B">
        <w:t xml:space="preserve">Gần khu quân sự; </w:t>
      </w:r>
    </w:p>
    <w:p w14:paraId="74E49D2E" w14:textId="77777777" w:rsidR="00F63674" w:rsidRPr="0034503B" w:rsidRDefault="00000000" w:rsidP="00E432B4">
      <w:pPr>
        <w:pStyle w:val="list1"/>
      </w:pPr>
      <w:r w:rsidRPr="0034503B">
        <w:t xml:space="preserve">Khu vực đông dân; </w:t>
      </w:r>
    </w:p>
    <w:p w14:paraId="016EF69C" w14:textId="77777777" w:rsidR="00F63674" w:rsidRPr="0034503B" w:rsidRDefault="00000000" w:rsidP="00E432B4">
      <w:pPr>
        <w:pStyle w:val="list1"/>
      </w:pPr>
      <w:r w:rsidRPr="0034503B">
        <w:t xml:space="preserve">Khu vực trọng yếu an ninh; </w:t>
      </w:r>
    </w:p>
    <w:p w14:paraId="18F76CC1" w14:textId="77777777" w:rsidR="00F63674" w:rsidRPr="0034503B" w:rsidRDefault="00000000" w:rsidP="00E432B4">
      <w:pPr>
        <w:pStyle w:val="list1"/>
      </w:pPr>
      <w:r w:rsidRPr="0034503B">
        <w:t xml:space="preserve">Khu vực biên giới. </w:t>
      </w:r>
    </w:p>
    <w:p w14:paraId="6713F6C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03EF7E16" w14:textId="77777777" w:rsidR="00F63674" w:rsidRPr="0034503B" w:rsidRDefault="00000000" w:rsidP="00E432B4">
      <w:pPr>
        <w:pStyle w:val="list1"/>
      </w:pPr>
      <w:r w:rsidRPr="0034503B">
        <w:t xml:space="preserve">Thiết lập hành lang bay cố định; </w:t>
      </w:r>
    </w:p>
    <w:p w14:paraId="15C4D3EF" w14:textId="77777777" w:rsidR="00F63674" w:rsidRPr="0034503B" w:rsidRDefault="00000000" w:rsidP="00E432B4">
      <w:pPr>
        <w:pStyle w:val="list1"/>
      </w:pPr>
      <w:r w:rsidRPr="0034503B">
        <w:t xml:space="preserve">NOTAM nội bộ; </w:t>
      </w:r>
    </w:p>
    <w:p w14:paraId="3B03254E" w14:textId="77777777" w:rsidR="00F63674" w:rsidRPr="0034503B" w:rsidRDefault="00000000" w:rsidP="00E432B4">
      <w:pPr>
        <w:pStyle w:val="list1"/>
      </w:pPr>
      <w:r w:rsidRPr="0034503B">
        <w:t xml:space="preserve">Hiệp đồng không lưu; </w:t>
      </w:r>
    </w:p>
    <w:p w14:paraId="02BB04FF" w14:textId="77777777" w:rsidR="00F63674" w:rsidRPr="0034503B" w:rsidRDefault="00000000" w:rsidP="00E432B4">
      <w:pPr>
        <w:pStyle w:val="list1"/>
      </w:pPr>
      <w:r w:rsidRPr="0034503B">
        <w:t xml:space="preserve">Phân tầng độ cao hoạt động. </w:t>
      </w:r>
    </w:p>
    <w:p w14:paraId="5BBB4E14" w14:textId="77777777" w:rsidR="00F63674" w:rsidRPr="0034503B" w:rsidRDefault="00000000" w:rsidP="0034503B">
      <w:pPr>
        <w:pStyle w:val="Heading2"/>
      </w:pPr>
      <w:bookmarkStart w:id="225" w:name="_Toc238478696"/>
      <w:r w:rsidRPr="0034503B">
        <w:t>1.6. Yêu cầu nhân sự</w:t>
      </w:r>
      <w:bookmarkEnd w:id="225"/>
    </w:p>
    <w:p w14:paraId="3BAF2B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yêu cầu cao hơn VLOS:</w:t>
      </w:r>
    </w:p>
    <w:p w14:paraId="4A336D0B" w14:textId="77777777" w:rsidR="00F63674" w:rsidRPr="0034503B" w:rsidRDefault="00000000" w:rsidP="00E432B4">
      <w:pPr>
        <w:pStyle w:val="list1"/>
      </w:pPr>
      <w:r w:rsidRPr="0034503B">
        <w:t xml:space="preserve">Người điều khiển được đào tạo chuyên biệt; </w:t>
      </w:r>
    </w:p>
    <w:p w14:paraId="31EB2713" w14:textId="77777777" w:rsidR="00F63674" w:rsidRPr="0034503B" w:rsidRDefault="00000000" w:rsidP="00E432B4">
      <w:pPr>
        <w:pStyle w:val="list1"/>
      </w:pPr>
      <w:r w:rsidRPr="0034503B">
        <w:t xml:space="preserve">Chứng chỉ năng định; </w:t>
      </w:r>
    </w:p>
    <w:p w14:paraId="2546C2D8" w14:textId="77777777" w:rsidR="00F63674" w:rsidRPr="0034503B" w:rsidRDefault="00000000" w:rsidP="00E432B4">
      <w:pPr>
        <w:pStyle w:val="list1"/>
      </w:pPr>
      <w:r w:rsidRPr="0034503B">
        <w:lastRenderedPageBreak/>
        <w:t xml:space="preserve">Huấn luyện xử lý sự cố; </w:t>
      </w:r>
    </w:p>
    <w:p w14:paraId="26ADA220" w14:textId="77777777" w:rsidR="00F63674" w:rsidRPr="0034503B" w:rsidRDefault="00000000" w:rsidP="00E432B4">
      <w:pPr>
        <w:pStyle w:val="list1"/>
      </w:pPr>
      <w:r w:rsidRPr="0034503B">
        <w:t xml:space="preserve">Huấn luyện khai thác ngoài tầm nhìn. </w:t>
      </w:r>
    </w:p>
    <w:p w14:paraId="6E316E4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còn yêu cầu:</w:t>
      </w:r>
    </w:p>
    <w:p w14:paraId="79618784" w14:textId="77777777" w:rsidR="00F63674" w:rsidRPr="0034503B" w:rsidRDefault="00000000" w:rsidP="00E432B4">
      <w:pPr>
        <w:pStyle w:val="list1"/>
      </w:pPr>
      <w:r w:rsidRPr="0034503B">
        <w:t xml:space="preserve">PIC (Pilot in Command); </w:t>
      </w:r>
    </w:p>
    <w:p w14:paraId="2D98C36C" w14:textId="77777777" w:rsidR="00F63674" w:rsidRPr="0034503B" w:rsidRDefault="00000000" w:rsidP="00E432B4">
      <w:pPr>
        <w:pStyle w:val="list1"/>
      </w:pPr>
      <w:r w:rsidRPr="0034503B">
        <w:t xml:space="preserve">Payload Operator; </w:t>
      </w:r>
    </w:p>
    <w:p w14:paraId="588DD26F" w14:textId="77777777" w:rsidR="00F63674" w:rsidRPr="0034503B" w:rsidRDefault="00000000" w:rsidP="00E432B4">
      <w:pPr>
        <w:pStyle w:val="list1"/>
      </w:pPr>
      <w:r w:rsidRPr="0034503B">
        <w:t xml:space="preserve">Mission Commander; </w:t>
      </w:r>
    </w:p>
    <w:p w14:paraId="53CEE21C" w14:textId="77777777" w:rsidR="00F63674" w:rsidRPr="0034503B" w:rsidRDefault="00000000" w:rsidP="00E432B4">
      <w:pPr>
        <w:pStyle w:val="list1"/>
      </w:pPr>
      <w:r w:rsidRPr="0034503B">
        <w:t xml:space="preserve">Safety Observer. </w:t>
      </w:r>
    </w:p>
    <w:p w14:paraId="42C53AB1" w14:textId="77777777" w:rsidR="00F63674" w:rsidRPr="0034503B" w:rsidRDefault="00000000" w:rsidP="0034503B">
      <w:pPr>
        <w:pStyle w:val="Heading2"/>
      </w:pPr>
      <w:bookmarkStart w:id="226" w:name="_Toc238478697"/>
      <w:r w:rsidRPr="0034503B">
        <w:t>1.7. Yêu cầu bảo hiểm và trách nhiệm dân sự</w:t>
      </w:r>
      <w:bookmarkEnd w:id="226"/>
    </w:p>
    <w:p w14:paraId="23696F1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có mức độ rủi ro cao nên thường yêu cầu:</w:t>
      </w:r>
    </w:p>
    <w:p w14:paraId="1ED6C60E" w14:textId="77777777" w:rsidR="00F63674" w:rsidRPr="0034503B" w:rsidRDefault="00000000" w:rsidP="00E432B4">
      <w:pPr>
        <w:pStyle w:val="list1"/>
      </w:pPr>
      <w:r w:rsidRPr="0034503B">
        <w:t xml:space="preserve">Bảo hiểm trách nhiệm bên thứ ba; </w:t>
      </w:r>
    </w:p>
    <w:p w14:paraId="3078C9A0" w14:textId="77777777" w:rsidR="00F63674" w:rsidRPr="0034503B" w:rsidRDefault="00000000" w:rsidP="00E432B4">
      <w:pPr>
        <w:pStyle w:val="list1"/>
      </w:pPr>
      <w:r w:rsidRPr="0034503B">
        <w:t xml:space="preserve">Quy trình ứng phó tai nạn; </w:t>
      </w:r>
    </w:p>
    <w:p w14:paraId="24DBBDFE" w14:textId="77777777" w:rsidR="00F63674" w:rsidRPr="0034503B" w:rsidRDefault="00000000" w:rsidP="00E432B4">
      <w:pPr>
        <w:pStyle w:val="list1"/>
      </w:pPr>
      <w:r w:rsidRPr="0034503B">
        <w:t xml:space="preserve">Báo cáo sự cố bắt buộc; </w:t>
      </w:r>
    </w:p>
    <w:p w14:paraId="1D147BF6" w14:textId="77777777" w:rsidR="00F63674" w:rsidRPr="0034503B" w:rsidRDefault="00000000" w:rsidP="00E432B4">
      <w:pPr>
        <w:pStyle w:val="list1"/>
      </w:pPr>
      <w:r w:rsidRPr="0034503B">
        <w:t xml:space="preserve">Lưu trữ dữ liệu chuyến bay. </w:t>
      </w:r>
    </w:p>
    <w:p w14:paraId="35E4592B" w14:textId="77777777" w:rsidR="00F63674" w:rsidRPr="0034503B" w:rsidRDefault="00000000" w:rsidP="0034503B">
      <w:pPr>
        <w:pStyle w:val="Heading2"/>
      </w:pPr>
      <w:bookmarkStart w:id="227" w:name="_Toc238478698"/>
      <w:r w:rsidRPr="0034503B">
        <w:t>1.8. Hồ sơ kỹ thuật UAV thường phải bổ sung</w:t>
      </w:r>
      <w:bookmarkEnd w:id="227"/>
    </w:p>
    <w:p w14:paraId="143DA7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Nghị định 288/2025/NĐ-CP quy định chung điều kiện khai thác BVLOS (Điều 19, Điều 27)</w:t>
      </w:r>
      <w:r w:rsidRPr="0034503B">
        <w:rPr>
          <w:rFonts w:ascii="Times New Roman" w:eastAsia="Times New Roman" w:hAnsi="Times New Roman" w:cs="Times New Roman"/>
          <w:i/>
        </w:rPr>
        <w:t>; Thông tư 146/2025/TT-BQP quy định chương trình đào tạo riêng cho hạng B (BVLOS); Quyết định 2426/QĐ-BQP quy định tiêu chuẩn sát hạch đối với khai thác BVLOS.)</w:t>
      </w:r>
    </w:p>
    <w:p w14:paraId="1C4CF4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Đối với BVLOS, cơ quan quản lý thường yêu cầu:</w:t>
      </w:r>
    </w:p>
    <w:p w14:paraId="4F4D1F5A" w14:textId="77777777" w:rsidR="00F63674" w:rsidRPr="0034503B" w:rsidRDefault="00000000" w:rsidP="00E432B4">
      <w:pPr>
        <w:pStyle w:val="list1"/>
      </w:pPr>
      <w:r w:rsidRPr="0034503B">
        <w:t xml:space="preserve">Thông số kỹ thuật UAV; </w:t>
      </w:r>
    </w:p>
    <w:p w14:paraId="5CB8B0C3" w14:textId="77777777" w:rsidR="00F63674" w:rsidRPr="0034503B" w:rsidRDefault="00000000" w:rsidP="00E432B4">
      <w:pPr>
        <w:pStyle w:val="list1"/>
      </w:pPr>
      <w:r w:rsidRPr="0034503B">
        <w:t xml:space="preserve">Độ tin cậy hệ thống; </w:t>
      </w:r>
    </w:p>
    <w:p w14:paraId="3462065A" w14:textId="77777777" w:rsidR="00F63674" w:rsidRPr="0034503B" w:rsidRDefault="00000000" w:rsidP="00E432B4">
      <w:pPr>
        <w:pStyle w:val="list1"/>
      </w:pPr>
      <w:r w:rsidRPr="0034503B">
        <w:t xml:space="preserve">Khả năng redundancy; </w:t>
      </w:r>
    </w:p>
    <w:p w14:paraId="2F9A788C" w14:textId="77777777" w:rsidR="00F63674" w:rsidRPr="0034503B" w:rsidRDefault="00000000" w:rsidP="00E432B4">
      <w:pPr>
        <w:pStyle w:val="list1"/>
      </w:pPr>
      <w:r w:rsidRPr="0034503B">
        <w:t xml:space="preserve">Endurance; </w:t>
      </w:r>
    </w:p>
    <w:p w14:paraId="540F6222" w14:textId="77777777" w:rsidR="00F63674" w:rsidRPr="0034503B" w:rsidRDefault="00000000" w:rsidP="00E432B4">
      <w:pPr>
        <w:pStyle w:val="list1"/>
      </w:pPr>
      <w:r w:rsidRPr="0034503B">
        <w:t xml:space="preserve">Mức fail-safe; </w:t>
      </w:r>
    </w:p>
    <w:p w14:paraId="6D3492EF" w14:textId="77777777" w:rsidR="00F63674" w:rsidRPr="0034503B" w:rsidRDefault="00000000" w:rsidP="00E432B4">
      <w:pPr>
        <w:pStyle w:val="list1"/>
      </w:pPr>
      <w:r w:rsidRPr="0034503B">
        <w:t xml:space="preserve">Nhật ký bảo trì; </w:t>
      </w:r>
    </w:p>
    <w:p w14:paraId="14F5B9D6" w14:textId="77777777" w:rsidR="00F63674" w:rsidRPr="0034503B" w:rsidRDefault="00000000" w:rsidP="00E432B4">
      <w:pPr>
        <w:pStyle w:val="list1"/>
      </w:pPr>
      <w:r w:rsidRPr="0034503B">
        <w:t xml:space="preserve">Khả năng định vị; </w:t>
      </w:r>
    </w:p>
    <w:p w14:paraId="31E70682" w14:textId="77777777" w:rsidR="00F63674" w:rsidRPr="0034503B" w:rsidRDefault="00000000" w:rsidP="00E432B4">
      <w:pPr>
        <w:pStyle w:val="list1"/>
      </w:pPr>
      <w:r w:rsidRPr="0034503B">
        <w:t xml:space="preserve">Mức an toàn pin/năng lượng. </w:t>
      </w:r>
    </w:p>
    <w:p w14:paraId="06F172CF" w14:textId="77777777" w:rsidR="00F63674" w:rsidRPr="0034503B" w:rsidRDefault="00000000" w:rsidP="0034503B">
      <w:pPr>
        <w:pStyle w:val="Heading2"/>
      </w:pPr>
      <w:bookmarkStart w:id="228" w:name="_Toc238478699"/>
      <w:r w:rsidRPr="0034503B">
        <w:t>1.9. Xu hướng pháp lý 2025–2026 tại Việt Nam</w:t>
      </w:r>
      <w:bookmarkEnd w:id="228"/>
    </w:p>
    <w:p w14:paraId="77CE30E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Theo định hướng mới của:</w:t>
      </w:r>
    </w:p>
    <w:p w14:paraId="3C373FF3" w14:textId="77777777" w:rsidR="00F63674" w:rsidRPr="0034503B" w:rsidRDefault="00000000" w:rsidP="00E432B4">
      <w:pPr>
        <w:pStyle w:val="list1"/>
      </w:pPr>
      <w:r w:rsidRPr="0034503B">
        <w:t xml:space="preserve">Thông tư 146/2025; </w:t>
      </w:r>
    </w:p>
    <w:p w14:paraId="2E9D16EF" w14:textId="77777777" w:rsidR="00F63674" w:rsidRPr="0034503B" w:rsidRDefault="00000000" w:rsidP="00E432B4">
      <w:pPr>
        <w:pStyle w:val="list1"/>
      </w:pPr>
      <w:r w:rsidRPr="0034503B">
        <w:t xml:space="preserve">Nghị định 288/2025; </w:t>
      </w:r>
    </w:p>
    <w:p w14:paraId="5B859781" w14:textId="77777777" w:rsidR="00F63674" w:rsidRPr="0034503B" w:rsidRDefault="00000000" w:rsidP="00E432B4">
      <w:pPr>
        <w:pStyle w:val="list1"/>
      </w:pPr>
      <w:r w:rsidRPr="0034503B">
        <w:t xml:space="preserve">các quy định quản lý vùng trời và UAV của Bộ Quốc phòng, </w:t>
      </w:r>
    </w:p>
    <w:p w14:paraId="2F12110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đang có xu hướng:</w:t>
      </w:r>
    </w:p>
    <w:p w14:paraId="6324C363" w14:textId="77777777" w:rsidR="00F63674" w:rsidRPr="0034503B" w:rsidRDefault="00000000" w:rsidP="00E432B4">
      <w:pPr>
        <w:pStyle w:val="list1"/>
      </w:pPr>
      <w:r w:rsidRPr="0034503B">
        <w:lastRenderedPageBreak/>
        <w:t xml:space="preserve">Phân hạng theo mức rủi ro; </w:t>
      </w:r>
    </w:p>
    <w:p w14:paraId="1468987D" w14:textId="77777777" w:rsidR="00F63674" w:rsidRPr="0034503B" w:rsidRDefault="00000000" w:rsidP="00E432B4">
      <w:pPr>
        <w:pStyle w:val="list1"/>
      </w:pPr>
      <w:r w:rsidRPr="0034503B">
        <w:t xml:space="preserve">Siết quản lý hành lang bay; </w:t>
      </w:r>
    </w:p>
    <w:p w14:paraId="0BAEBFFE" w14:textId="77777777" w:rsidR="00F63674" w:rsidRPr="0034503B" w:rsidRDefault="00000000" w:rsidP="00E432B4">
      <w:pPr>
        <w:pStyle w:val="list1"/>
      </w:pPr>
      <w:r w:rsidRPr="0034503B">
        <w:t xml:space="preserve">Yêu cầu nhận diện điện tử UAV; </w:t>
      </w:r>
    </w:p>
    <w:p w14:paraId="4A0818D0" w14:textId="77777777" w:rsidR="00F63674" w:rsidRPr="0034503B" w:rsidRDefault="00000000" w:rsidP="00E432B4">
      <w:pPr>
        <w:pStyle w:val="list1"/>
      </w:pPr>
      <w:r w:rsidRPr="0034503B">
        <w:t xml:space="preserve">Tăng yêu cầu dữ liệu giám sát thời gian thực; </w:t>
      </w:r>
    </w:p>
    <w:p w14:paraId="33ACBD7A" w14:textId="77777777" w:rsidR="00F63674" w:rsidRPr="0034503B" w:rsidRDefault="00000000" w:rsidP="00E432B4">
      <w:pPr>
        <w:pStyle w:val="list1"/>
      </w:pPr>
      <w:r w:rsidRPr="0034503B">
        <w:t xml:space="preserve">Quản lý tập trung hoạt động UAV thương mại. </w:t>
      </w:r>
    </w:p>
    <w:p w14:paraId="04EDC9F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Đặc biệt các hoạt động:</w:t>
      </w:r>
    </w:p>
    <w:p w14:paraId="3169B7A3" w14:textId="77777777" w:rsidR="00F63674" w:rsidRPr="0034503B" w:rsidRDefault="00000000" w:rsidP="00E432B4">
      <w:pPr>
        <w:pStyle w:val="list1"/>
      </w:pPr>
      <w:r w:rsidRPr="0034503B">
        <w:t xml:space="preserve">Khảo sát đường dây; </w:t>
      </w:r>
    </w:p>
    <w:p w14:paraId="3FB6B6D1" w14:textId="77777777" w:rsidR="00F63674" w:rsidRPr="0034503B" w:rsidRDefault="00000000" w:rsidP="00E432B4">
      <w:pPr>
        <w:pStyle w:val="list1"/>
      </w:pPr>
      <w:r w:rsidRPr="0034503B">
        <w:t xml:space="preserve">Logistics; </w:t>
      </w:r>
    </w:p>
    <w:p w14:paraId="5F903828" w14:textId="77777777" w:rsidR="00F63674" w:rsidRPr="0034503B" w:rsidRDefault="00000000" w:rsidP="00E432B4">
      <w:pPr>
        <w:pStyle w:val="list1"/>
      </w:pPr>
      <w:r w:rsidRPr="0034503B">
        <w:t xml:space="preserve">Mapping diện rộng; </w:t>
      </w:r>
    </w:p>
    <w:p w14:paraId="3AC73444" w14:textId="77777777" w:rsidR="00F63674" w:rsidRPr="0034503B" w:rsidRDefault="00000000" w:rsidP="00E432B4">
      <w:pPr>
        <w:pStyle w:val="list1"/>
      </w:pPr>
      <w:r w:rsidRPr="0034503B">
        <w:t xml:space="preserve">Patrol tự động; </w:t>
      </w:r>
    </w:p>
    <w:p w14:paraId="072CF776" w14:textId="77777777" w:rsidR="00F63674" w:rsidRPr="0034503B" w:rsidRDefault="00000000" w:rsidP="00E432B4">
      <w:pPr>
        <w:pStyle w:val="list1"/>
      </w:pPr>
      <w:r w:rsidRPr="0034503B">
        <w:t xml:space="preserve">Phun thuốc tự động; </w:t>
      </w:r>
    </w:p>
    <w:p w14:paraId="631E2CC7" w14:textId="77777777" w:rsidR="00F63674" w:rsidRPr="0034503B" w:rsidRDefault="00000000" w:rsidP="00E432B4">
      <w:pPr>
        <w:pStyle w:val="list1"/>
      </w:pPr>
      <w:r w:rsidRPr="0034503B">
        <w:t xml:space="preserve">Drone delivery </w:t>
      </w:r>
    </w:p>
    <w:p w14:paraId="17A8B00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Sẽ chịu yêu cầu BVLOS chặt hơn VLOS rất nhiều.</w:t>
      </w:r>
    </w:p>
    <w:p w14:paraId="3D74C472" w14:textId="77777777" w:rsidR="00F63674" w:rsidRPr="0034503B" w:rsidRDefault="00000000" w:rsidP="0034503B">
      <w:pPr>
        <w:spacing w:before="120" w:after="120" w:line="312" w:lineRule="auto"/>
        <w:jc w:val="both"/>
        <w:rPr>
          <w:rFonts w:ascii="Times New Roman" w:eastAsia="Aptos" w:hAnsi="Times New Roman" w:cs="Times New Roman"/>
          <w:b/>
          <w:bCs/>
          <w:caps/>
        </w:rPr>
      </w:pPr>
      <w:r w:rsidRPr="0034503B">
        <w:rPr>
          <w:rFonts w:ascii="Times New Roman" w:eastAsia="Aptos" w:hAnsi="Times New Roman" w:cs="Times New Roman"/>
          <w:b/>
          <w:bCs/>
        </w:rPr>
        <w:t>Tác động của Quyết định 2426/QĐ-BQP (16/5/2026):</w:t>
      </w:r>
    </w:p>
    <w:p w14:paraId="43A11817" w14:textId="77777777" w:rsidR="00F63674" w:rsidRPr="0034503B" w:rsidRDefault="00000000" w:rsidP="00E432B4">
      <w:pPr>
        <w:pStyle w:val="list1"/>
      </w:pPr>
      <w:r w:rsidRPr="0034503B">
        <w:t>Đây là văn bản quan trọng bậc nhất cho người học, vì quy định trực tiếp về thi sát hạch cấp giấy phép.</w:t>
      </w:r>
    </w:p>
    <w:p w14:paraId="1625F98F" w14:textId="77777777" w:rsidR="00F63674" w:rsidRPr="0034503B" w:rsidRDefault="00000000" w:rsidP="00E432B4">
      <w:pPr>
        <w:pStyle w:val="list1"/>
      </w:pPr>
      <w:r w:rsidRPr="0034503B">
        <w:t>Người học cần nắm rõ: tiêu chuẩn đậu/rớt, cấu trúc bài thi, quyền bảo lưu điểm, quy trình giám sát.</w:t>
      </w:r>
    </w:p>
    <w:p w14:paraId="49E39633" w14:textId="77777777" w:rsidR="00F63674" w:rsidRPr="0034503B" w:rsidRDefault="00000000" w:rsidP="00E432B4">
      <w:pPr>
        <w:pStyle w:val="list1"/>
      </w:pPr>
      <w:r w:rsidRPr="0034503B">
        <w:t>Chương trình đào tạo của các cơ sở phải bám sát 11 môn trong ngân hàng đề thi (theo TT146 và QĐ2426).</w:t>
      </w:r>
    </w:p>
    <w:p w14:paraId="3B0605A8" w14:textId="77777777" w:rsidR="00F63674" w:rsidRPr="0034503B" w:rsidRDefault="00000000" w:rsidP="00E432B4">
      <w:pPr>
        <w:pStyle w:val="list1"/>
      </w:pPr>
      <w:r w:rsidRPr="0034503B">
        <w:t>Các cơ sở đào tạo phải hoàn thiện điều kiện theo QĐ2426 trong vòng 12 tháng kể từ 16/5/2026.</w:t>
      </w:r>
    </w:p>
    <w:p w14:paraId="7113E3C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316631F" w14:textId="77777777" w:rsidR="00F63674" w:rsidRPr="0034503B" w:rsidRDefault="00000000" w:rsidP="0034503B">
      <w:pPr>
        <w:pStyle w:val="Heading1"/>
      </w:pPr>
      <w:bookmarkStart w:id="229" w:name="_Toc238478700"/>
      <w:r w:rsidRPr="0034503B">
        <w:lastRenderedPageBreak/>
        <w:t>CHƯƠNG 2: ẢNH HƯỞNG TẢI TRỌNG VÀ HÀNH TRÌNH DÀI (BVLOS)</w:t>
      </w:r>
      <w:bookmarkEnd w:id="229"/>
    </w:p>
    <w:p w14:paraId="2CE572A8" w14:textId="77777777" w:rsidR="00F63674" w:rsidRPr="0034503B" w:rsidRDefault="00000000" w:rsidP="0034503B">
      <w:pPr>
        <w:pStyle w:val="Heading2"/>
      </w:pPr>
      <w:bookmarkStart w:id="230" w:name="_Toc238478701"/>
      <w:r w:rsidRPr="0034503B">
        <w:t>2.1. Tải trọng (Payload) và những tác động dây chuyền</w:t>
      </w:r>
      <w:bookmarkEnd w:id="230"/>
    </w:p>
    <w:p w14:paraId="796C5B10"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Sụt áp (Voltage Sag):</w:t>
      </w:r>
      <w:r w:rsidRPr="0034503B">
        <w:rPr>
          <w:rFonts w:ascii="Times New Roman" w:eastAsia="Arial" w:hAnsi="Times New Roman" w:cs="Times New Roman"/>
        </w:rPr>
        <w:t xml:space="preserve"> Tải nặng khiến pin bị "ép" xả nhanh, dẫn đến điện áp giảm đột ngột dưới mức an toàn ngay cả khi dung lượng pin vẫn còn.</w:t>
      </w:r>
    </w:p>
    <w:p w14:paraId="4CEE725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ứng nhiệt:</w:t>
      </w:r>
      <w:r w:rsidRPr="0034503B">
        <w:rPr>
          <w:rFonts w:ascii="Times New Roman" w:eastAsia="Arial" w:hAnsi="Times New Roman" w:cs="Times New Roman"/>
        </w:rPr>
        <w:t xml:space="preserve"> Linh kiện điện tử (ESC, Motor) hoạt động ở cường độ cao sẽ sinh nhiệt lớn, dễ dẫn đến hiện tượng "throttling" (giảm công suất để hạ nhiệt) giữa chừng.</w:t>
      </w:r>
    </w:p>
    <w:p w14:paraId="72A470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bài toán tối ưu hóa mà mọi kỹ sư vận hành phải giải:</w:t>
      </w:r>
    </w:p>
    <w:p w14:paraId="298A5CD3" w14:textId="77777777" w:rsidR="00F63674" w:rsidRPr="0034503B" w:rsidRDefault="00000000" w:rsidP="00E432B4">
      <w:pPr>
        <w:pStyle w:val="list1"/>
      </w:pPr>
      <w:r w:rsidRPr="0034503B">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3C17C76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tham khảo (Momentum Theory): P_hover = T^(3/2) × sqrt(1/(2ρA)), trong đó T = lực đẩy hover (≈ trọng lượng), ρ = mật độ không khí, A = diện tích đĩa quạt (diện tích vòng tròn cánh quạt).</w:t>
      </w:r>
      <w:r w:rsidRPr="0034503B">
        <w:rPr>
          <w:rFonts w:ascii="Times New Roman" w:eastAsia="Arial" w:hAnsi="Times New Roman" w:cs="Times New Roman"/>
          <w:i/>
        </w:rPr>
        <w:t xml:space="preserve"> (Leishman, 2006; Seddon &amp; Newman, 2011)</w:t>
      </w:r>
    </w:p>
    <w:p w14:paraId="774A399F" w14:textId="77777777" w:rsidR="00F63674" w:rsidRPr="0034503B" w:rsidRDefault="00000000" w:rsidP="00E432B4">
      <w:pPr>
        <w:pStyle w:val="list1"/>
      </w:pPr>
      <w:r w:rsidRPr="0034503B">
        <w:t>Hệ quả thực tế: Với cùng UAV, tăng tải 20% làm tăng công suất hover ~32% (do quan hệ 3/2 lũy thừa). Điều này giải thích tại sao bay quá tải làm pin cạn nhanh hơn nhiều so với trực giác thông thường.</w:t>
      </w:r>
    </w:p>
    <w:p w14:paraId="75917C39"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34503B" w14:paraId="0A36E7B8" w14:textId="77777777" w:rsidTr="00183A80">
        <w:trPr>
          <w:trHeight w:val="315"/>
        </w:trPr>
        <w:tc>
          <w:tcPr>
            <w:tcW w:w="2003" w:type="dxa"/>
            <w:hideMark/>
          </w:tcPr>
          <w:p w14:paraId="6957937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Yếu tố</w:t>
            </w:r>
          </w:p>
        </w:tc>
        <w:tc>
          <w:tcPr>
            <w:tcW w:w="7208" w:type="dxa"/>
            <w:hideMark/>
          </w:tcPr>
          <w:p w14:paraId="5FC1005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Tác động khi tăng Tải trọng</w:t>
            </w:r>
          </w:p>
        </w:tc>
      </w:tr>
      <w:tr w:rsidR="000F59BD" w:rsidRPr="0034503B" w14:paraId="75E49888" w14:textId="77777777" w:rsidTr="00183A80">
        <w:trPr>
          <w:trHeight w:val="315"/>
        </w:trPr>
        <w:tc>
          <w:tcPr>
            <w:tcW w:w="2003" w:type="dxa"/>
            <w:hideMark/>
          </w:tcPr>
          <w:p w14:paraId="776436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Dung lượng Pin</w:t>
            </w:r>
          </w:p>
        </w:tc>
        <w:tc>
          <w:tcPr>
            <w:tcW w:w="7208" w:type="dxa"/>
            <w:hideMark/>
          </w:tcPr>
          <w:p w14:paraId="5A93DF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pin lớn hơn → Lại làm tăng trọng lượng → Hiệu suất giảm.</w:t>
            </w:r>
          </w:p>
        </w:tc>
      </w:tr>
      <w:tr w:rsidR="000F59BD" w:rsidRPr="0034503B" w14:paraId="34730755" w14:textId="77777777" w:rsidTr="00183A80">
        <w:trPr>
          <w:trHeight w:val="315"/>
        </w:trPr>
        <w:tc>
          <w:tcPr>
            <w:tcW w:w="2003" w:type="dxa"/>
            <w:hideMark/>
          </w:tcPr>
          <w:p w14:paraId="5DBC90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Tốc độ hành trình</w:t>
            </w:r>
          </w:p>
        </w:tc>
        <w:tc>
          <w:tcPr>
            <w:tcW w:w="7208" w:type="dxa"/>
            <w:hideMark/>
          </w:tcPr>
          <w:p w14:paraId="2601F7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xuống để tiết kiệm năng lượng.</w:t>
            </w:r>
          </w:p>
        </w:tc>
      </w:tr>
      <w:tr w:rsidR="000F59BD" w:rsidRPr="0034503B" w14:paraId="7EB8C97B" w14:textId="77777777" w:rsidTr="00183A80">
        <w:trPr>
          <w:trHeight w:val="315"/>
        </w:trPr>
        <w:tc>
          <w:tcPr>
            <w:tcW w:w="2003" w:type="dxa"/>
            <w:hideMark/>
          </w:tcPr>
          <w:p w14:paraId="3BED06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kháng gió</w:t>
            </w:r>
          </w:p>
        </w:tc>
        <w:tc>
          <w:tcPr>
            <w:tcW w:w="7208" w:type="dxa"/>
            <w:hideMark/>
          </w:tcPr>
          <w:p w14:paraId="0F2E4F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đáng kể do hệ thống động lực đã dùng phần lớn công suất để nâng tải.</w:t>
            </w:r>
          </w:p>
        </w:tc>
      </w:tr>
    </w:tbl>
    <w:p w14:paraId="12167B9B" w14:textId="77777777" w:rsidR="00F63674" w:rsidRPr="0034503B" w:rsidRDefault="00F63674" w:rsidP="0034503B">
      <w:pPr>
        <w:spacing w:before="120" w:after="120" w:line="312" w:lineRule="auto"/>
        <w:rPr>
          <w:rFonts w:ascii="Times New Roman" w:eastAsia="Times New Roman" w:hAnsi="Times New Roman" w:cs="Times New Roman"/>
          <w:lang w:eastAsia="vi-VN"/>
        </w:rPr>
      </w:pPr>
    </w:p>
    <w:p w14:paraId="0390AFF8" w14:textId="77777777" w:rsidR="00F63674" w:rsidRPr="0034503B" w:rsidRDefault="00000000" w:rsidP="0034503B">
      <w:pPr>
        <w:spacing w:before="120" w:after="120" w:line="312" w:lineRule="auto"/>
        <w:rPr>
          <w:rFonts w:ascii="Times New Roman" w:eastAsia="Times New Roman" w:hAnsi="Times New Roman" w:cs="Times New Roman"/>
          <w:lang w:eastAsia="vi-VN"/>
        </w:rPr>
      </w:pPr>
      <m:oMathPara>
        <m:oMath>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T</m:t>
              </m:r>
            </m:e>
            <m:sub>
              <m:r>
                <w:rPr>
                  <w:rFonts w:ascii="Cambria Math" w:eastAsia="Times New Roman" w:hAnsi="Cambria Math" w:cs="Times New Roman"/>
                  <w:lang w:eastAsia="vi-VN"/>
                </w:rPr>
                <m:t>flight</m:t>
              </m:r>
            </m:sub>
          </m:sSub>
          <m:r>
            <w:rPr>
              <w:rFonts w:ascii="Cambria Math" w:eastAsia="Times New Roman" w:hAnsi="Cambria Math" w:cs="Times New Roman"/>
              <w:lang w:eastAsia="vi-VN"/>
            </w:rPr>
            <m:t>=</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Ca</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battery</m:t>
                  </m:r>
                </m:sub>
              </m:sSub>
              <m:r>
                <w:rPr>
                  <w:rFonts w:ascii="Cambria Math" w:eastAsia="Times New Roman" w:hAnsi="Cambria Math" w:cs="Times New Roman"/>
                  <w:lang w:eastAsia="vi-VN"/>
                </w:rPr>
                <m:t>⋅</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V</m:t>
                  </m:r>
                </m:e>
                <m:sub>
                  <m:r>
                    <w:rPr>
                      <w:rFonts w:ascii="Cambria Math" w:eastAsia="Times New Roman" w:hAnsi="Cambria Math" w:cs="Times New Roman"/>
                      <w:lang w:eastAsia="vi-VN"/>
                    </w:rPr>
                    <m:t>avg</m:t>
                  </m:r>
                </m:sub>
              </m:sSub>
              <m:r>
                <w:rPr>
                  <w:rFonts w:ascii="Cambria Math" w:eastAsia="Times New Roman" w:hAnsi="Cambria Math" w:cs="Times New Roman"/>
                  <w:lang w:eastAsia="vi-VN"/>
                </w:rPr>
                <m:t>⋅0.8</m:t>
              </m:r>
            </m:num>
            <m:den>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hover</m:t>
                  </m:r>
                </m:sub>
              </m:sSub>
            </m:den>
          </m:f>
        </m:oMath>
      </m:oMathPara>
    </w:p>
    <w:p w14:paraId="60BB7B95" w14:textId="77777777" w:rsidR="00F63674" w:rsidRPr="0034503B" w:rsidRDefault="00000000" w:rsidP="0034503B">
      <w:pPr>
        <w:spacing w:before="120" w:after="120" w:line="312" w:lineRule="auto"/>
        <w:jc w:val="both"/>
        <w:rPr>
          <w:rFonts w:ascii="Times New Roman" w:eastAsia="Aptos" w:hAnsi="Times New Roman" w:cs="Times New Roman"/>
          <w:i/>
          <w:iCs/>
          <w:lang w:eastAsia="vi-VN"/>
        </w:rPr>
      </w:pPr>
      <w:r w:rsidRPr="0034503B">
        <w:rPr>
          <w:rFonts w:ascii="Times New Roman" w:eastAsia="Aptos" w:hAnsi="Times New Roman" w:cs="Times New Roman"/>
          <w:i/>
          <w:iCs/>
          <w:lang w:eastAsia="vi-VN"/>
        </w:rPr>
        <w:t xml:space="preserve">(Trong đó </w:t>
      </w:r>
      <m:oMath>
        <m:sSub>
          <m:sSubPr>
            <m:ctrlPr>
              <w:rPr>
                <w:rFonts w:ascii="Cambria Math" w:eastAsia="Aptos" w:hAnsi="Cambria Math" w:cs="Times New Roman"/>
                <w:i/>
                <w:iCs/>
                <w:lang w:eastAsia="vi-VN"/>
              </w:rPr>
            </m:ctrlPr>
          </m:sSubPr>
          <m:e>
            <m:r>
              <w:rPr>
                <w:rFonts w:ascii="Cambria Math" w:eastAsia="Aptos" w:hAnsi="Cambria Math" w:cs="Times New Roman"/>
                <w:lang w:eastAsia="vi-VN"/>
              </w:rPr>
              <m:t>P</m:t>
            </m:r>
          </m:e>
          <m:sub>
            <m:r>
              <w:rPr>
                <w:rFonts w:ascii="Cambria Math" w:eastAsia="Aptos" w:hAnsi="Cambria Math" w:cs="Times New Roman"/>
                <w:lang w:eastAsia="vi-VN"/>
              </w:rPr>
              <m:t>hover</m:t>
            </m:r>
          </m:sub>
        </m:sSub>
      </m:oMath>
      <w:r w:rsidRPr="0034503B">
        <w:rPr>
          <w:rFonts w:ascii="Times New Roman" w:eastAsia="Aptos" w:hAnsi="Times New Roman" w:cs="Times New Roman"/>
          <w:i/>
          <w:iCs/>
          <w:lang w:eastAsia="vi-VN"/>
        </w:rPr>
        <w:t xml:space="preserve"> là công suất tiêu thụ khi treo, tăng rất nhanh khi tải trọng nặng).</w:t>
      </w:r>
    </w:p>
    <w:p w14:paraId="1380EFB4" w14:textId="77777777" w:rsidR="00F63674" w:rsidRPr="0034503B" w:rsidRDefault="00F63674" w:rsidP="0034503B">
      <w:pPr>
        <w:spacing w:before="120" w:after="120" w:line="312" w:lineRule="auto"/>
        <w:jc w:val="both"/>
        <w:rPr>
          <w:rFonts w:ascii="Times New Roman" w:eastAsia="Aptos" w:hAnsi="Times New Roman" w:cs="Times New Roman"/>
        </w:rPr>
      </w:pPr>
    </w:p>
    <w:p w14:paraId="5478876F" w14:textId="77777777" w:rsidR="00F63674" w:rsidRPr="0034503B" w:rsidRDefault="00000000" w:rsidP="0034503B">
      <w:pPr>
        <w:pStyle w:val="Heading2"/>
      </w:pPr>
      <w:bookmarkStart w:id="231" w:name="_Toc238478702"/>
      <w:r w:rsidRPr="0034503B">
        <w:t>2.2. Giao thức an toàn cho nhiệm vụ BVLOS</w:t>
      </w:r>
      <w:bookmarkEnd w:id="231"/>
    </w:p>
    <w:p w14:paraId="2EF08C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RTL (Return to Launch):</w:t>
      </w:r>
      <w:r w:rsidRPr="0034503B">
        <w:rPr>
          <w:rFonts w:ascii="Times New Roman" w:eastAsia="Arial" w:hAnsi="Times New Roman" w:cs="Times New Roman"/>
        </w:rPr>
        <w:t xml:space="preserve"> Tự động quay về khi pin yếu hoặc mất sóng chỉ huy.</w:t>
      </w:r>
    </w:p>
    <w:p w14:paraId="5D419F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Communication Redundancy:</w:t>
      </w:r>
      <w:r w:rsidRPr="0034503B">
        <w:rPr>
          <w:rFonts w:ascii="Times New Roman" w:eastAsia="Arial" w:hAnsi="Times New Roman" w:cs="Times New Roman"/>
        </w:rPr>
        <w:t xml:space="preserve"> Sử dụng đa kênh truyền dẫn (ví dụ: Sóng Radio 2.4GHz kết hợp LTE/4G/5G hoặc vệ tinh).</w:t>
      </w:r>
    </w:p>
    <w:p w14:paraId="3982CF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Chief Pilot, việc lập kế hoạch năng lượng chi tiết là bắt buộc:</w:t>
      </w:r>
    </w:p>
    <w:p w14:paraId="6A5BFD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Công suất cần thiết khi bay bằng (cruise):</w:t>
      </w:r>
    </w:p>
    <w:p w14:paraId="660DC314"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lastRenderedPageBreak/>
        <w:t>Pcruise = T × v / η</w:t>
      </w:r>
    </w:p>
    <w:p w14:paraId="3901B48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Với T = lực đẩy (= trọng lượng khi bay bằng), v = vận tốc hành trình, η = hiệu suất hệ thống động lực (~0.6-0.75 cho motor BLDC + ESC).</w:t>
      </w:r>
    </w:p>
    <w:p w14:paraId="117765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Thời gian bay ước tính:</w:t>
      </w:r>
    </w:p>
    <w:p w14:paraId="2C8B28A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tflight = (Dung lượng pin × Điện áp × 0.8) / Pcruise</w:t>
      </w:r>
    </w:p>
    <w:p w14:paraId="71A2401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0.8 là hệ số an toàn (chỉ dùng 80% dung lượng pin, tránh xả sâu hại pin).</w:t>
      </w:r>
    </w:p>
    <w:p w14:paraId="788194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tính toán:</w:t>
      </w:r>
    </w:p>
    <w:p w14:paraId="1E2B3D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nặng 2kg (W = 19.6 N), pin 6S 5000mAh (22.2V), cruise 15 m/s, η = 0.7:</w:t>
      </w:r>
    </w:p>
    <w:p w14:paraId="7BE833CF" w14:textId="77777777" w:rsidR="00F63674" w:rsidRPr="0034503B" w:rsidRDefault="00000000" w:rsidP="00E432B4">
      <w:pPr>
        <w:pStyle w:val="list1"/>
      </w:pPr>
      <w:r w:rsidRPr="0034503B">
        <w:t>Pcruise = 19.6 × 15 / 0.7 = 420 W</w:t>
      </w:r>
    </w:p>
    <w:p w14:paraId="161882BD" w14:textId="77777777" w:rsidR="00F63674" w:rsidRPr="0034503B" w:rsidRDefault="00000000" w:rsidP="00E432B4">
      <w:pPr>
        <w:pStyle w:val="list1"/>
      </w:pPr>
      <w:r w:rsidRPr="0034503B">
        <w:t>Năng lượng khả dụng: 5Ah × 22.2V × 0.8 = 88.8 Wh</w:t>
      </w:r>
    </w:p>
    <w:p w14:paraId="455C4DEC" w14:textId="77777777" w:rsidR="00F63674" w:rsidRPr="0034503B" w:rsidRDefault="00000000" w:rsidP="00E432B4">
      <w:pPr>
        <w:pStyle w:val="list1"/>
      </w:pPr>
      <w:r w:rsidRPr="0034503B">
        <w:t>tflight = 88.8 / 420 = 0.211 h ≈ 12.7 phút</w:t>
      </w:r>
    </w:p>
    <w:p w14:paraId="01263898" w14:textId="77777777" w:rsidR="00F63674" w:rsidRPr="0034503B" w:rsidRDefault="00000000" w:rsidP="00E432B4">
      <w:pPr>
        <w:pStyle w:val="list1"/>
      </w:pPr>
      <w:r w:rsidRPr="0034503B">
        <w:t>Tầm bay: 15 × 12.7 × 60 = 11,430 m ≈ 11.4 km</w:t>
      </w:r>
    </w:p>
    <w:p w14:paraId="3255DB3D" w14:textId="77777777" w:rsidR="00F63674" w:rsidRPr="0034503B" w:rsidRDefault="00000000" w:rsidP="00E432B4">
      <w:pPr>
        <w:pStyle w:val="list1"/>
      </w:pPr>
      <w:r w:rsidRPr="0034503B">
        <w:t>Với dự phòng 20% cho gió ngược và quay về: tầm bay thực tế ≈ 8-9 km.</w:t>
      </w:r>
    </w:p>
    <w:p w14:paraId="22C879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cơ bản mà mọi Chief Pilot phải giải trước khi phê duyệt nhiệm vụ BVLOS.</w:t>
      </w:r>
    </w:p>
    <w:p w14:paraId="7FED97AA" w14:textId="77777777" w:rsidR="00F63674" w:rsidRPr="0034503B" w:rsidRDefault="00000000" w:rsidP="0034503B">
      <w:pPr>
        <w:pStyle w:val="Heading2"/>
      </w:pPr>
      <w:bookmarkStart w:id="232" w:name="_Toc238478703"/>
      <w:r w:rsidRPr="0034503B">
        <w:t>2.3. Hiệu suất bay &amp; Tính toán năng lượng cho BVLOS</w:t>
      </w:r>
      <w:bookmarkEnd w:id="232"/>
    </w:p>
    <w:p w14:paraId="58E05C5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Chief Pilot phải lập kế hoạch năng lượng chi tiết:</w:t>
      </w:r>
    </w:p>
    <w:p w14:paraId="32435657"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Pcruise = T × v / η   |   tflight = (Ah × V × 0.8) / Pcruise</w:t>
      </w:r>
    </w:p>
    <w:p w14:paraId="5C540E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UAV 2kg, pin 6S 5000mAh, cruise 15 m/s, η=0.7:</w:t>
      </w:r>
    </w:p>
    <w:p w14:paraId="1FB125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Pcruise = 19.6×15/0.7 = 420W | Năng lượng = 5×22.2×0.8 = 88.8Wh</w:t>
      </w:r>
    </w:p>
    <w:p w14:paraId="69F1AB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tflight = 88.8/420 ≈ 12.7 phút | Tầm bay ≈ 11.4 km</w:t>
      </w:r>
    </w:p>
    <w:p w14:paraId="774C6E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phòng 20% gió ngược + quay về → tầm thực tế ≈ 8-9 km.</w:t>
      </w:r>
    </w:p>
    <w:p w14:paraId="4A404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mọi Chief Pilot phải giải trước khi phê duyệt nhiệm vụ BVLOS.</w:t>
      </w:r>
    </w:p>
    <w:p w14:paraId="1EA178BE" w14:textId="77777777" w:rsidR="00F63674" w:rsidRPr="0034503B" w:rsidRDefault="00000000" w:rsidP="0034503B">
      <w:pPr>
        <w:pStyle w:val="Heading1"/>
      </w:pPr>
      <w:bookmarkStart w:id="233" w:name="_Toc238478704"/>
      <w:r w:rsidRPr="0034503B">
        <w:t>CHƯƠNG 3: SO SÁNH ĐẶC ĐIỂM KHAI THÁC VLOS VÀ BVLOS DƯỚI GÓC ĐỘ KHÍ ĐỘNG</w:t>
      </w:r>
      <w:bookmarkEnd w:id="233"/>
    </w:p>
    <w:p w14:paraId="33A1C46D"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p>
    <w:tbl>
      <w:tblPr>
        <w:tblStyle w:val="TableGrid1"/>
        <w:tblW w:w="0" w:type="dxa"/>
        <w:tblLook w:val="04A0" w:firstRow="1" w:lastRow="0" w:firstColumn="1" w:lastColumn="0" w:noHBand="0" w:noVBand="1"/>
      </w:tblPr>
      <w:tblGrid>
        <w:gridCol w:w="1446"/>
        <w:gridCol w:w="3585"/>
        <w:gridCol w:w="4030"/>
      </w:tblGrid>
      <w:tr w:rsidR="000F59BD" w:rsidRPr="0034503B" w14:paraId="26D463E8" w14:textId="77777777" w:rsidTr="00183A80">
        <w:trPr>
          <w:trHeight w:val="315"/>
        </w:trPr>
        <w:tc>
          <w:tcPr>
            <w:tcW w:w="0" w:type="auto"/>
            <w:vAlign w:val="center"/>
            <w:hideMark/>
          </w:tcPr>
          <w:p w14:paraId="5FF9544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Tiêu chí</w:t>
            </w:r>
          </w:p>
        </w:tc>
        <w:tc>
          <w:tcPr>
            <w:tcW w:w="0" w:type="auto"/>
            <w:vAlign w:val="center"/>
            <w:hideMark/>
          </w:tcPr>
          <w:p w14:paraId="7B23EB7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VLOS (Visual Line of Sight)</w:t>
            </w:r>
          </w:p>
        </w:tc>
        <w:tc>
          <w:tcPr>
            <w:tcW w:w="0" w:type="auto"/>
            <w:vAlign w:val="center"/>
            <w:hideMark/>
          </w:tcPr>
          <w:p w14:paraId="2C0DC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BVLOS (Beyond Visual Line of Sight)</w:t>
            </w:r>
          </w:p>
        </w:tc>
      </w:tr>
      <w:tr w:rsidR="000F59BD" w:rsidRPr="0034503B" w14:paraId="23574A7F" w14:textId="77777777" w:rsidTr="00183A80">
        <w:trPr>
          <w:trHeight w:val="315"/>
        </w:trPr>
        <w:tc>
          <w:tcPr>
            <w:tcW w:w="0" w:type="auto"/>
            <w:vAlign w:val="center"/>
            <w:hideMark/>
          </w:tcPr>
          <w:p w14:paraId="3D097C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Môi trường khí quyển</w:t>
            </w:r>
          </w:p>
        </w:tc>
        <w:tc>
          <w:tcPr>
            <w:tcW w:w="0" w:type="auto"/>
            <w:vAlign w:val="center"/>
            <w:hideMark/>
          </w:tcPr>
          <w:p w14:paraId="2FF8E27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ổn định, cục bộ trong một vùng hẹp.</w:t>
            </w:r>
          </w:p>
        </w:tc>
        <w:tc>
          <w:tcPr>
            <w:tcW w:w="0" w:type="auto"/>
            <w:vAlign w:val="center"/>
            <w:hideMark/>
          </w:tcPr>
          <w:p w14:paraId="7A156F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Biến thiên mạnh (áp suất, nhiệt độ, mật độ không khí thay đổi theo hành trình).</w:t>
            </w:r>
          </w:p>
        </w:tc>
      </w:tr>
      <w:tr w:rsidR="000F59BD" w:rsidRPr="0034503B" w14:paraId="63650E73" w14:textId="77777777" w:rsidTr="00183A80">
        <w:trPr>
          <w:trHeight w:val="315"/>
        </w:trPr>
        <w:tc>
          <w:tcPr>
            <w:tcW w:w="0" w:type="auto"/>
            <w:vAlign w:val="center"/>
            <w:hideMark/>
          </w:tcPr>
          <w:p w14:paraId="66D1BDA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 khí động</w:t>
            </w:r>
          </w:p>
        </w:tc>
        <w:tc>
          <w:tcPr>
            <w:tcW w:w="0" w:type="auto"/>
            <w:vAlign w:val="center"/>
            <w:hideMark/>
          </w:tcPr>
          <w:p w14:paraId="1766AA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linh động (Maneuverability) và Khả năng treo (Hover).</w:t>
            </w:r>
          </w:p>
        </w:tc>
        <w:tc>
          <w:tcPr>
            <w:tcW w:w="0" w:type="auto"/>
            <w:vAlign w:val="center"/>
            <w:hideMark/>
          </w:tcPr>
          <w:p w14:paraId="58A23F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suất khí động (L/D ratio) và Khả năng bảo toàn năng lượng.</w:t>
            </w:r>
          </w:p>
        </w:tc>
      </w:tr>
      <w:tr w:rsidR="000F59BD" w:rsidRPr="0034503B" w14:paraId="6A7AA95F" w14:textId="77777777" w:rsidTr="00183A80">
        <w:trPr>
          <w:trHeight w:val="315"/>
        </w:trPr>
        <w:tc>
          <w:tcPr>
            <w:tcW w:w="0" w:type="auto"/>
            <w:vAlign w:val="center"/>
            <w:hideMark/>
          </w:tcPr>
          <w:p w14:paraId="36E838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Cấu trúc cánh</w:t>
            </w:r>
          </w:p>
        </w:tc>
        <w:tc>
          <w:tcPr>
            <w:tcW w:w="0" w:type="auto"/>
            <w:vAlign w:val="center"/>
            <w:hideMark/>
          </w:tcPr>
          <w:p w14:paraId="05D807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Multi-rotor hoặc cánh cố định sải ngắn.</w:t>
            </w:r>
          </w:p>
        </w:tc>
        <w:tc>
          <w:tcPr>
            <w:tcW w:w="0" w:type="auto"/>
            <w:vAlign w:val="center"/>
            <w:hideMark/>
          </w:tcPr>
          <w:p w14:paraId="4B9D3E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cánh cố định sải dài (High Aspect Ratio) hoặc VTOL.</w:t>
            </w:r>
          </w:p>
        </w:tc>
      </w:tr>
      <w:tr w:rsidR="000F59BD" w:rsidRPr="0034503B" w14:paraId="383E2593" w14:textId="77777777" w:rsidTr="00183A80">
        <w:trPr>
          <w:trHeight w:val="315"/>
        </w:trPr>
        <w:tc>
          <w:tcPr>
            <w:tcW w:w="0" w:type="auto"/>
            <w:vAlign w:val="center"/>
            <w:hideMark/>
          </w:tcPr>
          <w:p w14:paraId="7EC08D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Tác động của gió</w:t>
            </w:r>
          </w:p>
        </w:tc>
        <w:tc>
          <w:tcPr>
            <w:tcW w:w="0" w:type="auto"/>
            <w:vAlign w:val="center"/>
            <w:hideMark/>
          </w:tcPr>
          <w:p w14:paraId="3C065D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địa phương, nhiễu động bề mặt thấp.</w:t>
            </w:r>
          </w:p>
        </w:tc>
        <w:tc>
          <w:tcPr>
            <w:tcW w:w="0" w:type="auto"/>
            <w:vAlign w:val="center"/>
            <w:hideMark/>
          </w:tcPr>
          <w:p w14:paraId="5B49C6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đứt (Wind shear), dòng thăng (Thermals) và gió ngược ở độ cao lớn.</w:t>
            </w:r>
          </w:p>
        </w:tc>
      </w:tr>
    </w:tbl>
    <w:p w14:paraId="433452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w:t>
      </w:r>
    </w:p>
    <w:p w14:paraId="4960A4E7" w14:textId="77777777" w:rsidR="00F63674" w:rsidRPr="0034503B" w:rsidRDefault="00000000" w:rsidP="00E432B4">
      <w:pPr>
        <w:pStyle w:val="list1"/>
      </w:pPr>
      <w:r w:rsidRPr="0034503B">
        <w:t>Tỷ số L/D (Lift-to-Drag ratio) là thước đo hiệu suất khí động quan trọng nhất. L/D càng cao, tàu bay càng tiết kiệm năng lượng và bay được xa hơn với cùng lượng pin/nhiên liệu.</w:t>
      </w:r>
    </w:p>
    <w:p w14:paraId="1BA30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L/D = C_L / C_D, trong đó C_L là hệ số lực nâng và C_D là hệ số lực cản. Giá trị (L/D)_max là điểm vận hành tối ưu — thường nằm quanh góc tấn 2-5° đối với UAV cánh bằng thông thường.</w:t>
      </w:r>
      <w:r w:rsidRPr="0034503B">
        <w:rPr>
          <w:rFonts w:ascii="Times New Roman" w:eastAsia="Arial" w:hAnsi="Times New Roman" w:cs="Times New Roman"/>
          <w:i/>
        </w:rPr>
        <w:t xml:space="preserve"> (Anderson, 2016; FAA, 2023)</w:t>
      </w:r>
    </w:p>
    <w:p w14:paraId="588868D6" w14:textId="77777777" w:rsidR="00F63674" w:rsidRPr="0034503B" w:rsidRDefault="00000000" w:rsidP="00E432B4">
      <w:pPr>
        <w:pStyle w:val="list1"/>
      </w:pPr>
      <w:r w:rsidRPr="0034503B">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042ACF02" w14:textId="77777777" w:rsidR="00F63674" w:rsidRPr="0034503B" w:rsidRDefault="00000000" w:rsidP="00E432B4">
      <w:pPr>
        <w:pStyle w:val="list1"/>
      </w:pPr>
      <w:r w:rsidRPr="0034503B">
        <w:t>Đối với UAV multi-rotor, khái niệm L/D ít ý nghĩa hơn. Thay vào đó, chỉ số quan trọng là gram/Watt — hiệu suất lực nâng trên mỗi Watt tiêu thụ. UAV multi-rotor thường đạt 3-6 g/W ở hover và 5-10 g/W ở cruise.</w:t>
      </w:r>
    </w:p>
    <w:p w14:paraId="79543D77" w14:textId="77777777" w:rsidR="00F63674" w:rsidRPr="0034503B" w:rsidRDefault="00000000" w:rsidP="0034503B">
      <w:pPr>
        <w:pStyle w:val="Heading2"/>
      </w:pPr>
      <w:bookmarkStart w:id="234" w:name="_Toc238478705"/>
      <w:r w:rsidRPr="0034503B">
        <w:t>3.1. Hiệu suất khí động và Tỷ số L/D (Lift-to-Drag Ratio)</w:t>
      </w:r>
      <w:bookmarkEnd w:id="234"/>
    </w:p>
    <w:p w14:paraId="2FC6F1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Ngược lại, trong </w:t>
      </w:r>
      <w:r w:rsidRPr="0034503B">
        <w:rPr>
          <w:rFonts w:ascii="Times New Roman" w:eastAsia="Aptos" w:hAnsi="Times New Roman" w:cs="Times New Roman"/>
          <w:b/>
          <w:bCs/>
        </w:rPr>
        <w:t>BVLOS</w:t>
      </w:r>
      <w:r w:rsidRPr="0034503B">
        <w:rPr>
          <w:rFonts w:ascii="Times New Roman" w:eastAsia="Aptos" w:hAnsi="Times New Roman" w:cs="Times New Roman"/>
        </w:rPr>
        <w:t>, mỗi một "đơn vị" lực cản (</w:t>
      </w:r>
      <w:r w:rsidRPr="0034503B">
        <w:rPr>
          <w:rFonts w:ascii="Times New Roman" w:eastAsia="Aptos" w:hAnsi="Times New Roman" w:cs="Times New Roman"/>
          <w:i/>
        </w:rPr>
        <w:t>Drag</w:t>
      </w:r>
      <w:r w:rsidRPr="0034503B">
        <w:rPr>
          <w:rFonts w:ascii="Times New Roman" w:eastAsia="Aptos" w:hAnsi="Times New Roman" w:cs="Times New Roman"/>
        </w:rPr>
        <w:t>) tăng thêm sẽ làm giảm đáng kể tầm bay (</w:t>
      </w:r>
      <w:r w:rsidRPr="0034503B">
        <w:rPr>
          <w:rFonts w:ascii="Times New Roman" w:eastAsia="Aptos" w:hAnsi="Times New Roman" w:cs="Times New Roman"/>
          <w:i/>
          <w:iCs/>
        </w:rPr>
        <w:t>Range</w:t>
      </w:r>
      <w:r w:rsidRPr="0034503B">
        <w:rPr>
          <w:rFonts w:ascii="Times New Roman" w:eastAsia="Aptos" w:hAnsi="Times New Roman" w:cs="Times New Roman"/>
        </w:rPr>
        <w:t>).</w:t>
      </w:r>
    </w:p>
    <w:p w14:paraId="7E38CFCB" w14:textId="77777777" w:rsidR="00F63674" w:rsidRPr="0034503B" w:rsidRDefault="00000000" w:rsidP="0034503B">
      <w:pPr>
        <w:spacing w:before="120" w:after="120" w:line="312" w:lineRule="auto"/>
        <w:ind w:left="720"/>
        <w:jc w:val="center"/>
        <w:rPr>
          <w:rFonts w:ascii="Times New Roman" w:eastAsia="Aptos" w:hAnsi="Times New Roman" w:cs="Times New Roman"/>
        </w:rPr>
      </w:pPr>
      <m:oMathPara>
        <m:oMath>
          <m:sSub>
            <m:sSubPr>
              <m:ctrlPr>
                <w:rPr>
                  <w:rFonts w:ascii="Cambria Math" w:eastAsia="Aptos" w:hAnsi="Cambria Math" w:cs="Times New Roman"/>
                </w:rPr>
              </m:ctrlPr>
            </m:sSubPr>
            <m:e>
              <m:d>
                <m:dPr>
                  <m:ctrlPr>
                    <w:rPr>
                      <w:rFonts w:ascii="Cambria Math" w:eastAsia="Aptos" w:hAnsi="Cambria Math" w:cs="Times New Roman"/>
                    </w:rPr>
                  </m:ctrlPr>
                </m:dPr>
                <m:e>
                  <m:r>
                    <w:rPr>
                      <w:rFonts w:ascii="Cambria Math" w:eastAsia="Aptos" w:hAnsi="Cambria Math" w:cs="Times New Roman"/>
                    </w:rPr>
                    <m:t>L/D</m:t>
                  </m:r>
                </m:e>
              </m:d>
            </m:e>
            <m:sub>
              <m:r>
                <w:rPr>
                  <w:rFonts w:ascii="Cambria Math" w:eastAsia="Aptos" w:hAnsi="Cambria Math" w:cs="Times New Roman"/>
                </w:rPr>
                <m:t>max</m:t>
              </m:r>
            </m:sub>
          </m:sSub>
        </m:oMath>
      </m:oMathPara>
    </w:p>
    <w:p w14:paraId="6488A74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Thiết kế:</w:t>
      </w:r>
      <w:r w:rsidRPr="0034503B">
        <w:rPr>
          <w:rFonts w:ascii="Times New Roman" w:eastAsia="Arial" w:hAnsi="Times New Roman" w:cs="Times New Roman"/>
        </w:rPr>
        <w:t xml:space="preserve"> UAV BVLOS thường có cánh rất dài và mỏng để giảm </w:t>
      </w:r>
      <w:r w:rsidRPr="0034503B">
        <w:rPr>
          <w:rFonts w:ascii="Times New Roman" w:eastAsia="Arial" w:hAnsi="Times New Roman" w:cs="Times New Roman"/>
          <w:b/>
          <w:bCs/>
        </w:rPr>
        <w:t>Lực cản cảm ứng</w:t>
      </w:r>
      <w:r w:rsidRPr="0034503B">
        <w:rPr>
          <w:rFonts w:ascii="Times New Roman" w:eastAsia="Arial" w:hAnsi="Times New Roman" w:cs="Times New Roman"/>
        </w:rPr>
        <w:t xml:space="preserve"> (Induced Drag) ở đầu cánh.</w:t>
      </w:r>
    </w:p>
    <w:p w14:paraId="6985B3B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VLOS:</w:t>
      </w:r>
      <w:r w:rsidRPr="0034503B">
        <w:rPr>
          <w:rFonts w:ascii="Times New Roman" w:eastAsia="Arial" w:hAnsi="Times New Roman" w:cs="Times New Roman"/>
        </w:rPr>
        <w:t xml:space="preserve"> Người lái có thể quan sát trực tiếp để bù đắp sự mất ổn định. Khí động học có thể ưu tiên "ổn định âm" để tăng tính linh hoạt.</w:t>
      </w:r>
    </w:p>
    <w:p w14:paraId="494D6A46"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Khi bay qua các vùng có mật độ không khí thay đổi (từ vùng nắng sang vùng bóng râm, từ đất liền ra biển), tâm áp lực (</w:t>
      </w:r>
      <w:r w:rsidRPr="0034503B">
        <w:rPr>
          <w:rFonts w:ascii="Times New Roman" w:eastAsia="Arial" w:hAnsi="Times New Roman" w:cs="Times New Roman"/>
          <w:i/>
        </w:rPr>
        <w:t>CP</w:t>
      </w:r>
      <w:r w:rsidRPr="0034503B">
        <w:rPr>
          <w:rFonts w:ascii="Times New Roman" w:eastAsia="Arial" w:hAnsi="Times New Roman" w:cs="Times New Roman"/>
        </w:rPr>
        <w:t>) sẽ dịch chuyển.</w:t>
      </w:r>
    </w:p>
    <w:p w14:paraId="39F2C8A3"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3207DA73" w14:textId="77777777" w:rsidR="00F63674" w:rsidRPr="0034503B" w:rsidRDefault="00000000" w:rsidP="0034503B">
      <w:pPr>
        <w:pStyle w:val="Heading1"/>
      </w:pPr>
      <w:bookmarkStart w:id="235" w:name="_Toc238478706"/>
      <w:r w:rsidRPr="0034503B">
        <w:lastRenderedPageBreak/>
        <w:t>CHƯƠNG 4: YÊU CẦU KỸ THUẬT CAO HƠN ĐỐI VỚI UAV KHAI THÁC BVLOS</w:t>
      </w:r>
      <w:bookmarkEnd w:id="235"/>
    </w:p>
    <w:p w14:paraId="72544152" w14:textId="77777777" w:rsidR="00F63674" w:rsidRPr="0034503B" w:rsidRDefault="00000000" w:rsidP="0034503B">
      <w:pPr>
        <w:pStyle w:val="Heading2"/>
      </w:pPr>
      <w:bookmarkStart w:id="236" w:name="_Toc238478707"/>
      <w:r w:rsidRPr="0034503B">
        <w:t>4.1. Hệ thống liên kết dữ liệu dự phòng (Redundant Data Link)</w:t>
      </w:r>
      <w:bookmarkEnd w:id="236"/>
    </w:p>
    <w:p w14:paraId="255AD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28A7AF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43FB8065" w14:textId="77777777" w:rsidR="00F63674" w:rsidRPr="0034503B" w:rsidRDefault="00000000" w:rsidP="0034503B">
      <w:pPr>
        <w:pStyle w:val="Heading2"/>
      </w:pPr>
      <w:bookmarkStart w:id="237" w:name="_Toc238478708"/>
      <w:r w:rsidRPr="0034503B">
        <w:t>4.2. Hệ thống giám sát từ xa (Remote Monitoring)</w:t>
      </w:r>
      <w:bookmarkEnd w:id="237"/>
    </w:p>
    <w:p w14:paraId="227981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2A68F68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C70871" w14:textId="4DEB46EF" w:rsidR="00F63674" w:rsidRPr="0034503B" w:rsidRDefault="00000000" w:rsidP="0034503B">
      <w:pPr>
        <w:pStyle w:val="Heading1"/>
      </w:pPr>
      <w:bookmarkStart w:id="238" w:name="_Toc238478709"/>
      <w:r w:rsidRPr="0034503B">
        <w:lastRenderedPageBreak/>
        <w:t xml:space="preserve">CÂU HỎI ÔN TẬP VÀ ĐÁNH GIÁ </w:t>
      </w:r>
      <w:r w:rsidR="00ED038F">
        <w:t>KHỐI ĐÀO TẠO</w:t>
      </w:r>
      <w:r w:rsidRPr="0034503B">
        <w:t xml:space="preserve"> 1</w:t>
      </w:r>
      <w:bookmarkEnd w:id="238"/>
    </w:p>
    <w:p w14:paraId="499B97A4" w14:textId="77777777" w:rsidR="00F63674" w:rsidRPr="0034503B" w:rsidRDefault="00000000" w:rsidP="0034503B">
      <w:pPr>
        <w:pStyle w:val="noidung"/>
        <w:rPr>
          <w:rFonts w:cs="Times New Roman"/>
          <w:b/>
          <w:bCs/>
        </w:rPr>
      </w:pPr>
      <w:r w:rsidRPr="0034503B">
        <w:rPr>
          <w:rFonts w:cs="Times New Roman"/>
          <w:b/>
          <w:bCs/>
        </w:rPr>
        <w:t>I. Câu hỏi trắc nghiệm</w:t>
      </w:r>
    </w:p>
    <w:p w14:paraId="71153815" w14:textId="77777777" w:rsidR="00F63674" w:rsidRPr="0034503B" w:rsidRDefault="00000000" w:rsidP="0034503B">
      <w:pPr>
        <w:pStyle w:val="noidung"/>
        <w:rPr>
          <w:rFonts w:cs="Times New Roman"/>
        </w:rPr>
      </w:pPr>
      <w:r w:rsidRPr="0034503B">
        <w:rPr>
          <w:rFonts w:cs="Times New Roman"/>
          <w:b/>
          <w:bCs/>
        </w:rPr>
        <w:t>Câu 1:</w:t>
      </w:r>
      <w:r w:rsidRPr="0034503B">
        <w:rPr>
          <w:rFonts w:cs="Times New Roman"/>
        </w:rP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56155EBC" w14:textId="77777777" w:rsidR="00F63674" w:rsidRPr="0034503B" w:rsidRDefault="00000000" w:rsidP="0034503B">
      <w:pPr>
        <w:pStyle w:val="noidung"/>
        <w:rPr>
          <w:rFonts w:cs="Times New Roman"/>
        </w:rPr>
      </w:pPr>
      <w:r w:rsidRPr="0034503B">
        <w:rPr>
          <w:rFonts w:cs="Times New Roman"/>
          <w:b/>
          <w:bCs/>
        </w:rPr>
        <w:t>Câu 2:</w:t>
      </w:r>
      <w:r w:rsidRPr="0034503B">
        <w:rPr>
          <w:rFonts w:cs="Times New Roman"/>
        </w:rP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0CE03BB9" w14:textId="77777777" w:rsidR="00F63674" w:rsidRPr="0034503B" w:rsidRDefault="00000000" w:rsidP="0034503B">
      <w:pPr>
        <w:pStyle w:val="noidung"/>
        <w:rPr>
          <w:rFonts w:cs="Times New Roman"/>
        </w:rPr>
      </w:pPr>
      <w:r w:rsidRPr="0034503B">
        <w:rPr>
          <w:rFonts w:cs="Times New Roman"/>
          <w:b/>
          <w:bCs/>
        </w:rPr>
        <w:t>Câu 3:</w:t>
      </w:r>
      <w:r w:rsidRPr="0034503B">
        <w:rPr>
          <w:rFonts w:cs="Times New Roman"/>
        </w:rP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115FF17D" w14:textId="77777777" w:rsidR="00F63674" w:rsidRPr="0034503B" w:rsidRDefault="00000000" w:rsidP="0034503B">
      <w:pPr>
        <w:pStyle w:val="noidung"/>
        <w:rPr>
          <w:rFonts w:cs="Times New Roman"/>
        </w:rPr>
      </w:pPr>
      <w:r w:rsidRPr="0034503B">
        <w:rPr>
          <w:rFonts w:cs="Times New Roman"/>
          <w:b/>
          <w:bCs/>
        </w:rPr>
        <w:t>Câu 4:</w:t>
      </w:r>
      <w:r w:rsidRPr="0034503B">
        <w:rPr>
          <w:rFonts w:cs="Times New Roman"/>
        </w:rP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28C0149D" w14:textId="77777777" w:rsidR="00F63674" w:rsidRPr="0034503B" w:rsidRDefault="00000000" w:rsidP="0034503B">
      <w:pPr>
        <w:pStyle w:val="noidung"/>
        <w:rPr>
          <w:rFonts w:cs="Times New Roman"/>
        </w:rPr>
      </w:pPr>
      <w:r w:rsidRPr="0034503B">
        <w:rPr>
          <w:rFonts w:cs="Times New Roman"/>
          <w:b/>
          <w:bCs/>
        </w:rPr>
        <w:t>Câu 5:</w:t>
      </w:r>
      <w:r w:rsidRPr="0034503B">
        <w:rPr>
          <w:rFonts w:cs="Times New Roman"/>
        </w:rP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BE39A75" w14:textId="77777777" w:rsidR="00F63674" w:rsidRPr="0034503B" w:rsidRDefault="00000000" w:rsidP="0034503B">
      <w:pPr>
        <w:pStyle w:val="noidung"/>
        <w:rPr>
          <w:rFonts w:cs="Times New Roman"/>
        </w:rPr>
      </w:pPr>
      <w:r w:rsidRPr="0034503B">
        <w:rPr>
          <w:rFonts w:cs="Times New Roman"/>
          <w:b/>
          <w:bCs/>
        </w:rPr>
        <w:t>Câu 6:</w:t>
      </w:r>
      <w:r w:rsidRPr="0034503B">
        <w:rPr>
          <w:rFonts w:cs="Times New Roman"/>
        </w:rP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15A96907" w14:textId="77777777" w:rsidR="00F63674" w:rsidRPr="0034503B" w:rsidRDefault="00000000" w:rsidP="0034503B">
      <w:pPr>
        <w:pStyle w:val="noidung"/>
        <w:rPr>
          <w:rFonts w:cs="Times New Roman"/>
        </w:rPr>
      </w:pPr>
      <w:r w:rsidRPr="0034503B">
        <w:rPr>
          <w:rFonts w:cs="Times New Roman"/>
          <w:b/>
          <w:bCs/>
        </w:rPr>
        <w:t>Câu 7:</w:t>
      </w:r>
      <w:r w:rsidRPr="0034503B">
        <w:rPr>
          <w:rFonts w:cs="Times New Roman"/>
        </w:rP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1F2EE206" w14:textId="77777777" w:rsidR="00F63674" w:rsidRPr="0034503B" w:rsidRDefault="00000000" w:rsidP="0034503B">
      <w:pPr>
        <w:pStyle w:val="noidung"/>
        <w:rPr>
          <w:rFonts w:cs="Times New Roman"/>
        </w:rPr>
      </w:pPr>
      <w:r w:rsidRPr="0034503B">
        <w:rPr>
          <w:rFonts w:cs="Times New Roman"/>
          <w:b/>
          <w:bCs/>
        </w:rPr>
        <w:t>Câu 8:</w:t>
      </w:r>
      <w:r w:rsidRPr="0034503B">
        <w:rPr>
          <w:rFonts w:cs="Times New Roman"/>
        </w:rP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64A1C7A9" w14:textId="77777777" w:rsidR="00F63674" w:rsidRPr="0034503B" w:rsidRDefault="00000000" w:rsidP="0034503B">
      <w:pPr>
        <w:pStyle w:val="noidung"/>
        <w:rPr>
          <w:rFonts w:cs="Times New Roman"/>
        </w:rPr>
      </w:pPr>
      <w:r w:rsidRPr="0034503B">
        <w:rPr>
          <w:rFonts w:cs="Times New Roman"/>
          <w:b/>
          <w:bCs/>
        </w:rPr>
        <w:t>Câu 9:</w:t>
      </w:r>
      <w:r w:rsidRPr="0034503B">
        <w:rPr>
          <w:rFonts w:cs="Times New Roman"/>
        </w:rP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2D75832D" w14:textId="77777777" w:rsidR="00F63674" w:rsidRPr="0034503B" w:rsidRDefault="00000000" w:rsidP="0034503B">
      <w:pPr>
        <w:pStyle w:val="noidung"/>
        <w:rPr>
          <w:rFonts w:cs="Times New Roman"/>
        </w:rPr>
      </w:pPr>
      <w:r w:rsidRPr="0034503B">
        <w:rPr>
          <w:rFonts w:cs="Times New Roman"/>
          <w:b/>
          <w:bCs/>
        </w:rPr>
        <w:t>Câu 10:</w:t>
      </w:r>
      <w:r w:rsidRPr="0034503B">
        <w:rPr>
          <w:rFonts w:cs="Times New Roman"/>
        </w:rP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10361497" w14:textId="77777777" w:rsidR="00F63674" w:rsidRPr="0034503B" w:rsidRDefault="00000000" w:rsidP="0034503B">
      <w:pPr>
        <w:pStyle w:val="noidung"/>
        <w:rPr>
          <w:rFonts w:cs="Times New Roman"/>
        </w:rPr>
      </w:pPr>
      <w:r w:rsidRPr="0034503B">
        <w:rPr>
          <w:rFonts w:cs="Times New Roman"/>
          <w:b/>
          <w:bCs/>
        </w:rPr>
        <w:t>Câu 11:</w:t>
      </w:r>
      <w:r w:rsidRPr="0034503B">
        <w:rPr>
          <w:rFonts w:cs="Times New Roman"/>
        </w:rP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05C0A40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Âm thanh cảnh báo từ các phương tiện giao thông trên mặt đất đang chạy bên dưới.</w:t>
      </w:r>
    </w:p>
    <w:p w14:paraId="4A61326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Dữ liệu viễn trắc (Telemetry) gồm tọa độ GPS, độ cao, tốc độ, điện áp pin và hướng mũi máy bay.</w:t>
      </w:r>
    </w:p>
    <w:p w14:paraId="0DD66F8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Kích thước vật lý và dung lượng pin của chính bộ tay cầm điều khiển (Remote Controller).</w:t>
      </w:r>
    </w:p>
    <w:p w14:paraId="76827CE4"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Hệ thống đếm tổng số vòng quay của từng cánh quạt theo thời gian thực.</w:t>
      </w:r>
    </w:p>
    <w:p w14:paraId="06FE1CA9" w14:textId="77777777" w:rsidR="00F63674" w:rsidRPr="0034503B" w:rsidRDefault="00000000" w:rsidP="0034503B">
      <w:pPr>
        <w:pStyle w:val="noidung"/>
        <w:rPr>
          <w:rFonts w:cs="Times New Roman"/>
        </w:rPr>
      </w:pPr>
      <w:r w:rsidRPr="0034503B">
        <w:rPr>
          <w:rFonts w:cs="Times New Roman"/>
          <w:b/>
          <w:bCs/>
        </w:rPr>
        <w:t>Câu 12:</w:t>
      </w:r>
      <w:r w:rsidRPr="0034503B">
        <w:rPr>
          <w:rFonts w:cs="Times New Roman"/>
        </w:rPr>
        <w:t xml:space="preserve"> Để mở rộng phạm vi giám sát an toàn không lưu cho một chuyến bay ngoài tầm nhìn (BVLOS) không được trang bị radar tránh va chạm, giải pháp phối hợp nhân sự tiêu chuẩn là gì?</w:t>
      </w:r>
    </w:p>
    <w:p w14:paraId="5D9E2D2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Bố trí Người quan sát (VO) dọc tuyến bay để duy trì tầm nhìn trực tiếp với không phận và liên lạc cảnh báo liên tục cho Phi công.</w:t>
      </w:r>
    </w:p>
    <w:p w14:paraId="1837F084"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Ép máy bay bay ở tốc độ tối đa để nhanh chóng đi qua các khu vực khuất tầm nhìn, giảm thiểu thời gian phơi nhiễm rủi ro.</w:t>
      </w:r>
    </w:p>
    <w:p w14:paraId="3512B146"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Sử dụng ống nhòm hoặc kính viễn vọng cơ lớn gắn cố định trên bộ điều khiển để phi công có thể tự nhìn nhìn xa hơn.</w:t>
      </w:r>
    </w:p>
    <w:p w14:paraId="2927A28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âm thanh còi hú cỡ lớn từ máy bay để các máy bay khác nghe thấy và tự tránh đường.</w:t>
      </w:r>
    </w:p>
    <w:p w14:paraId="70939FB6" w14:textId="77777777" w:rsidR="00F63674" w:rsidRPr="0034503B" w:rsidRDefault="00000000" w:rsidP="0034503B">
      <w:pPr>
        <w:pStyle w:val="noidung"/>
        <w:rPr>
          <w:rFonts w:cs="Times New Roman"/>
        </w:rPr>
      </w:pPr>
      <w:r w:rsidRPr="0034503B">
        <w:rPr>
          <w:rFonts w:cs="Times New Roman"/>
          <w:b/>
          <w:bCs/>
        </w:rPr>
        <w:t>Câu 13:</w:t>
      </w:r>
      <w:r w:rsidRPr="0034503B">
        <w:rPr>
          <w:rFonts w:cs="Times New Roman"/>
        </w:rPr>
        <w:t xml:space="preserve"> Khi tổ chức đội bay BVLOS có sử dụng Người quan sát (VO) ở khoảng cách rất xa so với Phi công chính (PIC), yêu cầu kỹ thuật bắt buộc đối với hệ thống liên lạc giữa PIC và VO là gì?</w:t>
      </w:r>
    </w:p>
    <w:p w14:paraId="6A62F490"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Chỉ được phép liên lạc bằng cách gửi tin nhắn văn bản (SMS) để hệ thống tự động lưu lại làm bằng chứng pháp lý.</w:t>
      </w:r>
    </w:p>
    <w:p w14:paraId="714D246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Thiết lập liên lạc trực tiếp, tức thời, không trễ (như bộ đàm vô tuyến) và có kịch bản dừng bay khẩn cấp nếu liên lạc bị đứt.</w:t>
      </w:r>
    </w:p>
    <w:p w14:paraId="377B9449"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hỉ cần thống nhất trước các âm hiệu bằng còi hoặc đèn pin do tiếng ồn của máy bay lần át âm thanh.</w:t>
      </w:r>
    </w:p>
    <w:p w14:paraId="1AF485F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Sử dụng tính năng bình luận trực tiếp trên nền tảng mạng xã hội (livestream) để giao tiếp cho tiện lợi và miễn phí.</w:t>
      </w:r>
    </w:p>
    <w:p w14:paraId="31C43F94" w14:textId="77777777" w:rsidR="00F63674" w:rsidRPr="0034503B" w:rsidRDefault="00000000" w:rsidP="0034503B">
      <w:pPr>
        <w:pStyle w:val="noidung"/>
        <w:rPr>
          <w:rFonts w:cs="Times New Roman"/>
        </w:rPr>
      </w:pPr>
      <w:r w:rsidRPr="0034503B">
        <w:rPr>
          <w:rFonts w:cs="Times New Roman"/>
          <w:b/>
          <w:bCs/>
        </w:rPr>
        <w:t>Câu 14:</w:t>
      </w:r>
      <w:r w:rsidRPr="0034503B">
        <w:rPr>
          <w:rFonts w:cs="Times New Roman"/>
        </w:rPr>
        <w:t xml:space="preserve"> Trên các thiết bị bay không người lái chuyên dụng cho BVLOS, công nghệ DAA (Detect and Avoid - Phát hiện và Tránh) thực hiện chức năng an toàn cốt lõi nào thay thế cho mắt của phi công?</w:t>
      </w:r>
    </w:p>
    <w:p w14:paraId="50C7EB5A"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Tự động nhận diện biển số xe của những phương tiện vi phạm giao thông bên dưới mặt đất.</w:t>
      </w:r>
    </w:p>
    <w:p w14:paraId="209CCCB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cảm biến, radar hoặc camera tự động phát hiện máy bay, vật cản trên quỹ đạo bay và đưa ra cảnh báo hoặc tự động né tránh.</w:t>
      </w:r>
    </w:p>
    <w:p w14:paraId="3A65527B"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Tự động phát hiện các trạm sạc pin không dây gần nhất và tự động điều hướng máy bay bay tới đó.</w:t>
      </w:r>
    </w:p>
    <w:p w14:paraId="5C1A0AA7"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hiện xem phi công dưới mặt đất có đang bị phân tâm hoặc ngủ gật trong lúc điều khiển hay không.</w:t>
      </w:r>
    </w:p>
    <w:p w14:paraId="6E179DEE" w14:textId="77777777" w:rsidR="00F63674" w:rsidRPr="0034503B" w:rsidRDefault="00000000" w:rsidP="0034503B">
      <w:pPr>
        <w:pStyle w:val="noidung"/>
        <w:rPr>
          <w:rFonts w:cs="Times New Roman"/>
        </w:rPr>
      </w:pPr>
      <w:r w:rsidRPr="0034503B">
        <w:rPr>
          <w:rFonts w:cs="Times New Roman"/>
          <w:b/>
          <w:bCs/>
        </w:rPr>
        <w:t>Câu 15:</w:t>
      </w:r>
      <w:r w:rsidRPr="0034503B">
        <w:rPr>
          <w:rFonts w:cs="Times New Roman"/>
        </w:rP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1B129791"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Cài đặt cho máy bay tự động rơi tự do xuống đất ngay vị trí mất sóng để ngăn chặn việc nó bay lạc sang quốc gia khác.</w:t>
      </w:r>
    </w:p>
    <w:p w14:paraId="334D62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Cài đặt lệnh cho máy bay tự động ngắt pin để vô hiệu hóa hoàn toàn động cơ nhằm giảm thiểu nguy cơ cháy nổ.</w:t>
      </w:r>
    </w:p>
    <w:p w14:paraId="3AD9025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Cài đặt kịch bản Tự động quay về (RTH) hoặc hạ cánh tại bãi dự phòng an toàn, độ cao RTH cao hơn mọi vật cản trên tuyến đường.</w:t>
      </w:r>
    </w:p>
    <w:p w14:paraId="323C11E2"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xml:space="preserve"> Cài đặt cho máy bay tự động bay vòng tròn lơ lửng trên không trung cho đến khi hoàn toàn cạn kiệt pin và tự rơi.</w:t>
      </w:r>
    </w:p>
    <w:p w14:paraId="4586E71D" w14:textId="77777777" w:rsidR="00F63674" w:rsidRPr="0034503B" w:rsidRDefault="00000000" w:rsidP="0034503B">
      <w:pPr>
        <w:pStyle w:val="noidung"/>
        <w:rPr>
          <w:rFonts w:cs="Times New Roman"/>
        </w:rPr>
      </w:pPr>
      <w:r w:rsidRPr="0034503B">
        <w:rPr>
          <w:rFonts w:cs="Times New Roman"/>
          <w:b/>
          <w:bCs/>
        </w:rPr>
        <w:t>Câu 16:</w:t>
      </w:r>
      <w:r w:rsidRPr="0034503B">
        <w:rPr>
          <w:rFonts w:cs="Times New Roman"/>
        </w:rPr>
        <w:t xml:space="preserve"> Việc tích hợp công nghệ "ADS-B In" (Hệ thống giám sát độc lập tự động) vào trạm điều khiển của UAV trong nhiệm vụ BVLOS mang lại lợi ích an toàn không lưu đặc thù nào?</w:t>
      </w:r>
    </w:p>
    <w:p w14:paraId="635D1F78"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Cung cấp liên tục dữ liệu tọa độ, độ cao, vận tốc của các máy bay có người lái khác đang hoạt động xung quanh lên bản đồ phi công UAV.</w:t>
      </w:r>
    </w:p>
    <w:p w14:paraId="068D39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Tự động phát sóng hình ảnh video truyền hình trực tiếp (livestream) của UAV cho dải kiểm soát không lưu gần nhất.</w:t>
      </w:r>
    </w:p>
    <w:p w14:paraId="72F4122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Chủ động can thiệp và ngắt sóng điều khiển của các loại UAV khác bay gần đó để tranh giành không phận.</w:t>
      </w:r>
    </w:p>
    <w:p w14:paraId="186A942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Cho phép phi công UAV theo dõi được vị trí của tất cả các loài chim di cư để lấy dữ liệu nghiên cứu sinh học.</w:t>
      </w:r>
    </w:p>
    <w:p w14:paraId="4BC27868" w14:textId="77777777" w:rsidR="00F63674" w:rsidRPr="0034503B" w:rsidRDefault="00000000" w:rsidP="0034503B">
      <w:pPr>
        <w:pStyle w:val="noidung"/>
        <w:rPr>
          <w:rFonts w:cs="Times New Roman"/>
        </w:rPr>
      </w:pPr>
      <w:r w:rsidRPr="0034503B">
        <w:rPr>
          <w:rFonts w:cs="Times New Roman"/>
          <w:b/>
          <w:bCs/>
        </w:rPr>
        <w:t>Câu 17:</w:t>
      </w:r>
      <w:r w:rsidRPr="0034503B">
        <w:rPr>
          <w:rFonts w:cs="Times New Roman"/>
        </w:rP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7E91F8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Rủi ro phải liên tục chuyển đổi kết nối giữa các trạm phát sóng wifi công cộng dọc theo tuyến đường làm hao pin.</w:t>
      </w:r>
    </w:p>
    <w:p w14:paraId="40EDEAF2"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Sức gió ngược (headwind) trên chiều về làm giảm tốc độ mặt đất và vắt kiệt pin nhanh hơn chiều đi.</w:t>
      </w:r>
    </w:p>
    <w:p w14:paraId="025B2035"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Thời gian mà phần mềm điện thoại/máy tính bảng cần để tự động khởi động và cập nhật phiên bản mới.</w:t>
      </w:r>
    </w:p>
    <w:p w14:paraId="7CEF4001"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Rủi ro cánh quạt bị ma sát với không khí làm nóng chảy các chốt nhựa trên thân máy.</w:t>
      </w:r>
    </w:p>
    <w:p w14:paraId="017773C2" w14:textId="77777777" w:rsidR="00F63674" w:rsidRPr="0034503B" w:rsidRDefault="00000000" w:rsidP="0034503B">
      <w:pPr>
        <w:pStyle w:val="noidung"/>
        <w:rPr>
          <w:rFonts w:cs="Times New Roman"/>
        </w:rPr>
      </w:pPr>
      <w:r w:rsidRPr="0034503B">
        <w:rPr>
          <w:rFonts w:cs="Times New Roman"/>
          <w:b/>
          <w:bCs/>
        </w:rPr>
        <w:t>Câu 18:</w:t>
      </w:r>
      <w:r w:rsidRPr="0034503B">
        <w:rPr>
          <w:rFonts w:cs="Times New Roman"/>
        </w:rP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5EA09A9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Tháo ăng-ten của bộ điều khiển ra để lau chùi mảng bám trong khi giữ nguyên ga cho máy bay tiến về phía trước.</w:t>
      </w:r>
    </w:p>
    <w:p w14:paraId="525766C7"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bản đồ điện tử (Map view) kết hợp viễn trắc để định hướng máy bay lùi về khu vực có sóng FPV tốt hơn, hoặc kích hoạt RTH thu hồi.</w:t>
      </w:r>
    </w:p>
    <w:p w14:paraId="7E0EB003"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Cố tình gạt cần hạ cánh ngay lập tức xuống bất kỳ khu vực nào bên dưới mà không cần quan tâm đến địa hình bên dưới.</w:t>
      </w:r>
    </w:p>
    <w:p w14:paraId="14836D7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Lập tức tắt nguồn tay cầm điều khiển để reset khởi động lại hệ thống từ đầu hy vọng sẽ có sóng hình ảnh.</w:t>
      </w:r>
    </w:p>
    <w:p w14:paraId="110BF468" w14:textId="77777777" w:rsidR="00F63674" w:rsidRPr="0034503B" w:rsidRDefault="00000000" w:rsidP="0034503B">
      <w:pPr>
        <w:pStyle w:val="noidung"/>
        <w:rPr>
          <w:rFonts w:cs="Times New Roman"/>
        </w:rPr>
      </w:pPr>
      <w:r w:rsidRPr="0034503B">
        <w:rPr>
          <w:rFonts w:cs="Times New Roman"/>
          <w:b/>
          <w:bCs/>
        </w:rPr>
        <w:t>Câu 19:</w:t>
      </w:r>
      <w:r w:rsidRPr="0034503B">
        <w:rPr>
          <w:rFonts w:cs="Times New Roman"/>
        </w:rP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12AC02C4"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Không cần can thiệp vì UAV đã được lập trình sẵn và có quyền ưu tiên tiếp tục bay hoàn thành nhiệm vụ theo lộ trình.</w:t>
      </w:r>
    </w:p>
    <w:p w14:paraId="6BF2C988" w14:textId="77777777" w:rsidR="00F63674" w:rsidRPr="0034503B" w:rsidRDefault="00000000" w:rsidP="0034503B">
      <w:pPr>
        <w:pStyle w:val="noidung"/>
        <w:rPr>
          <w:rFonts w:cs="Times New Roman"/>
        </w:rPr>
      </w:pPr>
      <w:r w:rsidRPr="0034503B">
        <w:rPr>
          <w:rFonts w:cs="Times New Roman"/>
          <w:b/>
          <w:bCs/>
        </w:rPr>
        <w:lastRenderedPageBreak/>
        <w:t>B.</w:t>
      </w:r>
      <w:r w:rsidRPr="0034503B">
        <w:rPr>
          <w:rFonts w:cs="Times New Roman"/>
        </w:rPr>
        <w:t xml:space="preserve"> Tăng ga tối đa để bay vượt lên phía trên cao hơn trực thăng nhằm tiết kiệm thời gian chờ đợi.</w:t>
      </w:r>
    </w:p>
    <w:p w14:paraId="5C2A4650"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Can thiệp thủ công, nhường đường bằng cách hạ thấp độ cao hoặc bẻ lái ra xa để đảm bảo khoảng cách an toàn với trực thăng.</w:t>
      </w:r>
    </w:p>
    <w:p w14:paraId="5CD85815"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Bật hệ thống đèn flash và phát loa từ UAV để cảnh báo phi công trực thăng phát tự né tránh mình.</w:t>
      </w:r>
    </w:p>
    <w:p w14:paraId="72B8027B" w14:textId="77777777" w:rsidR="00F63674" w:rsidRPr="0034503B" w:rsidRDefault="00000000" w:rsidP="0034503B">
      <w:pPr>
        <w:pStyle w:val="noidung"/>
        <w:rPr>
          <w:rFonts w:cs="Times New Roman"/>
        </w:rPr>
      </w:pPr>
      <w:r w:rsidRPr="0034503B">
        <w:rPr>
          <w:rFonts w:cs="Times New Roman"/>
          <w:b/>
          <w:bCs/>
        </w:rPr>
        <w:t>Câu 20:</w:t>
      </w:r>
      <w:r w:rsidRPr="0034503B">
        <w:rPr>
          <w:rFonts w:cs="Times New Roman"/>
        </w:rPr>
        <w:t xml:space="preserve"> Việc lập kế hoạch bay BVLOS qua một khu vực địa hình đồi núi nhấp nhô hoặc có nhiều thung lũng tiềm ẩn rủi ro mất kết nối cốt lõi nào so với bay trên đồng bằng?</w:t>
      </w:r>
    </w:p>
    <w:p w14:paraId="184415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Cây cối rậm rạp trên núi sẽ hút hết lượng oxy cần thiết khiến động cơ UAV không thể hoạt động.</w:t>
      </w:r>
    </w:p>
    <w:p w14:paraId="06F04019"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Địa hình núi cao đan xen chặn đứt "đường truyền thẳng" (Line of Sight) của sóng vô tuyến, mất kết nối C2 khi UAV bay ra phía sau sườn đồi.</w:t>
      </w:r>
    </w:p>
    <w:p w14:paraId="49D7BE9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Quặng kim loại trong lòng núi sẽ phát ra bức xạ làm cháy hệ thống camera và cảm biến độ cao của thiết bị bay.</w:t>
      </w:r>
    </w:p>
    <w:p w14:paraId="74B8B4C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Lực từ trường tự nhiên của núi sẽ biến UAV thành một khối nam chất, làm kẹt các vòng bi của động cơ cánh quạt.</w:t>
      </w:r>
    </w:p>
    <w:p w14:paraId="6CFCEA8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ED1D0AB"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23F0EFB"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382E8B60"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CA5B3B2"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2BEB9AFE"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08A5C856"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B033859"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5959583"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6957AA2"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5F8E93F5"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7BCF08A0"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508ACE2C"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7CB76A70"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7814451F" w14:textId="5E203096" w:rsidR="00356E0E" w:rsidRPr="0034503B" w:rsidRDefault="00ED038F" w:rsidP="0034503B">
      <w:pPr>
        <w:pStyle w:val="Heading1"/>
      </w:pPr>
      <w:bookmarkStart w:id="239" w:name="_Toc238478710"/>
      <w:r>
        <w:lastRenderedPageBreak/>
        <w:t>KHỐI ĐÀO TẠO</w:t>
      </w:r>
      <w:r w:rsidRPr="0034503B">
        <w:t xml:space="preserve"> 2: </w:t>
      </w:r>
      <w:r w:rsidRPr="00ED038F">
        <w:t>Quy trình khai thác UAV trong điều kiện BVLOS: Lập kế hoạch bay, đánh giá rủi ro theo SORA và xử lý tình huống khẩn nguy</w:t>
      </w:r>
      <w:bookmarkEnd w:id="239"/>
    </w:p>
    <w:p w14:paraId="3CACBFFB" w14:textId="626C5AAF"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8259B4">
        <w:rPr>
          <w:rFonts w:ascii="Times New Roman" w:hAnsi="Times New Roman" w:cs="Times New Roman"/>
          <w:i/>
          <w:sz w:val="21"/>
        </w:rPr>
        <w:t>Khối đào tạo</w:t>
      </w:r>
      <w:r w:rsidRPr="0034503B">
        <w:rPr>
          <w:rFonts w:ascii="Times New Roman" w:hAnsi="Times New Roman" w:cs="Times New Roman"/>
          <w:i/>
          <w:sz w:val="21"/>
        </w:rPr>
        <w:t xml:space="preserve"> 2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6836444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6E2F32A" w14:textId="747FDC60" w:rsidR="00F63674" w:rsidRPr="0034503B" w:rsidRDefault="00000000" w:rsidP="0034503B">
      <w:pPr>
        <w:pStyle w:val="Heading1"/>
      </w:pPr>
      <w:bookmarkStart w:id="240" w:name="_Toc238478711"/>
      <w:r w:rsidRPr="0034503B">
        <w:lastRenderedPageBreak/>
        <w:t>CHƯƠNG 1: QUY TRÌNH TỔ CHỨC NHIỆM VỤ BVLOS (CÓ KẾ HOẠCH DỰ PHÒNG)</w:t>
      </w:r>
      <w:bookmarkEnd w:id="240"/>
    </w:p>
    <w:p w14:paraId="6B976174" w14:textId="77777777" w:rsidR="00F63674" w:rsidRPr="0034503B" w:rsidRDefault="00000000" w:rsidP="0034503B">
      <w:pPr>
        <w:pStyle w:val="Heading2"/>
      </w:pPr>
      <w:bookmarkStart w:id="241" w:name="_Toc238478712"/>
      <w:r w:rsidRPr="0034503B">
        <w:t>1.1. Kế hoạch bay chi tiết</w:t>
      </w:r>
      <w:bookmarkEnd w:id="241"/>
    </w:p>
    <w:p w14:paraId="29829F1F" w14:textId="77777777" w:rsidR="00F63674" w:rsidRPr="0034503B" w:rsidRDefault="00000000" w:rsidP="0034503B">
      <w:pPr>
        <w:pStyle w:val="Heading2"/>
      </w:pPr>
      <w:bookmarkStart w:id="242" w:name="_Toc238478713"/>
      <w:r w:rsidRPr="0034503B">
        <w:t>1.2. Hiệp đồng với cơ quan quản lý không phận / ATC</w:t>
      </w:r>
      <w:bookmarkEnd w:id="242"/>
    </w:p>
    <w:p w14:paraId="131F2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Xin cấp phép bay: Nộp đơn xin phép bay BVLOS theo quy định, đính kèm giấy chứng nhận đủ điều kiện khai thác UAV, chứng chỉ người điều khiển, và bảo hiểm trách nhiệm dân sự.</w:t>
      </w:r>
    </w:p>
    <w:p w14:paraId="2CDC634C" w14:textId="77777777" w:rsidR="00F63674" w:rsidRPr="0034503B" w:rsidRDefault="00000000" w:rsidP="0034503B">
      <w:pPr>
        <w:pStyle w:val="Heading2"/>
      </w:pPr>
      <w:bookmarkStart w:id="243" w:name="_Toc238478714"/>
      <w:r w:rsidRPr="0034503B">
        <w:t>1.3. Kế hoạch dự phòng (Contingency Planning)</w:t>
      </w:r>
      <w:bookmarkEnd w:id="243"/>
    </w:p>
    <w:p w14:paraId="1DDA27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Trạm điều khiển BVLOS phải được trang bị đầy đủ:</w:t>
      </w:r>
    </w:p>
    <w:p w14:paraId="5532476F" w14:textId="77777777" w:rsidR="00F63674" w:rsidRPr="0034503B" w:rsidRDefault="00000000" w:rsidP="0034503B">
      <w:pPr>
        <w:pStyle w:val="Heading2"/>
      </w:pPr>
      <w:bookmarkStart w:id="244" w:name="_Toc238478715"/>
      <w:r w:rsidRPr="0034503B">
        <w:t>1.4. Quy trình hủy nhiệm vụ và RTH khẩn cấp</w:t>
      </w:r>
      <w:bookmarkEnd w:id="244"/>
    </w:p>
    <w:p w14:paraId="04EB50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5285D760" w14:textId="77777777" w:rsidR="00F63674" w:rsidRPr="0034503B" w:rsidRDefault="00000000" w:rsidP="0034503B">
      <w:pPr>
        <w:pStyle w:val="Heading2"/>
      </w:pPr>
      <w:bookmarkStart w:id="245" w:name="_Toc238478716"/>
      <w:r w:rsidRPr="0034503B">
        <w:t>1.5. Báo cáo sau nhiệm vụ</w:t>
      </w:r>
      <w:bookmarkEnd w:id="245"/>
    </w:p>
    <w:p w14:paraId="73A460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4248961" w14:textId="77777777" w:rsidR="00F63674" w:rsidRPr="0034503B" w:rsidRDefault="00000000" w:rsidP="0034503B">
      <w:pPr>
        <w:pStyle w:val="Heading1"/>
      </w:pPr>
      <w:bookmarkStart w:id="246" w:name="_Toc238478717"/>
      <w:r w:rsidRPr="0034503B">
        <w:lastRenderedPageBreak/>
        <w:t>CHƯƠNG 2: PHÂN TÍCH ĐIỀU KIỆN THỜI TIẾT THEO HÀNH TRÌNH DÀI (BVLOS)</w:t>
      </w:r>
      <w:bookmarkEnd w:id="246"/>
    </w:p>
    <w:p w14:paraId="08B6FD39" w14:textId="77777777" w:rsidR="00F63674" w:rsidRPr="0034503B" w:rsidRDefault="00000000" w:rsidP="0034503B">
      <w:pPr>
        <w:pStyle w:val="Heading2"/>
      </w:pPr>
      <w:bookmarkStart w:id="247" w:name="_Toc238478718"/>
      <w:r w:rsidRPr="0034503B">
        <w:t>2.1. Dự báo thời tiết dọc hành trình</w:t>
      </w:r>
      <w:bookmarkEnd w:id="247"/>
    </w:p>
    <w:p w14:paraId="6F1D22E9" w14:textId="77777777" w:rsidR="00F63674" w:rsidRPr="0034503B" w:rsidRDefault="00000000" w:rsidP="0034503B">
      <w:pPr>
        <w:pStyle w:val="Heading2"/>
      </w:pPr>
      <w:bookmarkStart w:id="248" w:name="_Toc238478719"/>
      <w:r w:rsidRPr="0034503B">
        <w:t>2.2. Phương pháp tiếp cận bao gồm:</w:t>
      </w:r>
      <w:bookmarkEnd w:id="248"/>
    </w:p>
    <w:p w14:paraId="4BD12F1E" w14:textId="77777777" w:rsidR="00F63674" w:rsidRPr="0034503B" w:rsidRDefault="00000000" w:rsidP="00E432B4">
      <w:pPr>
        <w:pStyle w:val="list1"/>
      </w:pPr>
      <w:r w:rsidRPr="0034503B">
        <w:t>Sử dụng mô hình dự báo số (Numerical Weather Prediction — NWP) cho khu vực bay, với độ phân giải không gian cao (dưới 1 km) và thời gian cập nhật ngắn (1–3 giờ).</w:t>
      </w:r>
    </w:p>
    <w:p w14:paraId="33097016" w14:textId="77777777" w:rsidR="00F63674" w:rsidRPr="0034503B" w:rsidRDefault="00000000" w:rsidP="00E432B4">
      <w:pPr>
        <w:pStyle w:val="list1"/>
      </w:pPr>
      <w:r w:rsidRPr="0034503B">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0C1DBBD6" w14:textId="77777777" w:rsidR="00F63674" w:rsidRPr="0034503B" w:rsidRDefault="00000000" w:rsidP="00E432B4">
      <w:pPr>
        <w:pStyle w:val="list1"/>
      </w:pPr>
      <w:r w:rsidRPr="0034503B">
        <w:t>Rừng: Gió mặt đất giảm đáng kể nhưng nhiễu loạn ở mép rừng (forest edge) có thể rất mạnh.</w:t>
      </w:r>
    </w:p>
    <w:p w14:paraId="6BBBAAED" w14:textId="77777777" w:rsidR="00F63674" w:rsidRPr="0034503B" w:rsidRDefault="00000000" w:rsidP="0034503B">
      <w:pPr>
        <w:pStyle w:val="Heading2"/>
      </w:pPr>
      <w:bookmarkStart w:id="249" w:name="_Toc238478720"/>
      <w:r w:rsidRPr="0034503B">
        <w:t>2.3. Kế hoạch dự phòng khi thời tiết thay đổi</w:t>
      </w:r>
      <w:bookmarkEnd w:id="249"/>
    </w:p>
    <w:p w14:paraId="19992A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trữ năng lượng: Pin dự phòng phải đủ để UAV quay về từ bất kỳ điểm nào trên hành trình, cộng thêm 20–30% dự phòng cho gió ngược.</w:t>
      </w:r>
    </w:p>
    <w:p w14:paraId="23EF1A8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6DA674B" w14:textId="77777777" w:rsidR="00F63674" w:rsidRPr="0034503B" w:rsidRDefault="00000000" w:rsidP="0034503B">
      <w:pPr>
        <w:pStyle w:val="Heading1"/>
      </w:pPr>
      <w:bookmarkStart w:id="250" w:name="_Toc238478721"/>
      <w:r w:rsidRPr="0034503B">
        <w:lastRenderedPageBreak/>
        <w:t>CHƯƠNG 3: NGUYÊN TẮC PHÂN TÁCH VÀ GIÁM SÁT KHÔNG PHẬN TRONG BVLOS</w:t>
      </w:r>
      <w:bookmarkEnd w:id="250"/>
    </w:p>
    <w:p w14:paraId="23B97A72" w14:textId="77777777" w:rsidR="00F63674" w:rsidRPr="0034503B" w:rsidRDefault="00000000" w:rsidP="0034503B">
      <w:pPr>
        <w:pStyle w:val="Heading2"/>
      </w:pPr>
      <w:bookmarkStart w:id="251" w:name="_Toc238478722"/>
      <w:r w:rsidRPr="0034503B">
        <w:t>3.1. Khoảng cách phân tách tiêu chuẩn trong BVLOS:</w:t>
      </w:r>
      <w:bookmarkEnd w:id="251"/>
    </w:p>
    <w:p w14:paraId="1D9B24DC" w14:textId="77777777" w:rsidR="00F63674" w:rsidRPr="0034503B" w:rsidRDefault="00000000" w:rsidP="00E432B4">
      <w:pPr>
        <w:pStyle w:val="list1"/>
      </w:pPr>
      <w:r w:rsidRPr="0034503B">
        <w:t>Dọc: Tối thiểu 100 m (300 ft) giữa UAV và phương tiện bay khác.</w:t>
      </w:r>
    </w:p>
    <w:p w14:paraId="63E1BD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66280158"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27C88D06" w14:textId="77777777" w:rsidR="00F63674" w:rsidRPr="0034503B" w:rsidRDefault="00000000" w:rsidP="0034503B">
      <w:pPr>
        <w:pStyle w:val="Heading1"/>
      </w:pPr>
      <w:bookmarkStart w:id="252" w:name="_Toc238478723"/>
      <w:r w:rsidRPr="0034503B">
        <w:t>CHƯƠNG 4: HỆ THỐNG QUẢN LÝ GIAO THÔNG UAV (UTM) NÂNG CAO</w:t>
      </w:r>
      <w:bookmarkEnd w:id="252"/>
    </w:p>
    <w:p w14:paraId="53D6E2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5CC0CA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00DBD0E" w14:textId="77777777" w:rsidR="00F63674" w:rsidRPr="0034503B" w:rsidRDefault="00000000" w:rsidP="0034503B">
      <w:pPr>
        <w:pStyle w:val="Heading1"/>
      </w:pPr>
      <w:bookmarkStart w:id="253" w:name="_Toc238478724"/>
      <w:r w:rsidRPr="0034503B">
        <w:lastRenderedPageBreak/>
        <w:t>CHƯƠNG 5: ĐÁNH GIÁ RỦI RO NÂNG CAO (BVLOS) — MA TRẬN SORA 5X5 &amp; NGUYÊN TẮC ALARP</w:t>
      </w:r>
      <w:bookmarkEnd w:id="253"/>
    </w:p>
    <w:p w14:paraId="1A1A9509" w14:textId="77777777" w:rsidR="00F63674" w:rsidRPr="0034503B" w:rsidRDefault="00000000" w:rsidP="0034503B">
      <w:pPr>
        <w:pStyle w:val="Heading2"/>
      </w:pPr>
      <w:bookmarkStart w:id="254" w:name="_Toc238478725"/>
      <w:r w:rsidRPr="0034503B">
        <w:t>5.1. Nguyên tắc xây dựng ma trận rủi ro</w:t>
      </w:r>
      <w:bookmarkEnd w:id="254"/>
    </w:p>
    <w:p w14:paraId="08D430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Risk Level = Likelihood × Severity</w:t>
      </w:r>
    </w:p>
    <w:p w14:paraId="4F5BE504" w14:textId="77777777" w:rsidR="00F63674" w:rsidRPr="0034503B" w:rsidRDefault="00000000" w:rsidP="00E432B4">
      <w:pPr>
        <w:pStyle w:val="list1"/>
      </w:pPr>
      <w:r w:rsidRPr="0034503B">
        <w:t>Rare (1): Hiếm khi xảy ra, xác suất &lt; 1 lần trên 10.000 giờ bay.</w:t>
      </w:r>
    </w:p>
    <w:p w14:paraId="136D9C94" w14:textId="77777777" w:rsidR="00F63674" w:rsidRPr="0034503B" w:rsidRDefault="00000000" w:rsidP="00E432B4">
      <w:pPr>
        <w:pStyle w:val="list1"/>
      </w:pPr>
      <w:r w:rsidRPr="0034503B">
        <w:t>Possible (3): Có thể xảy ra trong điều kiện vận hành thông thường.</w:t>
      </w:r>
    </w:p>
    <w:p w14:paraId="6F1C903C" w14:textId="77777777" w:rsidR="00F63674" w:rsidRPr="0034503B" w:rsidRDefault="00000000" w:rsidP="00E432B4">
      <w:pPr>
        <w:pStyle w:val="list1"/>
      </w:pPr>
      <w:r w:rsidRPr="0034503B">
        <w:t>Almost Certain (5): Gần như chắc chắn xảy ra.</w:t>
      </w:r>
    </w:p>
    <w:p w14:paraId="35D65006" w14:textId="77777777" w:rsidR="00F63674" w:rsidRPr="0034503B" w:rsidRDefault="00000000" w:rsidP="0034503B">
      <w:p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Thang đánh giá Severity (1–5):</w:t>
      </w:r>
    </w:p>
    <w:p w14:paraId="79C8C454" w14:textId="77777777" w:rsidR="00F63674" w:rsidRPr="0034503B" w:rsidRDefault="00000000" w:rsidP="00E432B4">
      <w:pPr>
        <w:pStyle w:val="list1"/>
      </w:pPr>
      <w:r w:rsidRPr="0034503B">
        <w:t>Minor (2): Thiệt hại nhỏ, gián đoạn nhẹ, có thể khắc phục nhanh.</w:t>
      </w:r>
    </w:p>
    <w:p w14:paraId="2620B5AA" w14:textId="77777777" w:rsidR="00F63674" w:rsidRPr="0034503B" w:rsidRDefault="00000000" w:rsidP="00E432B4">
      <w:pPr>
        <w:pStyle w:val="list1"/>
      </w:pPr>
      <w:r w:rsidRPr="0034503B">
        <w:t>Major (4): Thiệt hại lớn, ảnh hưởng người thứ ba hoặc cơ sở hạ tầng.</w:t>
      </w:r>
    </w:p>
    <w:p w14:paraId="4FE60B01" w14:textId="77777777" w:rsidR="00F63674" w:rsidRPr="0034503B" w:rsidRDefault="00000000" w:rsidP="0034503B">
      <w:pPr>
        <w:pStyle w:val="Heading2"/>
      </w:pPr>
      <w:bookmarkStart w:id="255" w:name="_Toc238478726"/>
      <w:r w:rsidRPr="0034503B">
        <w:t>5.2. Ma trận 5×5 và phân loại mức rủi ro</w:t>
      </w:r>
      <w:bookmarkEnd w:id="255"/>
    </w:p>
    <w:p w14:paraId="474113CF" w14:textId="77777777" w:rsidR="00F63674" w:rsidRPr="0034503B" w:rsidRDefault="00000000" w:rsidP="00E432B4">
      <w:pPr>
        <w:pStyle w:val="list1"/>
      </w:pPr>
      <w:r w:rsidRPr="0034503B">
        <w:t>- Vùng xanh lá (Low, 1–4): Rủi ro thấp, chấp nhận được, tiếp tục vận hành.</w:t>
      </w:r>
    </w:p>
    <w:p w14:paraId="26A1BC00" w14:textId="77777777" w:rsidR="00F63674" w:rsidRPr="0034503B" w:rsidRDefault="00000000" w:rsidP="00E432B4">
      <w:pPr>
        <w:pStyle w:val="list1"/>
      </w:pPr>
      <w:r w:rsidRPr="0034503B">
        <w:t>- Vùng cam (High, 10–16): Rủi ro cao, phải có biện pháp kiểm soát bổ sung, xin phép cấp có thẩm quyền.</w:t>
      </w:r>
    </w:p>
    <w:p w14:paraId="25B610A3" w14:textId="77777777" w:rsidR="00F63674" w:rsidRPr="0034503B" w:rsidRDefault="00000000" w:rsidP="00E432B4">
      <w:pPr>
        <w:pStyle w:val="list1"/>
      </w:pPr>
      <w:r w:rsidRPr="0034503B">
        <w:t>Ví dụ: Mất liên kết dữ liệu (Likelihood = 4) kết hợp với hậu quả mất kiểm soát phương tiện (Severity = 4) → Risk Level = 16 (High – vùng cam).</w:t>
      </w:r>
    </w:p>
    <w:p w14:paraId="54A8FF60" w14:textId="77777777" w:rsidR="00F63674" w:rsidRPr="0034503B" w:rsidRDefault="00000000" w:rsidP="00E432B4">
      <w:pPr>
        <w:pStyle w:val="list1"/>
      </w:pPr>
      <w:r w:rsidRPr="0034503B">
        <w:t>Một số mối nguy đặc trưng cần đánh giá trong vận hành BVLOS:</w:t>
      </w:r>
    </w:p>
    <w:p w14:paraId="7259EE9F" w14:textId="77777777" w:rsidR="00F63674" w:rsidRPr="0034503B" w:rsidRDefault="00000000" w:rsidP="00E432B4">
      <w:pPr>
        <w:pStyle w:val="list1"/>
      </w:pPr>
      <w:r w:rsidRPr="0034503B">
        <w:t>- Thay đổi thời tiết đột ngột: Gió mạnh, mưa, tầm nhìn giảm ảnh hưởng đến chuyến bay đường dài.</w:t>
      </w:r>
    </w:p>
    <w:p w14:paraId="7F24476A" w14:textId="77777777" w:rsidR="00F63674" w:rsidRPr="0034503B" w:rsidRDefault="00000000" w:rsidP="00E432B4">
      <w:pPr>
        <w:pStyle w:val="list1"/>
      </w:pPr>
      <w:r w:rsidRPr="0034503B">
        <w:t>- Va chạm với chướng ngại vật: Đường dây điện, tòa nhà, địa hình trên hành trình mà người điều khiển không thấy trực tiếp.</w:t>
      </w:r>
    </w:p>
    <w:p w14:paraId="2DD49EE0" w14:textId="77777777" w:rsidR="00F63674" w:rsidRPr="0034503B" w:rsidRDefault="00000000" w:rsidP="0034503B">
      <w:pPr>
        <w:pStyle w:val="Heading2"/>
      </w:pPr>
      <w:bookmarkStart w:id="256" w:name="_Toc238478727"/>
      <w:r w:rsidRPr="0034503B">
        <w:t>5.3. Quy trình đánh giá rủi ro trước nhiệm vụ BVLOS</w:t>
      </w:r>
      <w:bookmarkEnd w:id="256"/>
    </w:p>
    <w:p w14:paraId="50DFCA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Xác định mối nguy: Liệt kê tất cả rủi ro có thể xảy ra trong kịch bản bay.</w:t>
      </w:r>
    </w:p>
    <w:p w14:paraId="346748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Tính Risk Level: Nhân hai giá trị, xác định vùng rủi ro trên ma trận.</w:t>
      </w:r>
    </w:p>
    <w:p w14:paraId="794D31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Đánh giá lại rủi ro dư (Residual Risk): Sau khi áp dụng biện pháp, tính lại Risk Level.</w:t>
      </w:r>
    </w:p>
    <w:p w14:paraId="218017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Ghi chép và phê duyệt: Lưu hồ sơ đánh giá, trình phê duyệt theo quy định.</w:t>
      </w:r>
    </w:p>
    <w:p w14:paraId="4A0F868A" w14:textId="77777777" w:rsidR="00F63674" w:rsidRPr="0034503B" w:rsidRDefault="00000000" w:rsidP="0034503B">
      <w:pPr>
        <w:pStyle w:val="Heading2"/>
      </w:pPr>
      <w:bookmarkStart w:id="257" w:name="_Toc238478728"/>
      <w:r w:rsidRPr="0034503B">
        <w:t>5.4. BẢNG MA TRẬN ĐÁNH GIÁ RỦI RO SORA 5x5</w:t>
      </w:r>
      <w:bookmarkEnd w:id="257"/>
    </w:p>
    <w:tbl>
      <w:tblPr>
        <w:tblStyle w:val="TableGrid"/>
        <w:tblW w:w="0" w:type="auto"/>
        <w:tblLook w:val="04A0" w:firstRow="1" w:lastRow="0" w:firstColumn="1" w:lastColumn="0" w:noHBand="0" w:noVBand="1"/>
      </w:tblPr>
      <w:tblGrid>
        <w:gridCol w:w="2308"/>
        <w:gridCol w:w="1293"/>
        <w:gridCol w:w="1368"/>
        <w:gridCol w:w="1359"/>
        <w:gridCol w:w="1293"/>
        <w:gridCol w:w="1440"/>
      </w:tblGrid>
      <w:tr w:rsidR="00E6732E" w:rsidRPr="0034503B" w14:paraId="21BFF898" w14:textId="77777777">
        <w:tc>
          <w:tcPr>
            <w:tcW w:w="2592" w:type="dxa"/>
            <w:shd w:val="clear" w:color="auto" w:fill="D3D3D3"/>
          </w:tcPr>
          <w:p w14:paraId="50A94315"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Khả năng xảy ra (Likelihood) \ Hậu quả (Severity)</w:t>
            </w:r>
          </w:p>
        </w:tc>
        <w:tc>
          <w:tcPr>
            <w:tcW w:w="1440" w:type="dxa"/>
            <w:shd w:val="clear" w:color="auto" w:fill="D3D3D3"/>
          </w:tcPr>
          <w:p w14:paraId="087F6C80"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1 - Minor (Nhẹ)</w:t>
            </w:r>
          </w:p>
        </w:tc>
        <w:tc>
          <w:tcPr>
            <w:tcW w:w="1440" w:type="dxa"/>
            <w:shd w:val="clear" w:color="auto" w:fill="D3D3D3"/>
          </w:tcPr>
          <w:p w14:paraId="1B72253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2 - Moderate (Vừa)</w:t>
            </w:r>
          </w:p>
        </w:tc>
        <w:tc>
          <w:tcPr>
            <w:tcW w:w="1440" w:type="dxa"/>
            <w:shd w:val="clear" w:color="auto" w:fill="D3D3D3"/>
          </w:tcPr>
          <w:p w14:paraId="050BA4F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3 - Serious (Nghiêm)</w:t>
            </w:r>
          </w:p>
        </w:tc>
        <w:tc>
          <w:tcPr>
            <w:tcW w:w="1440" w:type="dxa"/>
            <w:shd w:val="clear" w:color="auto" w:fill="D3D3D3"/>
          </w:tcPr>
          <w:p w14:paraId="2AC3C78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4 - Major (Lớn)</w:t>
            </w:r>
          </w:p>
        </w:tc>
        <w:tc>
          <w:tcPr>
            <w:tcW w:w="1440" w:type="dxa"/>
            <w:shd w:val="clear" w:color="auto" w:fill="D3D3D3"/>
          </w:tcPr>
          <w:p w14:paraId="33CB852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5 - Catastrophic (Thảm họa)</w:t>
            </w:r>
          </w:p>
        </w:tc>
      </w:tr>
      <w:tr w:rsidR="00E6732E" w:rsidRPr="0034503B" w14:paraId="572A6E5C" w14:textId="77777777">
        <w:tc>
          <w:tcPr>
            <w:tcW w:w="2592" w:type="dxa"/>
            <w:shd w:val="clear" w:color="auto" w:fill="F2F2F2"/>
          </w:tcPr>
          <w:p w14:paraId="5CB0A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5 - Almost Certain</w:t>
            </w:r>
            <w:r w:rsidRPr="0034503B">
              <w:rPr>
                <w:rFonts w:ascii="Times New Roman" w:hAnsi="Times New Roman" w:cs="Times New Roman"/>
                <w:b/>
                <w:sz w:val="18"/>
              </w:rPr>
              <w:br/>
              <w:t>(Gần như chắc chắn)</w:t>
            </w:r>
          </w:p>
        </w:tc>
        <w:tc>
          <w:tcPr>
            <w:tcW w:w="1440" w:type="dxa"/>
            <w:shd w:val="clear" w:color="auto" w:fill="FFFFCC"/>
          </w:tcPr>
          <w:p w14:paraId="0011E4A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c>
          <w:tcPr>
            <w:tcW w:w="1440" w:type="dxa"/>
            <w:shd w:val="clear" w:color="auto" w:fill="FFE5CC"/>
          </w:tcPr>
          <w:p w14:paraId="497D4E7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c>
          <w:tcPr>
            <w:tcW w:w="1440" w:type="dxa"/>
            <w:shd w:val="clear" w:color="auto" w:fill="FFE5CC"/>
          </w:tcPr>
          <w:p w14:paraId="6737A10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c>
          <w:tcPr>
            <w:tcW w:w="1440" w:type="dxa"/>
            <w:shd w:val="clear" w:color="auto" w:fill="FFCCCC"/>
          </w:tcPr>
          <w:p w14:paraId="5C29EF7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c>
          <w:tcPr>
            <w:tcW w:w="1440" w:type="dxa"/>
            <w:shd w:val="clear" w:color="auto" w:fill="FFCCCC"/>
          </w:tcPr>
          <w:p w14:paraId="4FD5C66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25 (Nguy kịch)</w:t>
            </w:r>
          </w:p>
        </w:tc>
      </w:tr>
      <w:tr w:rsidR="00E6732E" w:rsidRPr="0034503B" w14:paraId="519BAC8B" w14:textId="77777777">
        <w:tc>
          <w:tcPr>
            <w:tcW w:w="2592" w:type="dxa"/>
            <w:shd w:val="clear" w:color="auto" w:fill="F2F2F2"/>
          </w:tcPr>
          <w:p w14:paraId="11D897B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lastRenderedPageBreak/>
              <w:t>4 - Likely</w:t>
            </w:r>
            <w:r w:rsidRPr="0034503B">
              <w:rPr>
                <w:rFonts w:ascii="Times New Roman" w:hAnsi="Times New Roman" w:cs="Times New Roman"/>
                <w:b/>
                <w:sz w:val="18"/>
              </w:rPr>
              <w:br/>
              <w:t>(Có khả năng cao)</w:t>
            </w:r>
          </w:p>
        </w:tc>
        <w:tc>
          <w:tcPr>
            <w:tcW w:w="1440" w:type="dxa"/>
            <w:shd w:val="clear" w:color="auto" w:fill="E5FFCC"/>
          </w:tcPr>
          <w:p w14:paraId="3D4013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5E41A9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181AFD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5E81B8A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16 (Cao)</w:t>
            </w:r>
          </w:p>
        </w:tc>
        <w:tc>
          <w:tcPr>
            <w:tcW w:w="1440" w:type="dxa"/>
            <w:shd w:val="clear" w:color="auto" w:fill="FFCCCC"/>
          </w:tcPr>
          <w:p w14:paraId="31958EF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r>
      <w:tr w:rsidR="00E6732E" w:rsidRPr="0034503B" w14:paraId="1E7CAA7C" w14:textId="77777777">
        <w:tc>
          <w:tcPr>
            <w:tcW w:w="2592" w:type="dxa"/>
            <w:shd w:val="clear" w:color="auto" w:fill="F2F2F2"/>
          </w:tcPr>
          <w:p w14:paraId="5C373D8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3 - Possible</w:t>
            </w:r>
            <w:r w:rsidRPr="0034503B">
              <w:rPr>
                <w:rFonts w:ascii="Times New Roman" w:hAnsi="Times New Roman" w:cs="Times New Roman"/>
                <w:b/>
                <w:sz w:val="18"/>
              </w:rPr>
              <w:br/>
              <w:t>(Có thể xảy ra)</w:t>
            </w:r>
          </w:p>
        </w:tc>
        <w:tc>
          <w:tcPr>
            <w:tcW w:w="1440" w:type="dxa"/>
            <w:shd w:val="clear" w:color="auto" w:fill="E5FFCC"/>
          </w:tcPr>
          <w:p w14:paraId="4E3FD5C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FFFFCC"/>
          </w:tcPr>
          <w:p w14:paraId="01FA2C6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7586732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9 (Vừa)</w:t>
            </w:r>
          </w:p>
        </w:tc>
        <w:tc>
          <w:tcPr>
            <w:tcW w:w="1440" w:type="dxa"/>
            <w:shd w:val="clear" w:color="auto" w:fill="FFE5CC"/>
          </w:tcPr>
          <w:p w14:paraId="41FDD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23C4DA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r>
      <w:tr w:rsidR="00E6732E" w:rsidRPr="0034503B" w14:paraId="5891C7B3" w14:textId="77777777">
        <w:tc>
          <w:tcPr>
            <w:tcW w:w="2592" w:type="dxa"/>
            <w:shd w:val="clear" w:color="auto" w:fill="F2F2F2"/>
          </w:tcPr>
          <w:p w14:paraId="2FA5193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2 - Unlikely</w:t>
            </w:r>
            <w:r w:rsidRPr="0034503B">
              <w:rPr>
                <w:rFonts w:ascii="Times New Roman" w:hAnsi="Times New Roman" w:cs="Times New Roman"/>
                <w:b/>
                <w:sz w:val="18"/>
              </w:rPr>
              <w:br/>
              <w:t>(Ít có khả năng)</w:t>
            </w:r>
          </w:p>
        </w:tc>
        <w:tc>
          <w:tcPr>
            <w:tcW w:w="1440" w:type="dxa"/>
            <w:shd w:val="clear" w:color="auto" w:fill="E5FFCC"/>
          </w:tcPr>
          <w:p w14:paraId="6BC4EF0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7D11D0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F7E880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2435945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36899E7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r>
      <w:tr w:rsidR="00E6732E" w:rsidRPr="0034503B" w14:paraId="5A3EF635" w14:textId="77777777">
        <w:tc>
          <w:tcPr>
            <w:tcW w:w="2592" w:type="dxa"/>
            <w:shd w:val="clear" w:color="auto" w:fill="F2F2F2"/>
          </w:tcPr>
          <w:p w14:paraId="6BA6F0E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1 - Rare</w:t>
            </w:r>
            <w:r w:rsidRPr="0034503B">
              <w:rPr>
                <w:rFonts w:ascii="Times New Roman" w:hAnsi="Times New Roman" w:cs="Times New Roman"/>
                <w:b/>
                <w:sz w:val="18"/>
              </w:rPr>
              <w:br/>
              <w:t>(Hiếm khi gặp)</w:t>
            </w:r>
          </w:p>
        </w:tc>
        <w:tc>
          <w:tcPr>
            <w:tcW w:w="1440" w:type="dxa"/>
            <w:shd w:val="clear" w:color="auto" w:fill="E5FFCC"/>
          </w:tcPr>
          <w:p w14:paraId="7E747D5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 (Thấp)</w:t>
            </w:r>
          </w:p>
        </w:tc>
        <w:tc>
          <w:tcPr>
            <w:tcW w:w="1440" w:type="dxa"/>
            <w:shd w:val="clear" w:color="auto" w:fill="E5FFCC"/>
          </w:tcPr>
          <w:p w14:paraId="55F9986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6359400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E5FFCC"/>
          </w:tcPr>
          <w:p w14:paraId="71FA096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046E15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r>
    </w:tbl>
    <w:p w14:paraId="3C782CEA" w14:textId="77777777" w:rsidR="00F63674" w:rsidRPr="0034503B" w:rsidRDefault="00000000" w:rsidP="0034503B">
      <w:pPr>
        <w:pStyle w:val="Heading2"/>
      </w:pPr>
      <w:bookmarkStart w:id="258" w:name="_Toc238478729"/>
      <w:r w:rsidRPr="0034503B">
        <w:t>5.5. VÍ DỤ THỰC TẾ (CASE STUDY) &amp; ÁP DỤNG NGUYÊN TẮC ALARP</w:t>
      </w:r>
      <w:bookmarkEnd w:id="258"/>
    </w:p>
    <w:p w14:paraId="695FE8CB" w14:textId="488EA9CE"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Kịch bản nhiệm vụ:</w:t>
      </w:r>
      <w:r w:rsidRPr="0034503B">
        <w:rPr>
          <w:rFonts w:ascii="Times New Roman" w:hAnsi="Times New Roman" w:cs="Times New Roman"/>
          <w:b/>
        </w:rPr>
        <w:br/>
      </w:r>
      <w:r w:rsidRPr="0034503B">
        <w:rPr>
          <w:rFonts w:ascii="Times New Roman" w:hAnsi="Times New Roman" w:cs="Times New Roman"/>
        </w:rPr>
        <w:t>Bay tự động BVLOS quét chụp ảnh lập bản đồ 3D hành lang tuyến đường dây truyền tải điện 220kV qua khu vực địa hình đồi núi thung lũng hiểm trở (Cự ly bay khứ hồi: 15 km).</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1: Mất tín hiệu vô tuyến điều khiển RC và truyền dữ liệu video FPV (Lost Link).</w:t>
      </w:r>
      <w:r w:rsidRPr="0034503B">
        <w:rPr>
          <w:rFonts w:ascii="Times New Roman" w:hAnsi="Times New Roman" w:cs="Times New Roman"/>
          <w:b/>
        </w:rPr>
        <w:br/>
      </w:r>
      <w:r w:rsidRPr="0034503B">
        <w:rPr>
          <w:rFonts w:ascii="Times New Roman" w:hAnsi="Times New Roman" w:cs="Times New Roman"/>
        </w:rPr>
        <w:t>- Nguyên nhân: UAV bay tầm thấp dưới mép núi bị che khuất địa hình vô tuyến khi vượt sang thung lũng bên kia đồi.</w:t>
      </w:r>
      <w:r w:rsidRPr="0034503B">
        <w:rPr>
          <w:rFonts w:ascii="Times New Roman" w:hAnsi="Times New Roman" w:cs="Times New Roman"/>
        </w:rP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Thiết lập trạm chuyển tiếp vô tuyến (Radio Repeater) tại đỉnh núi trung gian để duy trì kết nối thẳng hướng Line-of-Sight vô tuyến vô tuyến.</w:t>
      </w:r>
      <w:r w:rsidRPr="0034503B">
        <w:rPr>
          <w:rFonts w:ascii="Times New Roman" w:hAnsi="Times New Roman" w:cs="Times New Roman"/>
        </w:rP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rsidRPr="0034503B">
        <w:rPr>
          <w:rFonts w:ascii="Times New Roman" w:hAnsi="Times New Roman" w:cs="Times New Roman"/>
        </w:rPr>
        <w:br/>
        <w:t xml:space="preserve">  3. Sử dụng </w:t>
      </w:r>
      <w:r w:rsidR="005E57D5">
        <w:rPr>
          <w:rFonts w:ascii="Times New Roman" w:hAnsi="Times New Roman" w:cs="Times New Roman"/>
        </w:rPr>
        <w:t>module</w:t>
      </w:r>
      <w:r w:rsidRPr="0034503B">
        <w:rPr>
          <w:rFonts w:ascii="Times New Roman" w:hAnsi="Times New Roman" w:cs="Times New Roman"/>
        </w:rPr>
        <w:t xml:space="preserve"> 4G/LTE liên lạc đa mạng di động làm kênh truyền thông số dự phòng tự động chuyển mạch khi mất sóng RF truyền thống.</w:t>
      </w:r>
      <w:r w:rsidRPr="0034503B">
        <w:rPr>
          <w:rFonts w:ascii="Times New Roman" w:hAnsi="Times New Roman" w:cs="Times New Roman"/>
        </w:rP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2: Gió giật thung lũng cục bộ đột ngột vượt quá giới hạn thiết bị (Gió vượt quá 12 m/s).</w:t>
      </w:r>
      <w:r w:rsidRPr="0034503B">
        <w:rPr>
          <w:rFonts w:ascii="Times New Roman" w:hAnsi="Times New Roman" w:cs="Times New Roman"/>
          <w:b/>
        </w:rPr>
        <w:br/>
      </w:r>
      <w:r w:rsidRPr="0034503B">
        <w:rPr>
          <w:rFonts w:ascii="Times New Roman" w:hAnsi="Times New Roman" w:cs="Times New Roman"/>
        </w:rPr>
        <w:t>- Nguyên nhân: Hiệu ứng khe núi làm tăng vận tốc gió giật cục bộ.</w:t>
      </w:r>
      <w:r w:rsidRPr="0034503B">
        <w:rPr>
          <w:rFonts w:ascii="Times New Roman" w:hAnsi="Times New Roman" w:cs="Times New Roman"/>
        </w:rPr>
        <w:br/>
        <w:t>- Đánh giá rủi ro ban đầu (Initial Risk): Khả năng xảy ra = 3 (Possible); Hậu quả = 4 (Major - UAV chao đảo mạnh, mất lực nâng rơi tự do hoặc đâm va địa hình) -&gt; Mức rủi ro = 12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Đo gió thực tế tại trạm điều khiển mặt đất bằng thiết bị đo cầm tay và kiểm tra biểu đồ dự báo khí tượng METAR khu vực trước khi cất cánh. Cấm bay nếu gió tầng thấp &gt; 8 m/s.</w:t>
      </w:r>
      <w:r w:rsidRPr="0034503B">
        <w:rPr>
          <w:rFonts w:ascii="Times New Roman" w:hAnsi="Times New Roman" w:cs="Times New Roman"/>
        </w:rPr>
        <w:br/>
      </w:r>
      <w:r w:rsidRPr="0034503B">
        <w:rPr>
          <w:rFonts w:ascii="Times New Roman" w:hAnsi="Times New Roman" w:cs="Times New Roman"/>
        </w:rPr>
        <w:lastRenderedPageBreak/>
        <w:t xml:space="preserve">  2. Thiết lập khoảng cách đệm an toàn (Standoff distance) khi lập trình đường bay Waypoint: Cách hành lang cáp điện tối thiểu 20 mét để dự phòng khoảng trôi dạt vô ý khi có gió giật đột ngột.</w:t>
      </w:r>
      <w:r w:rsidRPr="0034503B">
        <w:rPr>
          <w:rFonts w:ascii="Times New Roman" w:hAnsi="Times New Roman" w:cs="Times New Roman"/>
        </w:rPr>
        <w:br/>
        <w:t xml:space="preserve">  3. Sử dụng thiết bị bay có chứng nhận kháng gió cấp 6 (lên đến 12 m/s) và cấu hình cảm biến tránh va chạm DAA hướng quét 360 độ hoạt động độc lập.</w:t>
      </w:r>
      <w:r w:rsidRPr="0034503B">
        <w:rPr>
          <w:rFonts w:ascii="Times New Roman" w:hAnsi="Times New Roman" w:cs="Times New Roman"/>
        </w:rPr>
        <w:b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1F72A12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B9CC36A" w14:textId="77777777" w:rsidR="00F63674" w:rsidRPr="0034503B" w:rsidRDefault="00000000" w:rsidP="0034503B">
      <w:pPr>
        <w:pStyle w:val="Heading1"/>
      </w:pPr>
      <w:bookmarkStart w:id="259" w:name="_Toc238478730"/>
      <w:r w:rsidRPr="0034503B">
        <w:lastRenderedPageBreak/>
        <w:t>CHƯƠNG 6: KỸ NĂNG XỬ LÝ TÌNH HUỐNG BẤT THƯỜNG TRONG BVLOS</w:t>
      </w:r>
      <w:bookmarkEnd w:id="259"/>
    </w:p>
    <w:p w14:paraId="18016B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0976F4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338CD378" w14:textId="77777777" w:rsidR="00F63674" w:rsidRPr="0034503B" w:rsidRDefault="00000000" w:rsidP="0034503B">
      <w:pPr>
        <w:pStyle w:val="Heading2"/>
      </w:pPr>
      <w:bookmarkStart w:id="260" w:name="_Toc238478731"/>
      <w:r w:rsidRPr="0034503B">
        <w:t>6.1. Mất tín hiệu tạm thời</w:t>
      </w:r>
      <w:bookmarkEnd w:id="260"/>
    </w:p>
    <w:p w14:paraId="3C996774" w14:textId="77777777" w:rsidR="00F63674" w:rsidRPr="0034503B" w:rsidRDefault="00000000" w:rsidP="0034503B">
      <w:pPr>
        <w:pStyle w:val="Heading3"/>
      </w:pPr>
      <w:bookmarkStart w:id="261" w:name="_Toc238478732"/>
      <w:r w:rsidRPr="0034503B">
        <w:t>6.1.1. Kỹ năng xử lý khi UAV bị mất tín hiệu tạm thời</w:t>
      </w:r>
      <w:bookmarkEnd w:id="261"/>
    </w:p>
    <w:p w14:paraId="6422A43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không thao tác liên tục</w:t>
      </w:r>
    </w:p>
    <w:p w14:paraId="200261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bị gián đoạn:</w:t>
      </w:r>
    </w:p>
    <w:p w14:paraId="1668A8FF"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4827FF00"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thay đổi chế độ bay liên tục. </w:t>
      </w:r>
    </w:p>
    <w:p w14:paraId="416E7DF7"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gây xung đột lệnh điều khiển, </w:t>
      </w:r>
    </w:p>
    <w:p w14:paraId="46E333D6"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UAV phản ứng bất thường khi tín hiệu phục hồi. </w:t>
      </w:r>
    </w:p>
    <w:p w14:paraId="15488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198B56D8"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nguyên vị trí điều khiển, </w:t>
      </w:r>
    </w:p>
    <w:p w14:paraId="118F59C3"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bay cuối cùng, </w:t>
      </w:r>
    </w:p>
    <w:p w14:paraId="43735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hướng anten điều khiển</w:t>
      </w:r>
    </w:p>
    <w:p w14:paraId="3AF62B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Ngay khi tín hiệu yếu:</w:t>
      </w:r>
    </w:p>
    <w:p w14:paraId="10F1E5E4" w14:textId="77777777" w:rsidR="00F63674" w:rsidRPr="0034503B" w:rsidRDefault="00000000">
      <w:pPr>
        <w:numPr>
          <w:ilvl w:val="0"/>
          <w:numId w:val="7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để anten song song với UAV, </w:t>
      </w:r>
    </w:p>
    <w:p w14:paraId="2B0D26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thực tế, chỉ cần thay đổi hướng anten đúng cách có thể khôi phục tín hiệu nhanh chóng.</w:t>
      </w:r>
    </w:p>
    <w:p w14:paraId="328EEC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đang đứng:</w:t>
      </w:r>
    </w:p>
    <w:p w14:paraId="301ECB1D"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sau công trình, </w:t>
      </w:r>
    </w:p>
    <w:p w14:paraId="2862E730"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dưới tán cây, </w:t>
      </w:r>
    </w:p>
    <w:p w14:paraId="754BD322"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trong khu vực địa hình thấp, </w:t>
      </w:r>
    </w:p>
    <w:p w14:paraId="78EFB0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nên:</w:t>
      </w:r>
    </w:p>
    <w:p w14:paraId="1E4456FA"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di chuyển đến vị trí cao hơn, </w:t>
      </w:r>
    </w:p>
    <w:p w14:paraId="3EC973D6"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516DA95D"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tạo đường truyền trực tiếp với UAV. </w:t>
      </w:r>
    </w:p>
    <w:p w14:paraId="77073F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Hầu hết UAV công nghiệp hiện nay như:</w:t>
      </w:r>
    </w:p>
    <w:p w14:paraId="6C23E44F"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Autel EVO Max 4T </w:t>
      </w:r>
    </w:p>
    <w:p w14:paraId="37FA97B9"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39B52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cơ chế phổ biến:</w:t>
      </w:r>
    </w:p>
    <w:p w14:paraId="18C3431C"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Hover tại chỗ, </w:t>
      </w:r>
    </w:p>
    <w:p w14:paraId="15F24019"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Return-To-Home (RTH), </w:t>
      </w:r>
    </w:p>
    <w:p w14:paraId="0991B808"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tự động hạ cánh. </w:t>
      </w:r>
    </w:p>
    <w:p w14:paraId="364DC0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nắm rõ:</w:t>
      </w:r>
    </w:p>
    <w:p w14:paraId="5FD2842B"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đang được cài đặt chế độ nào, </w:t>
      </w:r>
    </w:p>
    <w:p w14:paraId="2A254F32"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đã phù hợp chưa, </w:t>
      </w:r>
    </w:p>
    <w:p w14:paraId="745C0861" w14:textId="77777777" w:rsidR="00F63674" w:rsidRPr="0034503B" w:rsidRDefault="00000000" w:rsidP="0034503B">
      <w:pPr>
        <w:pStyle w:val="Heading3"/>
      </w:pPr>
      <w:bookmarkStart w:id="262" w:name="_Toc238478733"/>
      <w:r w:rsidRPr="0034503B">
        <w:t>6.1.2. Xử lý khi UAV kích hoạt Return-To-Home (RTH)</w:t>
      </w:r>
      <w:bookmarkEnd w:id="262"/>
    </w:p>
    <w:p w14:paraId="09BA5B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Quan sát đường bay quay về</w:t>
      </w:r>
    </w:p>
    <w:p w14:paraId="4D577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tự động quay về:</w:t>
      </w:r>
    </w:p>
    <w:p w14:paraId="2EF92365"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quan sát trực tiếp nếu còn nhìn thấy UAV, </w:t>
      </w:r>
    </w:p>
    <w:p w14:paraId="26CFA97E"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vị trí trên bản đồ, </w:t>
      </w:r>
    </w:p>
    <w:p w14:paraId="07A60B69"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cao bay. </w:t>
      </w:r>
    </w:p>
    <w:p w14:paraId="08107D4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khu vực có:</w:t>
      </w:r>
    </w:p>
    <w:p w14:paraId="7BA4021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5DF0DD48"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cẩu, </w:t>
      </w:r>
    </w:p>
    <w:p w14:paraId="7C66048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70C85BB3"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172C5C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Sẵn sàng giành lại quyền điều khiển</w:t>
      </w:r>
    </w:p>
    <w:p w14:paraId="3B1974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phục hồi:</w:t>
      </w:r>
    </w:p>
    <w:p w14:paraId="5A906D9E" w14:textId="77777777" w:rsidR="00F63674" w:rsidRPr="0034503B" w:rsidRDefault="00000000">
      <w:pPr>
        <w:numPr>
          <w:ilvl w:val="0"/>
          <w:numId w:val="8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71CA1B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Tuy nhiên chỉ nên thực hiện khi:</w:t>
      </w:r>
    </w:p>
    <w:p w14:paraId="71915DD9" w14:textId="77777777" w:rsidR="00F63674" w:rsidRPr="0034503B" w:rsidRDefault="00000000">
      <w:pPr>
        <w:numPr>
          <w:ilvl w:val="0"/>
          <w:numId w:val="8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đã ổn định, </w:t>
      </w:r>
    </w:p>
    <w:p w14:paraId="70CA408B" w14:textId="77777777" w:rsidR="00F63674" w:rsidRPr="0034503B" w:rsidRDefault="00000000" w:rsidP="0034503B">
      <w:pPr>
        <w:pStyle w:val="Heading3"/>
      </w:pPr>
      <w:bookmarkStart w:id="263" w:name="_Toc238478734"/>
      <w:r w:rsidRPr="0034503B">
        <w:t>6.1.3. Biện pháp phòng tránh mất tín hiệu</w:t>
      </w:r>
      <w:bookmarkEnd w:id="263"/>
    </w:p>
    <w:p w14:paraId="1A1B18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hạn chế nguy cơ mất tín hiệu trong khai thác UAV, cần thực hiện:</w:t>
      </w:r>
    </w:p>
    <w:p w14:paraId="1C7FE29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7123AF0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cường độ sóng, </w:t>
      </w:r>
    </w:p>
    <w:p w14:paraId="00FEEEB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anten, </w:t>
      </w:r>
    </w:p>
    <w:p w14:paraId="4F18EBD3"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địa hình, </w:t>
      </w:r>
    </w:p>
    <w:p w14:paraId="0A1BD57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nguồn nhiễu điện từ, </w:t>
      </w:r>
    </w:p>
    <w:p w14:paraId="68D93D66"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thiết lập độ cao RTH phù hợp, </w:t>
      </w:r>
    </w:p>
    <w:p w14:paraId="711565F7"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thiết bị. </w:t>
      </w:r>
    </w:p>
    <w:p w14:paraId="5CF5B4D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592826C6"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sau vật cản, </w:t>
      </w:r>
    </w:p>
    <w:p w14:paraId="74646560"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quá xa giới hạn cần thiết, </w:t>
      </w:r>
    </w:p>
    <w:p w14:paraId="4A91FFD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5E10F7EE"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cảnh báo, </w:t>
      </w:r>
    </w:p>
    <w:p w14:paraId="4C0445F8"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khu vực nhiễu sóng, </w:t>
      </w:r>
    </w:p>
    <w:p w14:paraId="5AFD1322"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rút kinh nghiệm cho lần bay tiếp theo.</w:t>
      </w:r>
    </w:p>
    <w:p w14:paraId="39D3E99A" w14:textId="77777777" w:rsidR="00F63674" w:rsidRPr="0034503B" w:rsidRDefault="00000000" w:rsidP="0034503B">
      <w:pPr>
        <w:pStyle w:val="Heading2"/>
      </w:pPr>
      <w:bookmarkStart w:id="264" w:name="_Toc238478735"/>
      <w:r w:rsidRPr="0034503B">
        <w:t>6.2. Pin yếu, mất nguồn</w:t>
      </w:r>
      <w:bookmarkEnd w:id="264"/>
    </w:p>
    <w:p w14:paraId="11B58227" w14:textId="77777777" w:rsidR="00F63674" w:rsidRPr="0034503B" w:rsidRDefault="00000000" w:rsidP="0034503B">
      <w:pPr>
        <w:pStyle w:val="Heading3"/>
      </w:pPr>
      <w:bookmarkStart w:id="265" w:name="_Toc238478736"/>
      <w:r w:rsidRPr="0034503B">
        <w:t>6.2.1. Kỹ năng xử lý khi UAV bị pin yếu</w:t>
      </w:r>
      <w:bookmarkEnd w:id="265"/>
    </w:p>
    <w:p w14:paraId="7B4ED7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tình huống</w:t>
      </w:r>
    </w:p>
    <w:p w14:paraId="1AAA5DF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14E3949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tốc đột ngột, </w:t>
      </w:r>
    </w:p>
    <w:p w14:paraId="79C81FBF"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tiếp tục nhiệm vụ không cần thiết. </w:t>
      </w:r>
    </w:p>
    <w:p w14:paraId="0D76D9C0"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khoảng cách tới điểm hạ cánh, </w:t>
      </w:r>
    </w:p>
    <w:p w14:paraId="238C5BDD"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độ cao hiện tại, </w:t>
      </w:r>
    </w:p>
    <w:p w14:paraId="5AAD0134"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hướng gió, </w:t>
      </w:r>
    </w:p>
    <w:p w14:paraId="3A1412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Ưu tiên đưa UAV quay về</w:t>
      </w:r>
    </w:p>
    <w:p w14:paraId="2F1717A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phần lớn trường hợp, cần:</w:t>
      </w:r>
    </w:p>
    <w:p w14:paraId="23F29F35"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2DD289AC"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điều khiển UAV quay về thủ công. </w:t>
      </w:r>
    </w:p>
    <w:p w14:paraId="00F868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điều khiển quay về:</w:t>
      </w:r>
    </w:p>
    <w:p w14:paraId="54BB6E2B"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tốc độ ổn định, </w:t>
      </w:r>
    </w:p>
    <w:p w14:paraId="357E461C"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tăng tốc tối đa, </w:t>
      </w:r>
    </w:p>
    <w:p w14:paraId="485460F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Giảm tải tiêu thụ năng lượng</w:t>
      </w:r>
    </w:p>
    <w:p w14:paraId="681981F4"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359B68C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thao tác tăng giảm ga liên tục, </w:t>
      </w:r>
    </w:p>
    <w:p w14:paraId="260E51F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ngược gió mạnh. </w:t>
      </w:r>
    </w:p>
    <w:p w14:paraId="0E6A22E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Lựa chọn vị trí hạ cánh khẩn cấp</w:t>
      </w:r>
    </w:p>
    <w:p w14:paraId="18C9D309" w14:textId="77777777" w:rsidR="00F63674" w:rsidRPr="0034503B" w:rsidRDefault="00000000">
      <w:pPr>
        <w:numPr>
          <w:ilvl w:val="0"/>
          <w:numId w:val="9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nhanh chóng tìm khu vực hạ cánh an toàn gần nhất. </w:t>
      </w:r>
    </w:p>
    <w:p w14:paraId="11B1AE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w:t>
      </w:r>
    </w:p>
    <w:p w14:paraId="68918055"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bãi đất trống, </w:t>
      </w:r>
    </w:p>
    <w:p w14:paraId="30F537D6"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ít người, </w:t>
      </w:r>
    </w:p>
    <w:p w14:paraId="4A6BE95A"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đường giao thông, </w:t>
      </w:r>
    </w:p>
    <w:p w14:paraId="28E40F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dây điện, </w:t>
      </w:r>
    </w:p>
    <w:p w14:paraId="5020E6D1"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mái nhà, </w:t>
      </w:r>
    </w:p>
    <w:p w14:paraId="1943BC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khu vực đông dân cư. </w:t>
      </w:r>
    </w:p>
    <w:p w14:paraId="5690A1FE"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điểm hạ cánh dự phòng, </w:t>
      </w:r>
    </w:p>
    <w:p w14:paraId="05A3847D"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an toàn, </w:t>
      </w:r>
    </w:p>
    <w:p w14:paraId="6D1E6282"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cấm hạ cánh. </w:t>
      </w:r>
    </w:p>
    <w:p w14:paraId="41B610C9" w14:textId="77777777" w:rsidR="00F63674" w:rsidRPr="0034503B" w:rsidRDefault="00000000" w:rsidP="0034503B">
      <w:pPr>
        <w:pStyle w:val="Heading3"/>
      </w:pPr>
      <w:bookmarkStart w:id="266" w:name="_Toc238478737"/>
      <w:r w:rsidRPr="0034503B">
        <w:t>6.2.2. Xử lý khi UAV tự động hạ cánh do pin</w:t>
      </w:r>
      <w:bookmarkEnd w:id="266"/>
    </w:p>
    <w:p w14:paraId="00AEB6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pin đạt mức nguy hiểm, nhiều UAV như:</w:t>
      </w:r>
    </w:p>
    <w:p w14:paraId="49A4D0E4"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Autel EVO Max 4T </w:t>
      </w:r>
    </w:p>
    <w:p w14:paraId="52EE9411"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5B342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tình huống này:</w:t>
      </w:r>
    </w:p>
    <w:p w14:paraId="69030339"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cố ép UAV tiếp tục bay xa, </w:t>
      </w:r>
    </w:p>
    <w:p w14:paraId="339F8297"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ga liên tục, </w:t>
      </w:r>
    </w:p>
    <w:p w14:paraId="0961AF6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có thể:</w:t>
      </w:r>
    </w:p>
    <w:p w14:paraId="0391CB8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vị trí hạ cánh, </w:t>
      </w:r>
    </w:p>
    <w:p w14:paraId="0B39786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36CC94AE"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xuống khu vực ít nguy hiểm nhất. </w:t>
      </w:r>
    </w:p>
    <w:p w14:paraId="6170B6D1" w14:textId="77777777" w:rsidR="00F63674" w:rsidRPr="0034503B" w:rsidRDefault="00000000" w:rsidP="0034503B">
      <w:pPr>
        <w:pStyle w:val="Heading3"/>
      </w:pPr>
      <w:bookmarkStart w:id="267" w:name="_Toc238478738"/>
      <w:r w:rsidRPr="0034503B">
        <w:t>6.2.3. Biện pháp phòng tránh sự cố nguồn điện</w:t>
      </w:r>
      <w:bookmarkEnd w:id="267"/>
    </w:p>
    <w:p w14:paraId="3C22677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0EE702AA"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phần trăm pin, </w:t>
      </w:r>
    </w:p>
    <w:p w14:paraId="4F5DF877"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chu kỳ sạc, </w:t>
      </w:r>
    </w:p>
    <w:p w14:paraId="6311DCB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nhiệt độ pin, </w:t>
      </w:r>
    </w:p>
    <w:p w14:paraId="3F4D89D6"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khóa pin, </w:t>
      </w:r>
    </w:p>
    <w:p w14:paraId="1CADAE6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cân bằng cell pin, </w:t>
      </w:r>
    </w:p>
    <w:p w14:paraId="4E08B98D"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pin chính hãng đạt tiêu chuẩn. </w:t>
      </w:r>
    </w:p>
    <w:p w14:paraId="3FC3340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3EB000A1"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điện áp pin liên tục, </w:t>
      </w:r>
    </w:p>
    <w:p w14:paraId="011505A5"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xa trong điều kiện gió mạnh, </w:t>
      </w:r>
    </w:p>
    <w:p w14:paraId="1E8646A9" w14:textId="77777777" w:rsidR="00F63674" w:rsidRPr="0034503B" w:rsidRDefault="00000000" w:rsidP="0034503B">
      <w:pPr>
        <w:pStyle w:val="Heading2"/>
      </w:pPr>
      <w:bookmarkStart w:id="268" w:name="_Toc238478739"/>
      <w:r w:rsidRPr="0034503B">
        <w:lastRenderedPageBreak/>
        <w:t>6.3. Mất GNSS</w:t>
      </w:r>
      <w:bookmarkEnd w:id="268"/>
    </w:p>
    <w:p w14:paraId="20519252" w14:textId="77777777" w:rsidR="00F63674" w:rsidRPr="0034503B" w:rsidRDefault="00000000" w:rsidP="0034503B">
      <w:pPr>
        <w:pStyle w:val="Heading3"/>
      </w:pPr>
      <w:bookmarkStart w:id="269" w:name="_Toc238478740"/>
      <w:r w:rsidRPr="0034503B">
        <w:t>6.3.1. Kỹ năng xử lý khi UAV bị mất GNSS</w:t>
      </w:r>
      <w:bookmarkEnd w:id="269"/>
    </w:p>
    <w:p w14:paraId="7467195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duy trì kiểm soát thủ công</w:t>
      </w:r>
    </w:p>
    <w:p w14:paraId="3244BE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mất GNSS:</w:t>
      </w:r>
    </w:p>
    <w:p w14:paraId="123F59E6"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36898D5"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tập trung duy trì ổn định hướng bay. </w:t>
      </w:r>
    </w:p>
    <w:p w14:paraId="7EBBF9C5"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vẫn có thể bay được, </w:t>
      </w:r>
    </w:p>
    <w:p w14:paraId="0C69E4F8"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nhưng sẽ không còn khả năng giữ vị trí tự động. </w:t>
      </w:r>
    </w:p>
    <w:p w14:paraId="5581AE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ATTI:</w:t>
      </w:r>
    </w:p>
    <w:p w14:paraId="6B1E845D" w14:textId="77777777" w:rsidR="00F63674" w:rsidRPr="0034503B" w:rsidRDefault="00000000">
      <w:pPr>
        <w:numPr>
          <w:ilvl w:val="0"/>
          <w:numId w:val="10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trôi theo quán tính và gió, </w:t>
      </w:r>
    </w:p>
    <w:p w14:paraId="0CC8D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kỹ năng cần thực hiện:</w:t>
      </w:r>
    </w:p>
    <w:p w14:paraId="110A7C3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nhàng cần điều khiển, </w:t>
      </w:r>
    </w:p>
    <w:p w14:paraId="5A4C9B7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7F5926D"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chống trôi ngang, </w:t>
      </w:r>
    </w:p>
    <w:p w14:paraId="32FF4A26"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gió liên tục. </w:t>
      </w:r>
    </w:p>
    <w:p w14:paraId="06CC52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786936D"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30D2B801"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EE9DE6C"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0D06A9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 do che khuất vệ tinh:</w:t>
      </w:r>
    </w:p>
    <w:p w14:paraId="53AE06A0" w14:textId="77777777" w:rsidR="00F63674" w:rsidRPr="0034503B" w:rsidRDefault="00000000">
      <w:pPr>
        <w:numPr>
          <w:ilvl w:val="0"/>
          <w:numId w:val="10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di chuyển ra khu vực thoáng. </w:t>
      </w:r>
    </w:p>
    <w:p w14:paraId="564115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w:t>
      </w:r>
    </w:p>
    <w:p w14:paraId="19E090C8"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thoát khỏi khe núi, </w:t>
      </w:r>
    </w:p>
    <w:p w14:paraId="571EFE61"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xa tòa nhà cao tầng, </w:t>
      </w:r>
    </w:p>
    <w:p w14:paraId="5B11B224"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ra khỏi tán rừng dày. </w:t>
      </w:r>
    </w:p>
    <w:p w14:paraId="50EC064A" w14:textId="77777777" w:rsidR="00F63674" w:rsidRPr="0034503B" w:rsidRDefault="00000000">
      <w:pPr>
        <w:numPr>
          <w:ilvl w:val="0"/>
          <w:numId w:val="10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động lấy lại khả năng định vị ổn định. </w:t>
      </w:r>
    </w:p>
    <w:p w14:paraId="09BA1E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trạng thái mất GNSS:</w:t>
      </w:r>
    </w:p>
    <w:p w14:paraId="442B1187" w14:textId="77777777" w:rsidR="00F63674" w:rsidRPr="0034503B" w:rsidRDefault="00000000">
      <w:pPr>
        <w:numPr>
          <w:ilvl w:val="0"/>
          <w:numId w:val="10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chức năng RTH có thể hoạt động không chính xác, </w:t>
      </w:r>
    </w:p>
    <w:p w14:paraId="434C2F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Do đó:</w:t>
      </w:r>
    </w:p>
    <w:p w14:paraId="5CCDCC33" w14:textId="77777777" w:rsidR="00F63674" w:rsidRPr="0034503B" w:rsidRDefault="00000000">
      <w:pPr>
        <w:numPr>
          <w:ilvl w:val="0"/>
          <w:numId w:val="11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nên phụ thuộc hoàn toàn vào RTH, </w:t>
      </w:r>
    </w:p>
    <w:p w14:paraId="5E1F9D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Hạ cánh sớm nếu điều kiện không an toàn</w:t>
      </w:r>
    </w:p>
    <w:p w14:paraId="7DF8F3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52AB978A"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tín hiệu GNSS không phục hồi, </w:t>
      </w:r>
    </w:p>
    <w:p w14:paraId="1BE168F8"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lớn, </w:t>
      </w:r>
    </w:p>
    <w:p w14:paraId="3184B1C9"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vật cản, </w:t>
      </w:r>
    </w:p>
    <w:p w14:paraId="4AA52E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3DFAC2AF"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lựa chọn khu vực phù hợp, </w:t>
      </w:r>
    </w:p>
    <w:p w14:paraId="580B9880"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sớm. </w:t>
      </w:r>
    </w:p>
    <w:p w14:paraId="4FE65A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nhiệm vụ trong trạng thái mất định vị kéo dài.</w:t>
      </w:r>
    </w:p>
    <w:p w14:paraId="53190EEB" w14:textId="77777777" w:rsidR="00F63674" w:rsidRPr="0034503B" w:rsidRDefault="00000000" w:rsidP="0034503B">
      <w:pPr>
        <w:pStyle w:val="Heading3"/>
      </w:pPr>
      <w:bookmarkStart w:id="270" w:name="_Toc238478741"/>
      <w:r w:rsidRPr="0034503B">
        <w:t>6.3.2. Kỹ năng điều khiển UAV trong chế độ ATTI</w:t>
      </w:r>
      <w:bookmarkEnd w:id="270"/>
    </w:p>
    <w:p w14:paraId="035E2C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 thường khiến UAV chuyển sang chế độ ATTI (Attitude Mode).</w:t>
      </w:r>
    </w:p>
    <w:p w14:paraId="4EE4EA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này:</w:t>
      </w:r>
    </w:p>
    <w:p w14:paraId="3F12664B" w14:textId="77777777" w:rsidR="00F63674" w:rsidRPr="0034503B" w:rsidRDefault="00000000">
      <w:pPr>
        <w:numPr>
          <w:ilvl w:val="0"/>
          <w:numId w:val="11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giữ vị trí bằng GPS. </w:t>
      </w:r>
    </w:p>
    <w:p w14:paraId="3FEB0E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w:t>
      </w:r>
    </w:p>
    <w:p w14:paraId="379675B9"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tập bay ATTI thường xuyên, </w:t>
      </w:r>
    </w:p>
    <w:p w14:paraId="222EFE2B"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quen khả năng chống trôi, </w:t>
      </w:r>
    </w:p>
    <w:p w14:paraId="7FD987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kỹ năng bắt buộc đối với:</w:t>
      </w:r>
    </w:p>
    <w:p w14:paraId="573B5E39"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phi công UAV công nghiệp, </w:t>
      </w:r>
    </w:p>
    <w:p w14:paraId="1B9A84B4"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vận hành thực địa, </w:t>
      </w:r>
    </w:p>
    <w:p w14:paraId="11E1B89F" w14:textId="77777777" w:rsidR="00F63674" w:rsidRPr="0034503B" w:rsidRDefault="00000000" w:rsidP="0034503B">
      <w:pPr>
        <w:pStyle w:val="Heading3"/>
      </w:pPr>
      <w:bookmarkStart w:id="271" w:name="_Toc238478742"/>
      <w:r w:rsidRPr="0034503B">
        <w:t>6.3.3. Biện pháp phòng tránh mất GNSS</w:t>
      </w:r>
      <w:bookmarkEnd w:id="271"/>
    </w:p>
    <w:p w14:paraId="1B746D5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5C92E08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lượng vệ tinh, </w:t>
      </w:r>
    </w:p>
    <w:p w14:paraId="09BC2037"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RTK, </w:t>
      </w:r>
    </w:p>
    <w:p w14:paraId="112CA5EA"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môi trường che khuất, </w:t>
      </w:r>
    </w:p>
    <w:p w14:paraId="78E5C3DE"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nguồn nhiễu điện từ, </w:t>
      </w:r>
    </w:p>
    <w:p w14:paraId="21980EE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UAV. </w:t>
      </w:r>
    </w:p>
    <w:p w14:paraId="6180026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06E88DB3"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khu vực bay thông thoáng, </w:t>
      </w:r>
    </w:p>
    <w:p w14:paraId="2290B790"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sát công trình lớn, </w:t>
      </w:r>
    </w:p>
    <w:p w14:paraId="24DED73F"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trạng thái GNSS. </w:t>
      </w:r>
    </w:p>
    <w:p w14:paraId="13F44DC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Huấn luyện kỹ năng</w:t>
      </w:r>
    </w:p>
    <w:p w14:paraId="1E578BA1"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bay ATTI định kỳ, </w:t>
      </w:r>
    </w:p>
    <w:p w14:paraId="1F9460E7"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giữ vị trí thủ công, </w:t>
      </w:r>
    </w:p>
    <w:p w14:paraId="1A56475A"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luyện hạ cánh không GNSS.</w:t>
      </w:r>
    </w:p>
    <w:p w14:paraId="7AFBFB78" w14:textId="77777777" w:rsidR="00F63674" w:rsidRPr="0034503B" w:rsidRDefault="00000000" w:rsidP="0034503B">
      <w:pPr>
        <w:pStyle w:val="Heading2"/>
      </w:pPr>
      <w:bookmarkStart w:id="272" w:name="_Toc238478743"/>
      <w:r w:rsidRPr="0034503B">
        <w:lastRenderedPageBreak/>
        <w:t>6.4. Lệch hành trình</w:t>
      </w:r>
      <w:bookmarkEnd w:id="272"/>
    </w:p>
    <w:p w14:paraId="2FEB1824" w14:textId="77777777" w:rsidR="00F63674" w:rsidRPr="0034503B" w:rsidRDefault="00000000" w:rsidP="0034503B">
      <w:pPr>
        <w:pStyle w:val="Heading3"/>
      </w:pPr>
      <w:bookmarkStart w:id="273" w:name="_Toc238478744"/>
      <w:r w:rsidRPr="0034503B">
        <w:t>6.4.1. Kỹ năng xử lý khi UAV bay lệch hành trình</w:t>
      </w:r>
      <w:bookmarkEnd w:id="273"/>
    </w:p>
    <w:p w14:paraId="6909E62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nguyên nhân</w:t>
      </w:r>
    </w:p>
    <w:p w14:paraId="3BCE84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UAV lệch hướng:</w:t>
      </w:r>
    </w:p>
    <w:p w14:paraId="7CAB42E0"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513178C5"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đánh giá nguyên nhân. </w:t>
      </w:r>
    </w:p>
    <w:p w14:paraId="71F2FE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quan sát:</w:t>
      </w:r>
    </w:p>
    <w:p w14:paraId="12299586"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tình trạng gió, </w:t>
      </w:r>
    </w:p>
    <w:p w14:paraId="6059F2BF"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GNSS, </w:t>
      </w:r>
    </w:p>
    <w:p w14:paraId="75C264A5"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3D9C1749"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ổn định của UAV, </w:t>
      </w:r>
    </w:p>
    <w:p w14:paraId="2836236A"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3FF94F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 đang:</w:t>
      </w:r>
    </w:p>
    <w:p w14:paraId="5A6A0CF3"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waypoint, </w:t>
      </w:r>
    </w:p>
    <w:p w14:paraId="317FB120"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khảo sát tự động, </w:t>
      </w:r>
    </w:p>
    <w:p w14:paraId="0ABAF338"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mapping, </w:t>
      </w:r>
    </w:p>
    <w:p w14:paraId="41114F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nên:</w:t>
      </w:r>
    </w:p>
    <w:p w14:paraId="5027EA37"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tạm dừng mission, </w:t>
      </w:r>
    </w:p>
    <w:p w14:paraId="265111F4"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nếu cần. </w:t>
      </w:r>
    </w:p>
    <w:p w14:paraId="0F2A8C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này giúp:</w:t>
      </w:r>
    </w:p>
    <w:p w14:paraId="6E5E6E3C" w14:textId="77777777" w:rsidR="00F63674" w:rsidRPr="0034503B" w:rsidRDefault="00000000">
      <w:pPr>
        <w:numPr>
          <w:ilvl w:val="0"/>
          <w:numId w:val="12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nguy cơ va chạm. </w:t>
      </w:r>
    </w:p>
    <w:p w14:paraId="37B7E76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Chuyển sang điều khiển thủ công</w:t>
      </w:r>
    </w:p>
    <w:p w14:paraId="25358B7A" w14:textId="77777777" w:rsidR="00F63674" w:rsidRPr="0034503B" w:rsidRDefault="00000000">
      <w:pPr>
        <w:numPr>
          <w:ilvl w:val="0"/>
          <w:numId w:val="12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người điều khiển cần giành lại quyền kiểm soát thủ công. </w:t>
      </w:r>
    </w:p>
    <w:p w14:paraId="123483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thao tác cần thực hiện:</w:t>
      </w:r>
    </w:p>
    <w:p w14:paraId="0396C76E"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A6D7CE9"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655DC817"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ra xa vật cản, </w:t>
      </w:r>
    </w:p>
    <w:p w14:paraId="59D2053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91E767A"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50B41750"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27EF2E9B"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DDBC2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Đưa UAV đến khu vực an toàn</w:t>
      </w:r>
    </w:p>
    <w:p w14:paraId="12B913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Nếu UAV đang:</w:t>
      </w:r>
    </w:p>
    <w:p w14:paraId="611CE430"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công trình, </w:t>
      </w:r>
    </w:p>
    <w:p w14:paraId="2C6AF90E"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đường dây điện, </w:t>
      </w:r>
    </w:p>
    <w:p w14:paraId="1EE14BFB"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cây cao, </w:t>
      </w:r>
    </w:p>
    <w:p w14:paraId="442C9102"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khu dân cư, </w:t>
      </w:r>
    </w:p>
    <w:p w14:paraId="7CC3D5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ưu tiên:</w:t>
      </w:r>
    </w:p>
    <w:p w14:paraId="7FEB8F98"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vùng trống, </w:t>
      </w:r>
    </w:p>
    <w:p w14:paraId="0AF0B5A1"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khoảng cách an toàn với vật cản, </w:t>
      </w:r>
    </w:p>
    <w:p w14:paraId="4F749B4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Theo dõi trạng thái GNSS và Compass</w:t>
      </w:r>
    </w:p>
    <w:p w14:paraId="47750E8A"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GNSS, </w:t>
      </w:r>
    </w:p>
    <w:p w14:paraId="70BB9C9F"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nhiễu. </w:t>
      </w:r>
    </w:p>
    <w:p w14:paraId="68746D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kiểm tra:</w:t>
      </w:r>
    </w:p>
    <w:p w14:paraId="5597F858"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số lượng vệ tinh, </w:t>
      </w:r>
    </w:p>
    <w:p w14:paraId="421F35D0"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trạng thái RTK, </w:t>
      </w:r>
    </w:p>
    <w:p w14:paraId="42605157"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041D5C36"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đầu UAV trên bản đồ. </w:t>
      </w:r>
    </w:p>
    <w:p w14:paraId="756742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compass bất thường:</w:t>
      </w:r>
    </w:p>
    <w:p w14:paraId="1579D138"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thực hiện RTH ngay lập tức trong môi trường phức tạp, </w:t>
      </w:r>
    </w:p>
    <w:p w14:paraId="7D5C0DCF"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ưu tiên điều khiển thủ công. </w:t>
      </w:r>
    </w:p>
    <w:p w14:paraId="4F8AAE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w:t>
      </w:r>
    </w:p>
    <w:p w14:paraId="165302C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tiếp tục bay không ổn định, </w:t>
      </w:r>
    </w:p>
    <w:p w14:paraId="099EBBC7"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phản hồi bất thường, </w:t>
      </w:r>
    </w:p>
    <w:p w14:paraId="29968435"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định hướng, </w:t>
      </w:r>
    </w:p>
    <w:p w14:paraId="0E5AA09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liên tục lệch quỹ đạo, </w:t>
      </w:r>
    </w:p>
    <w:p w14:paraId="45CFE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531EF538"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65B2348A"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khu vực phù hợp, </w:t>
      </w:r>
    </w:p>
    <w:p w14:paraId="0096921D"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w:t>
      </w:r>
    </w:p>
    <w:p w14:paraId="2B701F4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chuyến bay trong tình trạng hệ thống không ổn định.</w:t>
      </w:r>
    </w:p>
    <w:p w14:paraId="076DB2BB" w14:textId="77777777" w:rsidR="00F63674" w:rsidRPr="0034503B" w:rsidRDefault="00000000" w:rsidP="0034503B">
      <w:pPr>
        <w:pStyle w:val="Heading3"/>
      </w:pPr>
      <w:bookmarkStart w:id="274" w:name="_Toc238478745"/>
      <w:r w:rsidRPr="0034503B">
        <w:t>6.4.2. Biện pháp phòng tránh UAV bay lệch hành trình</w:t>
      </w:r>
      <w:bookmarkEnd w:id="274"/>
    </w:p>
    <w:p w14:paraId="166E62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23B916F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GNSS, </w:t>
      </w:r>
    </w:p>
    <w:p w14:paraId="0EB24C1F"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Compass và IMU, </w:t>
      </w:r>
    </w:p>
    <w:p w14:paraId="691F094E"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hiệu chuẩn cảm biến khi cần, </w:t>
      </w:r>
    </w:p>
    <w:p w14:paraId="66B4D4D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gió và địa hình, </w:t>
      </w:r>
    </w:p>
    <w:p w14:paraId="4255C94B"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waypoint kỹ lưỡng, </w:t>
      </w:r>
    </w:p>
    <w:p w14:paraId="70181AE2"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hệ tọa độ mission. </w:t>
      </w:r>
    </w:p>
    <w:p w14:paraId="67CC4B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23823A0C"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quỹ đạo bay, </w:t>
      </w:r>
    </w:p>
    <w:p w14:paraId="55F9B487"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tự động, </w:t>
      </w:r>
    </w:p>
    <w:p w14:paraId="678F7489"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trong gió mạnh. </w:t>
      </w:r>
    </w:p>
    <w:p w14:paraId="05768F4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306352A9"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chuyến bay, </w:t>
      </w:r>
    </w:p>
    <w:p w14:paraId="6D66FC40"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tích nguyên nhân lệch hành trình, </w:t>
      </w:r>
    </w:p>
    <w:p w14:paraId="22E821CE"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số waypoint, </w:t>
      </w:r>
    </w:p>
    <w:p w14:paraId="3E65ADBC"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chỉnh quy trình vận hành.</w:t>
      </w:r>
    </w:p>
    <w:p w14:paraId="5DC6CD3A" w14:textId="77777777" w:rsidR="00F63674" w:rsidRPr="0034503B" w:rsidRDefault="00000000" w:rsidP="0034503B">
      <w:pPr>
        <w:pStyle w:val="Heading2"/>
      </w:pPr>
      <w:bookmarkStart w:id="275" w:name="_Toc238478746"/>
      <w:r w:rsidRPr="0034503B">
        <w:t>6.5. Xử lý RTH</w:t>
      </w:r>
      <w:bookmarkEnd w:id="275"/>
    </w:p>
    <w:p w14:paraId="2EBC124C" w14:textId="77777777" w:rsidR="00F63674" w:rsidRPr="0034503B" w:rsidRDefault="00000000" w:rsidP="0034503B">
      <w:pPr>
        <w:pStyle w:val="Heading3"/>
      </w:pPr>
      <w:bookmarkStart w:id="276" w:name="_Toc238478747"/>
      <w:r w:rsidRPr="0034503B">
        <w:t>6.5.1. Kỹ năng xử lý khi UAV kích hoạt RTH</w:t>
      </w:r>
      <w:bookmarkEnd w:id="276"/>
    </w:p>
    <w:p w14:paraId="0016BA7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theo dõi trạng thái UAV</w:t>
      </w:r>
    </w:p>
    <w:p w14:paraId="02FD0E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bắt đầu RTH:</w:t>
      </w:r>
    </w:p>
    <w:p w14:paraId="412E7E15"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FA7D36D"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w:t>
      </w:r>
    </w:p>
    <w:p w14:paraId="5466BE29"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w:t>
      </w:r>
    </w:p>
    <w:p w14:paraId="049A0244"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bay, </w:t>
      </w:r>
    </w:p>
    <w:p w14:paraId="2355963D"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tốc độ, </w:t>
      </w:r>
    </w:p>
    <w:p w14:paraId="25716A18"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0AFFDC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nhanh chóng đánh giá:</w:t>
      </w:r>
    </w:p>
    <w:p w14:paraId="14BE0D02"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có an toàn không, </w:t>
      </w:r>
    </w:p>
    <w:p w14:paraId="5A05C723"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bay có vật cản không. </w:t>
      </w:r>
    </w:p>
    <w:p w14:paraId="2AB5798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độ cao RTH</w:t>
      </w:r>
    </w:p>
    <w:p w14:paraId="0F034A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Độ cao RTH là yếu tố quan trọng nhất.</w:t>
      </w:r>
    </w:p>
    <w:p w14:paraId="0C48BF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độ cao quá thấp:</w:t>
      </w:r>
    </w:p>
    <w:p w14:paraId="5DE0E8C8" w14:textId="77777777" w:rsidR="00F63674" w:rsidRPr="0034503B" w:rsidRDefault="00000000">
      <w:pPr>
        <w:numPr>
          <w:ilvl w:val="0"/>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nguy cơ va chạm: </w:t>
      </w:r>
    </w:p>
    <w:p w14:paraId="184F36BF"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31F3FB0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nhà cao tầng, </w:t>
      </w:r>
    </w:p>
    <w:p w14:paraId="77F30E5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427B1486"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dây điện, </w:t>
      </w:r>
    </w:p>
    <w:p w14:paraId="06CF3392"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5FA28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8E432C4" w14:textId="77777777" w:rsidR="00F63674" w:rsidRPr="0034503B" w:rsidRDefault="00000000">
      <w:pPr>
        <w:numPr>
          <w:ilvl w:val="0"/>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đặc biệt chú ý khi bay tại: </w:t>
      </w:r>
    </w:p>
    <w:p w14:paraId="657C8309"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vùng núi, </w:t>
      </w:r>
    </w:p>
    <w:p w14:paraId="74BBD798"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điện, </w:t>
      </w:r>
    </w:p>
    <w:p w14:paraId="654ACE90"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đô thị. </w:t>
      </w:r>
    </w:p>
    <w:p w14:paraId="01E35D5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Sẵn sàng hủy RTH khi cần thiết</w:t>
      </w:r>
    </w:p>
    <w:p w14:paraId="0A80326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 sẵn sàng:</w:t>
      </w:r>
    </w:p>
    <w:p w14:paraId="7319D5C2"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w:t>
      </w:r>
    </w:p>
    <w:p w14:paraId="412A637C"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12376B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trường hợp nên hủy RTH:</w:t>
      </w:r>
    </w:p>
    <w:p w14:paraId="73327CCA"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bay về hướng có vật cản, </w:t>
      </w:r>
    </w:p>
    <w:p w14:paraId="72EA3A5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không ổn định, </w:t>
      </w:r>
    </w:p>
    <w:p w14:paraId="1ECDA155"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51B2FF7D"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dây điện hoặc cần cẩu, </w:t>
      </w:r>
    </w:p>
    <w:p w14:paraId="5B002E6F"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sai. </w:t>
      </w:r>
    </w:p>
    <w:p w14:paraId="31023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quay về:</w:t>
      </w:r>
    </w:p>
    <w:p w14:paraId="3C3FC773" w14:textId="77777777" w:rsidR="00F63674" w:rsidRPr="0034503B" w:rsidRDefault="00000000">
      <w:pPr>
        <w:numPr>
          <w:ilvl w:val="0"/>
          <w:numId w:val="14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liên tục theo dõi dung lượng pin còn lại. </w:t>
      </w:r>
    </w:p>
    <w:p w14:paraId="75D34A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45D5C59C"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mạnh, </w:t>
      </w:r>
    </w:p>
    <w:p w14:paraId="350ACB83"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quá xa, </w:t>
      </w:r>
    </w:p>
    <w:p w14:paraId="7A2E3242"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tụt nhanh, </w:t>
      </w:r>
    </w:p>
    <w:p w14:paraId="594B0D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UAV có thể:</w:t>
      </w:r>
    </w:p>
    <w:p w14:paraId="2F5A8D3C" w14:textId="77777777" w:rsidR="00F63674" w:rsidRPr="0034503B" w:rsidRDefault="00000000">
      <w:pPr>
        <w:numPr>
          <w:ilvl w:val="0"/>
          <w:numId w:val="14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buộc phải hạ cánh khẩn cấp giữa đường. </w:t>
      </w:r>
    </w:p>
    <w:p w14:paraId="3FE909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trường hợp này:</w:t>
      </w:r>
    </w:p>
    <w:p w14:paraId="6A1EFB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Giữ tầm nhìn trực tiếp với UAV</w:t>
      </w:r>
    </w:p>
    <w:p w14:paraId="4196A83E" w14:textId="77777777" w:rsidR="00F63674" w:rsidRPr="0034503B" w:rsidRDefault="00000000">
      <w:pPr>
        <w:numPr>
          <w:ilvl w:val="0"/>
          <w:numId w:val="14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quan sát trực tiếp UAV, </w:t>
      </w:r>
    </w:p>
    <w:p w14:paraId="4BC123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quan sát trực tiếp giúp:</w:t>
      </w:r>
    </w:p>
    <w:p w14:paraId="4B7C8CB8"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phát hiện vật cản, </w:t>
      </w:r>
    </w:p>
    <w:p w14:paraId="042F3BCD"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đánh giá độ ổn định chuyến bay, </w:t>
      </w:r>
    </w:p>
    <w:p w14:paraId="2315C97E" w14:textId="77777777" w:rsidR="00F63674" w:rsidRPr="0034503B" w:rsidRDefault="00000000" w:rsidP="0034503B">
      <w:pPr>
        <w:pStyle w:val="Heading3"/>
      </w:pPr>
      <w:bookmarkStart w:id="277" w:name="_Toc238478748"/>
      <w:r w:rsidRPr="0034503B">
        <w:t>6.5.2. Xử lý khi RTH hoạt động bất thường</w:t>
      </w:r>
      <w:bookmarkEnd w:id="277"/>
    </w:p>
    <w:p w14:paraId="15DFAC1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UAV bay sai hướng khi RTH</w:t>
      </w:r>
    </w:p>
    <w:p w14:paraId="40D97C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nhân có thể:</w:t>
      </w:r>
    </w:p>
    <w:p w14:paraId="727C5B19"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27BFCF1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sai lệch, </w:t>
      </w:r>
    </w:p>
    <w:p w14:paraId="047936E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không chính xác. </w:t>
      </w:r>
    </w:p>
    <w:p w14:paraId="393CB5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Cách xử lý:</w:t>
      </w:r>
    </w:p>
    <w:p w14:paraId="69149109"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ngay, </w:t>
      </w:r>
    </w:p>
    <w:p w14:paraId="550CF8C2"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6DB0194B"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khu vực an toàn. </w:t>
      </w:r>
    </w:p>
    <w:p w14:paraId="17C744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điều kiện:</w:t>
      </w:r>
    </w:p>
    <w:p w14:paraId="52AA8F0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lớn, </w:t>
      </w:r>
    </w:p>
    <w:p w14:paraId="743D11B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yếu, </w:t>
      </w:r>
    </w:p>
    <w:p w14:paraId="65DCCE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có thể:</w:t>
      </w:r>
    </w:p>
    <w:p w14:paraId="62FB3E46"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rất chậm, </w:t>
      </w:r>
    </w:p>
    <w:p w14:paraId="5B90FE03"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tiến về Home Point. </w:t>
      </w:r>
    </w:p>
    <w:p w14:paraId="646D99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đó cần:</w:t>
      </w:r>
    </w:p>
    <w:p w14:paraId="5B9BFB45"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độ cao để tránh gió mạnh tầng cao, </w:t>
      </w:r>
    </w:p>
    <w:p w14:paraId="0A035E8F"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điểm hạ cánh dự phòng nếu cần. </w:t>
      </w:r>
    </w:p>
    <w:p w14:paraId="3E4F5B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w:t>
      </w:r>
    </w:p>
    <w:p w14:paraId="056DB001"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dừng RTH, </w:t>
      </w:r>
    </w:p>
    <w:p w14:paraId="5C05B77B"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ATTI, </w:t>
      </w:r>
    </w:p>
    <w:p w14:paraId="625CCE76"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bay không chính xác. </w:t>
      </w:r>
    </w:p>
    <w:p w14:paraId="1D696A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026631E"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giành lại quyền điều khiển, </w:t>
      </w:r>
    </w:p>
    <w:p w14:paraId="0BB57AD3"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khiển thủ công, </w:t>
      </w:r>
    </w:p>
    <w:p w14:paraId="4C35AD1E" w14:textId="77777777" w:rsidR="00F63674" w:rsidRPr="0034503B" w:rsidRDefault="00000000" w:rsidP="0034503B">
      <w:pPr>
        <w:pStyle w:val="Heading3"/>
      </w:pPr>
      <w:bookmarkStart w:id="278" w:name="_Toc238478749"/>
      <w:r w:rsidRPr="0034503B">
        <w:t>6.5.3. Biện pháp phòng tránh sự cố liên quan đến RTH</w:t>
      </w:r>
      <w:bookmarkEnd w:id="278"/>
    </w:p>
    <w:p w14:paraId="423F482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10BF6AA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Home Point, </w:t>
      </w:r>
    </w:p>
    <w:p w14:paraId="1A6BD09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cài đặt độ cao RTH phù hợp, </w:t>
      </w:r>
    </w:p>
    <w:p w14:paraId="352D88E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vật cản xung quanh, </w:t>
      </w:r>
    </w:p>
    <w:p w14:paraId="2EEA805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trạng thái GNSS và compass, </w:t>
      </w:r>
    </w:p>
    <w:p w14:paraId="7549F200"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hướng gió. </w:t>
      </w:r>
    </w:p>
    <w:p w14:paraId="30D5E1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18478CEC"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khoảng cách bay hợp lý, </w:t>
      </w:r>
    </w:p>
    <w:p w14:paraId="0BF5E9D8"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chuẩn bị phương án điều khiển thủ công. </w:t>
      </w:r>
    </w:p>
    <w:p w14:paraId="7418A81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70F60D31"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RTH, </w:t>
      </w:r>
    </w:p>
    <w:p w14:paraId="2A64F488"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tích các cảnh báo hệ thống.</w:t>
      </w:r>
    </w:p>
    <w:p w14:paraId="7E05D640" w14:textId="77777777" w:rsidR="00F63674" w:rsidRPr="0034503B" w:rsidRDefault="00F63674" w:rsidP="0034503B">
      <w:pPr>
        <w:spacing w:before="120" w:after="120" w:line="312" w:lineRule="auto"/>
        <w:rPr>
          <w:rFonts w:ascii="Times New Roman" w:hAnsi="Times New Roman" w:cs="Times New Roman"/>
        </w:rPr>
      </w:pPr>
    </w:p>
    <w:p w14:paraId="40F955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841B59C" w14:textId="4DFE187C" w:rsidR="00F63674" w:rsidRPr="0034503B" w:rsidRDefault="00000000" w:rsidP="0034503B">
      <w:pPr>
        <w:pStyle w:val="Heading1"/>
      </w:pPr>
      <w:bookmarkStart w:id="279" w:name="_Toc238478750"/>
      <w:r w:rsidRPr="0034503B">
        <w:lastRenderedPageBreak/>
        <w:t xml:space="preserve">CÂU HỎI ÔN TẬP VÀ ĐÁNH GIÁ </w:t>
      </w:r>
      <w:r w:rsidR="00ED038F">
        <w:t>KHỐI ĐÀO TẠO</w:t>
      </w:r>
      <w:r w:rsidRPr="0034503B">
        <w:t xml:space="preserve"> 2</w:t>
      </w:r>
      <w:bookmarkEnd w:id="279"/>
    </w:p>
    <w:p w14:paraId="4BE0F73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1079C9A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2B3929F7"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4B0BA19A"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1843659E"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6C9E1B9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08963F3D"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0704BB8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5B9B4F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703F648A"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4B00FB3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7FB25B32"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Tại sao khi thực hiện nhiệm vụ quét bản đồ địa hình (mapping), người điều khiển phải thiết lập quỹ đạo bay tự động theo dạng lưới (Grid pattern) thay vì tự lái bằng tay?</w:t>
      </w:r>
    </w:p>
    <w:p w14:paraId="786194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tự động né tránh các loài chim hoang dã.</w:t>
      </w:r>
    </w:p>
    <w:p w14:paraId="5295B42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máy bay thu thập chuỗi hình ảnh có tỷ lệ trùm lắp (overlap) đồng đều, phủ kín diện tích, giúp phần mềm ghép bản đồ chính xác.</w:t>
      </w:r>
    </w:p>
    <w:p w14:paraId="542DA4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tiết kiệm pin tối đa bằng cách tắt bộ phân định vị GPS.</w:t>
      </w:r>
    </w:p>
    <w:p w14:paraId="7613262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Để máy bay tự động hạ cánh ở bất kỳ đâu khi hết pin.</w:t>
      </w:r>
    </w:p>
    <w:p w14:paraId="57ABDE44"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Trong lập kế hoạch bay khảo sát, thuật ngữ "Độ trùm lắp ảnh" (Overlap) thường được cài đặt ở mức cao (ví dụ: 80% dọc, 60% ngang) nhằm mục đích kỹ thuật gì?</w:t>
      </w:r>
    </w:p>
    <w:p w14:paraId="777ABB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Đảm bảo mỗi điểm trên mặt đất xuất hiện trong nhiều ảnh khác nhau, cung cấp đủ dữ liệu cho phần mềm tái tạo bề mặt 3D và bản đồ 2D.</w:t>
      </w:r>
    </w:p>
    <w:p w14:paraId="3A82C2C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làm giảm dung lượng của các bức ảnh lưu trong thẻ nhớ.</w:t>
      </w:r>
    </w:p>
    <w:p w14:paraId="4576D49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camera tự động giảm độ sáng khi bay dưới trời nắng gắt.</w:t>
      </w:r>
    </w:p>
    <w:p w14:paraId="7AC74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bay nhanh hơn khi gặp gió ngược.</w:t>
      </w:r>
    </w:p>
    <w:p w14:paraId="49A48E87"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Khi bạn muốn thu thập dữ liệu để tạo ra một mô hình 3D chi tiết cho một tòa nhà cao tầng, loại quỹ đạo bay tự động và góc camera nào là tối ưu nhất?</w:t>
      </w:r>
    </w:p>
    <w:p w14:paraId="48FCAD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đường thẳng (Linear) với camera hướng thẳng đứng lên trời.</w:t>
      </w:r>
    </w:p>
    <w:p w14:paraId="20A1ACD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đơn (Single Grid) với camera luôn nhìn thẳng vuông góc xuống đất (90 độ).</w:t>
      </w:r>
    </w:p>
    <w:p w14:paraId="75714A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lưới kép đan chéo (Double Grid) kết hợp góc camera chụp nghiêng (Oblique).</w:t>
      </w:r>
    </w:p>
    <w:p w14:paraId="16370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đứng yên một chỗ và xoay camera liên tục 360 độ.</w:t>
      </w:r>
    </w:p>
    <w:p w14:paraId="587CB760"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Trong cài đặt thông số bay khảo sát, nếu bạn thiết lập độ cao bay (Flight Altitude) càng cao thì chất lượng và diện tích bức ảnh sẽ thay đổi như thế nào?</w:t>
      </w:r>
    </w:p>
    <w:p w14:paraId="4393CE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Ảnh sẽ bị mất màu sắc và chuyển thành đen trắng.</w:t>
      </w:r>
    </w:p>
    <w:p w14:paraId="1862B1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Diện tích bao phủ mỗi ảnh lớn hơn giúp khảo sát nhanh, nhưng độ phân giải mặt đất (GSD) giảm khiến ảnh kém sắc nét.</w:t>
      </w:r>
    </w:p>
    <w:p w14:paraId="1D523B6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Độ phân giải chi tiết trên mặt đất sẽ tăng lên gấp đôi.</w:t>
      </w:r>
    </w:p>
    <w:p w14:paraId="76BEB79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Khả năng thu nhận sóng radio sẽ bị giảm mạnh.</w:t>
      </w:r>
    </w:p>
    <w:p w14:paraId="0D96D4E9"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cần thu thập dữ liệu bản đồ cho một đoạn đường cao tốc, đường ray tàu hỏa hoặc sông ngòi, lựa chọn quỹ đạo bay tự động nào sau đây là tiết kiệm thời gian và pin nhất?</w:t>
      </w:r>
    </w:p>
    <w:p w14:paraId="6E729E3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hình zích zắc ngẫu nhiên.</w:t>
      </w:r>
    </w:p>
    <w:p w14:paraId="3E2CD7A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vuông bao trùm một hình chữ nhật lớn.</w:t>
      </w:r>
    </w:p>
    <w:p w14:paraId="595A38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bay tuyến tính (Corridor/Linear Flight) bám sát dọc theo tuyến đường.</w:t>
      </w:r>
    </w:p>
    <w:p w14:paraId="7525136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vòng tròn tính (Orbit) xung quanh một điểm.</w:t>
      </w:r>
    </w:p>
    <w:p w14:paraId="2A66379A"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Yếu tố ánh sáng môi trường nào sau đây được coi là điều kiện tốt nhất để thực hiện chuyến bay chụp ảnh khảo sát (mapping) nhằm hạn chế lỗi ghép ảnh của phần mềm?</w:t>
      </w:r>
    </w:p>
    <w:p w14:paraId="2E6FD90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vào lúc bình minh khi mặt trời vừa mọc để tạo hiệu ứng nghệ thuật.</w:t>
      </w:r>
    </w:p>
    <w:p w14:paraId="13E693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bCs/>
        </w:rPr>
        <w:t>Bay</w:t>
      </w:r>
      <w:r w:rsidRPr="0034503B">
        <w:rPr>
          <w:rFonts w:cs="Times New Roman"/>
        </w:rPr>
        <w:t xml:space="preserve"> vào ban đêm với duy nhất một đèn pin gắn trên máy bay.</w:t>
      </w:r>
    </w:p>
    <w:p w14:paraId="0FC2DAA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Bay lúc trời quang đStandard, ánh sáng đồng đều, mặt trời đứng bóng (giữa trưa) để giảm bóng đổ (shadows) trên mặt đất.</w:t>
      </w:r>
    </w:p>
    <w:p w14:paraId="414B04F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trong điều kiện sương mù dày đặc để ánh sáng được khuếch tán.</w:t>
      </w:r>
    </w:p>
    <w:p w14:paraId="76098E4E"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Khi thiết bị bay đang tự động di chuyển theo các điểm thu thập dữ liệu (waypoints), nguyên tắc an toàn bắt buộc đối với Người điều khiển (PIC) là gì?</w:t>
      </w:r>
    </w:p>
    <w:p w14:paraId="67A530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Chỉ cần ngồi xem màn hình điện thoại, không cần nhìn máy bay vì hệ thống tránh va chạm tự lo mọi thứ.</w:t>
      </w:r>
    </w:p>
    <w:p w14:paraId="474B737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Duy trì tầm nhìn thẳng (VLOS) với máy bay, giám sát không phận xung quanh và sẵn sàng bấm tạm dừng (Pause) hoặc chiếm quyền điều khiển thủ công.</w:t>
      </w:r>
    </w:p>
    <w:p w14:paraId="3498730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bộ điều khiển trên bàn và làm việc khác vì máy bay đã có lập trình.</w:t>
      </w:r>
    </w:p>
    <w:p w14:paraId="5782414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Đi theo bên dưới máy bay để dùng lưới đỡ máy bay nếu nó rơi.</w:t>
      </w:r>
    </w:p>
    <w:p w14:paraId="3B0F9AFC"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Đang thực hiện một lộ trình quét lưới (Grid) rất rộng thì ứng dụng báo pin yếu, người điều khiển nên xử lý tình huống này thế nào cho đúng nghiệp vụ khảo sát?</w:t>
      </w:r>
    </w:p>
    <w:p w14:paraId="60B98CF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Ép máy bay tiếp tục bay cho đến khi cạn kiệt pin để ráng chụp cho xong.</w:t>
      </w:r>
    </w:p>
    <w:p w14:paraId="49629EC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Cho máy bay quay về (Return-To-Home), thay pin đầy, sau đó dùng tính năng "Tiếp tục nhiệm vụ" (Resume mission) để bay lại điểm chụp dở dang.</w:t>
      </w:r>
    </w:p>
    <w:p w14:paraId="6771FC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Hạ cánh khẩn cấp ngay tại vị trí pin yếu (ngoài cánh đồng) và bỏ dở luôn nhiệm vụ.</w:t>
      </w:r>
    </w:p>
    <w:p w14:paraId="1AE15A0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Xóa toàn bộ dữ liệu lộ trình cũ và thiết lập lại lộ trình mới từ đầu để bay lại.</w:t>
      </w:r>
    </w:p>
    <w:p w14:paraId="524847B7"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Khi lập kế hoạch chuyến bay khảo sát, việc cài đặt Tốc độ bay (Flight Speed) phải được tính toán sao cho phù hợp với yếu tố nào của camera để đảm bảo dữ liệu hình ảnh dùng được?</w:t>
      </w:r>
    </w:p>
    <w:p w14:paraId="39F40A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Phù hợp với tốc độ lưu thẻ nhớ để tránh việc thiết bị quá nhiệt.</w:t>
      </w:r>
    </w:p>
    <w:p w14:paraId="624973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Tốc độ bay đủ chậm để phù hợp với tốc độ màn trập (shutter speed), tránh ảnh bị nhòe do chuyển động (motion blur).</w:t>
      </w:r>
    </w:p>
    <w:p w14:paraId="36F2DFF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Tốc độ bay phải bằng với tốc độ quay của cánh quạt để triệt tiêu độ rung.</w:t>
      </w:r>
    </w:p>
    <w:p w14:paraId="1E87C02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bay phải luôn đặt mức tối đa để tránh camera bị nóng dưới ánh nắng.</w:t>
      </w:r>
    </w:p>
    <w:p w14:paraId="58E390CD"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Trong khảo sát địa hình bằng UAV, thuật ngữ "Điểm kiểm soát mặt đất" (Ground Control Points - GCPs) đề cập đến công cụ gì và có tác dụng gì?</w:t>
      </w:r>
    </w:p>
    <w:p w14:paraId="2D36F33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Tấm bạt đánh dấu tọa độ địa lý chính xác rải trên mặt đất trước khi bay, giúp hiệu chỉnh và tăng độ chính xác cho bản đồ 3D.</w:t>
      </w:r>
    </w:p>
    <w:p w14:paraId="301E8B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bãi đáp dự phòng tự động bằng điện tử dành cho máy bay khi gặp sự cố.</w:t>
      </w:r>
    </w:p>
    <w:p w14:paraId="1EDAC8F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trạm phát sóng wifi do phi công lắp đặt dưới đất để tăng tầm xa điều khiển.</w:t>
      </w:r>
    </w:p>
    <w:p w14:paraId="4A5CF4F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các điểm thiết lập trên phần mềm để UAV tự động rải hạt giống nông nghiệp.</w:t>
      </w:r>
    </w:p>
    <w:p w14:paraId="6B2F6367"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Khi điều khiển UAV bay sát bề mặt một cây cầu thép lớn hoặc tháp viễn thông bằng kim loại để kiểm tra, thiết bị bay rất dễ gặp rủi ro gì về hệ thống cảm biến?</w:t>
      </w:r>
    </w:p>
    <w:p w14:paraId="140549E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Cảm biến nhiệt độ sẽ báo cháy giả do kim loại hấp thụ nhiệt.</w:t>
      </w:r>
    </w:p>
    <w:p w14:paraId="29F1C4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La bàn điện tử (Compass) bị nhiễu từ trường nghiêm trọng, gây sai lệch hướng mũi và có thể làm máy bay trôi dạt mất kiểm soát.</w:t>
      </w:r>
    </w:p>
    <w:p w14:paraId="3B1E169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bCs/>
        </w:rPr>
        <w:t>Camera</w:t>
      </w:r>
      <w:r w:rsidRPr="0034503B">
        <w:rPr>
          <w:rFonts w:cs="Times New Roman"/>
        </w:rPr>
        <w:t xml:space="preserve"> quang học sẽ bị hỏng thấu kính do bức xạ ánh sáng từ kim loại.</w:t>
      </w:r>
    </w:p>
    <w:p w14:paraId="0C55770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Sóng GPS sẽ tự động ngắt kết nối để tiết kiệm pin cho phương tiện.</w:t>
      </w:r>
    </w:p>
    <w:p w14:paraId="45C4D92E"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2BCCA10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khí loãng ở tầng cao làm giảm lực nâng của cánh quạt.</w:t>
      </w:r>
    </w:p>
    <w:p w14:paraId="644AC29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Mưa axit từ các đám mây tích tụ trên nóc tòa nhà.</w:t>
      </w:r>
    </w:p>
    <w:p w14:paraId="2318F3E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Gió quẩn (urban turbulence) sinh ra khi gió thổi đập vào vách tòa nhà lớn và bị dồn nén qua các khe hẹp.</w:t>
      </w:r>
    </w:p>
    <w:p w14:paraId="0F51A9D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Hiệu ứng nhà kính làm nhiệt độ xung quanh tòa nhà tăng cao gây cháy bo mạch.</w:t>
      </w:r>
    </w:p>
    <w:p w14:paraId="4AEDEE3B"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Khi thực hiện nhiệm vụ VLOS nâng cao để bay vòng quanh kiểm tra một tháp ăng-ten, mối đe dọa vật lý nào xung quanh công trình này thường rất khó nhìn thấy bằng mắt thường hoặc qua màn hình camera?</w:t>
      </w:r>
    </w:p>
    <w:p w14:paraId="24D925B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Các dầm chim nhỏ làm tổ trên đỉnh tháp.</w:t>
      </w:r>
    </w:p>
    <w:p w14:paraId="39881CD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Dây cáp chằng (guy wires) nối chéo từ thân tháp xuống đất để giữ thăng bằng kết cấu.</w:t>
      </w:r>
    </w:p>
    <w:p w14:paraId="35C66122" w14:textId="77777777" w:rsidR="00F63674" w:rsidRPr="0034503B" w:rsidRDefault="00000000" w:rsidP="0034503B">
      <w:pPr>
        <w:pStyle w:val="noidung"/>
        <w:rPr>
          <w:rFonts w:cs="Times New Roman"/>
        </w:rPr>
      </w:pPr>
      <w:r w:rsidRPr="0034503B">
        <w:rPr>
          <w:rFonts w:cs="Times New Roman"/>
          <w:b/>
        </w:rPr>
        <w:t>C. C</w:t>
      </w:r>
      <w:r w:rsidRPr="0034503B">
        <w:rPr>
          <w:rFonts w:cs="Times New Roman"/>
        </w:rPr>
        <w:t>ác tia sét tính điện phóng ra liên tục từ đỉnh ăng-ten.</w:t>
      </w:r>
    </w:p>
    <w:p w14:paraId="16891BB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Sự phai màu của các lớp sơn chống gỉ dọc theo thân tháp.</w:t>
      </w:r>
    </w:p>
    <w:p w14:paraId="24F8DE1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Trong lúc bay sát các vách kính của một tòa nhà chọc trời, hệ thống định vị có thể báo sai lệch tọa độ hoặc khiến UAV bay giật cục. Nguyên nhân kỹ thuật chủ yếu của hiện tượng này là gì?</w:t>
      </w:r>
    </w:p>
    <w:p w14:paraId="7A6D3BC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Kính phản xạ sóng GPS, tạo "hiệu ứng đa đường truyền" (Multipath error) khiến thiết bị thu nhận tín hiệu vệ tinh bị sai lệch tọa độ.</w:t>
      </w:r>
    </w:p>
    <w:p w14:paraId="4B9AFA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Do sóng wifi từ các căn hộ bên trong tòa nhà chủ động chặn tín hiệu vệ tinh của UAV.</w:t>
      </w:r>
    </w:p>
    <w:p w14:paraId="1395D0C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Do lượng nhiệt từ điều hòa của tòa nhà làm nóng chảy ăng-ten GPS.</w:t>
      </w:r>
    </w:p>
    <w:p w14:paraId="7576ADB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bCs/>
        </w:rPr>
        <w:t>D</w:t>
      </w:r>
      <w:r w:rsidRPr="0034503B">
        <w:rPr>
          <w:rFonts w:cs="Times New Roman"/>
        </w:rPr>
        <w:t>o máy bay tự động nhận diện bề mặt kính và chuyển sang chế độ bay trong nhà.</w:t>
      </w:r>
    </w:p>
    <w:p w14:paraId="64F24BDF"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Nguyên tắc quản lý rủi ro về việc thiết lập "Khoảng cách đệm" (Standoff distance) khi điều khiển UAV bay dọc theo vách công trình xây dựng để ghi hình là gì?</w:t>
      </w:r>
    </w:p>
    <w:p w14:paraId="3E558B7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ốp sát cách vách tường đúng 10 cm để camera nhìn rõ nhất từng chi tiết nứt vỡ.</w:t>
      </w:r>
    </w:p>
    <w:p w14:paraId="72D546A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Phải luôn bay cách xa công trình trên 200 mét để đảm bảo không vi phạm pháp luật dân sự.</w:t>
      </w:r>
    </w:p>
    <w:p w14:paraId="7B0535E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Duy trì khoảng cách 3-5 mét (hoặc hơn tùy gió) so với công trình để có đủ thời gian xử lý nếu gió giật hất máy bay vào tường.</w:t>
      </w:r>
    </w:p>
    <w:p w14:paraId="11F1139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trượt nhẹ một phần cánh quạt lên vách tường nhằm giữ khoảng cách cố định.</w:t>
      </w:r>
    </w:p>
    <w:p w14:paraId="688A5941"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Để kiểm tra gầm của một cây cầu bê tông bắc ngang qua sông, phi công điều khiển UAV bay lọt hẳn xuống gầm cầu sát mặt nước. Mối đe dọa kỹ thuật nào dễ làm UAV bị mất ổn định độ cao nhất?</w:t>
      </w:r>
    </w:p>
    <w:p w14:paraId="1E8F100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Từ trường của Trái Đất bị méo mó khi bay ngang qua gầm cầu gây hỏng động cơ.</w:t>
      </w:r>
    </w:p>
    <w:p w14:paraId="7167526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Ánh sáng mặt trời phản chiếu từ mặt nước sông làm đoản mạch pin LiPo.</w:t>
      </w:r>
    </w:p>
    <w:p w14:paraId="23D0520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Sức hút của các phương tiện tàu thuyền chạy bên dưới kéo máy bay rớt xuống.</w:t>
      </w:r>
    </w:p>
    <w:p w14:paraId="09E74A2F"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Mất tín hiệu GPS do dầm cầu che khuất, cảm biến định vị hình ảnh phía bụng (Vision sensor) sai lệch do mặt nước sông liên tục chuyển động.</w:t>
      </w:r>
    </w:p>
    <w:p w14:paraId="0915A1AD"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Trong quá trình bay vòng quanh tiếp cận tháp phát sóng truyền hình, nếu màn hình điều khiển bất ngờ bị nhiễu sọc nặng hoặc mất hẳn tín hiệu video (FPV), nguyên nhân phổ biến nhất là gì?</w:t>
      </w:r>
    </w:p>
    <w:p w14:paraId="1DE830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Bức xạ điện từ (RF) cường độ cao từ ăng-ten tháp lấn át và gây nhiễu dải sóng điều khiển/truyền hình ảnh của máy bay.</w:t>
      </w:r>
    </w:p>
    <w:p w14:paraId="6FAAE8F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Ống kính camera của máy bay bị đọng hơi sương do bay lên quá cao.</w:t>
      </w:r>
    </w:p>
    <w:p w14:paraId="0AB73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Bộ nhớ của trạm điều khiển mặt đất đã đầy không thể nhận thêm luồng video.</w:t>
      </w:r>
    </w:p>
    <w:p w14:paraId="3221BB6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quay của cánh quạt đã vượt quá ngưỡng chống rung của hệ thống camera.</w:t>
      </w:r>
    </w:p>
    <w:p w14:paraId="531FEF0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0B20F23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Giúp pin máy bay tự động được sạc lại nhờ tận dụng lực hút của Trái Đất.</w:t>
      </w:r>
    </w:p>
    <w:p w14:paraId="09F94E0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Ngăn chặn việc bụi bẩn trên không trung rơi vào các động cơ máy bay.</w:t>
      </w:r>
    </w:p>
    <w:p w14:paraId="3C33037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Giúp UAV luôn có phần không khí đệm phía dưới để bay êm ái hơn.</w:t>
      </w:r>
    </w:p>
    <w:p w14:paraId="0C17AF9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Nếu gặp sự cố gió giật hoặc vật cản, phi công giảm ga hạ thấp độ cao thoát ra ngoài sẽ nhanh và an toàn hơn phải đẩy ga bay vọt lên.</w:t>
      </w:r>
    </w:p>
    <w:p w14:paraId="03B6F2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Khi thực hiện bay VLOS sát bề mặt công trình, tại sao việc phối hợp với một Người quan sát (VO) đứng cạnh Phi công lại mang tính chất sống còn?</w:t>
      </w:r>
    </w:p>
    <w:p w14:paraId="1C91DF6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VO có thể dùng gậy dài đẩy máy bay ra nếu máy bay lỡ bay sát vào tường.</w:t>
      </w:r>
    </w:p>
    <w:p w14:paraId="2334A84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VO cầm hộ màn hình điện thoại cho Phi công có rảnh tay để hút thuốc.</w:t>
      </w:r>
    </w:p>
    <w:p w14:paraId="362832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Phi công phải nhìn vào màn hình (FPV) soi chi tiết bề mặt, dễ bị "tunnel vision", cần VO giữ tầm nhìn rộng cảnh báo vật cản và thay đổi hướng gió.</w:t>
      </w:r>
    </w:p>
    <w:p w14:paraId="3F33186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VO có trách nhiệm ghi âm lại toàn bộ những lỗi điều khiển của Phi công.</w:t>
      </w:r>
    </w:p>
    <w:p w14:paraId="263D01E3"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Khi phải bay khảo sát dọc theo mặt phẳng của một bức tường lớn, chiến thuật định vị máy bay so với hướng gió nào sau đây là an toàn nhất để tránh tai nạn đâm va vật lý?</w:t>
      </w:r>
    </w:p>
    <w:p w14:paraId="0D7E37B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Chọn góc tiếp cận sao cho gió tự nhiên thổi cùng hướng đẩy máy bay lao thẳng vào vách tường.</w:t>
      </w:r>
    </w:p>
    <w:p w14:paraId="3E2BF73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bay ép sát thân máy bay vào tường để lợi dụng lực cản của công trình tránh gió thổi.</w:t>
      </w:r>
    </w:p>
    <w:p w14:paraId="37B7D8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hệ thống định vị GPS để gió tự nhiên đẩy máy bay tự do sát vào tường.</w:t>
      </w:r>
    </w:p>
    <w:p w14:paraId="22F44A6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Chọn góc tiếp cận sao cho gió tạt ngang thổi đẩy máy bay đạt ra xa vách tường thay vì ép dập vào vách.</w:t>
      </w:r>
    </w:p>
    <w:p w14:paraId="10D6B9A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0F82B7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BA7B07E"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6B2ACA2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39B4304"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5666D77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42655A28"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45408D84"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5881EA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0B17B3E0"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75C4FF9"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1B74D4C2"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12CD06"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50C81720" w14:textId="29E7F215" w:rsidR="0064189B" w:rsidRDefault="0034503B" w:rsidP="0064189B">
      <w:pPr>
        <w:pStyle w:val="Heading1"/>
        <w:spacing w:before="280"/>
      </w:pPr>
      <w:r>
        <w:br w:type="page"/>
      </w:r>
      <w:bookmarkStart w:id="280" w:name="_Toc238478751"/>
      <w:r w:rsidR="00ED038F">
        <w:lastRenderedPageBreak/>
        <w:t>KHỐI HUẤN LUYỆN THỰC HÀNH</w:t>
      </w:r>
      <w:r w:rsidR="0064189B">
        <w:t xml:space="preserve"> 1: </w:t>
      </w:r>
      <w:r w:rsidR="00ED038F" w:rsidRPr="00ED038F">
        <w:t>Thực hành kỹ năng điều khiển UAV trong điều kiện BVLOS: Lập trình trạm điều khiển mặt đất (GCS), thiết lập Waypoint/Geofence, giám sát Telemetry, can thiệp điều khiển (Override) và khai thác bay đêm</w:t>
      </w:r>
      <w:bookmarkEnd w:id="280"/>
    </w:p>
    <w:p w14:paraId="272C0F14" w14:textId="1382EAF6"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1 | Thời lượng: 76 giờ | Tài liệu lưu hành nội bộ</w:t>
      </w:r>
    </w:p>
    <w:p w14:paraId="604B2DAF" w14:textId="437AE466" w:rsidR="0064189B" w:rsidRDefault="0064189B" w:rsidP="0064189B">
      <w:pPr>
        <w:pStyle w:val="Heading2"/>
        <w:spacing w:before="200" w:after="80"/>
      </w:pPr>
      <w:bookmarkStart w:id="281" w:name="_Toc238478752"/>
      <w:r>
        <w:t xml:space="preserve">I. MỤC TIÊU </w:t>
      </w:r>
      <w:r w:rsidR="00ED038F">
        <w:t>KHỐI ĐÀO TẠO</w:t>
      </w:r>
      <w:bookmarkEnd w:id="281"/>
    </w:p>
    <w:p w14:paraId="3F246DFD" w14:textId="77777777" w:rsidR="0064189B" w:rsidRDefault="0064189B" w:rsidP="0064189B">
      <w:pPr>
        <w:pStyle w:val="noidung"/>
        <w:spacing w:before="80" w:after="80"/>
        <w:jc w:val="both"/>
      </w:pPr>
      <w: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14:paraId="739C4D76" w14:textId="77777777" w:rsidR="0064189B" w:rsidRDefault="0064189B" w:rsidP="0064189B">
      <w:pPr>
        <w:pStyle w:val="Heading2"/>
        <w:spacing w:before="200" w:after="80"/>
      </w:pPr>
      <w:bookmarkStart w:id="282" w:name="_Toc238478753"/>
      <w:r>
        <w:t>II. THIẾT BỊ SỬ DỤNG</w:t>
      </w:r>
      <w:bookmarkEnd w:id="282"/>
    </w:p>
    <w:p w14:paraId="4E549DCE" w14:textId="77777777" w:rsidR="0064189B" w:rsidRDefault="0064189B" w:rsidP="0064189B">
      <w:pPr>
        <w:pStyle w:val="list1"/>
        <w:spacing w:before="60" w:after="60"/>
      </w:pPr>
      <w:r>
        <w:t>UAV chuyên dụng hỗ trợ bay BVLOS (đa rotor hoặc eVTOL) trang bị hệ thống RTK định vị chính xác cao.</w:t>
      </w:r>
    </w:p>
    <w:p w14:paraId="1F36BE15" w14:textId="77777777" w:rsidR="0064189B" w:rsidRDefault="0064189B" w:rsidP="0064189B">
      <w:pPr>
        <w:pStyle w:val="list1"/>
        <w:spacing w:before="60" w:after="60"/>
      </w:pPr>
      <w:r>
        <w:t>Phần mềm trạm mặt đất GCS (QGroundControl, Mission Planner hoặc DJI Pilot).</w:t>
      </w:r>
    </w:p>
    <w:p w14:paraId="1226E1BB" w14:textId="77777777" w:rsidR="0064189B" w:rsidRDefault="0064189B" w:rsidP="0064189B">
      <w:pPr>
        <w:pStyle w:val="list1"/>
        <w:spacing w:before="60" w:after="60"/>
      </w:pPr>
      <w:r>
        <w:t>Đường truyền kết nối dữ liệu tầm xa (sóng vô tuyến số hoặc mạng 4G/5G LTE).</w:t>
      </w:r>
    </w:p>
    <w:p w14:paraId="78AE7BF3" w14:textId="77777777" w:rsidR="0064189B" w:rsidRDefault="0064189B" w:rsidP="0064189B">
      <w:pPr>
        <w:pStyle w:val="list1"/>
        <w:spacing w:before="60" w:after="60"/>
      </w:pPr>
      <w:r>
        <w:t>Thiết bị giám sát khí tượng cầm tay.</w:t>
      </w:r>
    </w:p>
    <w:p w14:paraId="58D6223F" w14:textId="77777777" w:rsidR="0064189B" w:rsidRDefault="0064189B" w:rsidP="0064189B">
      <w:pPr>
        <w:pStyle w:val="Heading2"/>
        <w:spacing w:before="200" w:after="80"/>
      </w:pPr>
      <w:bookmarkStart w:id="283" w:name="_Toc238478754"/>
      <w:r>
        <w:t>III. NỘI DUNG THỰC HÀNH CHI TIẾT</w:t>
      </w:r>
      <w:bookmarkEnd w:id="283"/>
    </w:p>
    <w:p w14:paraId="29ECA63A" w14:textId="77777777" w:rsidR="0064189B" w:rsidRDefault="0064189B" w:rsidP="0064189B">
      <w:pPr>
        <w:pStyle w:val="Heading3"/>
        <w:spacing w:before="160" w:after="80"/>
      </w:pPr>
      <w:bookmarkStart w:id="284" w:name="_Toc238478755"/>
      <w:r>
        <w:rPr>
          <w:sz w:val="24"/>
        </w:rPr>
        <w:t>Bài 1: Cấu hình phần mềm trạm điều khiển mặt đất GCS</w:t>
      </w:r>
      <w:bookmarkEnd w:id="284"/>
    </w:p>
    <w:p w14:paraId="76B1C2A7" w14:textId="77777777" w:rsidR="0064189B" w:rsidRDefault="0064189B" w:rsidP="0064189B">
      <w:pPr>
        <w:pStyle w:val="noidung"/>
        <w:spacing w:before="80" w:after="80"/>
        <w:jc w:val="both"/>
      </w:pPr>
      <w:r>
        <w:rPr>
          <w:b/>
        </w:rPr>
        <w:t xml:space="preserve">1. </w:t>
      </w:r>
      <w:r>
        <w:t>Hướng dẫn giao diện phần mềm GCS, kết nối UAV với máy tính/trạm đất.</w:t>
      </w:r>
    </w:p>
    <w:p w14:paraId="1C857ABB" w14:textId="77777777" w:rsidR="0064189B" w:rsidRDefault="0064189B" w:rsidP="0064189B">
      <w:pPr>
        <w:pStyle w:val="noidung"/>
        <w:spacing w:before="80" w:after="80"/>
        <w:jc w:val="both"/>
      </w:pPr>
      <w:r>
        <w:rPr>
          <w:b/>
        </w:rPr>
        <w:t xml:space="preserve">2. </w:t>
      </w:r>
      <w:r>
        <w:t>Cấu hình bản đồ ngoại tuyến (Offline maps) và thiết lập trạm định vị GPS RTK Base Station để tăng độ chính xác định vị cm.</w:t>
      </w:r>
    </w:p>
    <w:p w14:paraId="47C2075D" w14:textId="77777777" w:rsidR="0064189B" w:rsidRDefault="0064189B" w:rsidP="0064189B">
      <w:pPr>
        <w:pStyle w:val="Heading3"/>
        <w:spacing w:before="160" w:after="80"/>
      </w:pPr>
      <w:bookmarkStart w:id="285" w:name="_Toc238478756"/>
      <w:r>
        <w:rPr>
          <w:sz w:val="24"/>
        </w:rPr>
        <w:t>Bài 2: Thiết kế kế hoạch bay Waypoint tự động và Geo-fencing</w:t>
      </w:r>
      <w:bookmarkEnd w:id="285"/>
    </w:p>
    <w:p w14:paraId="79A153CC" w14:textId="77777777" w:rsidR="0064189B" w:rsidRDefault="0064189B" w:rsidP="0064189B">
      <w:pPr>
        <w:pStyle w:val="noidung"/>
        <w:spacing w:before="80" w:after="80"/>
        <w:jc w:val="both"/>
      </w:pPr>
      <w:r>
        <w:rPr>
          <w:b/>
        </w:rPr>
        <w:t xml:space="preserve">1. </w:t>
      </w:r>
      <w:r>
        <w:t>Thiết lập các điểm mốc (Waypoints) trên bản đồ, cài đặt tốc độ bay, độ cao bay và các điểm kích hoạt chụp ảnh/quét LiDAR.</w:t>
      </w:r>
    </w:p>
    <w:p w14:paraId="3D18B138" w14:textId="77777777" w:rsidR="0064189B" w:rsidRDefault="0064189B" w:rsidP="0064189B">
      <w:pPr>
        <w:pStyle w:val="noidung"/>
        <w:spacing w:before="80" w:after="80"/>
        <w:jc w:val="both"/>
      </w:pPr>
      <w:r>
        <w:rPr>
          <w:b/>
        </w:rPr>
        <w:t xml:space="preserve">2. Cấu hình an toàn bay: </w:t>
      </w:r>
      <w:r>
        <w:t>Thiết lập chiều cao RTH an toàn (RTH Altitude) tối ưu vượt qua các chướng ngại vật thực địa cao nhất tại khu vực.</w:t>
      </w:r>
    </w:p>
    <w:p w14:paraId="775391C6" w14:textId="77777777" w:rsidR="0064189B" w:rsidRDefault="0064189B" w:rsidP="0064189B">
      <w:pPr>
        <w:pStyle w:val="noidung"/>
        <w:spacing w:before="80" w:after="80"/>
        <w:jc w:val="both"/>
      </w:pPr>
      <w:r>
        <w:rPr>
          <w:b/>
        </w:rPr>
        <w:t xml:space="preserve">3. </w:t>
      </w:r>
      <w:r>
        <w:t>Cấu hình hàng rào địa lý ảo (Geo-fence) giới hạn khoảng cách bay tối đa cách tâm H để ngăn ngừa bay lạc xa.</w:t>
      </w:r>
    </w:p>
    <w:p w14:paraId="5C0C505D" w14:textId="77777777" w:rsidR="0064189B" w:rsidRDefault="0064189B" w:rsidP="0064189B">
      <w:pPr>
        <w:pStyle w:val="Heading3"/>
        <w:spacing w:before="160" w:after="80"/>
      </w:pPr>
      <w:bookmarkStart w:id="286" w:name="_Toc238478757"/>
      <w:r>
        <w:rPr>
          <w:sz w:val="24"/>
        </w:rPr>
        <w:t>Bài 3: Giám sát viễn trắc Telemetry và can thiệp lệnh Override</w:t>
      </w:r>
      <w:bookmarkEnd w:id="286"/>
    </w:p>
    <w:p w14:paraId="5F73EE4E" w14:textId="77777777" w:rsidR="0064189B" w:rsidRDefault="0064189B" w:rsidP="0064189B">
      <w:pPr>
        <w:pStyle w:val="noidung"/>
        <w:spacing w:before="80" w:after="80"/>
        <w:jc w:val="both"/>
      </w:pPr>
      <w:r>
        <w:rPr>
          <w:b/>
        </w:rPr>
        <w:t xml:space="preserve">1. </w:t>
      </w:r>
      <w:r>
        <w:t>Giám sát các chỉ số Telemetry trực quan trong suốt chuyến bay tự động: dòng tiêu thụ pin, nhiệt độ FC, cường độ sóng RC, số lượng vệ tinh GPS và tốc độ gió tầng cao.</w:t>
      </w:r>
    </w:p>
    <w:p w14:paraId="7D89FD19" w14:textId="77777777" w:rsidR="0064189B" w:rsidRDefault="0064189B" w:rsidP="0064189B">
      <w:pPr>
        <w:pStyle w:val="noidung"/>
        <w:spacing w:before="80" w:after="80"/>
        <w:jc w:val="both"/>
      </w:pPr>
      <w:r>
        <w:rPr>
          <w:b/>
        </w:rPr>
        <w:t xml:space="preserve">2. </w:t>
      </w:r>
      <w:r>
        <w:t>Thực hành chuyển đổi chế độ bay từ tự động sang thủ công (Override) để chủ động bẻ lái tránh máy bay trực thăng hoặc chim lớn xuất hiện đột xuất trên tuyến đường bay.</w:t>
      </w:r>
    </w:p>
    <w:p w14:paraId="31BFB553" w14:textId="77777777" w:rsidR="0064189B" w:rsidRDefault="0064189B" w:rsidP="0064189B">
      <w:pPr>
        <w:pStyle w:val="Heading3"/>
        <w:spacing w:before="160" w:after="80"/>
      </w:pPr>
      <w:bookmarkStart w:id="287" w:name="_Toc238478758"/>
      <w:r>
        <w:rPr>
          <w:sz w:val="24"/>
        </w:rPr>
        <w:lastRenderedPageBreak/>
        <w:t>Bài 4: Bài thi thực hành bay đêm BVLOS</w:t>
      </w:r>
      <w:bookmarkEnd w:id="287"/>
    </w:p>
    <w:p w14:paraId="229BF3C4" w14:textId="77777777" w:rsidR="0064189B" w:rsidRDefault="0064189B" w:rsidP="0064189B">
      <w:pPr>
        <w:pStyle w:val="noidung"/>
        <w:spacing w:before="80" w:after="80"/>
        <w:jc w:val="both"/>
      </w:pPr>
      <w:r>
        <w:rPr>
          <w:b/>
        </w:rPr>
        <w:t xml:space="preserve">1. </w:t>
      </w:r>
      <w:r>
        <w:t>Thực hiện quy trình chuẩn bị bay đêm: Kiểm tra hệ thống đèn cảnh báo va chạm Strobe và đèn định hướng Navigation lights hoạt động bình thường.</w:t>
      </w:r>
    </w:p>
    <w:p w14:paraId="53E36C09" w14:textId="77777777" w:rsidR="0064189B" w:rsidRDefault="0064189B" w:rsidP="0064189B">
      <w:pPr>
        <w:pStyle w:val="noidung"/>
        <w:spacing w:before="80" w:after="80"/>
        <w:jc w:val="both"/>
      </w:pPr>
      <w:r>
        <w:rPr>
          <w:b/>
        </w:rPr>
        <w:t xml:space="preserve">2. </w:t>
      </w:r>
      <w:r>
        <w:t>Thực hiện cất cánh UAV trong điều kiện thiếu sáng. Phi công định hướng UAV hoàn toàn thông qua giao diện hiển thị PFD (Primary Flight Display) và camera ban đêm trên màn hình GCS.</w:t>
      </w:r>
    </w:p>
    <w:p w14:paraId="56B47A32" w14:textId="77777777" w:rsidR="0064189B" w:rsidRDefault="0064189B" w:rsidP="0064189B">
      <w:pPr>
        <w:pStyle w:val="noidung"/>
        <w:spacing w:before="80" w:after="80"/>
        <w:jc w:val="both"/>
      </w:pPr>
      <w:r>
        <w:rPr>
          <w:b/>
        </w:rPr>
        <w:t xml:space="preserve">3. </w:t>
      </w:r>
      <w:r>
        <w:t>Duy trì chuyến bay đêm trong thời gian tối thiểu 180 giây ở độ cao an toàn, giám sát vùng bay chặt chẽ và thực hiện hạ cánh an toàn mượt mà.</w:t>
      </w:r>
    </w:p>
    <w:p w14:paraId="64C0C3B4" w14:textId="77777777" w:rsidR="0064189B" w:rsidRDefault="0064189B" w:rsidP="0064189B">
      <w:pPr>
        <w:pStyle w:val="Heading2"/>
        <w:spacing w:before="200" w:after="80"/>
      </w:pPr>
      <w:bookmarkStart w:id="288" w:name="_Toc238478759"/>
      <w:r>
        <w:t>IV. BAREME CHẤM THI THỰC HÀNH HẠNG B (Trích Bản Sát Hạch)</w:t>
      </w:r>
      <w:bookmarkEnd w:id="288"/>
    </w:p>
    <w:p w14:paraId="5220ADAD" w14:textId="77777777" w:rsidR="0064189B" w:rsidRDefault="0064189B" w:rsidP="0064189B">
      <w:pPr>
        <w:pStyle w:val="noidung"/>
        <w:spacing w:before="80" w:after="80"/>
        <w:jc w:val="both"/>
      </w:pPr>
      <w:r>
        <w:rPr>
          <w:b/>
        </w:rPr>
        <w:t xml:space="preserve">Điểm tối đa: </w:t>
      </w:r>
      <w:r>
        <w:t xml:space="preserve">100 điểm. </w:t>
      </w:r>
      <w:r>
        <w:rPr>
          <w:b/>
        </w:rPr>
        <w:t xml:space="preserve">Đạt yêu cầu: </w:t>
      </w:r>
      <w:r>
        <w:t>&gt;= 80 điểm.</w:t>
      </w:r>
    </w:p>
    <w:p w14:paraId="4AB3A528" w14:textId="77777777" w:rsidR="0064189B" w:rsidRDefault="0064189B" w:rsidP="0064189B">
      <w:pPr>
        <w:pStyle w:val="list1"/>
        <w:spacing w:before="60" w:after="60"/>
      </w:pPr>
      <w:r>
        <w:rPr>
          <w:b/>
        </w:rPr>
        <w:t xml:space="preserve">•  </w:t>
      </w:r>
      <w:r>
        <w:t>Trừ 5 điểm nếu không kích hoạt hoặc bật nhầm chế độ đèn Strobe/Navigation khi bay đêm.</w:t>
      </w:r>
    </w:p>
    <w:p w14:paraId="68D3CB2B" w14:textId="77777777" w:rsidR="0064189B" w:rsidRDefault="0064189B" w:rsidP="0064189B">
      <w:pPr>
        <w:pStyle w:val="list1"/>
        <w:spacing w:before="60" w:after="60"/>
      </w:pPr>
      <w:r>
        <w:rPr>
          <w:b/>
        </w:rPr>
        <w:t xml:space="preserve">•  </w:t>
      </w:r>
      <w:r>
        <w:t>Trừ 5 điểm nếu thiết lập độ cao RTH Altitude thấp hơn đỉnh chướng ngại vật trong vùng bay vẽ trên GCS.</w:t>
      </w:r>
    </w:p>
    <w:p w14:paraId="20261015" w14:textId="77777777" w:rsidR="0064189B" w:rsidRDefault="0064189B" w:rsidP="0064189B">
      <w:pPr>
        <w:pStyle w:val="list1"/>
        <w:spacing w:before="60" w:after="60"/>
      </w:pPr>
      <w:r>
        <w:rPr>
          <w:b/>
        </w:rPr>
        <w:t xml:space="preserve">•  ĐIỂM LIỆT: </w:t>
      </w:r>
      <w:r>
        <w:t>Tàu bay bay vượt quá hàng rào địa lý ảo Geo-fence đã thiết lập hoặc đâm va trên không.</w:t>
      </w:r>
    </w:p>
    <w:p w14:paraId="6F43B8D6" w14:textId="77777777" w:rsidR="0064189B" w:rsidRDefault="0064189B" w:rsidP="0064189B">
      <w:pPr>
        <w:spacing w:after="120" w:line="312" w:lineRule="auto"/>
      </w:pPr>
    </w:p>
    <w:p w14:paraId="1416E753" w14:textId="77777777" w:rsidR="0064189B" w:rsidRDefault="0064189B" w:rsidP="0064189B">
      <w:pPr>
        <w:rPr>
          <w:rFonts w:ascii="Times New Roman" w:eastAsiaTheme="majorEastAsia" w:hAnsi="Times New Roman" w:cs="Times New Roman"/>
          <w:b/>
          <w:bCs/>
          <w:sz w:val="28"/>
          <w:szCs w:val="28"/>
        </w:rPr>
      </w:pPr>
      <w:r>
        <w:br w:type="page"/>
      </w:r>
    </w:p>
    <w:p w14:paraId="4DB51F1D" w14:textId="7DEC222B" w:rsidR="0064189B" w:rsidRDefault="00ED038F" w:rsidP="0064189B">
      <w:pPr>
        <w:pStyle w:val="Heading1"/>
        <w:spacing w:before="280"/>
      </w:pPr>
      <w:bookmarkStart w:id="289" w:name="_Toc238478760"/>
      <w:r>
        <w:lastRenderedPageBreak/>
        <w:t>KHỐI HUẤN LUYỆN THỰC HÀNH</w:t>
      </w:r>
      <w:r w:rsidR="0064189B">
        <w:t xml:space="preserve"> 2: </w:t>
      </w:r>
      <w:r w:rsidRPr="00ED038F">
        <w:t>Công tác kiểm tra và bảo dưỡng UAV: Kiểm tra phần cứng, hiệu chuẩn IMU/Compass, quản lý pin LiPo và khai thác dữ liệu nhật ký bay (Flight Log)</w:t>
      </w:r>
      <w:bookmarkEnd w:id="289"/>
    </w:p>
    <w:p w14:paraId="38776BB6" w14:textId="69619460"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2 | Thời lượng: 16 giờ | Tài liệu lưu hành nội bộ</w:t>
      </w:r>
    </w:p>
    <w:p w14:paraId="586BE63B" w14:textId="36F9746A" w:rsidR="0064189B" w:rsidRDefault="0064189B" w:rsidP="0064189B">
      <w:pPr>
        <w:pStyle w:val="Heading2"/>
        <w:spacing w:before="200" w:after="80"/>
      </w:pPr>
      <w:bookmarkStart w:id="290" w:name="_Toc238478761"/>
      <w:r>
        <w:t xml:space="preserve">I. MỤC TIÊU </w:t>
      </w:r>
      <w:r w:rsidR="00ED038F">
        <w:t>KHỐI ĐÀO TẠO</w:t>
      </w:r>
      <w:bookmarkEnd w:id="290"/>
    </w:p>
    <w:p w14:paraId="3E6C395B" w14:textId="77777777" w:rsidR="0064189B" w:rsidRDefault="0064189B" w:rsidP="0064189B">
      <w:pPr>
        <w:pStyle w:val="noidung"/>
        <w:spacing w:before="80" w:after="80"/>
        <w:jc w:val="both"/>
      </w:pPr>
      <w: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14:paraId="58E11C51" w14:textId="77777777" w:rsidR="0064189B" w:rsidRDefault="0064189B" w:rsidP="0064189B">
      <w:pPr>
        <w:pStyle w:val="Heading2"/>
        <w:spacing w:before="200" w:after="80"/>
      </w:pPr>
      <w:bookmarkStart w:id="291" w:name="_Toc238478762"/>
      <w:r>
        <w:t>II. THIẾT BỊ &amp; CÔNG CỤ SỬ DỤNG</w:t>
      </w:r>
      <w:bookmarkEnd w:id="291"/>
    </w:p>
    <w:p w14:paraId="4F083B79" w14:textId="77777777" w:rsidR="0064189B" w:rsidRDefault="0064189B" w:rsidP="0064189B">
      <w:pPr>
        <w:pStyle w:val="list1"/>
        <w:spacing w:before="60" w:after="60"/>
      </w:pPr>
      <w:r>
        <w:t>UAV đa rotor Hạng B hoàn chỉnh.</w:t>
      </w:r>
    </w:p>
    <w:p w14:paraId="09DE67F4" w14:textId="77777777" w:rsidR="0064189B" w:rsidRDefault="0064189B" w:rsidP="0064189B">
      <w:pPr>
        <w:pStyle w:val="list1"/>
        <w:spacing w:before="60" w:after="60"/>
      </w:pPr>
      <w:r>
        <w:t>Bộ dụng cụ bảo trì chuyên dụng (tuốc nơ vít lực, cờ lê, dung dịch vệ sinh tiếp điểm điện tử).</w:t>
      </w:r>
    </w:p>
    <w:p w14:paraId="3446AAB2" w14:textId="77777777" w:rsidR="0064189B" w:rsidRDefault="0064189B" w:rsidP="0064189B">
      <w:pPr>
        <w:pStyle w:val="list1"/>
        <w:spacing w:before="60" w:after="60"/>
      </w:pPr>
      <w:r>
        <w:t>Máy đo nội trở pin LiPo và bộ sạc pin cân bằng chuyên dụng.</w:t>
      </w:r>
    </w:p>
    <w:p w14:paraId="160F4B34" w14:textId="77777777" w:rsidR="0064189B" w:rsidRDefault="0064189B" w:rsidP="0064189B">
      <w:pPr>
        <w:pStyle w:val="list1"/>
        <w:spacing w:before="60" w:after="60"/>
      </w:pPr>
      <w:r>
        <w:t>Túi chống cháy nổ chuyên dụng đựng pin.</w:t>
      </w:r>
    </w:p>
    <w:p w14:paraId="63C4C9E1" w14:textId="77777777" w:rsidR="0064189B" w:rsidRDefault="0064189B" w:rsidP="0064189B">
      <w:pPr>
        <w:pStyle w:val="list1"/>
        <w:spacing w:before="60" w:after="60"/>
      </w:pPr>
      <w:r>
        <w:t>Máy tính cài đặt phần mềm phân tích log bay (như APM Planner, Mission Planner, DJI Assistant).</w:t>
      </w:r>
    </w:p>
    <w:p w14:paraId="0F819B3A" w14:textId="77777777" w:rsidR="0064189B" w:rsidRDefault="0064189B" w:rsidP="0064189B">
      <w:pPr>
        <w:pStyle w:val="Heading2"/>
        <w:spacing w:before="200" w:after="80"/>
      </w:pPr>
      <w:bookmarkStart w:id="292" w:name="_Toc238478763"/>
      <w:r>
        <w:t>III. NỘI DUNG THỰC HÀNH CHI TIẾT</w:t>
      </w:r>
      <w:bookmarkEnd w:id="292"/>
    </w:p>
    <w:p w14:paraId="7A2CB56B" w14:textId="77777777" w:rsidR="0064189B" w:rsidRDefault="0064189B" w:rsidP="0064189B">
      <w:pPr>
        <w:pStyle w:val="Heading3"/>
        <w:spacing w:before="160" w:after="80"/>
      </w:pPr>
      <w:bookmarkStart w:id="293" w:name="_Toc238478764"/>
      <w:r>
        <w:rPr>
          <w:sz w:val="24"/>
        </w:rPr>
        <w:t>Bài 1: Quy trình kiểm tra kỹ thuật định kỳ phần cứng</w:t>
      </w:r>
      <w:bookmarkEnd w:id="293"/>
    </w:p>
    <w:p w14:paraId="2038B04D" w14:textId="77777777" w:rsidR="0064189B" w:rsidRDefault="0064189B" w:rsidP="0064189B">
      <w:pPr>
        <w:pStyle w:val="noidung"/>
        <w:spacing w:before="80" w:after="80"/>
        <w:jc w:val="both"/>
      </w:pPr>
      <w:r>
        <w:rPr>
          <w:b/>
        </w:rPr>
        <w:t xml:space="preserve">1. </w:t>
      </w:r>
      <w:r>
        <w:t>Thực hành kiểm tra mỏi vật liệu trên khung carbon, các vết rạn nứt cấu trúc do rung lắc.</w:t>
      </w:r>
    </w:p>
    <w:p w14:paraId="39D03923" w14:textId="77777777" w:rsidR="0064189B" w:rsidRDefault="0064189B" w:rsidP="0064189B">
      <w:pPr>
        <w:pStyle w:val="noidung"/>
        <w:spacing w:before="80" w:after="80"/>
        <w:jc w:val="both"/>
      </w:pPr>
      <w:r>
        <w:rPr>
          <w:b/>
        </w:rPr>
        <w:t xml:space="preserve">2. </w:t>
      </w:r>
      <w:r>
        <w:t>Kiểm tra độ mòn cơ học của ren cánh quạt và độ rơ lắc của trục động cơ không chổi than.</w:t>
      </w:r>
    </w:p>
    <w:p w14:paraId="042CD247" w14:textId="77777777" w:rsidR="0064189B" w:rsidRDefault="0064189B" w:rsidP="0064189B">
      <w:pPr>
        <w:pStyle w:val="noidung"/>
        <w:spacing w:before="80" w:after="80"/>
        <w:jc w:val="both"/>
      </w:pPr>
      <w:r>
        <w:rPr>
          <w:b/>
        </w:rPr>
        <w:t xml:space="preserve">3. </w:t>
      </w:r>
      <w:r>
        <w:t>Vệ sinh bụi bẩn, dị vật trong động cơ và tra dầu chuyên dụng cho vòng bi động cơ.</w:t>
      </w:r>
    </w:p>
    <w:p w14:paraId="468BAA1C" w14:textId="77777777" w:rsidR="0064189B" w:rsidRDefault="0064189B" w:rsidP="0064189B">
      <w:pPr>
        <w:pStyle w:val="Heading3"/>
        <w:spacing w:before="160" w:after="80"/>
      </w:pPr>
      <w:bookmarkStart w:id="294" w:name="_Toc238478765"/>
      <w:r>
        <w:rPr>
          <w:sz w:val="24"/>
        </w:rPr>
        <w:t>Bài 2: Thực hành hiệu chuẩn cảm biến trên tàu bay</w:t>
      </w:r>
      <w:bookmarkEnd w:id="294"/>
    </w:p>
    <w:p w14:paraId="7709D67A" w14:textId="77777777" w:rsidR="0064189B" w:rsidRDefault="0064189B" w:rsidP="0064189B">
      <w:pPr>
        <w:pStyle w:val="noidung"/>
        <w:spacing w:before="80" w:after="80"/>
        <w:jc w:val="both"/>
      </w:pPr>
      <w:r>
        <w:rPr>
          <w:b/>
        </w:rPr>
        <w:t xml:space="preserve">1. </w:t>
      </w:r>
      <w:r>
        <w:t>Thực hiện hiệu chuẩn Bộ đo lường quán tính IMU (Gia tốc kế và Con quay hồi chuyển) trên bề mặt phẳng tuyệt đối.</w:t>
      </w:r>
    </w:p>
    <w:p w14:paraId="4F75EC26" w14:textId="77777777" w:rsidR="0064189B" w:rsidRDefault="0064189B" w:rsidP="0064189B">
      <w:pPr>
        <w:pStyle w:val="noidung"/>
        <w:spacing w:before="80" w:after="80"/>
        <w:jc w:val="both"/>
      </w:pPr>
      <w:r>
        <w:rPr>
          <w:b/>
        </w:rPr>
        <w:t xml:space="preserve">2. </w:t>
      </w:r>
      <w:r>
        <w:t>Hiệu chuẩn La bàn số (Compass calibration) bằng cách xoay UAV theo các trục dọc và ngang tránh nhiễu từ.</w:t>
      </w:r>
    </w:p>
    <w:p w14:paraId="79F141F2" w14:textId="77777777" w:rsidR="0064189B" w:rsidRDefault="0064189B" w:rsidP="0064189B">
      <w:pPr>
        <w:pStyle w:val="noidung"/>
        <w:spacing w:before="80" w:after="80"/>
        <w:jc w:val="both"/>
      </w:pPr>
      <w:r>
        <w:rPr>
          <w:b/>
        </w:rPr>
        <w:t xml:space="preserve">3. </w:t>
      </w:r>
      <w:r>
        <w:t>Hiệu chuẩn độ cân bằng và độ phản hồi của trục Gimbal camera.</w:t>
      </w:r>
    </w:p>
    <w:p w14:paraId="377BE071" w14:textId="77777777" w:rsidR="0064189B" w:rsidRDefault="0064189B" w:rsidP="0064189B">
      <w:pPr>
        <w:pStyle w:val="Heading3"/>
        <w:spacing w:before="160" w:after="80"/>
      </w:pPr>
      <w:bookmarkStart w:id="295" w:name="_Toc238478766"/>
      <w:r>
        <w:rPr>
          <w:sz w:val="24"/>
        </w:rPr>
        <w:t>Bài 3: Thực hành bảo dưỡng và quản lý pin LiPo an toàn</w:t>
      </w:r>
      <w:bookmarkEnd w:id="295"/>
    </w:p>
    <w:p w14:paraId="265E2EE3" w14:textId="77777777" w:rsidR="0064189B" w:rsidRDefault="0064189B" w:rsidP="0064189B">
      <w:pPr>
        <w:pStyle w:val="noidung"/>
        <w:spacing w:before="80" w:after="80"/>
        <w:jc w:val="both"/>
      </w:pPr>
      <w:r>
        <w:rPr>
          <w:b/>
        </w:rPr>
        <w:t xml:space="preserve">1. </w:t>
      </w:r>
      <w:r>
        <w:t>Sử dụng máy đo chuyên dụng để kiểm tra nội trở (internal resistance) của từng cell pin LiPo, loại bỏ các viên pin có nội trở cell lệch nhau &gt; 5 milliohm.</w:t>
      </w:r>
    </w:p>
    <w:p w14:paraId="06397A28" w14:textId="77777777" w:rsidR="0064189B" w:rsidRDefault="0064189B" w:rsidP="0064189B">
      <w:pPr>
        <w:pStyle w:val="noidung"/>
        <w:spacing w:before="80" w:after="80"/>
        <w:jc w:val="both"/>
      </w:pPr>
      <w:r>
        <w:rPr>
          <w:b/>
        </w:rPr>
        <w:t xml:space="preserve">2. </w:t>
      </w:r>
      <w:r>
        <w:t>Hướng dẫn sạc pin cân bằng (Balance charge) và sạc xả pin về mức độ lưu trữ an toàn (Storage mode — 3.8V–3.85V mỗi cell) khi không sử dụng tàu bay quá 5 ngày.</w:t>
      </w:r>
    </w:p>
    <w:p w14:paraId="66101324" w14:textId="77777777" w:rsidR="0064189B" w:rsidRDefault="0064189B" w:rsidP="0064189B">
      <w:pPr>
        <w:pStyle w:val="noidung"/>
        <w:spacing w:before="80" w:after="80"/>
        <w:jc w:val="both"/>
      </w:pPr>
      <w:r>
        <w:rPr>
          <w:b/>
        </w:rPr>
        <w:t xml:space="preserve">3. </w:t>
      </w:r>
      <w:r>
        <w:t>Nhận diện các hiện tượng phồng pin, hư hại cơ học vỏ bọc và quy trình hủy pin LiPo cũ an toàn.</w:t>
      </w:r>
    </w:p>
    <w:p w14:paraId="11BB3847" w14:textId="77777777" w:rsidR="0064189B" w:rsidRDefault="0064189B" w:rsidP="0064189B">
      <w:pPr>
        <w:pStyle w:val="Heading3"/>
        <w:spacing w:before="160" w:after="80"/>
      </w:pPr>
      <w:bookmarkStart w:id="296" w:name="_Toc238478767"/>
      <w:r>
        <w:rPr>
          <w:sz w:val="24"/>
        </w:rPr>
        <w:t>Bài 4: Khai thác Log hộp đen và chẩn đoán sự cố ẩn</w:t>
      </w:r>
      <w:bookmarkEnd w:id="296"/>
    </w:p>
    <w:p w14:paraId="566ABA5B" w14:textId="77777777" w:rsidR="0064189B" w:rsidRDefault="0064189B" w:rsidP="0064189B">
      <w:pPr>
        <w:pStyle w:val="noidung"/>
        <w:spacing w:before="80" w:after="80"/>
        <w:jc w:val="both"/>
      </w:pPr>
      <w:r>
        <w:rPr>
          <w:b/>
        </w:rPr>
        <w:t xml:space="preserve">1. </w:t>
      </w:r>
      <w:r>
        <w:t>Hướng dẫn kết nối và trích xuất file log bay (hộp đen) từ bộ nhớ Flash của bộ điều khiển bay (FC).</w:t>
      </w:r>
    </w:p>
    <w:p w14:paraId="577C2899" w14:textId="77777777" w:rsidR="0064189B" w:rsidRDefault="0064189B" w:rsidP="0064189B">
      <w:pPr>
        <w:pStyle w:val="noidung"/>
        <w:spacing w:before="80" w:after="80"/>
        <w:jc w:val="both"/>
      </w:pPr>
      <w:r>
        <w:rPr>
          <w:b/>
        </w:rPr>
        <w:lastRenderedPageBreak/>
        <w:t xml:space="preserve">2. </w:t>
      </w:r>
      <w:r>
        <w:t>Sử dụng phần mềm phân tích đồ thị để nhận diện các hiện tượng bất thường: sụt áp pin đột ngột dưới tải nặng, nhiễu la bàn điện từ trường (Mag interference), rung động cơ (vibration) vượt ngưỡng cho phép.</w:t>
      </w:r>
    </w:p>
    <w:p w14:paraId="512E52DE" w14:textId="77777777" w:rsidR="0064189B" w:rsidRDefault="0064189B" w:rsidP="0064189B">
      <w:pPr>
        <w:pStyle w:val="noidung"/>
        <w:spacing w:before="80" w:after="80"/>
        <w:jc w:val="both"/>
      </w:pPr>
      <w:r>
        <w:rPr>
          <w:b/>
        </w:rPr>
        <w:t xml:space="preserve">3. </w:t>
      </w:r>
      <w:r>
        <w:t>Điền thông tin vào mẫu Nhật ký bảo dưỡng (Maintenance Log) và lên lịch bảo trì định ngạch tiếp theo.</w:t>
      </w:r>
    </w:p>
    <w:p w14:paraId="792DEDF4" w14:textId="77777777" w:rsidR="0064189B" w:rsidRDefault="0064189B" w:rsidP="0064189B">
      <w:pPr>
        <w:pStyle w:val="Heading2"/>
        <w:spacing w:before="200" w:after="80"/>
      </w:pPr>
      <w:bookmarkStart w:id="297" w:name="_Toc238478768"/>
      <w:r>
        <w:t>IV. TIÊU CHÍ ĐÁNH GIÁ KẾT QUẢ</w:t>
      </w:r>
      <w:bookmarkEnd w:id="297"/>
    </w:p>
    <w:p w14:paraId="720EABA3" w14:textId="77777777" w:rsidR="0064189B" w:rsidRDefault="0064189B" w:rsidP="0064189B">
      <w:pPr>
        <w:pStyle w:val="noidung"/>
        <w:spacing w:before="80" w:after="80"/>
        <w:jc w:val="both"/>
      </w:pPr>
      <w:r>
        <w:t>Học viên phải hoàn thành đúng quy trình hiệu chuẩn cảm biến IMU/Compass và điền đầy đủ, chính xác nhật ký chẩn đoán lỗi dựa trên 1 file log lỗi thực tế được giáo viên cung cấp.</w:t>
      </w:r>
    </w:p>
    <w:p w14:paraId="09A1425D" w14:textId="37DB921D" w:rsidR="0064189B" w:rsidRDefault="0064189B">
      <w:pPr>
        <w:rPr>
          <w:rFonts w:ascii="Times New Roman" w:hAnsi="Times New Roman" w:cs="Times New Roman"/>
        </w:rPr>
      </w:pPr>
      <w:r>
        <w:rPr>
          <w:rFonts w:ascii="Times New Roman" w:hAnsi="Times New Roman" w:cs="Times New Roman"/>
        </w:rPr>
        <w:br w:type="page"/>
      </w:r>
    </w:p>
    <w:p w14:paraId="28504203" w14:textId="35EE14D0" w:rsidR="00356E0E" w:rsidRPr="0034503B" w:rsidRDefault="00000000" w:rsidP="0034503B">
      <w:pPr>
        <w:pStyle w:val="Heading1"/>
      </w:pPr>
      <w:bookmarkStart w:id="298" w:name="_Toc238478769"/>
      <w:r w:rsidRPr="0034503B">
        <w:lastRenderedPageBreak/>
        <w:t>PHẦN III: PHỤ LỤC TỔNG HỢP &amp; TÀI LIỆU THAM KHẢO</w:t>
      </w:r>
      <w:bookmarkEnd w:id="298"/>
    </w:p>
    <w:p w14:paraId="0BA9858E" w14:textId="77777777" w:rsidR="00356E0E" w:rsidRPr="0034503B" w:rsidRDefault="00000000" w:rsidP="0034503B">
      <w:pPr>
        <w:pStyle w:val="Heading2"/>
      </w:pPr>
      <w:bookmarkStart w:id="299" w:name="_Toc238478770"/>
      <w:r w:rsidRPr="0034503B">
        <w:t>Phụ lục: Tra cứu các thuật ngữ và từ viết tắt tiếng Anh chuyên ngành UAV</w:t>
      </w:r>
      <w:bookmarkEnd w:id="299"/>
    </w:p>
    <w:p w14:paraId="017542E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Nhằm tạo thuận lợi cho học viên trong quá trình tra cứu, học tập lý thuyết, thực hành bay và ôn luyện kỳ sát hạch cấp Giấy phép điều khiển phương tiện bay, bảng dưới đây tổng hợp đầy đủ các thuật ngữ chuyên ngành và từ viết tắt thông dụng trong lĩnh vực UAV/drone: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2491"/>
        <w:gridCol w:w="4908"/>
      </w:tblGrid>
      <w:tr w:rsidR="00356E0E" w:rsidRPr="0034503B" w14:paraId="65C470E4" w14:textId="77777777" w:rsidTr="0034503B">
        <w:trPr>
          <w:jc w:val="center"/>
        </w:trPr>
        <w:tc>
          <w:tcPr>
            <w:tcW w:w="1701" w:type="dxa"/>
          </w:tcPr>
          <w:p w14:paraId="0A95234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Thuật ngữ</w:t>
            </w:r>
          </w:p>
        </w:tc>
        <w:tc>
          <w:tcPr>
            <w:tcW w:w="2552" w:type="dxa"/>
          </w:tcPr>
          <w:p w14:paraId="16769EC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Tên tiếng Anh đầy đủ</w:t>
            </w:r>
          </w:p>
        </w:tc>
        <w:tc>
          <w:tcPr>
            <w:tcW w:w="5101" w:type="dxa"/>
          </w:tcPr>
          <w:p w14:paraId="5FB60AA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Giải thích ý nghĩa và ứng dụng chuyên ngành</w:t>
            </w:r>
          </w:p>
        </w:tc>
      </w:tr>
      <w:tr w:rsidR="00356E0E" w:rsidRPr="0034503B" w14:paraId="413EDD64" w14:textId="77777777" w:rsidTr="0034503B">
        <w:trPr>
          <w:jc w:val="center"/>
        </w:trPr>
        <w:tc>
          <w:tcPr>
            <w:tcW w:w="1701" w:type="dxa"/>
          </w:tcPr>
          <w:p w14:paraId="3C2BBB7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UAV</w:t>
            </w:r>
          </w:p>
        </w:tc>
        <w:tc>
          <w:tcPr>
            <w:tcW w:w="2552" w:type="dxa"/>
          </w:tcPr>
          <w:p w14:paraId="74C46A0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Aerial Vehicle</w:t>
            </w:r>
          </w:p>
        </w:tc>
        <w:tc>
          <w:tcPr>
            <w:tcW w:w="5101" w:type="dxa"/>
          </w:tcPr>
          <w:p w14:paraId="2E244A3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Tàu bay không người lái: Phương tiện bay không có người lái trực tiếp trên khoang, được điều khiển từ xa bởi người vận hành hoặc bay tự động theo lộ trình đã lập trình trước.</w:t>
            </w:r>
          </w:p>
        </w:tc>
      </w:tr>
      <w:tr w:rsidR="00356E0E" w:rsidRPr="0034503B" w14:paraId="2D593C70" w14:textId="77777777" w:rsidTr="0034503B">
        <w:trPr>
          <w:jc w:val="center"/>
        </w:trPr>
        <w:tc>
          <w:tcPr>
            <w:tcW w:w="1701" w:type="dxa"/>
          </w:tcPr>
          <w:p w14:paraId="23C02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UAS</w:t>
            </w:r>
          </w:p>
        </w:tc>
        <w:tc>
          <w:tcPr>
            <w:tcW w:w="2552" w:type="dxa"/>
          </w:tcPr>
          <w:p w14:paraId="1E1393C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w:t>
            </w:r>
          </w:p>
        </w:tc>
        <w:tc>
          <w:tcPr>
            <w:tcW w:w="5101" w:type="dxa"/>
          </w:tcPr>
          <w:p w14:paraId="7019EAF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tàu bay không người lái: Bao gồm thân tàu bay, trạm điều khiển mặt đất (GCS), liên kết dữ liệu chỉ huy/điều khiển (C2 Link), trang thiết bị tải trọng và các thiết bị hỗ trợ phóng/thu hồi.</w:t>
            </w:r>
          </w:p>
        </w:tc>
      </w:tr>
      <w:tr w:rsidR="00356E0E" w:rsidRPr="0034503B" w14:paraId="7BDEE923" w14:textId="77777777" w:rsidTr="0034503B">
        <w:trPr>
          <w:jc w:val="center"/>
        </w:trPr>
        <w:tc>
          <w:tcPr>
            <w:tcW w:w="1701" w:type="dxa"/>
          </w:tcPr>
          <w:p w14:paraId="53705BA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VLOS</w:t>
            </w:r>
          </w:p>
        </w:tc>
        <w:tc>
          <w:tcPr>
            <w:tcW w:w="2552" w:type="dxa"/>
          </w:tcPr>
          <w:p w14:paraId="1878A34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Line of Sight</w:t>
            </w:r>
          </w:p>
        </w:tc>
        <w:tc>
          <w:tcPr>
            <w:tcW w:w="5101" w:type="dxa"/>
          </w:tcPr>
          <w:p w14:paraId="671DC36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trong tầm nhìn trực quan: Phương thức vận hành mà người điều khiển hoặc quan sát viên duy trì tầm nhìn trực tiếp bằng mắt thường với UAV mà không qua thiết bị phóng đại (ngoại trừ kính điều chỉnh thị lực), cự ly thường dưới 500m.</w:t>
            </w:r>
          </w:p>
        </w:tc>
      </w:tr>
      <w:tr w:rsidR="00356E0E" w:rsidRPr="0034503B" w14:paraId="519D18BF" w14:textId="77777777" w:rsidTr="0034503B">
        <w:trPr>
          <w:jc w:val="center"/>
        </w:trPr>
        <w:tc>
          <w:tcPr>
            <w:tcW w:w="1701" w:type="dxa"/>
          </w:tcPr>
          <w:p w14:paraId="31A2DAE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BVLOS</w:t>
            </w:r>
          </w:p>
        </w:tc>
        <w:tc>
          <w:tcPr>
            <w:tcW w:w="2552" w:type="dxa"/>
          </w:tcPr>
          <w:p w14:paraId="4FB58FA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Beyond Visual Line of Sight</w:t>
            </w:r>
          </w:p>
        </w:tc>
        <w:tc>
          <w:tcPr>
            <w:tcW w:w="5101" w:type="dxa"/>
          </w:tcPr>
          <w:p w14:paraId="03543C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ngoài tầm nhìn trực quan: Hoạt động bay diễn ra ở cự ly xa ngoài tầm mắt quan sát trực tiếp của phi công, dựa hoàn toàn vào dữ liệu viễn trắc (telemetry), hệ thống cảm biến, thiết bị tự động và giao diện trạm mặt đất.</w:t>
            </w:r>
          </w:p>
        </w:tc>
      </w:tr>
      <w:tr w:rsidR="00356E0E" w:rsidRPr="0034503B" w14:paraId="534F127F" w14:textId="77777777" w:rsidTr="0034503B">
        <w:trPr>
          <w:jc w:val="center"/>
        </w:trPr>
        <w:tc>
          <w:tcPr>
            <w:tcW w:w="1701" w:type="dxa"/>
          </w:tcPr>
          <w:p w14:paraId="12CB4A7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EVLOS</w:t>
            </w:r>
          </w:p>
        </w:tc>
        <w:tc>
          <w:tcPr>
            <w:tcW w:w="2552" w:type="dxa"/>
          </w:tcPr>
          <w:p w14:paraId="1BF51B2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Extended Visual Line of Sight</w:t>
            </w:r>
          </w:p>
        </w:tc>
        <w:tc>
          <w:tcPr>
            <w:tcW w:w="5101" w:type="dxa"/>
          </w:tcPr>
          <w:p w14:paraId="251FE2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mở rộng tầm nhìn trực quan: Phương thức bay VLOS được mở rộng cự ly nhờ sự phối hợp của một hoặc nhiều quan sát viên trực quan (Visual Observer) trung gian liên lạc liên tục với PIC.</w:t>
            </w:r>
          </w:p>
        </w:tc>
      </w:tr>
      <w:tr w:rsidR="00356E0E" w:rsidRPr="0034503B" w14:paraId="69512FBE" w14:textId="77777777" w:rsidTr="0034503B">
        <w:trPr>
          <w:jc w:val="center"/>
        </w:trPr>
        <w:tc>
          <w:tcPr>
            <w:tcW w:w="1701" w:type="dxa"/>
          </w:tcPr>
          <w:p w14:paraId="1B8586A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PIC</w:t>
            </w:r>
          </w:p>
        </w:tc>
        <w:tc>
          <w:tcPr>
            <w:tcW w:w="2552" w:type="dxa"/>
          </w:tcPr>
          <w:p w14:paraId="6C8B797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Pilot in Command</w:t>
            </w:r>
          </w:p>
        </w:tc>
        <w:tc>
          <w:tcPr>
            <w:tcW w:w="5101" w:type="dxa"/>
          </w:tcPr>
          <w:p w14:paraId="3DBF273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Phi công chỉ huy / Người điều khiển chính: Cá nhân chịu trách nhiệm cao nhất về an toàn chuyến bay, việc lập kế hoạch, kiểm tra trước bay và xử lý mọi tình huống phát sinh trong suốt thời gian vận hành.</w:t>
            </w:r>
          </w:p>
        </w:tc>
      </w:tr>
      <w:tr w:rsidR="00356E0E" w:rsidRPr="0034503B" w14:paraId="37A17EE9" w14:textId="77777777" w:rsidTr="0034503B">
        <w:trPr>
          <w:jc w:val="center"/>
        </w:trPr>
        <w:tc>
          <w:tcPr>
            <w:tcW w:w="1701" w:type="dxa"/>
          </w:tcPr>
          <w:p w14:paraId="6AA16B0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VO</w:t>
            </w:r>
          </w:p>
        </w:tc>
        <w:tc>
          <w:tcPr>
            <w:tcW w:w="2552" w:type="dxa"/>
          </w:tcPr>
          <w:p w14:paraId="4D93F80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Observer</w:t>
            </w:r>
          </w:p>
        </w:tc>
        <w:tc>
          <w:tcPr>
            <w:tcW w:w="5101" w:type="dxa"/>
          </w:tcPr>
          <w:p w14:paraId="409F3AD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Quan sát viên trực quan: Thành viên kíp bay có nhiệm vụ hỗ trợ PIC quan sát không phận xung quanh UAV bằng mắt thường nhằm kịp thời phát hiện tàu bay khác, thời tiết xấu hoặc chướng ngại vật.</w:t>
            </w:r>
          </w:p>
        </w:tc>
      </w:tr>
      <w:tr w:rsidR="00356E0E" w:rsidRPr="0034503B" w14:paraId="76565760" w14:textId="77777777" w:rsidTr="0034503B">
        <w:trPr>
          <w:jc w:val="center"/>
        </w:trPr>
        <w:tc>
          <w:tcPr>
            <w:tcW w:w="1701" w:type="dxa"/>
          </w:tcPr>
          <w:p w14:paraId="498E6F9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GCS</w:t>
            </w:r>
          </w:p>
        </w:tc>
        <w:tc>
          <w:tcPr>
            <w:tcW w:w="2552" w:type="dxa"/>
          </w:tcPr>
          <w:p w14:paraId="785B97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Ground Control Station</w:t>
            </w:r>
          </w:p>
        </w:tc>
        <w:tc>
          <w:tcPr>
            <w:tcW w:w="5101" w:type="dxa"/>
          </w:tcPr>
          <w:p w14:paraId="6CC2557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Trạm điều khiển mặt đất: Thiết bị phần cứng và phần mềm (máy tính xách tay chuyên dụng, tablet, tay điều khiển thông minh tích hợp màn hình) dùng để cấu hình nhiệm vụ, lập trình đường bay Waypoint và giám sát chuyến bay.</w:t>
            </w:r>
          </w:p>
        </w:tc>
      </w:tr>
      <w:tr w:rsidR="00356E0E" w:rsidRPr="0034503B" w14:paraId="3536B704" w14:textId="77777777" w:rsidTr="0034503B">
        <w:trPr>
          <w:jc w:val="center"/>
        </w:trPr>
        <w:tc>
          <w:tcPr>
            <w:tcW w:w="1701" w:type="dxa"/>
          </w:tcPr>
          <w:p w14:paraId="6962FC4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C2 Link</w:t>
            </w:r>
          </w:p>
        </w:tc>
        <w:tc>
          <w:tcPr>
            <w:tcW w:w="2552" w:type="dxa"/>
          </w:tcPr>
          <w:p w14:paraId="15751A1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Command and Control Link</w:t>
            </w:r>
          </w:p>
        </w:tc>
        <w:tc>
          <w:tcPr>
            <w:tcW w:w="5101" w:type="dxa"/>
          </w:tcPr>
          <w:p w14:paraId="4877C11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 xml:space="preserve">Liên kết chỉ huy và điều khiển: Kênh truyền thông vô tuyến hai chiều giữa GCS và UAV dùng để truyền lệnh điều khiển </w:t>
            </w:r>
            <w:r w:rsidRPr="0034503B">
              <w:rPr>
                <w:rFonts w:ascii="Times New Roman" w:hAnsi="Times New Roman" w:cs="Times New Roman"/>
                <w:sz w:val="19"/>
              </w:rPr>
              <w:lastRenderedPageBreak/>
              <w:t>từ người lái đến máy bay và nhận dữ liệu viễn trắc (telemetry) từ máy bay về.</w:t>
            </w:r>
          </w:p>
        </w:tc>
      </w:tr>
      <w:tr w:rsidR="00356E0E" w:rsidRPr="0034503B" w14:paraId="3B13BB0C" w14:textId="77777777" w:rsidTr="0034503B">
        <w:trPr>
          <w:jc w:val="center"/>
        </w:trPr>
        <w:tc>
          <w:tcPr>
            <w:tcW w:w="1701" w:type="dxa"/>
          </w:tcPr>
          <w:p w14:paraId="0F17E86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DAA / S&amp;A</w:t>
            </w:r>
          </w:p>
        </w:tc>
        <w:tc>
          <w:tcPr>
            <w:tcW w:w="2552" w:type="dxa"/>
          </w:tcPr>
          <w:p w14:paraId="233A6F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Detect and Avoid / See and Avoid</w:t>
            </w:r>
          </w:p>
        </w:tc>
        <w:tc>
          <w:tcPr>
            <w:tcW w:w="5101" w:type="dxa"/>
          </w:tcPr>
          <w:p w14:paraId="13C6576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Phát hiện và tránh va chạm: Khả năng nhận biết tàu bay khác hoặc chướng ngại vật trong vùng trời lân cận và chủ động thực hiện hành động tránh va chạm kịp thời để bảo đảm an toàn.</w:t>
            </w:r>
          </w:p>
        </w:tc>
      </w:tr>
      <w:tr w:rsidR="00356E0E" w:rsidRPr="0034503B" w14:paraId="781C6180" w14:textId="77777777" w:rsidTr="0034503B">
        <w:trPr>
          <w:jc w:val="center"/>
        </w:trPr>
        <w:tc>
          <w:tcPr>
            <w:tcW w:w="1701" w:type="dxa"/>
          </w:tcPr>
          <w:p w14:paraId="7EFB90C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ADS-B</w:t>
            </w:r>
          </w:p>
        </w:tc>
        <w:tc>
          <w:tcPr>
            <w:tcW w:w="2552" w:type="dxa"/>
          </w:tcPr>
          <w:p w14:paraId="13EDFED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Automatic Dependent Surveillance-Broadcast</w:t>
            </w:r>
          </w:p>
        </w:tc>
        <w:tc>
          <w:tcPr>
            <w:tcW w:w="5101" w:type="dxa"/>
          </w:tcPr>
          <w:p w14:paraId="2C55F17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Giám sát phát sóng tự động phụ thuộc: Công nghệ giám sát hàng không trong đó tàu bay liên tục phát thông tin vị trí vệ tinh, độ cao và vận tốc để các tàu bay khác và trạm kiểm soát không lưu cùng theo dõi.</w:t>
            </w:r>
          </w:p>
        </w:tc>
      </w:tr>
      <w:tr w:rsidR="00356E0E" w:rsidRPr="0034503B" w14:paraId="1630D9CC" w14:textId="77777777" w:rsidTr="0034503B">
        <w:trPr>
          <w:jc w:val="center"/>
        </w:trPr>
        <w:tc>
          <w:tcPr>
            <w:tcW w:w="1701" w:type="dxa"/>
          </w:tcPr>
          <w:p w14:paraId="73D5697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UTM</w:t>
            </w:r>
          </w:p>
        </w:tc>
        <w:tc>
          <w:tcPr>
            <w:tcW w:w="2552" w:type="dxa"/>
          </w:tcPr>
          <w:p w14:paraId="5D3B6E0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 Traffic Management</w:t>
            </w:r>
          </w:p>
        </w:tc>
        <w:tc>
          <w:tcPr>
            <w:tcW w:w="5101" w:type="dxa"/>
          </w:tcPr>
          <w:p w14:paraId="4BF8786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quản lý giao thông tàu bay không người lái: Mạng lưới số hóa điều phối và phân bổ không phận cho các phương tiện không người lái ở tầm thấp một cách tự động và an toàn.</w:t>
            </w:r>
          </w:p>
        </w:tc>
      </w:tr>
      <w:tr w:rsidR="00356E0E" w:rsidRPr="0034503B" w14:paraId="5C590E47" w14:textId="77777777" w:rsidTr="0034503B">
        <w:trPr>
          <w:jc w:val="center"/>
        </w:trPr>
        <w:tc>
          <w:tcPr>
            <w:tcW w:w="1701" w:type="dxa"/>
          </w:tcPr>
          <w:p w14:paraId="6B2025A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RTH / RTL</w:t>
            </w:r>
          </w:p>
        </w:tc>
        <w:tc>
          <w:tcPr>
            <w:tcW w:w="2552" w:type="dxa"/>
          </w:tcPr>
          <w:p w14:paraId="4B522B0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Return to Home / Return to Launch</w:t>
            </w:r>
          </w:p>
        </w:tc>
        <w:tc>
          <w:tcPr>
            <w:tcW w:w="5101" w:type="dxa"/>
          </w:tcPr>
          <w:p w14:paraId="2A49629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Tự động bay về điểm cất cánh: Tính năng an toàn tự động điều khiển UAV quay trở về tọa độ xuất phát khi xảy ra mất kết nối (Lost Link), pin chạm ngưỡng cảnh báo hoặc khi nhận lệnh cưỡng bức từ PIC.</w:t>
            </w:r>
          </w:p>
        </w:tc>
      </w:tr>
      <w:tr w:rsidR="00356E0E" w:rsidRPr="0034503B" w14:paraId="52A32424" w14:textId="77777777" w:rsidTr="0034503B">
        <w:trPr>
          <w:jc w:val="center"/>
        </w:trPr>
        <w:tc>
          <w:tcPr>
            <w:tcW w:w="1701" w:type="dxa"/>
          </w:tcPr>
          <w:p w14:paraId="5F85B38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GEO-Fencing</w:t>
            </w:r>
          </w:p>
        </w:tc>
        <w:tc>
          <w:tcPr>
            <w:tcW w:w="2552" w:type="dxa"/>
          </w:tcPr>
          <w:p w14:paraId="2746086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Geographical Fencing</w:t>
            </w:r>
          </w:p>
        </w:tc>
        <w:tc>
          <w:tcPr>
            <w:tcW w:w="5101" w:type="dxa"/>
          </w:tcPr>
          <w:p w14:paraId="44BE467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Hàng rào địa lý ảo: Giới hạn vùng bay được thiết lập bằng phần mềm trên cơ sở tọa độ GPS, ngăn không cho UAV vô ý bay vào vùng cấm, vùng hạn chế hoặc vượt ra ngoài khu vực được cấp phép.</w:t>
            </w:r>
          </w:p>
        </w:tc>
      </w:tr>
      <w:tr w:rsidR="00356E0E" w:rsidRPr="0034503B" w14:paraId="138A08F1" w14:textId="77777777" w:rsidTr="0034503B">
        <w:trPr>
          <w:jc w:val="center"/>
        </w:trPr>
        <w:tc>
          <w:tcPr>
            <w:tcW w:w="1701" w:type="dxa"/>
          </w:tcPr>
          <w:p w14:paraId="57AE672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IMU</w:t>
            </w:r>
          </w:p>
        </w:tc>
        <w:tc>
          <w:tcPr>
            <w:tcW w:w="2552" w:type="dxa"/>
          </w:tcPr>
          <w:p w14:paraId="58B7F0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Inertial Measurement Unit</w:t>
            </w:r>
          </w:p>
        </w:tc>
        <w:tc>
          <w:tcPr>
            <w:tcW w:w="5101" w:type="dxa"/>
          </w:tcPr>
          <w:p w14:paraId="2383D4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đo lường quán tính: Khối cảm biến kết hợp gồm con quay hồi chuyển (gyroscope) và gia tốc kế (accelerometer) đo đạc tốc độ góc và gia tốc 3 trục để mạch điều khiển bay giữ thăng bằng.</w:t>
            </w:r>
          </w:p>
        </w:tc>
      </w:tr>
      <w:tr w:rsidR="00356E0E" w:rsidRPr="0034503B" w14:paraId="19DBE100" w14:textId="77777777" w:rsidTr="0034503B">
        <w:trPr>
          <w:jc w:val="center"/>
        </w:trPr>
        <w:tc>
          <w:tcPr>
            <w:tcW w:w="1701" w:type="dxa"/>
          </w:tcPr>
          <w:p w14:paraId="3185B32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ESC</w:t>
            </w:r>
          </w:p>
        </w:tc>
        <w:tc>
          <w:tcPr>
            <w:tcW w:w="2552" w:type="dxa"/>
          </w:tcPr>
          <w:p w14:paraId="7137DD4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Electronic Speed Controller</w:t>
            </w:r>
          </w:p>
        </w:tc>
        <w:tc>
          <w:tcPr>
            <w:tcW w:w="5101" w:type="dxa"/>
          </w:tcPr>
          <w:p w14:paraId="0731BAE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điều tốc điện tử: Mạch công suất nhận tín hiệu điều khiển từ Flight Controller để điều tiết tốc độ quay của từng mô-tơ điện không chổi than (Brushless Motor).</w:t>
            </w:r>
          </w:p>
        </w:tc>
      </w:tr>
      <w:tr w:rsidR="00356E0E" w:rsidRPr="0034503B" w14:paraId="785BAB58" w14:textId="77777777" w:rsidTr="0034503B">
        <w:trPr>
          <w:jc w:val="center"/>
        </w:trPr>
        <w:tc>
          <w:tcPr>
            <w:tcW w:w="1701" w:type="dxa"/>
          </w:tcPr>
          <w:p w14:paraId="23536F8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GNSS</w:t>
            </w:r>
          </w:p>
        </w:tc>
        <w:tc>
          <w:tcPr>
            <w:tcW w:w="2552" w:type="dxa"/>
          </w:tcPr>
          <w:p w14:paraId="52E96BA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Global Navigation Satellite System</w:t>
            </w:r>
          </w:p>
        </w:tc>
        <w:tc>
          <w:tcPr>
            <w:tcW w:w="5101" w:type="dxa"/>
          </w:tcPr>
          <w:p w14:paraId="5FD48E1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vệ tinh định vị toàn cầu: Bao gồm các mạng vệ tinh GPS (Mỹ), GLONASS (Nga), Galileo (EU), BeiDou (Trung Quốc).</w:t>
            </w:r>
          </w:p>
        </w:tc>
      </w:tr>
      <w:tr w:rsidR="00356E0E" w:rsidRPr="0034503B" w14:paraId="5341F910" w14:textId="77777777" w:rsidTr="0034503B">
        <w:trPr>
          <w:jc w:val="center"/>
        </w:trPr>
        <w:tc>
          <w:tcPr>
            <w:tcW w:w="1701" w:type="dxa"/>
          </w:tcPr>
          <w:p w14:paraId="6FC9488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RTK</w:t>
            </w:r>
          </w:p>
        </w:tc>
        <w:tc>
          <w:tcPr>
            <w:tcW w:w="2552" w:type="dxa"/>
          </w:tcPr>
          <w:p w14:paraId="17EF485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Real-Time Kinematic</w:t>
            </w:r>
          </w:p>
        </w:tc>
        <w:tc>
          <w:tcPr>
            <w:tcW w:w="5101" w:type="dxa"/>
          </w:tcPr>
          <w:p w14:paraId="51B621F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Đo động học thời gian thực: Kỹ thuật định vị vệ tinh vi sai độ chính xác siêu cao đến từng centimet, dựa trên trạm gốc Base Station cố định.</w:t>
            </w:r>
          </w:p>
        </w:tc>
      </w:tr>
      <w:tr w:rsidR="00356E0E" w:rsidRPr="0034503B" w14:paraId="6CFEE512" w14:textId="77777777" w:rsidTr="0034503B">
        <w:trPr>
          <w:jc w:val="center"/>
        </w:trPr>
        <w:tc>
          <w:tcPr>
            <w:tcW w:w="1701" w:type="dxa"/>
          </w:tcPr>
          <w:p w14:paraId="24FCD01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PPK</w:t>
            </w:r>
          </w:p>
        </w:tc>
        <w:tc>
          <w:tcPr>
            <w:tcW w:w="2552" w:type="dxa"/>
          </w:tcPr>
          <w:p w14:paraId="11C74D0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Post-Processing Kinematic</w:t>
            </w:r>
          </w:p>
        </w:tc>
        <w:tc>
          <w:tcPr>
            <w:tcW w:w="5101" w:type="dxa"/>
          </w:tcPr>
          <w:p w14:paraId="25E212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Xử lý động học sau bay: Phương pháp hiệu chỉnh dữ liệu tọa độ vệ tinh sau khi chuyến bay kết thúc nhằm đạt độ chính xác cao cho bản đồ trắc địa 3D.</w:t>
            </w:r>
          </w:p>
        </w:tc>
      </w:tr>
      <w:tr w:rsidR="00356E0E" w:rsidRPr="0034503B" w14:paraId="2F9A2BDA" w14:textId="77777777" w:rsidTr="0034503B">
        <w:trPr>
          <w:jc w:val="center"/>
        </w:trPr>
        <w:tc>
          <w:tcPr>
            <w:tcW w:w="1701" w:type="dxa"/>
          </w:tcPr>
          <w:p w14:paraId="09A6E51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SORA</w:t>
            </w:r>
          </w:p>
        </w:tc>
        <w:tc>
          <w:tcPr>
            <w:tcW w:w="2552" w:type="dxa"/>
          </w:tcPr>
          <w:p w14:paraId="62AF7F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Specific Operations Risk Assessment</w:t>
            </w:r>
          </w:p>
        </w:tc>
        <w:tc>
          <w:tcPr>
            <w:tcW w:w="5101" w:type="dxa"/>
          </w:tcPr>
          <w:p w14:paraId="01B8F4F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Đánh giá rủi ro khai thác đặc thù: Phương pháp luận chuẩn hóa quốc tế do JARUS phát triển nhằm đánh giá mức độ rủi ro mặt đất (GRC) và rủi ro trên không (ARC) cho các nhiệm vụ BVLOS.</w:t>
            </w:r>
          </w:p>
        </w:tc>
      </w:tr>
      <w:tr w:rsidR="00356E0E" w:rsidRPr="0034503B" w14:paraId="72886332" w14:textId="77777777" w:rsidTr="0034503B">
        <w:trPr>
          <w:jc w:val="center"/>
        </w:trPr>
        <w:tc>
          <w:tcPr>
            <w:tcW w:w="1701" w:type="dxa"/>
          </w:tcPr>
          <w:p w14:paraId="489123A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ALARP</w:t>
            </w:r>
          </w:p>
        </w:tc>
        <w:tc>
          <w:tcPr>
            <w:tcW w:w="2552" w:type="dxa"/>
          </w:tcPr>
          <w:p w14:paraId="0311F69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As Low As Reasonably Practicable</w:t>
            </w:r>
          </w:p>
        </w:tc>
        <w:tc>
          <w:tcPr>
            <w:tcW w:w="5101" w:type="dxa"/>
          </w:tcPr>
          <w:p w14:paraId="632DE3C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Thấp đến mức có thể thực hiện được một cách hợp lý: Nguyên tắc quản lý rủi ro an toàn hàng không, yêu cầu áp dụng các biện pháp giảm thiểu cho đến khi chi phí/công sức bỏ ra vượt quá mức lợi ích an toàn thu lại.</w:t>
            </w:r>
          </w:p>
        </w:tc>
      </w:tr>
      <w:tr w:rsidR="00356E0E" w:rsidRPr="0034503B" w14:paraId="24920625" w14:textId="77777777" w:rsidTr="0034503B">
        <w:trPr>
          <w:jc w:val="center"/>
        </w:trPr>
        <w:tc>
          <w:tcPr>
            <w:tcW w:w="1701" w:type="dxa"/>
          </w:tcPr>
          <w:p w14:paraId="7552697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METAR</w:t>
            </w:r>
          </w:p>
        </w:tc>
        <w:tc>
          <w:tcPr>
            <w:tcW w:w="2552" w:type="dxa"/>
          </w:tcPr>
          <w:p w14:paraId="75A45D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Meteorological Aerodrome Report</w:t>
            </w:r>
          </w:p>
        </w:tc>
        <w:tc>
          <w:tcPr>
            <w:tcW w:w="5101" w:type="dxa"/>
          </w:tcPr>
          <w:p w14:paraId="3D9F55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quan trắc khí tượng sân bay: Báo cáo định kỳ mã hóa về tình hình thời tiết thực tế tại sân bay bao gồm hướng gió, tốc độ gió, tầm nhìn, mây, nhiệt độ và khí áp.</w:t>
            </w:r>
          </w:p>
        </w:tc>
      </w:tr>
      <w:tr w:rsidR="00356E0E" w:rsidRPr="0034503B" w14:paraId="5936839E" w14:textId="77777777" w:rsidTr="0034503B">
        <w:trPr>
          <w:jc w:val="center"/>
        </w:trPr>
        <w:tc>
          <w:tcPr>
            <w:tcW w:w="1701" w:type="dxa"/>
          </w:tcPr>
          <w:p w14:paraId="1102788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TAF</w:t>
            </w:r>
          </w:p>
        </w:tc>
        <w:tc>
          <w:tcPr>
            <w:tcW w:w="2552" w:type="dxa"/>
          </w:tcPr>
          <w:p w14:paraId="26D6D10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Terminal Aerodrome Forecast</w:t>
            </w:r>
          </w:p>
        </w:tc>
        <w:tc>
          <w:tcPr>
            <w:tcW w:w="5101" w:type="dxa"/>
          </w:tcPr>
          <w:p w14:paraId="1A1CAD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dự báo thời tiết sân bay: Dự báo khí tượng cho khu vực sân bay trong khoảng thời gian từ 12 đến 30 giờ.</w:t>
            </w:r>
          </w:p>
        </w:tc>
      </w:tr>
      <w:tr w:rsidR="00356E0E" w:rsidRPr="0034503B" w14:paraId="09BD54C5" w14:textId="77777777" w:rsidTr="0034503B">
        <w:trPr>
          <w:jc w:val="center"/>
        </w:trPr>
        <w:tc>
          <w:tcPr>
            <w:tcW w:w="1701" w:type="dxa"/>
          </w:tcPr>
          <w:p w14:paraId="1B642DC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NOTAM</w:t>
            </w:r>
          </w:p>
        </w:tc>
        <w:tc>
          <w:tcPr>
            <w:tcW w:w="2552" w:type="dxa"/>
          </w:tcPr>
          <w:p w14:paraId="6D3BE10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Notice to Airmen / Notice to Air Missions</w:t>
            </w:r>
          </w:p>
        </w:tc>
        <w:tc>
          <w:tcPr>
            <w:tcW w:w="5101" w:type="dxa"/>
          </w:tcPr>
          <w:p w14:paraId="2D35F3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Điện văn thông báo hàng không: Thông báo khẩn cấp từ cơ quan quản lý hàng không về các tình trạng thay đổi tạm thời, nguy cơ an toàn hoặc hạn chế sử dụng không phận.</w:t>
            </w:r>
          </w:p>
        </w:tc>
      </w:tr>
      <w:tr w:rsidR="00356E0E" w:rsidRPr="0034503B" w14:paraId="13A84E7F" w14:textId="77777777" w:rsidTr="0034503B">
        <w:trPr>
          <w:jc w:val="center"/>
        </w:trPr>
        <w:tc>
          <w:tcPr>
            <w:tcW w:w="1701" w:type="dxa"/>
          </w:tcPr>
          <w:p w14:paraId="3F69AE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AGL</w:t>
            </w:r>
          </w:p>
        </w:tc>
        <w:tc>
          <w:tcPr>
            <w:tcW w:w="2552" w:type="dxa"/>
          </w:tcPr>
          <w:p w14:paraId="5466D91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Above Ground Level</w:t>
            </w:r>
          </w:p>
        </w:tc>
        <w:tc>
          <w:tcPr>
            <w:tcW w:w="5101" w:type="dxa"/>
          </w:tcPr>
          <w:p w14:paraId="08A3EC2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so với mặt đất thực tế tại vị trí bên dưới máy bay.</w:t>
            </w:r>
          </w:p>
        </w:tc>
      </w:tr>
      <w:tr w:rsidR="00356E0E" w:rsidRPr="0034503B" w14:paraId="0CE069D8" w14:textId="77777777" w:rsidTr="0034503B">
        <w:trPr>
          <w:jc w:val="center"/>
        </w:trPr>
        <w:tc>
          <w:tcPr>
            <w:tcW w:w="1701" w:type="dxa"/>
          </w:tcPr>
          <w:p w14:paraId="3AD810F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MSL</w:t>
            </w:r>
          </w:p>
        </w:tc>
        <w:tc>
          <w:tcPr>
            <w:tcW w:w="2552" w:type="dxa"/>
          </w:tcPr>
          <w:p w14:paraId="0E0EA6E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Mean Sea Level</w:t>
            </w:r>
          </w:p>
        </w:tc>
        <w:tc>
          <w:tcPr>
            <w:tcW w:w="5101" w:type="dxa"/>
          </w:tcPr>
          <w:p w14:paraId="632491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tuyệt đối so với mực nước biển trung bình.</w:t>
            </w:r>
          </w:p>
        </w:tc>
      </w:tr>
      <w:tr w:rsidR="00356E0E" w:rsidRPr="0034503B" w14:paraId="2B0BFDFA" w14:textId="77777777" w:rsidTr="0034503B">
        <w:trPr>
          <w:jc w:val="center"/>
        </w:trPr>
        <w:tc>
          <w:tcPr>
            <w:tcW w:w="1701" w:type="dxa"/>
          </w:tcPr>
          <w:p w14:paraId="1849488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CG</w:t>
            </w:r>
          </w:p>
        </w:tc>
        <w:tc>
          <w:tcPr>
            <w:tcW w:w="2552" w:type="dxa"/>
          </w:tcPr>
          <w:p w14:paraId="4E71353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Gravity</w:t>
            </w:r>
          </w:p>
        </w:tc>
        <w:tc>
          <w:tcPr>
            <w:tcW w:w="5101" w:type="dxa"/>
          </w:tcPr>
          <w:p w14:paraId="68128F2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Trọng tâm: Điểm đặt của tổng trọng lực tác dụng lên toàn bộ thân tàu bay.</w:t>
            </w:r>
          </w:p>
        </w:tc>
      </w:tr>
      <w:tr w:rsidR="00356E0E" w:rsidRPr="0034503B" w14:paraId="124A1A31" w14:textId="77777777" w:rsidTr="0034503B">
        <w:trPr>
          <w:jc w:val="center"/>
        </w:trPr>
        <w:tc>
          <w:tcPr>
            <w:tcW w:w="1701" w:type="dxa"/>
          </w:tcPr>
          <w:p w14:paraId="061B3BF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CP</w:t>
            </w:r>
          </w:p>
        </w:tc>
        <w:tc>
          <w:tcPr>
            <w:tcW w:w="2552" w:type="dxa"/>
          </w:tcPr>
          <w:p w14:paraId="5DD8F60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Pressure</w:t>
            </w:r>
          </w:p>
        </w:tc>
        <w:tc>
          <w:tcPr>
            <w:tcW w:w="5101" w:type="dxa"/>
          </w:tcPr>
          <w:p w14:paraId="67646A2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Tâm áp lực: Điểm đặt của tổng lực khí động (lực nâng và lực cản) tác dụng lên cánh tàu bay.</w:t>
            </w:r>
          </w:p>
        </w:tc>
      </w:tr>
      <w:tr w:rsidR="00356E0E" w:rsidRPr="0034503B" w14:paraId="3D5CFFE3" w14:textId="77777777" w:rsidTr="0034503B">
        <w:trPr>
          <w:jc w:val="center"/>
        </w:trPr>
        <w:tc>
          <w:tcPr>
            <w:tcW w:w="1701" w:type="dxa"/>
          </w:tcPr>
          <w:p w14:paraId="3FDB751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PFD</w:t>
            </w:r>
          </w:p>
        </w:tc>
        <w:tc>
          <w:tcPr>
            <w:tcW w:w="2552" w:type="dxa"/>
          </w:tcPr>
          <w:p w14:paraId="61288C8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Primary Flight Display</w:t>
            </w:r>
          </w:p>
        </w:tc>
        <w:tc>
          <w:tcPr>
            <w:tcW w:w="5101" w:type="dxa"/>
          </w:tcPr>
          <w:p w14:paraId="6BA53E8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Màn hình hiển thị thông số bay chủ yếu: Giao diện trực quan thể hiện đường chân trời nhân tạo, cao độ, vận tốc, hướng mũi máy bay và trạng thái hệ thống.</w:t>
            </w:r>
          </w:p>
        </w:tc>
      </w:tr>
      <w:tr w:rsidR="00356E0E" w:rsidRPr="0034503B" w14:paraId="62BA0CD0" w14:textId="77777777" w:rsidTr="0034503B">
        <w:trPr>
          <w:jc w:val="center"/>
        </w:trPr>
        <w:tc>
          <w:tcPr>
            <w:tcW w:w="1701" w:type="dxa"/>
          </w:tcPr>
          <w:p w14:paraId="33D1738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ATTI Mode</w:t>
            </w:r>
          </w:p>
        </w:tc>
        <w:tc>
          <w:tcPr>
            <w:tcW w:w="2552" w:type="dxa"/>
          </w:tcPr>
          <w:p w14:paraId="054976C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Attitude Mode</w:t>
            </w:r>
          </w:p>
        </w:tc>
        <w:tc>
          <w:tcPr>
            <w:tcW w:w="5101" w:type="dxa"/>
          </w:tcPr>
          <w:p w14:paraId="6E5F8D3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Chế độ bay duy trì góc nghiêng: Chế độ điều khiển bay không sử dụng định vị vệ tinh GNSS/GPS, chỉ sử dụng cảm biến con quay hồi chuyển và khí áp kế để giữ thăng bằng, phi công phải tự bù trôi gió.</w:t>
            </w:r>
          </w:p>
        </w:tc>
      </w:tr>
    </w:tbl>
    <w:p w14:paraId="168A757C" w14:textId="77777777" w:rsidR="00356E0E" w:rsidRPr="0034503B" w:rsidRDefault="00356E0E" w:rsidP="0034503B">
      <w:pPr>
        <w:spacing w:before="120" w:after="120" w:line="312" w:lineRule="auto"/>
        <w:rPr>
          <w:rFonts w:ascii="Times New Roman" w:hAnsi="Times New Roman" w:cs="Times New Roman"/>
        </w:rPr>
      </w:pPr>
    </w:p>
    <w:p w14:paraId="58C9DB6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F3EC71" w14:textId="77777777" w:rsidR="00356E0E" w:rsidRPr="0034503B" w:rsidRDefault="00000000" w:rsidP="0034503B">
      <w:pPr>
        <w:pStyle w:val="Heading2"/>
      </w:pPr>
      <w:bookmarkStart w:id="300" w:name="_Toc238478771"/>
      <w:r w:rsidRPr="0034503B">
        <w:lastRenderedPageBreak/>
        <w:t>Tài liệu tham khảo</w:t>
      </w:r>
      <w:bookmarkEnd w:id="300"/>
    </w:p>
    <w:p w14:paraId="72C290F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Bộ giáo trình được biên soạn dựa trên việc tham khảo, trích dẫn và đối chiếu với các nguồn tài liệu pháp lý, tiêu chuẩn kỹ thuật hàng không trong nước và quốc tế sau đây:</w:t>
      </w:r>
    </w:p>
    <w:p w14:paraId="2D3FBBA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 Văn bản quy phạm pháp luật và Tiêu chuẩn quốc gia:</w:t>
      </w:r>
    </w:p>
    <w:p w14:paraId="010FD05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Quốc hội nước CHXHCN Việt Nam (2024). Luật Phòng không nhân dân số 49/2024/QH15, ban hành ngày 28/11/2024.</w:t>
      </w:r>
    </w:p>
    <w:p w14:paraId="56B94491"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Chính phủ nước CHXHCN Việt Nam (2025). Nghị định số 288/2025/NĐ-CP quy định chi tiết thi hành một số điều của Luật Phòng không nhân dân về quản lý tàu bay không người lái và phương tiện bay siêu nhẹ.</w:t>
      </w:r>
    </w:p>
    <w:p w14:paraId="1C88652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146/2025/TT-BQP quy định nội dung, chương trình cơ bản đào tạo về kiến thức hàng không, thực hành điều khiển tàu bay không người lái và phương tiện bay khác.</w:t>
      </w:r>
    </w:p>
    <w:p w14:paraId="379CDBB0"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39/2025/TT-BQP ban hành Danh mục quy chuẩn, tiêu chuẩn kỹ thuật quốc gia áp dụng đối với phương tiện bay không người lái và phương tiện bay siêu nhẹ.</w:t>
      </w:r>
    </w:p>
    <w:p w14:paraId="17A4BEF7"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(2026). Quyết định số 2426/QĐ-BQP ngày 16/5/2026 quy định quy trình tổ chức kiểm tra, sát hạch cấp giấy phép điều khiển phương tiện bay không người lái và phương tiện bay khác.</w:t>
      </w:r>
    </w:p>
    <w:p w14:paraId="263EBCE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Công an &amp; Bộ Giao thông Vận tải (2025). Các văn bản liên ngành hướng dẫn bảo đảm an ninh hàng không, phối hợp quản lý không phận tầm thấp.</w:t>
      </w:r>
    </w:p>
    <w:p w14:paraId="4FE1EC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 Tiêu chuẩn và Hướng dẫn Hàng không Quốc tế:</w:t>
      </w:r>
    </w:p>
    <w:p w14:paraId="293894E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ICAO (International Civil Aviation Organization) (2015, cập nhật 2023). Doc 10019 AN/507 — Manual on Remotely Piloted Aircraft Systems (RPAS). Montreal, Canada.</w:t>
      </w:r>
    </w:p>
    <w:p w14:paraId="7AB614D2"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(Federal Aviation Administration) (2023). Pilot's Handbook of Aeronautical Knowledge (FAA-H-8083-25C). US Department of Transportation.</w:t>
      </w:r>
    </w:p>
    <w:p w14:paraId="3649BC7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(2023). Remote Pilot — Small Unmanned Aircraft Systems Study Guide (FAA-G-8082-22). Flight Standards Service.</w:t>
      </w:r>
    </w:p>
    <w:p w14:paraId="45D0FF85"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JARUS (Joint Authorities for Rulemaking on Unmanned Systems) (2024). JARUS guidelines on Specific Operations Risk Assessment (SORA) Version 2.5.</w:t>
      </w:r>
    </w:p>
    <w:p w14:paraId="7DE771AC"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EASA (European Union Aviation Safety Agency) (2023). Easy Access Rules for Unmanned Aircraft Systems (Regulations (EU) 2019/947 and 2019/945). Cologne, Germany.</w:t>
      </w:r>
    </w:p>
    <w:p w14:paraId="3300C3F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ASTM International (2022). ASTM F3411-22a: Standard Specification for Remote ID and Tracking.</w:t>
      </w:r>
    </w:p>
    <w:p w14:paraId="3F6A33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III. Giáo trình khoa học, Khí động học và Công nghệ UAV:</w:t>
      </w:r>
    </w:p>
    <w:p w14:paraId="6853B4E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Anderson, J. D. (2016). Fundamentals of Aerodynamics (6th ed.). McGraw-Hill Education.</w:t>
      </w:r>
    </w:p>
    <w:p w14:paraId="6E4F7D5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Leishman, J. G. (2006). Principles of Helicopter Aerodynamics (2nd ed.). Cambridge University Press.</w:t>
      </w:r>
    </w:p>
    <w:p w14:paraId="7A88961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Seddon, J., &amp; Newman, S. (2011). Basic Helicopter Aerodynamics (3rd ed.). John Wiley &amp; Sons.</w:t>
      </w:r>
    </w:p>
    <w:p w14:paraId="64F3241B"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Austin, R. (2010). Unmanned Aircraft Systems: UAVs Design, Development and Deployment. Wiley Aerospace Series.</w:t>
      </w:r>
    </w:p>
    <w:p w14:paraId="5EBD16B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Quan, Q. (2017). Introduction to Multicopter Design and Control. Springer Singapore.</w:t>
      </w:r>
    </w:p>
    <w:p w14:paraId="171D74C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Tài liệu kỹ thuật, cẩm nang bảo trì và hướng dẫn vận hành thiết bị của các nhà sản xuất máy bay không người lái công nghiệp (DJI Enterprise, Autel Robotics, ArduPilot Documentation).</w:t>
      </w:r>
    </w:p>
    <w:sectPr w:rsidR="00356E0E" w:rsidRPr="0034503B" w:rsidSect="0034503B">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DD68A"/>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19931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1E049A"/>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20A2FB"/>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4B10"/>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0401903"/>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1E413"/>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7A758"/>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08EB1D4"/>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90EF3D"/>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95942E"/>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09B89D6"/>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9E8BA9"/>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6CDC2"/>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A9075A"/>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B101E4"/>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B2FCBA"/>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0C80073"/>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CF496A"/>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0D1C748"/>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0D27BE0"/>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0D2E656"/>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E686D8"/>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00E87BDB"/>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104EC7A"/>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105AD69"/>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14162C"/>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11543F6"/>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1BF424"/>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1CC3F0"/>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1CFB8E"/>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1234FC0"/>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127F927"/>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1340E2A"/>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CA82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14E0EFC"/>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4FF662"/>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553271"/>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0159B9B6"/>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0160600E"/>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163F107"/>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1666623"/>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73EC1D"/>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18E707B"/>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19B7F71"/>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19BB181"/>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1B0CB1D"/>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1B28E77"/>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1C6B60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1DEE120"/>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1E0367D"/>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1E2AD91"/>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1EDF63D"/>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59" w15:restartNumberingAfterBreak="0">
    <w:nsid w:val="0208BA26"/>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20C265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221B07D"/>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222A95A"/>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2390C9C"/>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240EAEB"/>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2433D8F"/>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24CA34B"/>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0250889D"/>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254A0A9"/>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26A0491"/>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26ECCF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26EF57A"/>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6F91C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2710056"/>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27114EE"/>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0275B33A"/>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2782ED4"/>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290F1BF"/>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299AF74"/>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2AAD01A"/>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2AE93FA"/>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2AEA30A"/>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2B7CDEC"/>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2C01247"/>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2CC6105"/>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2CE514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02EB4E42"/>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2F6B805"/>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30D183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318B916"/>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03193B57"/>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3229B2A"/>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323A2F2"/>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32F92A3"/>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33B6FF4"/>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33BDFA3"/>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346024E"/>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3487396"/>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98" w15:restartNumberingAfterBreak="0">
    <w:nsid w:val="03548A69"/>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35A740C"/>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36872D8"/>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370F7A4"/>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381B4B1"/>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039084B8"/>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391161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394FD50"/>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398333D"/>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39905AE"/>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39D9594"/>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09" w15:restartNumberingAfterBreak="0">
    <w:nsid w:val="03AA35B1"/>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3BDA159"/>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3C86998"/>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3C8BEB1"/>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3CB1B1D"/>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03D22D90"/>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3D61013"/>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3FE184C"/>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040558FB"/>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040ED803"/>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41362AA"/>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4192566"/>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42AD464"/>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4319110"/>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04639EBC"/>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0479F0B7"/>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484D6B1"/>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48B81D7"/>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4934B69"/>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0499B5AB"/>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9" w15:restartNumberingAfterBreak="0">
    <w:nsid w:val="04B438E4"/>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04CA2363"/>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4CC2760"/>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4D2E447"/>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4DC40D5"/>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4E9A403"/>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4EF846F"/>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5074FE0"/>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50B09CA"/>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50B874D"/>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5136448"/>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51CD5E2"/>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5328396"/>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548E553"/>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0551B4EB"/>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55D4254"/>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5604CF2"/>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0570FF1A"/>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57F7823"/>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05840B2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5854796"/>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58FE0FA"/>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591A57E"/>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592A06D"/>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5AC5862"/>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4" w15:restartNumberingAfterBreak="0">
    <w:nsid w:val="05B8DB97"/>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5CD98D2"/>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5E5EB79"/>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93810"/>
    <w:multiLevelType w:val="hybridMultilevel"/>
    <w:tmpl w:val="E57EA356"/>
    <w:lvl w:ilvl="0" w:tplc="E60E3EA0">
      <w:start w:val="1"/>
      <w:numFmt w:val="bullet"/>
      <w:pStyle w:val="list1"/>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3095645">
    <w:abstractNumId w:val="5"/>
  </w:num>
  <w:num w:numId="2" w16cid:durableId="1999113929">
    <w:abstractNumId w:val="3"/>
  </w:num>
  <w:num w:numId="3" w16cid:durableId="170293205">
    <w:abstractNumId w:val="2"/>
  </w:num>
  <w:num w:numId="4" w16cid:durableId="1797945512">
    <w:abstractNumId w:val="4"/>
  </w:num>
  <w:num w:numId="5" w16cid:durableId="1037967486">
    <w:abstractNumId w:val="1"/>
  </w:num>
  <w:num w:numId="6" w16cid:durableId="1358316512">
    <w:abstractNumId w:val="0"/>
  </w:num>
  <w:num w:numId="7" w16cid:durableId="156264888">
    <w:abstractNumId w:val="128"/>
  </w:num>
  <w:num w:numId="8" w16cid:durableId="1625841946">
    <w:abstractNumId w:val="28"/>
  </w:num>
  <w:num w:numId="9" w16cid:durableId="1145008827">
    <w:abstractNumId w:val="44"/>
  </w:num>
  <w:num w:numId="10" w16cid:durableId="139226517">
    <w:abstractNumId w:val="74"/>
  </w:num>
  <w:num w:numId="11" w16cid:durableId="793402981">
    <w:abstractNumId w:val="46"/>
  </w:num>
  <w:num w:numId="12" w16cid:durableId="879173219">
    <w:abstractNumId w:val="36"/>
  </w:num>
  <w:num w:numId="13" w16cid:durableId="1278177495">
    <w:abstractNumId w:val="24"/>
  </w:num>
  <w:num w:numId="14" w16cid:durableId="1659461030">
    <w:abstractNumId w:val="127"/>
  </w:num>
  <w:num w:numId="15" w16cid:durableId="1593473371">
    <w:abstractNumId w:val="89"/>
  </w:num>
  <w:num w:numId="16" w16cid:durableId="295643318">
    <w:abstractNumId w:val="145"/>
  </w:num>
  <w:num w:numId="17" w16cid:durableId="498084429">
    <w:abstractNumId w:val="116"/>
  </w:num>
  <w:num w:numId="18" w16cid:durableId="1078552071">
    <w:abstractNumId w:val="53"/>
  </w:num>
  <w:num w:numId="19" w16cid:durableId="2068989667">
    <w:abstractNumId w:val="22"/>
  </w:num>
  <w:num w:numId="20" w16cid:durableId="1234707162">
    <w:abstractNumId w:val="142"/>
  </w:num>
  <w:num w:numId="21" w16cid:durableId="1103499892">
    <w:abstractNumId w:val="147"/>
  </w:num>
  <w:num w:numId="22" w16cid:durableId="1985772567">
    <w:abstractNumId w:val="102"/>
  </w:num>
  <w:num w:numId="23" w16cid:durableId="837580077">
    <w:abstractNumId w:val="113"/>
  </w:num>
  <w:num w:numId="24" w16cid:durableId="1593665471">
    <w:abstractNumId w:val="37"/>
  </w:num>
  <w:num w:numId="25" w16cid:durableId="1895459155">
    <w:abstractNumId w:val="92"/>
  </w:num>
  <w:num w:numId="26" w16cid:durableId="1341548200">
    <w:abstractNumId w:val="45"/>
  </w:num>
  <w:num w:numId="27" w16cid:durableId="1898272980">
    <w:abstractNumId w:val="66"/>
  </w:num>
  <w:num w:numId="28" w16cid:durableId="1014963855">
    <w:abstractNumId w:val="69"/>
  </w:num>
  <w:num w:numId="29" w16cid:durableId="1525630195">
    <w:abstractNumId w:val="122"/>
  </w:num>
  <w:num w:numId="30" w16cid:durableId="246768613">
    <w:abstractNumId w:val="16"/>
  </w:num>
  <w:num w:numId="31" w16cid:durableId="1667516064">
    <w:abstractNumId w:val="30"/>
  </w:num>
  <w:num w:numId="32" w16cid:durableId="1520074597">
    <w:abstractNumId w:val="64"/>
  </w:num>
  <w:num w:numId="33" w16cid:durableId="513492132">
    <w:abstractNumId w:val="85"/>
  </w:num>
  <w:num w:numId="34" w16cid:durableId="221067578">
    <w:abstractNumId w:val="72"/>
  </w:num>
  <w:num w:numId="35" w16cid:durableId="420564680">
    <w:abstractNumId w:val="117"/>
  </w:num>
  <w:num w:numId="36" w16cid:durableId="1942836188">
    <w:abstractNumId w:val="58"/>
  </w:num>
  <w:num w:numId="37" w16cid:durableId="544148636">
    <w:abstractNumId w:val="13"/>
  </w:num>
  <w:num w:numId="38" w16cid:durableId="1358198310">
    <w:abstractNumId w:val="26"/>
  </w:num>
  <w:num w:numId="39" w16cid:durableId="1543590026">
    <w:abstractNumId w:val="114"/>
  </w:num>
  <w:num w:numId="40" w16cid:durableId="798036536">
    <w:abstractNumId w:val="14"/>
  </w:num>
  <w:num w:numId="41" w16cid:durableId="259410860">
    <w:abstractNumId w:val="110"/>
  </w:num>
  <w:num w:numId="42" w16cid:durableId="254020668">
    <w:abstractNumId w:val="42"/>
  </w:num>
  <w:num w:numId="43" w16cid:durableId="439296681">
    <w:abstractNumId w:val="70"/>
  </w:num>
  <w:num w:numId="44" w16cid:durableId="1233736160">
    <w:abstractNumId w:val="156"/>
  </w:num>
  <w:num w:numId="45" w16cid:durableId="394206547">
    <w:abstractNumId w:val="32"/>
  </w:num>
  <w:num w:numId="46" w16cid:durableId="1181814759">
    <w:abstractNumId w:val="81"/>
  </w:num>
  <w:num w:numId="47" w16cid:durableId="1787383865">
    <w:abstractNumId w:val="50"/>
  </w:num>
  <w:num w:numId="48" w16cid:durableId="363678484">
    <w:abstractNumId w:val="29"/>
  </w:num>
  <w:num w:numId="49" w16cid:durableId="1190530812">
    <w:abstractNumId w:val="25"/>
  </w:num>
  <w:num w:numId="50" w16cid:durableId="21709011">
    <w:abstractNumId w:val="153"/>
  </w:num>
  <w:num w:numId="51" w16cid:durableId="1260405063">
    <w:abstractNumId w:val="123"/>
  </w:num>
  <w:num w:numId="52" w16cid:durableId="862279362">
    <w:abstractNumId w:val="97"/>
  </w:num>
  <w:num w:numId="53" w16cid:durableId="607277051">
    <w:abstractNumId w:val="10"/>
  </w:num>
  <w:num w:numId="54" w16cid:durableId="2094618943">
    <w:abstractNumId w:val="108"/>
  </w:num>
  <w:num w:numId="55" w16cid:durableId="1139423840">
    <w:abstractNumId w:val="43"/>
  </w:num>
  <w:num w:numId="56" w16cid:durableId="106630486">
    <w:abstractNumId w:val="129"/>
  </w:num>
  <w:num w:numId="57" w16cid:durableId="76444730">
    <w:abstractNumId w:val="12"/>
  </w:num>
  <w:num w:numId="58" w16cid:durableId="93479507">
    <w:abstractNumId w:val="138"/>
  </w:num>
  <w:num w:numId="59" w16cid:durableId="1645546489">
    <w:abstractNumId w:val="54"/>
  </w:num>
  <w:num w:numId="60" w16cid:durableId="1416248092">
    <w:abstractNumId w:val="67"/>
  </w:num>
  <w:num w:numId="61" w16cid:durableId="527370699">
    <w:abstractNumId w:val="34"/>
  </w:num>
  <w:num w:numId="62" w16cid:durableId="1038356558">
    <w:abstractNumId w:val="115"/>
  </w:num>
  <w:num w:numId="63" w16cid:durableId="2060127800">
    <w:abstractNumId w:val="132"/>
  </w:num>
  <w:num w:numId="64" w16cid:durableId="1095974296">
    <w:abstractNumId w:val="106"/>
  </w:num>
  <w:num w:numId="65" w16cid:durableId="806432469">
    <w:abstractNumId w:val="120"/>
  </w:num>
  <w:num w:numId="66" w16cid:durableId="716321324">
    <w:abstractNumId w:val="61"/>
  </w:num>
  <w:num w:numId="67" w16cid:durableId="745960382">
    <w:abstractNumId w:val="150"/>
  </w:num>
  <w:num w:numId="68" w16cid:durableId="466358187">
    <w:abstractNumId w:val="18"/>
  </w:num>
  <w:num w:numId="69" w16cid:durableId="1635981538">
    <w:abstractNumId w:val="118"/>
  </w:num>
  <w:num w:numId="70" w16cid:durableId="490830583">
    <w:abstractNumId w:val="38"/>
  </w:num>
  <w:num w:numId="71" w16cid:durableId="2036422279">
    <w:abstractNumId w:val="59"/>
  </w:num>
  <w:num w:numId="72" w16cid:durableId="997221718">
    <w:abstractNumId w:val="8"/>
  </w:num>
  <w:num w:numId="73" w16cid:durableId="1528135382">
    <w:abstractNumId w:val="62"/>
  </w:num>
  <w:num w:numId="74" w16cid:durableId="1940529874">
    <w:abstractNumId w:val="78"/>
  </w:num>
  <w:num w:numId="75" w16cid:durableId="1029334883">
    <w:abstractNumId w:val="107"/>
  </w:num>
  <w:num w:numId="76" w16cid:durableId="349339054">
    <w:abstractNumId w:val="109"/>
  </w:num>
  <w:num w:numId="77" w16cid:durableId="904534117">
    <w:abstractNumId w:val="52"/>
  </w:num>
  <w:num w:numId="78" w16cid:durableId="966162346">
    <w:abstractNumId w:val="104"/>
  </w:num>
  <w:num w:numId="79" w16cid:durableId="460921705">
    <w:abstractNumId w:val="98"/>
  </w:num>
  <w:num w:numId="80" w16cid:durableId="1276717358">
    <w:abstractNumId w:val="100"/>
  </w:num>
  <w:num w:numId="81" w16cid:durableId="2129425638">
    <w:abstractNumId w:val="9"/>
  </w:num>
  <w:num w:numId="82" w16cid:durableId="645550304">
    <w:abstractNumId w:val="35"/>
  </w:num>
  <w:num w:numId="83" w16cid:durableId="884634134">
    <w:abstractNumId w:val="47"/>
  </w:num>
  <w:num w:numId="84" w16cid:durableId="2128115072">
    <w:abstractNumId w:val="51"/>
  </w:num>
  <w:num w:numId="85" w16cid:durableId="1923954221">
    <w:abstractNumId w:val="91"/>
  </w:num>
  <w:num w:numId="86" w16cid:durableId="1462305874">
    <w:abstractNumId w:val="41"/>
  </w:num>
  <w:num w:numId="87" w16cid:durableId="640575048">
    <w:abstractNumId w:val="141"/>
  </w:num>
  <w:num w:numId="88" w16cid:durableId="1144616103">
    <w:abstractNumId w:val="20"/>
  </w:num>
  <w:num w:numId="89" w16cid:durableId="422804966">
    <w:abstractNumId w:val="140"/>
  </w:num>
  <w:num w:numId="90" w16cid:durableId="1806772546">
    <w:abstractNumId w:val="33"/>
  </w:num>
  <w:num w:numId="91" w16cid:durableId="1144204676">
    <w:abstractNumId w:val="144"/>
  </w:num>
  <w:num w:numId="92" w16cid:durableId="605045336">
    <w:abstractNumId w:val="49"/>
  </w:num>
  <w:num w:numId="93" w16cid:durableId="1314946313">
    <w:abstractNumId w:val="7"/>
  </w:num>
  <w:num w:numId="94" w16cid:durableId="1074739515">
    <w:abstractNumId w:val="101"/>
  </w:num>
  <w:num w:numId="95" w16cid:durableId="1621911900">
    <w:abstractNumId w:val="90"/>
  </w:num>
  <w:num w:numId="96" w16cid:durableId="2017536941">
    <w:abstractNumId w:val="83"/>
  </w:num>
  <w:num w:numId="97" w16cid:durableId="564604335">
    <w:abstractNumId w:val="130"/>
  </w:num>
  <w:num w:numId="98" w16cid:durableId="322392104">
    <w:abstractNumId w:val="125"/>
  </w:num>
  <w:num w:numId="99" w16cid:durableId="93091142">
    <w:abstractNumId w:val="23"/>
  </w:num>
  <w:num w:numId="100" w16cid:durableId="1805342477">
    <w:abstractNumId w:val="86"/>
  </w:num>
  <w:num w:numId="101" w16cid:durableId="479421366">
    <w:abstractNumId w:val="99"/>
  </w:num>
  <w:num w:numId="102" w16cid:durableId="1325357617">
    <w:abstractNumId w:val="15"/>
  </w:num>
  <w:num w:numId="103" w16cid:durableId="1643541667">
    <w:abstractNumId w:val="63"/>
  </w:num>
  <w:num w:numId="104" w16cid:durableId="1543444022">
    <w:abstractNumId w:val="39"/>
  </w:num>
  <w:num w:numId="105" w16cid:durableId="1842965196">
    <w:abstractNumId w:val="143"/>
  </w:num>
  <w:num w:numId="106" w16cid:durableId="2023045927">
    <w:abstractNumId w:val="60"/>
  </w:num>
  <w:num w:numId="107" w16cid:durableId="1989893908">
    <w:abstractNumId w:val="121"/>
  </w:num>
  <w:num w:numId="108" w16cid:durableId="1029068172">
    <w:abstractNumId w:val="95"/>
  </w:num>
  <w:num w:numId="109" w16cid:durableId="2039113869">
    <w:abstractNumId w:val="56"/>
  </w:num>
  <w:num w:numId="110" w16cid:durableId="1261909799">
    <w:abstractNumId w:val="57"/>
  </w:num>
  <w:num w:numId="111" w16cid:durableId="243346586">
    <w:abstractNumId w:val="11"/>
  </w:num>
  <w:num w:numId="112" w16cid:durableId="871266343">
    <w:abstractNumId w:val="75"/>
  </w:num>
  <w:num w:numId="113" w16cid:durableId="1353457284">
    <w:abstractNumId w:val="82"/>
  </w:num>
  <w:num w:numId="114" w16cid:durableId="820971358">
    <w:abstractNumId w:val="68"/>
  </w:num>
  <w:num w:numId="115" w16cid:durableId="200868649">
    <w:abstractNumId w:val="19"/>
  </w:num>
  <w:num w:numId="116" w16cid:durableId="2127891263">
    <w:abstractNumId w:val="111"/>
  </w:num>
  <w:num w:numId="117" w16cid:durableId="208956932">
    <w:abstractNumId w:val="139"/>
  </w:num>
  <w:num w:numId="118" w16cid:durableId="151719092">
    <w:abstractNumId w:val="6"/>
  </w:num>
  <w:num w:numId="119" w16cid:durableId="850871403">
    <w:abstractNumId w:val="76"/>
  </w:num>
  <w:num w:numId="120" w16cid:durableId="622690147">
    <w:abstractNumId w:val="93"/>
  </w:num>
  <w:num w:numId="121" w16cid:durableId="1230656452">
    <w:abstractNumId w:val="73"/>
  </w:num>
  <w:num w:numId="122" w16cid:durableId="1665543690">
    <w:abstractNumId w:val="48"/>
  </w:num>
  <w:num w:numId="123" w16cid:durableId="735325838">
    <w:abstractNumId w:val="77"/>
  </w:num>
  <w:num w:numId="124" w16cid:durableId="1119910861">
    <w:abstractNumId w:val="79"/>
  </w:num>
  <w:num w:numId="125" w16cid:durableId="1413968934">
    <w:abstractNumId w:val="21"/>
  </w:num>
  <w:num w:numId="126" w16cid:durableId="1529220330">
    <w:abstractNumId w:val="80"/>
  </w:num>
  <w:num w:numId="127" w16cid:durableId="233855749">
    <w:abstractNumId w:val="154"/>
  </w:num>
  <w:num w:numId="128" w16cid:durableId="993216153">
    <w:abstractNumId w:val="88"/>
  </w:num>
  <w:num w:numId="129" w16cid:durableId="774980619">
    <w:abstractNumId w:val="148"/>
  </w:num>
  <w:num w:numId="130" w16cid:durableId="1610695853">
    <w:abstractNumId w:val="131"/>
  </w:num>
  <w:num w:numId="131" w16cid:durableId="1234774752">
    <w:abstractNumId w:val="94"/>
  </w:num>
  <w:num w:numId="132" w16cid:durableId="358317716">
    <w:abstractNumId w:val="31"/>
  </w:num>
  <w:num w:numId="133" w16cid:durableId="464543327">
    <w:abstractNumId w:val="84"/>
  </w:num>
  <w:num w:numId="134" w16cid:durableId="1050032819">
    <w:abstractNumId w:val="135"/>
  </w:num>
  <w:num w:numId="135" w16cid:durableId="810944075">
    <w:abstractNumId w:val="17"/>
  </w:num>
  <w:num w:numId="136" w16cid:durableId="1587420835">
    <w:abstractNumId w:val="137"/>
  </w:num>
  <w:num w:numId="137" w16cid:durableId="74673954">
    <w:abstractNumId w:val="103"/>
  </w:num>
  <w:num w:numId="138" w16cid:durableId="1461267821">
    <w:abstractNumId w:val="65"/>
  </w:num>
  <w:num w:numId="139" w16cid:durableId="320740240">
    <w:abstractNumId w:val="146"/>
  </w:num>
  <w:num w:numId="140" w16cid:durableId="1996375255">
    <w:abstractNumId w:val="155"/>
  </w:num>
  <w:num w:numId="141" w16cid:durableId="995382907">
    <w:abstractNumId w:val="105"/>
  </w:num>
  <w:num w:numId="142" w16cid:durableId="247010158">
    <w:abstractNumId w:val="112"/>
  </w:num>
  <w:num w:numId="143" w16cid:durableId="580410903">
    <w:abstractNumId w:val="149"/>
  </w:num>
  <w:num w:numId="144" w16cid:durableId="996954841">
    <w:abstractNumId w:val="133"/>
  </w:num>
  <w:num w:numId="145" w16cid:durableId="435298086">
    <w:abstractNumId w:val="87"/>
  </w:num>
  <w:num w:numId="146" w16cid:durableId="1113984691">
    <w:abstractNumId w:val="71"/>
  </w:num>
  <w:num w:numId="147" w16cid:durableId="1981497172">
    <w:abstractNumId w:val="124"/>
  </w:num>
  <w:num w:numId="148" w16cid:durableId="1541669084">
    <w:abstractNumId w:val="152"/>
  </w:num>
  <w:num w:numId="149" w16cid:durableId="45034522">
    <w:abstractNumId w:val="40"/>
  </w:num>
  <w:num w:numId="150" w16cid:durableId="473765707">
    <w:abstractNumId w:val="96"/>
  </w:num>
  <w:num w:numId="151" w16cid:durableId="480587385">
    <w:abstractNumId w:val="126"/>
  </w:num>
  <w:num w:numId="152" w16cid:durableId="1019813993">
    <w:abstractNumId w:val="27"/>
  </w:num>
  <w:num w:numId="153" w16cid:durableId="1454207374">
    <w:abstractNumId w:val="55"/>
  </w:num>
  <w:num w:numId="154" w16cid:durableId="1116948888">
    <w:abstractNumId w:val="151"/>
  </w:num>
  <w:num w:numId="155" w16cid:durableId="1548299950">
    <w:abstractNumId w:val="119"/>
  </w:num>
  <w:num w:numId="156" w16cid:durableId="1793478808">
    <w:abstractNumId w:val="134"/>
  </w:num>
  <w:num w:numId="157" w16cid:durableId="1823546781">
    <w:abstractNumId w:val="136"/>
  </w:num>
  <w:num w:numId="158" w16cid:durableId="1782528950">
    <w:abstractNumId w:val="15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B83"/>
    <w:rsid w:val="0015074B"/>
    <w:rsid w:val="00165762"/>
    <w:rsid w:val="00216AB6"/>
    <w:rsid w:val="00241E9A"/>
    <w:rsid w:val="00283DAF"/>
    <w:rsid w:val="0029639D"/>
    <w:rsid w:val="00326F90"/>
    <w:rsid w:val="0034503B"/>
    <w:rsid w:val="00356E0E"/>
    <w:rsid w:val="00424F60"/>
    <w:rsid w:val="0057409B"/>
    <w:rsid w:val="005C4AC1"/>
    <w:rsid w:val="005E57D5"/>
    <w:rsid w:val="0064189B"/>
    <w:rsid w:val="007C6101"/>
    <w:rsid w:val="008259B4"/>
    <w:rsid w:val="008825C1"/>
    <w:rsid w:val="008B2AC1"/>
    <w:rsid w:val="00A047A4"/>
    <w:rsid w:val="00A17A8E"/>
    <w:rsid w:val="00AA1D8D"/>
    <w:rsid w:val="00AB66F2"/>
    <w:rsid w:val="00AE4541"/>
    <w:rsid w:val="00B47730"/>
    <w:rsid w:val="00C41BF5"/>
    <w:rsid w:val="00CB0664"/>
    <w:rsid w:val="00D42261"/>
    <w:rsid w:val="00D85692"/>
    <w:rsid w:val="00E30979"/>
    <w:rsid w:val="00E40EB0"/>
    <w:rsid w:val="00E432B4"/>
    <w:rsid w:val="00E4686B"/>
    <w:rsid w:val="00ED038F"/>
    <w:rsid w:val="00F63674"/>
    <w:rsid w:val="00FA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ED6AC"/>
  <w14:defaultImageDpi w14:val="300"/>
  <w15:docId w15:val="{C79BFF38-8F26-4B7A-B611-765FC4E9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0F6B83"/>
    <w:pPr>
      <w:keepNext/>
      <w:keepLines/>
      <w:spacing w:before="120" w:after="120" w:line="312" w:lineRule="auto"/>
      <w:jc w:val="center"/>
      <w:outlineLvl w:val="0"/>
    </w:pPr>
    <w:rPr>
      <w:rFonts w:ascii="Times New Roman" w:eastAsiaTheme="majorEastAsia" w:hAnsi="Times New Roman" w:cs="Times New Roman"/>
      <w:b/>
      <w:bCs/>
      <w:caps/>
      <w:sz w:val="28"/>
      <w:szCs w:val="28"/>
    </w:rPr>
  </w:style>
  <w:style w:type="paragraph" w:styleId="Heading2">
    <w:name w:val="heading 2"/>
    <w:basedOn w:val="Normal"/>
    <w:next w:val="Normal"/>
    <w:link w:val="Heading2Char"/>
    <w:uiPriority w:val="9"/>
    <w:unhideWhenUsed/>
    <w:qFormat/>
    <w:rsid w:val="0034503B"/>
    <w:pPr>
      <w:keepNext/>
      <w:keepLines/>
      <w:spacing w:before="120" w:after="120" w:line="312"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34503B"/>
    <w:pPr>
      <w:keepNext/>
      <w:keepLines/>
      <w:spacing w:before="120" w:after="120" w:line="312" w:lineRule="auto"/>
      <w:outlineLvl w:val="2"/>
    </w:pPr>
    <w:rPr>
      <w:rFonts w:ascii="Times New Roman" w:eastAsiaTheme="majorEastAsia" w:hAnsi="Times New Roman" w:cs="Times New Roman"/>
      <w:b/>
      <w:bCs/>
    </w:rPr>
  </w:style>
  <w:style w:type="paragraph" w:styleId="Heading4">
    <w:name w:val="heading 4"/>
    <w:basedOn w:val="Normal"/>
    <w:next w:val="Normal"/>
    <w:link w:val="Heading4Char"/>
    <w:uiPriority w:val="9"/>
    <w:unhideWhenUsed/>
    <w:qFormat/>
    <w:rsid w:val="0034503B"/>
    <w:pPr>
      <w:keepNext/>
      <w:keepLines/>
      <w:spacing w:before="120" w:after="120" w:line="312" w:lineRule="auto"/>
      <w:outlineLvl w:val="3"/>
    </w:pPr>
    <w:rPr>
      <w:rFonts w:ascii="Times New Roman" w:eastAsiaTheme="majorEastAsia"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F6B83"/>
    <w:rPr>
      <w:rFonts w:ascii="Times New Roman" w:eastAsiaTheme="majorEastAsia" w:hAnsi="Times New Roman" w:cs="Times New Roman"/>
      <w:b/>
      <w:bCs/>
      <w:caps/>
      <w:sz w:val="28"/>
      <w:szCs w:val="28"/>
    </w:rPr>
  </w:style>
  <w:style w:type="character" w:customStyle="1" w:styleId="Heading2Char">
    <w:name w:val="Heading 2 Char"/>
    <w:basedOn w:val="DefaultParagraphFont"/>
    <w:link w:val="Heading2"/>
    <w:uiPriority w:val="9"/>
    <w:rsid w:val="0034503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4503B"/>
    <w:rPr>
      <w:rFonts w:ascii="Times New Roman" w:eastAsiaTheme="majorEastAsia"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4503B"/>
    <w:rPr>
      <w:rFonts w:ascii="Times New Roman" w:eastAsiaTheme="majorEastAsia" w:hAnsi="Times New Roman" w:cs="Times New Roman"/>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dung">
    <w:name w:val="noi dung"/>
    <w:basedOn w:val="Normal"/>
    <w:rsid w:val="008B2AC1"/>
    <w:pPr>
      <w:spacing w:before="120" w:after="120" w:line="312" w:lineRule="auto"/>
    </w:pPr>
    <w:rPr>
      <w:rFonts w:ascii="Times New Roman" w:hAnsi="Times New Roman"/>
    </w:rPr>
  </w:style>
  <w:style w:type="table" w:customStyle="1" w:styleId="TableGrid1">
    <w:name w:val="Table Grid1"/>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dung"/>
    <w:basedOn w:val="Normal"/>
    <w:qFormat/>
    <w:rsid w:val="008B2AC1"/>
    <w:pPr>
      <w:spacing w:before="120" w:after="120" w:line="312" w:lineRule="auto"/>
      <w:jc w:val="both"/>
    </w:pPr>
    <w:rPr>
      <w:rFonts w:ascii="Times New Roman" w:eastAsia="Aptos" w:hAnsi="Times New Roman" w:cs="Times New Roman"/>
    </w:rPr>
  </w:style>
  <w:style w:type="paragraph" w:customStyle="1" w:styleId="list1">
    <w:name w:val="list1"/>
    <w:basedOn w:val="Normal"/>
    <w:qFormat/>
    <w:rsid w:val="00FA5285"/>
    <w:pPr>
      <w:numPr>
        <w:numId w:val="158"/>
      </w:numPr>
      <w:spacing w:before="120" w:after="120" w:line="312" w:lineRule="auto"/>
      <w:ind w:left="357" w:hanging="357"/>
      <w:jc w:val="both"/>
    </w:pPr>
    <w:rPr>
      <w:rFonts w:ascii="Times New Roman" w:eastAsia="Arial" w:hAnsi="Times New Roman" w:cs="Times New Roman"/>
    </w:rPr>
  </w:style>
  <w:style w:type="paragraph" w:styleId="TOC1">
    <w:name w:val="toc 1"/>
    <w:basedOn w:val="Normal"/>
    <w:next w:val="Normal"/>
    <w:autoRedefine/>
    <w:uiPriority w:val="39"/>
    <w:unhideWhenUsed/>
    <w:rsid w:val="00241E9A"/>
    <w:pPr>
      <w:spacing w:after="100"/>
    </w:pPr>
    <w:rPr>
      <w:rFonts w:ascii="Times New Roman" w:hAnsi="Times New Roman"/>
      <w:caps/>
    </w:rPr>
  </w:style>
  <w:style w:type="paragraph" w:styleId="TOC2">
    <w:name w:val="toc 2"/>
    <w:basedOn w:val="Normal"/>
    <w:next w:val="Normal"/>
    <w:autoRedefine/>
    <w:uiPriority w:val="39"/>
    <w:unhideWhenUsed/>
    <w:rsid w:val="00241E9A"/>
    <w:pPr>
      <w:spacing w:after="100"/>
      <w:ind w:left="220"/>
    </w:pPr>
    <w:rPr>
      <w:rFonts w:ascii="Times New Roman" w:hAnsi="Times New Roman"/>
    </w:rPr>
  </w:style>
  <w:style w:type="paragraph" w:styleId="TOC3">
    <w:name w:val="toc 3"/>
    <w:basedOn w:val="Normal"/>
    <w:next w:val="Normal"/>
    <w:autoRedefine/>
    <w:uiPriority w:val="39"/>
    <w:unhideWhenUsed/>
    <w:rsid w:val="00241E9A"/>
    <w:pPr>
      <w:spacing w:after="100"/>
      <w:ind w:left="440"/>
    </w:pPr>
    <w:rPr>
      <w:rFonts w:ascii="Times New Roman" w:hAnsi="Times New Roman"/>
    </w:rPr>
  </w:style>
  <w:style w:type="paragraph" w:styleId="TOC4">
    <w:name w:val="toc 4"/>
    <w:basedOn w:val="Normal"/>
    <w:next w:val="Normal"/>
    <w:autoRedefine/>
    <w:uiPriority w:val="39"/>
    <w:unhideWhenUsed/>
    <w:rsid w:val="007C6101"/>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7C6101"/>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7C6101"/>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7C6101"/>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7C6101"/>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7C6101"/>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7C6101"/>
    <w:rPr>
      <w:color w:val="0000FF" w:themeColor="hyperlink"/>
      <w:u w:val="single"/>
    </w:rPr>
  </w:style>
  <w:style w:type="character" w:styleId="UnresolvedMention">
    <w:name w:val="Unresolved Mention"/>
    <w:basedOn w:val="DefaultParagraphFont"/>
    <w:uiPriority w:val="99"/>
    <w:semiHidden/>
    <w:unhideWhenUsed/>
    <w:rsid w:val="007C6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180</Pages>
  <Words>51348</Words>
  <Characters>292684</Characters>
  <Application>Microsoft Office Word</Application>
  <DocSecurity>0</DocSecurity>
  <Lines>2439</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12</cp:revision>
  <dcterms:created xsi:type="dcterms:W3CDTF">2026-08-24T06:45:00Z</dcterms:created>
  <dcterms:modified xsi:type="dcterms:W3CDTF">2026-08-24T08:35:00Z</dcterms:modified>
  <cp:category/>
</cp:coreProperties>
</file>